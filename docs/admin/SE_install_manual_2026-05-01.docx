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Hiragino Mincho ProN" w:hAnsi="Hiragino Mincho ProN" w:eastAsia="Hiragino Mincho ProN"/>
          <w:b/>
          <w:color w:val="1F2937"/>
          <w:sz w:val="64"/>
        </w:rPr>
        <w:t>ベッドコントロール</w:t>
      </w:r>
    </w:p>
    <w:p>
      <w:pPr>
        <w:jc w:val="center"/>
      </w:pPr>
      <w:r>
        <w:rPr>
          <w:rFonts w:ascii="Hiragino Mincho ProN" w:hAnsi="Hiragino Mincho ProN" w:eastAsia="Hiragino Mincho ProN"/>
          <w:b/>
          <w:color w:val="1F2937"/>
          <w:sz w:val="64"/>
        </w:rPr>
        <w:t>シミュレーター</w:t>
      </w:r>
    </w:p>
    <w:p>
      <w:pPr>
        <w:spacing w:before="400"/>
        <w:jc w:val="center"/>
      </w:pPr>
      <w:r>
        <w:rPr>
          <w:rFonts w:ascii="Hiragino Mincho ProN" w:hAnsi="Hiragino Mincho ProN" w:eastAsia="Hiragino Mincho ProN"/>
          <w:b/>
          <w:color w:val="2563EB"/>
          <w:sz w:val="48"/>
        </w:rPr>
        <w:t>院内 LAN 設置マニュアル</w:t>
      </w:r>
    </w:p>
    <w:p>
      <w:pPr>
        <w:spacing w:before="720"/>
        <w:jc w:val="center"/>
      </w:pPr>
      <w:r>
        <w:rPr>
          <w:rFonts w:ascii="Hiragino Mincho ProN" w:hAnsi="Hiragino Mincho ProN" w:eastAsia="Hiragino Mincho ProN"/>
          <w:b w:val="0"/>
          <w:color w:val="6B7280"/>
          <w:sz w:val="28"/>
        </w:rPr>
        <w:t>〜 院内 SE 様向け 〜</w:t>
      </w:r>
    </w:p>
    <w:p>
      <w:pPr>
        <w:spacing w:before="2000"/>
        <w:jc w:val="center"/>
      </w:pPr>
      <w:r>
        <w:rPr>
          <w:rFonts w:ascii="Hiragino Mincho ProN" w:hAnsi="Hiragino Mincho ProN" w:eastAsia="Hiragino Mincho ProN"/>
          <w:b w:val="0"/>
          <w:sz w:val="28"/>
        </w:rPr>
        <w:t>おもろまちメディカルセンター</w:t>
      </w:r>
    </w:p>
    <w:p>
      <w:pPr>
        <w:jc w:val="center"/>
      </w:pPr>
      <w:r>
        <w:rPr>
          <w:rFonts w:ascii="Hiragino Mincho ProN" w:hAnsi="Hiragino Mincho ProN" w:eastAsia="Hiragino Mincho ProN"/>
          <w:b w:val="0"/>
          <w:sz w:val="24"/>
        </w:rPr>
        <w:t>副院長 久保田 透</w:t>
      </w:r>
    </w:p>
    <w:p>
      <w:pPr>
        <w:spacing w:before="160"/>
        <w:jc w:val="center"/>
      </w:pPr>
      <w:r>
        <w:rPr>
          <w:rFonts w:ascii="Hiragino Mincho ProN" w:hAnsi="Hiragino Mincho ProN" w:eastAsia="Hiragino Mincho ProN"/>
          <w:b w:val="0"/>
          <w:color w:val="9CA3AF"/>
          <w:sz w:val="22"/>
        </w:rPr>
        <w:t>作成日：2026年5月1日 / Rev. 3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0. はじめに</w:t>
      </w:r>
    </w:p>
    <w:p>
      <w:r>
        <w:rPr>
          <w:rFonts w:ascii="Hiragino Mincho ProN" w:hAnsi="Hiragino Mincho ProN" w:eastAsia="Hiragino Mincho ProN"/>
          <w:b w:val="0"/>
          <w:sz w:val="22"/>
        </w:rPr>
        <w:t>SE ご担当者様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 w:val="0"/>
          <w:sz w:val="22"/>
        </w:rPr>
        <w:t>お疲れさまです。副院長の久保田です。病棟のベッドコントロール業務を支援する Web アプリケーションを開発しました。院内 LAN 上のサーバー PC（常時稼働）に設置し、病棟スタッフがブラウザから アクセスできるようにしていただきたく、お願いいたします。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本アプリの特徴</w:t>
      </w:r>
    </w:p>
    <w:p>
      <w:r>
        <w:rPr>
          <w:rFonts w:ascii="Hiragino Mincho ProN" w:hAnsi="Hiragino Mincho ProN" w:eastAsia="Hiragino Mincho ProN"/>
          <w:b w:val="0"/>
          <w:sz w:val="22"/>
        </w:rPr>
        <w:t>・病棟の入退院データを日次で入力し、稼働率・在院日数・収益を可視化する Streamlit アプリ</w:t>
      </w:r>
    </w:p>
    <w:p>
      <w:r>
        <w:rPr>
          <w:rFonts w:ascii="Hiragino Mincho ProN" w:hAnsi="Hiragino Mincho ProN" w:eastAsia="Hiragino Mincho ProN"/>
          <w:b w:val="0"/>
          <w:sz w:val="22"/>
        </w:rPr>
        <w:t>・患者個人情報は一切含まない（匿名集計データのみ／医師コードのみ）</w:t>
      </w:r>
    </w:p>
    <w:p>
      <w:r>
        <w:rPr>
          <w:rFonts w:ascii="Hiragino Mincho ProN" w:hAnsi="Hiragino Mincho ProN" w:eastAsia="Hiragino Mincho ProN"/>
          <w:b w:val="0"/>
          <w:sz w:val="22"/>
        </w:rPr>
        <w:t>・院内 LAN のみでアクセス可能（外部公開しない）</w:t>
      </w:r>
    </w:p>
    <w:p>
      <w:r>
        <w:rPr>
          <w:rFonts w:ascii="Hiragino Mincho ProN" w:hAnsi="Hiragino Mincho ProN" w:eastAsia="Hiragino Mincho ProN"/>
          <w:b w:val="0"/>
          <w:sz w:val="22"/>
        </w:rPr>
        <w:t>・Python 3.11+ で動作（pandas / streamlit / plotly 等）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本パッケージの構成</w:t>
      </w:r>
    </w:p>
    <w:p>
      <w:r>
        <w:rPr>
          <w:rFonts w:ascii="Hiragino Mincho ProN" w:hAnsi="Hiragino Mincho ProN" w:eastAsia="Hiragino Mincho ProN"/>
          <w:b w:val="0"/>
          <w:sz w:val="22"/>
        </w:rPr>
        <w:t>Microsoft Teams で本マニュアル（DOCX）と一緒に、オフラインインストール用の zip ファイルが配布されます。zip の中身は以下です。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bed_control_simulator_offline_2026-05-01.zip</w:t>
        <w:br/>
        <w:t>├─ scripts/                   ← Python アプリ本体</w:t>
        <w:br/>
        <w:t>├─ data/                      ← データ（空スキーマ）</w:t>
        <w:br/>
        <w:t>├─ settings/                  ← 設定 YAML（手動シード入力先）</w:t>
        <w:br/>
        <w:t>├─ docs/                      ← ドキュメント</w:t>
        <w:br/>
        <w:t>├─ wheels/                    ← pip オフラインインストール用 .whl ファイル一式</w:t>
        <w:br/>
        <w:t>├─ deploy/</w:t>
        <w:br/>
        <w:t>│   ├─ launch_bed_control.bat              ← サーバー起動</w:t>
        <w:br/>
        <w:t>│   ├─ launch_portable_chrome.bat          ← クライアント launcher（Chrome 版）</w:t>
        <w:br/>
        <w:t>│   ├─ launch_portable_firefox.bat         ← クライアント launcher（Firefox 版・予備）</w:t>
        <w:br/>
        <w:t>│   └─ open_bed_control.ps1                ← PowerShell 版 launcher</w:t>
        <w:br/>
        <w:t>├─ tools/browser_probe.html   ← ブラウザ互換チェッカー</w:t>
        <w:br/>
        <w:t>├─ requirements.txt           ← Python 依存リスト</w:t>
        <w:br/>
        <w:t>├─ requirements-edge90.txt    ← 古い Edge 互換確認用（参考）</w:t>
        <w:br/>
        <w:t>└─ README_FIRST.txt           ← まずこのファイルを読んでください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💡 ヒント </w:t>
      </w:r>
      <w:r>
        <w:rPr>
          <w:rFonts w:ascii="Hiragino Mincho ProN" w:hAnsi="Hiragino Mincho ProN" w:eastAsia="Hiragino Mincho ProN"/>
          <w:b w:val="0"/>
          <w:sz w:val="22"/>
        </w:rPr>
        <w:t>ネット接続のある PC で zip を展開しています。pip パッケージも wheels/ にまとめてあるため、院内 LAN から外に出ずにインストールが完結します。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1. 全体構成図</w:t>
      </w:r>
    </w:p>
    <w:p>
      <w:r>
        <w:rPr>
          <w:rFonts w:ascii="Hiragino Mincho ProN" w:hAnsi="Hiragino Mincho ProN" w:eastAsia="Hiragino Mincho ProN"/>
          <w:b w:val="0"/>
          <w:sz w:val="22"/>
        </w:rPr>
        <w:t>システム全体は次のようになります。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┌─────────────────────────────────────┐</w:t>
        <w:br/>
        <w:t>│ サーバー PC（常時稼働）                │</w:t>
        <w:br/>
        <w:t>│   - Python 3.11+                      │</w:t>
        <w:br/>
        <w:t>│   - Streamlit サーバー（ポート 8501）  │</w:t>
        <w:br/>
        <w:t>│   - データ: data/admission_details.csv │</w:t>
        <w:br/>
        <w:t>│   - 設定: settings/*.yaml              │</w:t>
        <w:br/>
        <w:t>└─────────────────┬───────────────────┘</w:t>
        <w:br/>
        <w:t xml:space="preserve">                  │ 院内 LAN（HTTP）</w:t>
        <w:br/>
        <w:t xml:space="preserve">                  ▼</w:t>
        <w:br/>
        <w:t>┌─────────────────────────────────────┐</w:t>
        <w:br/>
        <w:t>│ 病棟 PC（複数台）                      │</w:t>
        <w:br/>
        <w:t>│   - Chrome Portable（電子カルテ用      │</w:t>
        <w:br/>
        <w:t>│     Edge 90 とは別ブラウザ）          │</w:t>
        <w:br/>
        <w:t>│   - URL: http://(サーバーIP):8501     │</w:t>
        <w:br/>
        <w:t>└─────────────────────────────────────┘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F59E0B"/>
          <w:sz w:val="22"/>
        </w:rPr>
        <w:t xml:space="preserve">⚠️ 重要 </w:t>
      </w:r>
      <w:r>
        <w:rPr>
          <w:rFonts w:ascii="Hiragino Mincho ProN" w:hAnsi="Hiragino Mincho ProN" w:eastAsia="Hiragino Mincho ProN"/>
          <w:b w:val="0"/>
          <w:sz w:val="22"/>
        </w:rPr>
        <w:t>電子カルテ用の Edge 90 には一切干渉しません。Chrome Portable は USB / 共有フォルダから起動するため、レジストリも変更しません。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2. 必要環境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サーバー PC 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項目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要件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OS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Windows 10 / 11、macOS、Linux のいずれか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Python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3.11 以上（python --version で確認）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ディスク空き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5 GB 以上推奨（依存パッケージ + データ蓄積用）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メモリ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4 GB 以上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常時稼働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業務時間中（または 24h）電源 ON のまま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ネットワーク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院内 LAN に固定 IP で接続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ポート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8501（TCP）を院内 LAN 内で受信可能にする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クライアント PC 側（病棟 PC）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項目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要件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OS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Windows 10 / 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ブラウザ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Chrome Portable（マニュアル中で配布手順を案内）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既存環境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電子カルテ用 Edge 90 はそのまま維持（影響なし）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ネットワーク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サーバー PC に院内 LAN 経由で到達可能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3. サーバーセットアップ（オフライン手順）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📌 前提 </w:t>
      </w:r>
      <w:r>
        <w:rPr>
          <w:rFonts w:ascii="Hiragino Mincho ProN" w:hAnsi="Hiragino Mincho ProN" w:eastAsia="Hiragino Mincho ProN"/>
          <w:b w:val="0"/>
          <w:sz w:val="22"/>
        </w:rPr>
        <w:t>このマニュアルは「院内 LAN は GitHub に直接アクセスできない」前提で書かれています。副院長（または SE ご自身）が外部ネット接続のある PC で zip を取得済みです。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1：</w:t>
      </w:r>
      <w:r>
        <w:rPr>
          <w:rFonts w:ascii="Hiragino Mincho ProN" w:hAnsi="Hiragino Mincho ProN" w:eastAsia="Hiragino Mincho ProN"/>
          <w:b/>
          <w:sz w:val="26"/>
        </w:rPr>
        <w:t>zip の展開</w:t>
      </w:r>
    </w:p>
    <w:p>
      <w:r>
        <w:rPr>
          <w:rFonts w:ascii="Hiragino Mincho ProN" w:hAnsi="Hiragino Mincho ProN" w:eastAsia="Hiragino Mincho ProN"/>
          <w:b w:val="0"/>
          <w:sz w:val="22"/>
        </w:rPr>
        <w:t>Teams から受け取った `bed_control_simulator_offline_2026-05-01.zip` を、</w:t>
      </w:r>
    </w:p>
    <w:p>
      <w:r>
        <w:rPr>
          <w:rFonts w:ascii="Hiragino Mincho ProN" w:hAnsi="Hiragino Mincho ProN" w:eastAsia="Hiragino Mincho ProN"/>
          <w:b w:val="0"/>
          <w:sz w:val="22"/>
        </w:rPr>
        <w:t>サーバー PC の任意の場所（例: `C:\BedControl\` または `~/bed-control-simulator/`）に展開します。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C:\BedControl\bed_control_simulator_offline_2026-05-01\</w:t>
        <w:br/>
        <w:t xml:space="preserve">  ├─ scripts/</w:t>
        <w:br/>
        <w:t xml:space="preserve">  ├─ wheels/</w:t>
        <w:br/>
        <w:t xml:space="preserve">  └─ ...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2：</w:t>
      </w:r>
      <w:r>
        <w:rPr>
          <w:rFonts w:ascii="Hiragino Mincho ProN" w:hAnsi="Hiragino Mincho ProN" w:eastAsia="Hiragino Mincho ProN"/>
          <w:b/>
          <w:sz w:val="26"/>
        </w:rPr>
        <w:t>Python 仮想環境の作成</w:t>
      </w:r>
    </w:p>
    <w:p>
      <w:r>
        <w:rPr>
          <w:rFonts w:ascii="Hiragino Mincho ProN" w:hAnsi="Hiragino Mincho ProN" w:eastAsia="Hiragino Mincho ProN"/>
          <w:b w:val="0"/>
          <w:sz w:val="22"/>
        </w:rPr>
        <w:t>展開フォルダに移動し、Python の仮想環境を作成します。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cd C:\BedControl\bed_control_simulator_offline_2026-05-01</w:t>
        <w:br/>
        <w:t>python -m venv .venv</w:t>
        <w:br/>
        <w:br/>
        <w:t># Windows の場合</w:t>
        <w:br/>
        <w:t>.venv\Scripts\activate</w:t>
        <w:br/>
        <w:br/>
        <w:t># macOS / Linux の場合</w:t>
        <w:br/>
        <w:t>source .venv/bin/activate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3：</w:t>
      </w:r>
      <w:r>
        <w:rPr>
          <w:rFonts w:ascii="Hiragino Mincho ProN" w:hAnsi="Hiragino Mincho ProN" w:eastAsia="Hiragino Mincho ProN"/>
          <w:b/>
          <w:sz w:val="26"/>
        </w:rPr>
        <w:t>依存パッケージのオフラインインストール</w:t>
      </w:r>
    </w:p>
    <w:p>
      <w:r>
        <w:rPr>
          <w:rFonts w:ascii="Hiragino Mincho ProN" w:hAnsi="Hiragino Mincho ProN" w:eastAsia="Hiragino Mincho ProN"/>
          <w:b w:val="0"/>
          <w:sz w:val="22"/>
        </w:rPr>
        <w:t>wheels/ フォルダに同梱された .whl ファイルから、外部ネットを使わずインストールします。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pip install --no-index --find-links=wheels/ -r requirements.txt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💡 補足 </w:t>
      </w:r>
      <w:r>
        <w:rPr>
          <w:rFonts w:ascii="Hiragino Mincho ProN" w:hAnsi="Hiragino Mincho ProN" w:eastAsia="Hiragino Mincho ProN"/>
          <w:b w:val="0"/>
          <w:sz w:val="22"/>
        </w:rPr>
        <w:t>wheels/ には requirements.txt の全依存（pandas, streamlit, plotly 等）が含まれています。外部ネットへの DNS 解決すら発生しません。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4：</w:t>
      </w:r>
      <w:r>
        <w:rPr>
          <w:rFonts w:ascii="Hiragino Mincho ProN" w:hAnsi="Hiragino Mincho ProN" w:eastAsia="Hiragino Mincho ProN"/>
          <w:b/>
          <w:sz w:val="26"/>
        </w:rPr>
        <w:t>動作確認（ローカルのみ）</w:t>
      </w:r>
    </w:p>
    <w:p>
      <w:r>
        <w:rPr>
          <w:rFonts w:ascii="Hiragino Mincho ProN" w:hAnsi="Hiragino Mincho ProN" w:eastAsia="Hiragino Mincho ProN"/>
          <w:b w:val="0"/>
          <w:sz w:val="22"/>
        </w:rPr>
        <w:t>まずサーバー PC 自身からアクセスできるかを確認します。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streamlit run scripts/bed_control_simulator_app.py</w:t>
        <w:br/>
        <w:br/>
        <w:t># ブラウザで http://localhost:8501 が開けば成功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✅ チェック </w:t>
      </w:r>
      <w:r>
        <w:rPr>
          <w:rFonts w:ascii="Hiragino Mincho ProN" w:hAnsi="Hiragino Mincho ProN" w:eastAsia="Hiragino Mincho ProN"/>
          <w:b w:val="0"/>
          <w:sz w:val="22"/>
        </w:rPr>
        <w:t>「📋 日次データ入力」タブの最上部に「📭 空（未入力）」または「⚠️ デモデータ」のバナーが表示されていれば OK です。これは v3.5m で追加されたデータ純度チェック機能です。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4. 院内 LAN 公開設定</w:t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1：</w:t>
      </w:r>
      <w:r>
        <w:rPr>
          <w:rFonts w:ascii="Hiragino Mincho ProN" w:hAnsi="Hiragino Mincho ProN" w:eastAsia="Hiragino Mincho ProN"/>
          <w:b/>
          <w:sz w:val="26"/>
        </w:rPr>
        <w:t>サーバー PC の IP アドレス確認</w:t>
      </w:r>
    </w:p>
    <w:p>
      <w:r>
        <w:rPr>
          <w:rFonts w:ascii="Hiragino Mincho ProN" w:hAnsi="Hiragino Mincho ProN" w:eastAsia="Hiragino Mincho ProN"/>
          <w:b w:val="0"/>
          <w:sz w:val="22"/>
        </w:rPr>
        <w:t>Windows: コマンドプロンプトで以下を実行。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ipconfig</w:t>
        <w:br/>
        <w:t># 「IPv4 アドレス」を確認（例: 192.168.1.100）</w:t>
      </w:r>
    </w:p>
    <w:p>
      <w:r>
        <w:rPr>
          <w:rFonts w:ascii="Hiragino Mincho ProN" w:hAnsi="Hiragino Mincho ProN" w:eastAsia="Hiragino Mincho ProN"/>
          <w:b w:val="0"/>
          <w:sz w:val="22"/>
        </w:rPr>
        <w:t>（macOS / Linux の場合）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ifconfig | grep "inet "</w:t>
        <w:br/>
        <w:t># またはip addr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2：</w:t>
      </w:r>
      <w:r>
        <w:rPr>
          <w:rFonts w:ascii="Hiragino Mincho ProN" w:hAnsi="Hiragino Mincho ProN" w:eastAsia="Hiragino Mincho ProN"/>
          <w:b/>
          <w:sz w:val="26"/>
        </w:rPr>
        <w:t>院内 LAN 公開モードで起動</w:t>
      </w:r>
    </w:p>
    <w:p>
      <w:r>
        <w:rPr>
          <w:rFonts w:ascii="Hiragino Mincho ProN" w:hAnsi="Hiragino Mincho ProN" w:eastAsia="Hiragino Mincho ProN"/>
          <w:b w:val="0"/>
          <w:sz w:val="22"/>
        </w:rPr>
        <w:t>`--server.address 0.0.0.0` を付けて起動すると、院内 LAN 内のすべての PC からアクセス可能になります。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streamlit run scripts/bed_control_simulator_app.py \</w:t>
        <w:br/>
        <w:t xml:space="preserve">  --server.address 0.0.0.0 \</w:t>
        <w:br/>
        <w:t xml:space="preserve">  --server.port 8501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💡 簡略化 </w:t>
      </w:r>
      <w:r>
        <w:rPr>
          <w:rFonts w:ascii="Hiragino Mincho ProN" w:hAnsi="Hiragino Mincho ProN" w:eastAsia="Hiragino Mincho ProN"/>
          <w:b w:val="0"/>
          <w:sz w:val="22"/>
        </w:rPr>
        <w:t>deploy/launch_bed_control.bat（Windows用）をダブルクリックすれば上記が自動実行されます。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3：</w:t>
      </w:r>
      <w:r>
        <w:rPr>
          <w:rFonts w:ascii="Hiragino Mincho ProN" w:hAnsi="Hiragino Mincho ProN" w:eastAsia="Hiragino Mincho ProN"/>
          <w:b/>
          <w:sz w:val="26"/>
        </w:rPr>
        <w:t>ファイアウォール開放</w:t>
      </w:r>
    </w:p>
    <w:p>
      <w:r>
        <w:rPr>
          <w:rFonts w:ascii="Hiragino Mincho ProN" w:hAnsi="Hiragino Mincho ProN" w:eastAsia="Hiragino Mincho ProN"/>
          <w:b w:val="0"/>
          <w:sz w:val="22"/>
        </w:rPr>
        <w:t>サーバー PC の Windows Defender ファイアウォールで、TCP ポート 8501 を院内 LAN からの受信許可にします。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新しい規則 → 受信 → ポート → TCP 8501 → 接続を許可</w:t>
        <w:br/>
        <w:t>プロファイル: ドメイン / プライベート（パブリックは外す）</w:t>
        <w:br/>
        <w:t>名前: BedControlSimulator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4：</w:t>
      </w:r>
      <w:r>
        <w:rPr>
          <w:rFonts w:ascii="Hiragino Mincho ProN" w:hAnsi="Hiragino Mincho ProN" w:eastAsia="Hiragino Mincho ProN"/>
          <w:b/>
          <w:sz w:val="26"/>
        </w:rPr>
        <w:t>病棟 PC からのアクセス確認</w:t>
      </w:r>
    </w:p>
    <w:p>
      <w:r>
        <w:rPr>
          <w:rFonts w:ascii="Hiragino Mincho ProN" w:hAnsi="Hiragino Mincho ProN" w:eastAsia="Hiragino Mincho ProN"/>
          <w:b w:val="0"/>
          <w:sz w:val="22"/>
        </w:rPr>
        <w:t>別の PC のブラウザから以下にアクセス。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http://192.168.1.100:8501</w:t>
        <w:br/>
        <w:t># ※ 192.168.1.100 はサーバー PC の実 IP に置き換える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F59E0B"/>
          <w:sz w:val="22"/>
        </w:rPr>
        <w:t xml:space="preserve">⚠️ 注意 </w:t>
      </w:r>
      <w:r>
        <w:rPr>
          <w:rFonts w:ascii="Hiragino Mincho ProN" w:hAnsi="Hiragino Mincho ProN" w:eastAsia="Hiragino Mincho ProN"/>
          <w:b w:val="0"/>
          <w:sz w:val="22"/>
        </w:rPr>
        <w:t>アクセスできない場合は、ファイアウォール（受信規則）と --server.address 0.0.0.0 がついているかをまず確認してください。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5. 自動起動設定</w:t>
      </w:r>
    </w:p>
    <w:p>
      <w:r>
        <w:rPr>
          <w:rFonts w:ascii="Hiragino Mincho ProN" w:hAnsi="Hiragino Mincho ProN" w:eastAsia="Hiragino Mincho ProN"/>
          <w:b w:val="0"/>
          <w:sz w:val="22"/>
        </w:rPr>
        <w:t>サーバー PC の電源を入れたら自動でアプリが起動するよう設定します。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Windows: タスクスケジューラ</w:t>
      </w:r>
    </w:p>
    <w:p>
      <w:r>
        <w:rPr>
          <w:rFonts w:ascii="Hiragino Mincho ProN" w:hAnsi="Hiragino Mincho ProN" w:eastAsia="Hiragino Mincho ProN"/>
          <w:b w:val="0"/>
          <w:sz w:val="22"/>
        </w:rPr>
        <w:t>1. 「タスク スケジューラ」を起動</w:t>
      </w:r>
    </w:p>
    <w:p>
      <w:r>
        <w:rPr>
          <w:rFonts w:ascii="Hiragino Mincho ProN" w:hAnsi="Hiragino Mincho ProN" w:eastAsia="Hiragino Mincho ProN"/>
          <w:b w:val="0"/>
          <w:sz w:val="22"/>
        </w:rPr>
        <w:t>2. 「タスクの作成」をクリック</w:t>
      </w:r>
    </w:p>
    <w:p>
      <w:r>
        <w:rPr>
          <w:rFonts w:ascii="Hiragino Mincho ProN" w:hAnsi="Hiragino Mincho ProN" w:eastAsia="Hiragino Mincho ProN"/>
          <w:b w:val="0"/>
          <w:sz w:val="22"/>
        </w:rPr>
        <w:t>3. 「全般」タブ：名前 = BedControlSimulator、「ユーザーがログオンしているかどうかにかかわらず実行する」をチェック</w:t>
      </w:r>
    </w:p>
    <w:p>
      <w:r>
        <w:rPr>
          <w:rFonts w:ascii="Hiragino Mincho ProN" w:hAnsi="Hiragino Mincho ProN" w:eastAsia="Hiragino Mincho ProN"/>
          <w:b w:val="0"/>
          <w:sz w:val="22"/>
        </w:rPr>
        <w:t>4. 「トリガー」タブ：「スタートアップ時」を追加</w:t>
      </w:r>
    </w:p>
    <w:p>
      <w:r>
        <w:rPr>
          <w:rFonts w:ascii="Hiragino Mincho ProN" w:hAnsi="Hiragino Mincho ProN" w:eastAsia="Hiragino Mincho ProN"/>
          <w:b w:val="0"/>
          <w:sz w:val="22"/>
        </w:rPr>
        <w:t>5. 「操作」タブ：「プログラムの開始」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プログラム/スクリプト: cmd.exe</w:t>
        <w:br/>
        <w:t>引数の追加: /c "C:\BedControl\bed_control_simulator_offline_2026-05-01\deploy\launch_bed_control.bat"</w:t>
        <w:br/>
        <w:t>開始: C:\BedControl\bed_control_simulator_offline_2026-05-01\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macOS: launchd</w:t>
      </w:r>
    </w:p>
    <w:p>
      <w:r>
        <w:rPr>
          <w:rFonts w:ascii="Hiragino Mincho ProN" w:hAnsi="Hiragino Mincho ProN" w:eastAsia="Hiragino Mincho ProN"/>
          <w:b w:val="0"/>
          <w:sz w:val="22"/>
        </w:rPr>
        <w:t>deploy/com.omoromachi.claude-allow-watcher.example.plist を参考に、</w:t>
      </w:r>
    </w:p>
    <w:p>
      <w:r>
        <w:rPr>
          <w:rFonts w:ascii="Hiragino Mincho ProN" w:hAnsi="Hiragino Mincho ProN" w:eastAsia="Hiragino Mincho ProN"/>
          <w:b w:val="0"/>
          <w:sz w:val="22"/>
        </w:rPr>
        <w:t>~/Library/LaunchAgents/com.omc.bed-control.plist を作成し: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launchctl load ~/Library/LaunchAgents/com.omc.bed-control.plist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Linux: systemd</w:t>
      </w:r>
    </w:p>
    <w:p>
      <w:r>
        <w:rPr>
          <w:rFonts w:ascii="Hiragino Mincho ProN" w:hAnsi="Hiragino Mincho ProN" w:eastAsia="Hiragino Mincho ProN"/>
          <w:b w:val="0"/>
          <w:sz w:val="22"/>
        </w:rPr>
        <w:t>/etc/systemd/system/bed-control.service を作成し: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[Unit]</w:t>
        <w:br/>
        <w:t>Description=Bed Control Simulator</w:t>
        <w:br/>
        <w:t>After=network.target</w:t>
        <w:br/>
        <w:br/>
        <w:t>[Service]</w:t>
        <w:br/>
        <w:t>Type=simple</w:t>
        <w:br/>
        <w:t>User=bedctrl</w:t>
        <w:br/>
        <w:t>WorkingDirectory=/home/bedctrl/bed-control-simulator</w:t>
        <w:br/>
        <w:t>ExecStart=/home/bedctrl/bed-control-simulator/.venv/bin/streamlit run scripts/bed_control_simulator_app.py --server.address 0.0.0.0 --server.port 8501</w:t>
        <w:br/>
        <w:t>Restart=always</w:t>
        <w:br/>
        <w:br/>
        <w:t>[Install]</w:t>
        <w:br/>
        <w:t>WantedBy=multi-user.target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sudo systemctl enable bed-control</w:t>
        <w:br/>
        <w:t>sudo systemctl start bed-control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6. Chrome Portable の配布（重要）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🎯 目的 </w:t>
      </w:r>
      <w:r>
        <w:rPr>
          <w:rFonts w:ascii="Hiragino Mincho ProN" w:hAnsi="Hiragino Mincho ProN" w:eastAsia="Hiragino Mincho ProN"/>
          <w:b w:val="0"/>
          <w:sz w:val="22"/>
        </w:rPr>
        <w:t>院内端末の Edge 90（電子カルテ用）にはパッチを当てず、Streamlit アプリ専用に Chrome Portable を別途配布します。レジストリ変更不要・インストール不要・USB / 共有フォルダから起動可能です。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6.1 Chrome Portable のダウンロード</w:t>
      </w:r>
    </w:p>
    <w:p>
      <w:r>
        <w:rPr>
          <w:rFonts w:ascii="Hiragino Mincho ProN" w:hAnsi="Hiragino Mincho ProN" w:eastAsia="Hiragino Mincho ProN"/>
          <w:b w:val="0"/>
          <w:sz w:val="22"/>
        </w:rPr>
        <w:t>外部ネット接続のある PC で以下にアクセスしてください: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https://portableapps.com/apps/internet/google_chrome_portable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 w:val="0"/>
          <w:sz w:val="22"/>
        </w:rPr>
        <w:t>「Download from PortableApps.com」ボタンからインストーラ（.paf.exe）を取得します。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💡 補足 </w:t>
      </w:r>
      <w:r>
        <w:rPr>
          <w:rFonts w:ascii="Hiragino Mincho ProN" w:hAnsi="Hiragino Mincho ProN" w:eastAsia="Hiragino Mincho ProN"/>
          <w:b w:val="0"/>
          <w:sz w:val="22"/>
        </w:rPr>
        <w:t>PortableApps.com は MIT ライセンスのオープンソースランチャーで、Chrome 公式ビルドを「インストールせず」フォルダに展開する仕組みを提供しています。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6.2 インストーラの展開</w:t>
      </w:r>
    </w:p>
    <w:p>
      <w:r>
        <w:rPr>
          <w:rFonts w:ascii="Hiragino Mincho ProN" w:hAnsi="Hiragino Mincho ProN" w:eastAsia="Hiragino Mincho ProN"/>
          <w:b w:val="0"/>
          <w:sz w:val="22"/>
        </w:rPr>
        <w:t>ダウンロードした .paf.exe を実行し、展開先を指定します。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展開方式</w:t>
            </w:r>
          </w:p>
        </w:tc>
        <w:tc>
          <w:tcPr>
            <w:tcW w:type="dxa" w:w="3969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展開先パス</w:t>
            </w:r>
          </w:p>
        </w:tc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共有フォルダ展開（推奨）</w:t>
            </w:r>
          </w:p>
        </w:tc>
        <w:tc>
          <w:tcPr>
            <w:tcW w:type="dxa" w:w="3969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\\server\shared\PortableApps\GoogleChromePortable\</w:t>
            </w:r>
          </w:p>
        </w:tc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全端末から共通利用（更新も 1 箇所）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端末ローカル展開</w:t>
            </w:r>
          </w:p>
        </w:tc>
        <w:tc>
          <w:tcPr>
            <w:tcW w:type="dxa" w:w="3969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C:\PortableApps\GoogleChromePortable\</w:t>
            </w:r>
          </w:p>
        </w:tc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ネットワーク障害時のフォールバック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デスクトップ展開</w:t>
            </w:r>
          </w:p>
        </w:tc>
        <w:tc>
          <w:tcPr>
            <w:tcW w:type="dxa" w:w="3969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%USERPROFILE%\Desktop\GoogleChromePortable\</w:t>
            </w:r>
          </w:p>
        </w:tc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個別端末の試用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✅ 推奨 </w:t>
      </w:r>
      <w:r>
        <w:rPr>
          <w:rFonts w:ascii="Hiragino Mincho ProN" w:hAnsi="Hiragino Mincho ProN" w:eastAsia="Hiragino Mincho ProN"/>
          <w:b w:val="0"/>
          <w:sz w:val="22"/>
        </w:rPr>
        <w:t>共有フォルダ + 端末ローカルの両方に置くと最も堅牢です。deploy/launch_portable_chrome.bat は共有 → ローカル → デスクトップの順で自動探索します。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6.3 Edge との関係</w:t>
      </w:r>
    </w:p>
    <w:p>
      <w:r>
        <w:rPr>
          <w:rFonts w:ascii="Hiragino Mincho ProN" w:hAnsi="Hiragino Mincho ProN" w:eastAsia="Hiragino Mincho ProN"/>
          <w:b w:val="0"/>
          <w:sz w:val="22"/>
        </w:rPr>
        <w:t>・電子カルテ用 Edge 90 はそのまま維持されます</w:t>
      </w:r>
    </w:p>
    <w:p>
      <w:r>
        <w:rPr>
          <w:rFonts w:ascii="Hiragino Mincho ProN" w:hAnsi="Hiragino Mincho ProN" w:eastAsia="Hiragino Mincho ProN"/>
          <w:b w:val="0"/>
          <w:sz w:val="22"/>
        </w:rPr>
        <w:t>・Chrome Portable はレジストリを書きません（プロファイルは Chrome のフォルダ内に保存）</w:t>
      </w:r>
    </w:p>
    <w:p>
      <w:r>
        <w:rPr>
          <w:rFonts w:ascii="Hiragino Mincho ProN" w:hAnsi="Hiragino Mincho ProN" w:eastAsia="Hiragino Mincho ProN"/>
          <w:b w:val="0"/>
          <w:sz w:val="22"/>
        </w:rPr>
        <w:t>・両ブラウザを同時に開いて使用しても問題ありません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7. クライアント端末セットアップ</w:t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1：</w:t>
      </w:r>
      <w:r>
        <w:rPr>
          <w:rFonts w:ascii="Hiragino Mincho ProN" w:hAnsi="Hiragino Mincho ProN" w:eastAsia="Hiragino Mincho ProN"/>
          <w:b/>
          <w:sz w:val="26"/>
        </w:rPr>
        <w:t>launch_portable_chrome.bat の編集</w:t>
      </w:r>
    </w:p>
    <w:p>
      <w:r>
        <w:rPr>
          <w:rFonts w:ascii="Hiragino Mincho ProN" w:hAnsi="Hiragino Mincho ProN" w:eastAsia="Hiragino Mincho ProN"/>
          <w:b w:val="0"/>
          <w:sz w:val="22"/>
        </w:rPr>
        <w:t>zip 内の deploy/launch_portable_chrome.bat をテキストエディタで開き、</w:t>
      </w:r>
    </w:p>
    <w:p>
      <w:r>
        <w:rPr>
          <w:rFonts w:ascii="Hiragino Mincho ProN" w:hAnsi="Hiragino Mincho ProN" w:eastAsia="Hiragino Mincho ProN"/>
          <w:b w:val="0"/>
          <w:sz w:val="22"/>
        </w:rPr>
        <w:t>下記の SERVER_URL の IP をサーバー PC の実際の IP に書き換えます。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SET SERVER_URL=http://192.168.1.100:8501</w:t>
        <w:br/>
        <w:t xml:space="preserve">                  ↑ ここをサーバー PC の実 IP に変更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2：</w:t>
      </w:r>
      <w:r>
        <w:rPr>
          <w:rFonts w:ascii="Hiragino Mincho ProN" w:hAnsi="Hiragino Mincho ProN" w:eastAsia="Hiragino Mincho ProN"/>
          <w:b/>
          <w:sz w:val="26"/>
        </w:rPr>
        <w:t>ショートカットの作成</w:t>
      </w:r>
    </w:p>
    <w:p>
      <w:r>
        <w:rPr>
          <w:rFonts w:ascii="Hiragino Mincho ProN" w:hAnsi="Hiragino Mincho ProN" w:eastAsia="Hiragino Mincho ProN"/>
          <w:b w:val="0"/>
          <w:sz w:val="22"/>
        </w:rPr>
        <w:t>編集後の launch_portable_chrome.bat を端末のデスクトップにコピー、</w:t>
      </w:r>
    </w:p>
    <w:p>
      <w:r>
        <w:rPr>
          <w:rFonts w:ascii="Hiragino Mincho ProN" w:hAnsi="Hiragino Mincho ProN" w:eastAsia="Hiragino Mincho ProN"/>
          <w:b w:val="0"/>
          <w:sz w:val="22"/>
        </w:rPr>
        <w:t>または右クリック → 「ショートカットの作成」を選択。</w:t>
      </w:r>
    </w:p>
    <w:p>
      <w:r>
        <w:rPr>
          <w:rFonts w:ascii="Hiragino Mincho ProN" w:hAnsi="Hiragino Mincho ProN" w:eastAsia="Hiragino Mincho ProN"/>
          <w:b w:val="0"/>
          <w:sz w:val="22"/>
        </w:rPr>
        <w:t>アイコン名を「ベッドコントロール」に変更してください。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3：</w:t>
      </w:r>
      <w:r>
        <w:rPr>
          <w:rFonts w:ascii="Hiragino Mincho ProN" w:hAnsi="Hiragino Mincho ProN" w:eastAsia="Hiragino Mincho ProN"/>
          <w:b/>
          <w:sz w:val="26"/>
        </w:rPr>
        <w:t>起動確認</w:t>
      </w:r>
    </w:p>
    <w:p>
      <w:r>
        <w:rPr>
          <w:rFonts w:ascii="Hiragino Mincho ProN" w:hAnsi="Hiragino Mincho ProN" w:eastAsia="Hiragino Mincho ProN"/>
          <w:b w:val="0"/>
          <w:sz w:val="22"/>
        </w:rPr>
        <w:t>デスクトップの「ベッドコントロール」ショートカットをダブルクリックします。</w:t>
      </w:r>
    </w:p>
    <w:p>
      <w:r>
        <w:rPr>
          <w:rFonts w:ascii="Hiragino Mincho ProN" w:hAnsi="Hiragino Mincho ProN" w:eastAsia="Hiragino Mincho ProN"/>
          <w:b w:val="0"/>
          <w:sz w:val="22"/>
        </w:rPr>
        <w:t>Chrome Portable が起動し、自動的にアプリの URL が開けば成功です。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F59E0B"/>
          <w:sz w:val="22"/>
        </w:rPr>
        <w:t xml:space="preserve">⚠️ 起こりうるエラー </w:t>
      </w:r>
      <w:r>
        <w:rPr>
          <w:rFonts w:ascii="Hiragino Mincho ProN" w:hAnsi="Hiragino Mincho ProN" w:eastAsia="Hiragino Mincho ProN"/>
          <w:b w:val="0"/>
          <w:sz w:val="22"/>
        </w:rPr>
        <w:t>「Chrome Portable が見つかりません」と表示された場合、bat 内のパスを実際のフォルダ位置に書き換えてください。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8. ブラウザ互換チェック</w:t>
      </w:r>
    </w:p>
    <w:p>
      <w:r>
        <w:rPr>
          <w:rFonts w:ascii="Hiragino Mincho ProN" w:hAnsi="Hiragino Mincho ProN" w:eastAsia="Hiragino Mincho ProN"/>
          <w:b w:val="0"/>
          <w:sz w:val="22"/>
        </w:rPr>
        <w:t>tools/browser_probe.html は、現在使用しているブラウザが Streamlit に必要なECMAScript / WebAssembly / fetch API などをサポートしているか自動判定する HTML ツールです。</w:t>
      </w:r>
    </w:p>
    <w:p>
      <w:r>
        <w:rPr>
          <w:rFonts w:ascii="Hiragino Mincho ProN" w:hAnsi="Hiragino Mincho ProN" w:eastAsia="Hiragino Mincho ProN"/>
          <w:b w:val="0"/>
          <w:sz w:val="22"/>
        </w:rPr>
        <w:t>使い方：</w:t>
      </w:r>
    </w:p>
    <w:p>
      <w:r>
        <w:rPr>
          <w:rFonts w:ascii="Hiragino Mincho ProN" w:hAnsi="Hiragino Mincho ProN" w:eastAsia="Hiragino Mincho ProN"/>
          <w:b w:val="0"/>
          <w:sz w:val="22"/>
        </w:rPr>
        <w:t>1. tools/browser_probe.html を端末上で右クリック → Chrome Portable で開く</w:t>
      </w:r>
    </w:p>
    <w:p>
      <w:r>
        <w:rPr>
          <w:rFonts w:ascii="Hiragino Mincho ProN" w:hAnsi="Hiragino Mincho ProN" w:eastAsia="Hiragino Mincho ProN"/>
          <w:b w:val="0"/>
          <w:sz w:val="22"/>
        </w:rPr>
        <w:t>2. 各項目に ✓（緑）が表示されていれば Streamlit が動作します</w:t>
      </w:r>
    </w:p>
    <w:p>
      <w:r>
        <w:rPr>
          <w:rFonts w:ascii="Hiragino Mincho ProN" w:hAnsi="Hiragino Mincho ProN" w:eastAsia="Hiragino Mincho ProN"/>
          <w:b w:val="0"/>
          <w:sz w:val="22"/>
        </w:rPr>
        <w:t>3. ✗（赤）が表示された項目はブラウザを別バージョンに変更してください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2563EB"/>
          <w:sz w:val="22"/>
        </w:rPr>
        <w:t xml:space="preserve">💡 ヒント </w:t>
      </w:r>
      <w:r>
        <w:rPr>
          <w:rFonts w:ascii="Hiragino Mincho ProN" w:hAnsi="Hiragino Mincho ProN" w:eastAsia="Hiragino Mincho ProN"/>
          <w:b w:val="0"/>
          <w:sz w:val="22"/>
        </w:rPr>
        <w:t>電子カルテ用 Edge 90 でこの HTML を開くと、いくつかの項目で ✗ が出ます。それは想定どおりで、その端末ではアプリ用に Chrome Portable を使用してください。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9. データ初期化（運用開始時）</w:t>
      </w:r>
    </w:p>
    <w:p>
      <w:r>
        <w:rPr>
          <w:rFonts w:ascii="Hiragino Mincho ProN" w:hAnsi="Hiragino Mincho ProN" w:eastAsia="Hiragino Mincho ProN"/>
          <w:b w:val="0"/>
          <w:sz w:val="22"/>
        </w:rPr>
        <w:t>本パッケージにはデモデータ（A医師〜J医師の架空データ）が含まれている可能性があります。本番運用開始前に必ず初期化してください。アプリ内 UI から安全に実行できます。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1：</w:t>
      </w:r>
      <w:r>
        <w:rPr>
          <w:rFonts w:ascii="Hiragino Mincho ProN" w:hAnsi="Hiragino Mincho ProN" w:eastAsia="Hiragino Mincho ProN"/>
          <w:b/>
          <w:sz w:val="26"/>
        </w:rPr>
        <w:t>「📋 日次データ入力」タブを開く</w:t>
      </w:r>
    </w:p>
    <w:p>
      <w:r>
        <w:rPr>
          <w:rFonts w:ascii="Hiragino Mincho ProN" w:hAnsi="Hiragino Mincho ProN" w:eastAsia="Hiragino Mincho ProN"/>
          <w:b w:val="0"/>
          <w:sz w:val="22"/>
        </w:rPr>
        <w:t>サイドバーから ⚙️ データ・設定 → 📋 日次データ入力 を選択します。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2：</w:t>
      </w:r>
      <w:r>
        <w:rPr>
          <w:rFonts w:ascii="Hiragino Mincho ProN" w:hAnsi="Hiragino Mincho ProN" w:eastAsia="Hiragino Mincho ProN"/>
          <w:b/>
          <w:sz w:val="26"/>
        </w:rPr>
        <w:t>データ純度バナーを確認</w:t>
      </w:r>
    </w:p>
    <w:p>
      <w:r>
        <w:rPr>
          <w:rFonts w:ascii="Hiragino Mincho ProN" w:hAnsi="Hiragino Mincho ProN" w:eastAsia="Hiragino Mincho ProN"/>
          <w:b w:val="0"/>
          <w:sz w:val="22"/>
        </w:rPr>
        <w:t>タブ最上部に下記のいずれかが表示されます：</w:t>
      </w:r>
    </w:p>
    <w:p>
      <w:r>
        <w:rPr>
          <w:rFonts w:ascii="Hiragino Mincho ProN" w:hAnsi="Hiragino Mincho ProN" w:eastAsia="Hiragino Mincho ProN"/>
          <w:b w:val="0"/>
          <w:sz w:val="22"/>
        </w:rPr>
        <w:t>・🔴 デモと実の混在 → 初期化が必要</w:t>
      </w:r>
    </w:p>
    <w:p>
      <w:r>
        <w:rPr>
          <w:rFonts w:ascii="Hiragino Mincho ProN" w:hAnsi="Hiragino Mincho ProN" w:eastAsia="Hiragino Mincho ProN"/>
          <w:b w:val="0"/>
          <w:sz w:val="22"/>
        </w:rPr>
        <w:t>・⚠️ デモデータ → 初期化が必要</w:t>
      </w:r>
    </w:p>
    <w:p>
      <w:r>
        <w:rPr>
          <w:rFonts w:ascii="Hiragino Mincho ProN" w:hAnsi="Hiragino Mincho ProN" w:eastAsia="Hiragino Mincho ProN"/>
          <w:b w:val="0"/>
          <w:sz w:val="22"/>
        </w:rPr>
        <w:t>・📭 空（未入力） → 初期化済み（OK）</w:t>
      </w:r>
    </w:p>
    <w:p>
      <w:r>
        <w:rPr>
          <w:rFonts w:ascii="Hiragino Mincho ProN" w:hAnsi="Hiragino Mincho ProN" w:eastAsia="Hiragino Mincho ProN"/>
          <w:b w:val="0"/>
          <w:sz w:val="22"/>
        </w:rPr>
        <w:t>・✅ 実データ → 既に運用中（OK）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rPr>
          <w:rFonts w:ascii="Hiragino Mincho ProN" w:hAnsi="Hiragino Mincho ProN" w:eastAsia="Hiragino Mincho ProN"/>
          <w:b/>
          <w:color w:val="DC2626"/>
          <w:sz w:val="26"/>
        </w:rPr>
        <w:t>ステップ 3：</w:t>
      </w:r>
      <w:r>
        <w:rPr>
          <w:rFonts w:ascii="Hiragino Mincho ProN" w:hAnsi="Hiragino Mincho ProN" w:eastAsia="Hiragino Mincho ProN"/>
          <w:b/>
          <w:sz w:val="26"/>
        </w:rPr>
        <w:t>本番初期化を実行</w:t>
      </w:r>
    </w:p>
    <w:p>
      <w:r>
        <w:rPr>
          <w:rFonts w:ascii="Hiragino Mincho ProN" w:hAnsi="Hiragino Mincho ProN" w:eastAsia="Hiragino Mincho ProN"/>
          <w:b w:val="0"/>
          <w:sz w:val="22"/>
        </w:rPr>
        <w:t>「🛠 本番初期化（デモデータを退避 → 空スキーマを作成）」エキスパンダーを展開。</w:t>
      </w:r>
    </w:p>
    <w:p>
      <w:r>
        <w:rPr>
          <w:rFonts w:ascii="Hiragino Mincho ProN" w:hAnsi="Hiragino Mincho ProN" w:eastAsia="Hiragino Mincho ProN"/>
          <w:b w:val="0"/>
          <w:sz w:val="22"/>
        </w:rPr>
        <w:t>チェックボックスで同意 → 「📦 本番初期化を実行」ボタンをクリック。</w:t>
      </w:r>
    </w:p>
    <w:p>
      <w:r>
        <w:rPr>
          <w:rFonts w:ascii="Hiragino Mincho ProN" w:hAnsi="Hiragino Mincho ProN" w:eastAsia="Hiragino Mincho ProN"/>
          <w:b w:val="0"/>
          <w:sz w:val="22"/>
        </w:rPr>
        <w:t>退避ファイル data/archive/admission_details_demo_YYYYMMDD_HHMMSS.csv が作成されます。</w:t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✅ 完了 </w:t>
      </w:r>
      <w:r>
        <w:rPr>
          <w:rFonts w:ascii="Hiragino Mincho ProN" w:hAnsi="Hiragino Mincho ProN" w:eastAsia="Hiragino Mincho ProN"/>
          <w:b w:val="0"/>
          <w:sz w:val="22"/>
        </w:rPr>
        <w:t>実行後、バナーが「📭 空（未入力）」に変わります。これで本番運用の開始準備が整いました。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10. バックアップ運用</w:t>
      </w:r>
    </w:p>
    <w:p>
      <w:r>
        <w:rPr>
          <w:rFonts w:ascii="Hiragino Mincho ProN" w:hAnsi="Hiragino Mincho ProN" w:eastAsia="Hiragino Mincho ProN"/>
          <w:b w:val="0"/>
          <w:sz w:val="22"/>
        </w:rPr>
        <w:t>下記の 3 フォルダを定期的に院内バックアップサーバーへコピーしてください。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フォルダ</w:t>
            </w:r>
          </w:p>
        </w:tc>
        <w:tc>
          <w:tcPr>
            <w:tcW w:type="dxa" w:w="4535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内容</w:t>
            </w:r>
          </w:p>
        </w:tc>
        <w:tc>
          <w:tcPr>
            <w:tcW w:type="dxa" w:w="1701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重要度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data/</w:t>
            </w:r>
          </w:p>
        </w:tc>
        <w:tc>
          <w:tcPr>
            <w:tcW w:type="dxa" w:w="45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日次入院データ（admission_details.csv）など</w:t>
            </w:r>
          </w:p>
        </w:tc>
        <w:tc>
          <w:tcPr>
            <w:tcW w:type="dxa" w:w="1701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★★★ 最重要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settings/</w:t>
            </w:r>
          </w:p>
        </w:tc>
        <w:tc>
          <w:tcPr>
            <w:tcW w:type="dxa" w:w="45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手動シード YAML（救急15% / 看護必要度）</w:t>
            </w:r>
          </w:p>
        </w:tc>
        <w:tc>
          <w:tcPr>
            <w:tcW w:type="dxa" w:w="1701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★★★ 副院長手入力データ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data/archive/</w:t>
            </w:r>
          </w:p>
        </w:tc>
        <w:tc>
          <w:tcPr>
            <w:tcW w:type="dxa" w:w="4535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デモ退避ファイル / 過去のデータスナップショット</w:t>
            </w:r>
          </w:p>
        </w:tc>
        <w:tc>
          <w:tcPr>
            <w:tcW w:type="dxa" w:w="1701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★★ 履歴用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Windows タスクスケジューラ例（毎日 22:00 自動コピー）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@echo off</w:t>
        <w:br/>
        <w:t>SET SRC=C:\BedControl\bed_control_simulator_offline_2026-05-01</w:t>
        <w:br/>
        <w:t>SET DST=\\backup-server\share\BedControl\%date:~0,4%%date:~5,2%%date:~8,2%</w:t>
        <w:br/>
        <w:br/>
        <w:t>robocopy "%SRC%\data"     "%DST%\data"     /E</w:t>
        <w:br/>
        <w:t>robocopy "%SRC%\settings" "%DST%\settings" /E</w:t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macOS / Linux cron 例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0 22 * * * /bin/cp -r ~/bed-control-simulator/data /var/backup/bedcontrol/$(date +%Y%m%d)/</w:t>
        <w:br/>
        <w:t>5 22 * * * /bin/cp -r ~/bed-control-simulator/settings /var/backup/bedcontrol/$(date +%Y%m%d)/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11. アップデート方法</w:t>
      </w:r>
    </w:p>
    <w:p>
      <w:r>
        <w:rPr>
          <w:rFonts w:ascii="Hiragino Mincho ProN" w:hAnsi="Hiragino Mincho ProN" w:eastAsia="Hiragino Mincho ProN"/>
          <w:b/>
          <w:sz w:val="22"/>
        </w:rPr>
        <w:t>院内 LAN は GitHub に直接アクセスできない前提のため、</w:t>
      </w:r>
    </w:p>
    <w:p>
      <w:r>
        <w:rPr>
          <w:rFonts w:ascii="Hiragino Mincho ProN" w:hAnsi="Hiragino Mincho ProN" w:eastAsia="Hiragino Mincho ProN"/>
          <w:b w:val="0"/>
          <w:sz w:val="22"/>
        </w:rPr>
        <w:t>副院長が外部ネット PC で更新版 zip を作成し、Teams で SE に再配布する運用とします。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更新時の手順</w:t>
      </w:r>
    </w:p>
    <w:p>
      <w:r>
        <w:rPr>
          <w:rFonts w:ascii="Hiragino Mincho ProN" w:hAnsi="Hiragino Mincho ProN" w:eastAsia="Hiragino Mincho ProN"/>
          <w:b w:val="0"/>
          <w:sz w:val="22"/>
        </w:rPr>
        <w:t>1. 副院長が新しい zip（例: bed_control_simulator_offline_2026-MM-DD.zip）を Teams で送付</w:t>
      </w:r>
    </w:p>
    <w:p>
      <w:r>
        <w:rPr>
          <w:rFonts w:ascii="Hiragino Mincho ProN" w:hAnsi="Hiragino Mincho ProN" w:eastAsia="Hiragino Mincho ProN"/>
          <w:b w:val="0"/>
          <w:sz w:val="22"/>
        </w:rPr>
        <w:t>2. SE は **データを必ずバックアップ**（10. 参照）</w:t>
      </w:r>
    </w:p>
    <w:p>
      <w:r>
        <w:rPr>
          <w:rFonts w:ascii="Hiragino Mincho ProN" w:hAnsi="Hiragino Mincho ProN" w:eastAsia="Hiragino Mincho ProN"/>
          <w:b w:val="0"/>
          <w:sz w:val="22"/>
        </w:rPr>
        <w:t>3. 新 zip を別フォルダに展開</w:t>
      </w:r>
    </w:p>
    <w:p>
      <w:r>
        <w:rPr>
          <w:rFonts w:ascii="Hiragino Mincho ProN" w:hAnsi="Hiragino Mincho ProN" w:eastAsia="Hiragino Mincho ProN"/>
          <w:b w:val="0"/>
          <w:sz w:val="22"/>
        </w:rPr>
        <w:t>4. 旧フォルダの data/ と settings/ を新フォルダにコピー（データ引き継ぎ）</w:t>
      </w:r>
    </w:p>
    <w:p>
      <w:r>
        <w:rPr>
          <w:rFonts w:ascii="Hiragino Mincho ProN" w:hAnsi="Hiragino Mincho ProN" w:eastAsia="Hiragino Mincho ProN"/>
          <w:b w:val="0"/>
          <w:sz w:val="22"/>
        </w:rPr>
        <w:t>5. 新フォルダで venv 再作成 + pip install --no-index --find-links=wheels/</w:t>
      </w:r>
    </w:p>
    <w:p>
      <w:r>
        <w:rPr>
          <w:rFonts w:ascii="Hiragino Mincho ProN" w:hAnsi="Hiragino Mincho ProN" w:eastAsia="Hiragino Mincho ProN"/>
          <w:b w:val="0"/>
          <w:sz w:val="22"/>
        </w:rPr>
        <w:t>6. Streamlit を再起動して動作確認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F59E0B"/>
          <w:sz w:val="22"/>
        </w:rPr>
        <w:t xml:space="preserve">⚠️ 重要 </w:t>
      </w:r>
      <w:r>
        <w:rPr>
          <w:rFonts w:ascii="Hiragino Mincho ProN" w:hAnsi="Hiragino Mincho ProN" w:eastAsia="Hiragino Mincho ProN"/>
          <w:b w:val="0"/>
          <w:sz w:val="22"/>
        </w:rPr>
        <w:t>data/ と settings/ を必ず引き継いでください。これを忘れると入院データと手動シードが失われます。</w:t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12. トラブルシューティング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症状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対処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pip install で「No matching distribution」エラー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wheels/ 内の .whl ファイルが requirements.txt と一致しているか確認。</w:t>
              <w:br/>
              <w:t>pip install --no-index --find-links=wheels/ -r requirements.txt の構文を確認。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streamlit コマンドが見つからない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venv の activate を実行しているか確認（source .venv/bin/activate or .venv\Scripts\activate）。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http://localhost:8501 は開けるが、他 PC から開けない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--server.address 0.0.0.0 が起動コマンドにあるか確認。</w:t>
              <w:br/>
              <w:t>Windows Defender ファイアウォールでポート 8501 が許可されているか確認。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アプリは開くがアクセスが遅い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Chrome Portable を共有フォルダではなく端末ローカルに展開すると改善することが多い。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データ純度バナーが「🔴 デモと実の混在」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9. データ初期化を実行 → デモデータを退避してから運用開始。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ポート 8501 が他で使われている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--server.port 8502 等で別ポートを指定（クライアント側 bat の URL も合わせて変更）。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Python 3.10 以下しか入っていない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Python 3.11 以上をインストール（python.org から取得 or winget install Python.Python.3.11）。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Chrome Portable で日本語が文字化け</w:t>
            </w:r>
          </w:p>
        </w:tc>
        <w:tc>
          <w:tcPr>
            <w:tcW w:type="dxa" w:w="538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Chrome Portable のフォルダ内に日本語フォントが認識されているか確認。OS 標準フォント（メイリオ等）があれば通常問題なし。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13. 副院長への引渡し前チェックリスト</w:t>
      </w:r>
    </w:p>
    <w:p>
      <w:r>
        <w:rPr>
          <w:rFonts w:ascii="Hiragino Mincho ProN" w:hAnsi="Hiragino Mincho ProN" w:eastAsia="Hiragino Mincho ProN"/>
          <w:b w:val="0"/>
          <w:sz w:val="22"/>
        </w:rPr>
        <w:t>下記 5 項目をすべて確認してから副院長へ「設置完了」のご連絡をお願いします。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✅ チェック 1: サーバー PC でアプリが起動する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streamlit run scripts/bed_control_simulator_app.py</w:t>
      </w:r>
    </w:p>
    <w:p>
      <w:r>
        <w:rPr>
          <w:rFonts w:ascii="Hiragino Mincho ProN" w:hAnsi="Hiragino Mincho ProN" w:eastAsia="Hiragino Mincho ProN"/>
          <w:b w:val="0"/>
          <w:sz w:val="22"/>
        </w:rPr>
        <w:t>→ ローカルから http://localhost:8501 が開ける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✅ チェック 2: 院内 LAN 公開モードでも起動する</w:t>
      </w:r>
    </w:p>
    <w:p>
      <w:pPr>
        <w:spacing w:before="80" w:after="80"/>
        <w:ind w:left="567"/>
      </w:pPr>
      <w:r>
        <w:rPr>
          <w:rFonts w:ascii="Menlo" w:hAnsi="Menlo"/>
          <w:sz w:val="20"/>
        </w:rPr>
        <w:t>streamlit run scripts/bed_control_simulator_app.py --server.address 0.0.0.0 --server.port 8501</w:t>
      </w:r>
    </w:p>
    <w:p>
      <w:r>
        <w:rPr>
          <w:rFonts w:ascii="Hiragino Mincho ProN" w:hAnsi="Hiragino Mincho ProN" w:eastAsia="Hiragino Mincho ProN"/>
          <w:b w:val="0"/>
          <w:sz w:val="22"/>
        </w:rPr>
        <w:t>→ 別 PC のブラウザから http://(サーバーIP):8501 が開ける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✅ チェック 3: Chrome Portable で開ける</w:t>
      </w:r>
    </w:p>
    <w:p>
      <w:r>
        <w:rPr>
          <w:rFonts w:ascii="Hiragino Mincho ProN" w:hAnsi="Hiragino Mincho ProN" w:eastAsia="Hiragino Mincho ProN"/>
          <w:b w:val="0"/>
          <w:sz w:val="22"/>
        </w:rPr>
        <w:t>→ deploy/launch_portable_chrome.bat ダブルクリックで Chrome Portable が起動し、アプリ画面が表示される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✅ チェック 4: データ純度バナーが「📭 空」または「✅ 実データ」</w:t>
      </w:r>
    </w:p>
    <w:p>
      <w:r>
        <w:rPr>
          <w:rFonts w:ascii="Hiragino Mincho ProN" w:hAnsi="Hiragino Mincho ProN" w:eastAsia="Hiragino Mincho ProN"/>
          <w:b w:val="0"/>
          <w:sz w:val="22"/>
        </w:rPr>
        <w:t>→ アプリの「⚙️ データ・設定 &gt; 📋 日次データ入力」タブの最上部を確認</w:t>
      </w:r>
    </w:p>
    <w:p>
      <w:r>
        <w:rPr>
          <w:rFonts w:ascii="Hiragino Mincho ProN" w:hAnsi="Hiragino Mincho ProN" w:eastAsia="Hiragino Mincho ProN"/>
          <w:b w:val="0"/>
          <w:sz w:val="22"/>
        </w:rPr>
        <w:t>→ デモデータが残っていれば 9. の本番初期化を実行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2"/>
      </w:pPr>
      <w:r>
        <w:rPr>
          <w:rFonts w:ascii="Hiragino Mincho ProN" w:hAnsi="Hiragino Mincho ProN" w:eastAsia="Hiragino Mincho ProN"/>
          <w:b/>
          <w:color w:val="1F2937"/>
          <w:sz w:val="32"/>
        </w:rPr>
        <w:t>✅ チェック 5: 自動起動設定が完了</w:t>
      </w:r>
    </w:p>
    <w:p>
      <w:r>
        <w:rPr>
          <w:rFonts w:ascii="Hiragino Mincho ProN" w:hAnsi="Hiragino Mincho ProN" w:eastAsia="Hiragino Mincho ProN"/>
          <w:b w:val="0"/>
          <w:sz w:val="22"/>
        </w:rPr>
        <w:t>→ サーバー PC を再起動 → ログイン後 1 分以内に Streamlit サーバーが起動している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14. 連絡先 / FAQ</w:t>
      </w:r>
    </w:p>
    <w:p>
      <w:r>
        <w:rPr>
          <w:rFonts w:ascii="Hiragino Mincho ProN" w:hAnsi="Hiragino Mincho ProN" w:eastAsia="Hiragino Mincho ProN"/>
          <w:b w:val="0"/>
          <w:sz w:val="22"/>
        </w:rPr>
        <w:t>ご不明点があれば下記まで遠慮なくご連絡ください。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項目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責任者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副院長 久保田 透（おもろまちメディカルセンター）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連絡方法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Microsoft Teams（直接メッセージ可）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緊急時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院内 PHS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GitHub リポジトリ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torukubota2023/bed-control-simulator (private)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参考ドキュメント</w:t>
            </w:r>
          </w:p>
        </w:tc>
        <w:tc>
          <w:tcPr>
            <w:tcW w:type="dxa" w:w="6236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本パッケージ内 docs/admin/pre_lan_deployment_checklist.md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pStyle w:val="Heading1"/>
      </w:pPr>
      <w:r>
        <w:rPr>
          <w:rFonts w:ascii="Hiragino Mincho ProN" w:hAnsi="Hiragino Mincho ProN" w:eastAsia="Hiragino Mincho ProN"/>
          <w:b/>
          <w:color w:val="1F2937"/>
          <w:sz w:val="40"/>
        </w:rPr>
        <w:t>15. 変更履歴</w:t>
      </w:r>
    </w:p>
    <w:p>
      <w:r>
        <w:rPr>
          <w:rFonts w:ascii="Hiragino Mincho ProN" w:hAnsi="Hiragino Mincho ProN" w:eastAsia="Hiragino Mincho ProN"/>
          <w:b w:val="0"/>
          <w:sz w:val="22"/>
        </w:rPr>
        <w:t>本マニュアルおよび配布 zip の改訂履歴です。SE はご自身が持つファイルの Rev 番号と下記表を照合し、最新版かをご確認ください。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Rev</w:t>
            </w:r>
          </w:p>
        </w:tc>
        <w:tc>
          <w:tcPr>
            <w:tcW w:type="dxa" w:w="1417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日付</w:t>
            </w:r>
          </w:p>
        </w:tc>
        <w:tc>
          <w:tcPr>
            <w:tcW w:type="dxa" w:w="4819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内容</w:t>
            </w:r>
          </w:p>
        </w:tc>
        <w:tc>
          <w:tcPr>
            <w:tcW w:type="dxa" w:w="1984"/>
          </w:tcPr>
          <w:p>
            <w:r/>
            <w:r>
              <w:rPr>
                <w:rFonts w:ascii="Hiragino Mincho ProN" w:hAnsi="Hiragino Mincho ProN" w:eastAsia="Hiragino Mincho ProN"/>
                <w:b/>
                <w:color w:val="1F2937"/>
                <w:sz w:val="20"/>
              </w:rPr>
              <w:t>SE 作業への影響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2026-05-01</w:t>
            </w:r>
          </w:p>
        </w:tc>
        <w:tc>
          <w:tcPr>
            <w:tcW w:type="dxa" w:w="4819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初版（Phase 1〜1.8 / PR #42 マージ）。デモ混入防止・看護必要度月次シードブリッジ・救急15%手動シード・本番初期化UI・副院長 SOP を統合。</w:t>
            </w:r>
          </w:p>
        </w:tc>
        <w:tc>
          <w:tcPr>
            <w:tcW w:type="dxa" w:w="1984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なし（初版）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2026-05-01</w:t>
            </w:r>
          </w:p>
        </w:tc>
        <w:tc>
          <w:tcPr>
            <w:tcW w:type="dxa" w:w="4819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表示整合性の総ざらい（PR #47-49）。① 管理者 3 KPI ストリップの稼働率を当日値に統一 ② 当日値の右に「（月平均 X.X%）」を併記、ゲージは「現時点の月平均稼働率／月末目標 ≥ 90%」を明示 ③ 「📊 日次推移」タブを関数化し、「本日の詳細サマリー」expander にも統合表示。</w:t>
            </w:r>
          </w:p>
        </w:tc>
        <w:tc>
          <w:tcPr>
            <w:tcW w:type="dxa" w:w="1984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なし（設置手順は変わらず、内部の表示改善のみ）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2026-05-01</w:t>
            </w:r>
          </w:p>
        </w:tc>
        <w:tc>
          <w:tcPr>
            <w:tcW w:type="dxa" w:w="4819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サイドバーの表示病棟切替を強調表示（PR #51）。左サイドの「🏥 表示病棟（タップで切替）」を専用ボックス （左 4px accent ボーダー + 軽い影 + 角丸）で囲み、下部に「📍 現在表示中：xxx」キャプションを追加。</w:t>
            </w:r>
          </w:p>
        </w:tc>
        <w:tc>
          <w:tcPr>
            <w:tcW w:type="dxa" w:w="1984"/>
          </w:tcPr>
          <w:p>
            <w:r/>
            <w:r>
              <w:rPr>
                <w:rFonts w:ascii="Hiragino Mincho ProN" w:hAnsi="Hiragino Mincho ProN" w:eastAsia="Hiragino Mincho ProN"/>
                <w:b w:val="0"/>
                <w:sz w:val="20"/>
              </w:rPr>
              <w:t>なし（UI 強調のみ、設置手順は変わらず）</w:t>
            </w:r>
          </w:p>
        </w:tc>
      </w:tr>
    </w:tbl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ind w:left="283"/>
      </w:pPr>
      <w:r>
        <w:rPr>
          <w:rFonts w:ascii="Hiragino Mincho ProN" w:hAnsi="Hiragino Mincho ProN" w:eastAsia="Hiragino Mincho ProN"/>
          <w:b/>
          <w:color w:val="10B981"/>
          <w:sz w:val="22"/>
        </w:rPr>
        <w:t xml:space="preserve">💡 補足 </w:t>
      </w:r>
      <w:r>
        <w:rPr>
          <w:rFonts w:ascii="Hiragino Mincho ProN" w:hAnsi="Hiragino Mincho ProN" w:eastAsia="Hiragino Mincho ProN"/>
          <w:b w:val="0"/>
          <w:sz w:val="22"/>
        </w:rPr>
        <w:t>Rev 2 は Rev 1 と比べて「SE が行う設置作業」は何も変わりません。アプリ画面上の表示・整合性の改善のみで、サーバー設置・LAN 公開・自動起動・Chrome Portable 配布などの手順はすべて Rev 1 と同じです。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jc w:val="center"/>
      </w:pPr>
      <w:r>
        <w:rPr>
          <w:rFonts w:ascii="Hiragino Mincho ProN" w:hAnsi="Hiragino Mincho ProN" w:eastAsia="Hiragino Mincho ProN"/>
          <w:b w:val="0"/>
          <w:color w:val="9CA3AF"/>
          <w:sz w:val="20"/>
        </w:rPr>
        <w:t>──────────────────────────────</w:t>
      </w:r>
    </w:p>
    <w:p>
      <w:r>
        <w:rPr>
          <w:rFonts w:ascii="Hiragino Mincho ProN" w:hAnsi="Hiragino Mincho ProN" w:eastAsia="Hiragino Mincho ProN"/>
          <w:b w:val="0"/>
          <w:sz w:val="22"/>
        </w:rPr>
      </w:r>
    </w:p>
    <w:p>
      <w:pPr>
        <w:jc w:val="center"/>
      </w:pPr>
      <w:r>
        <w:rPr>
          <w:rFonts w:ascii="Hiragino Mincho ProN" w:hAnsi="Hiragino Mincho ProN" w:eastAsia="Hiragino Mincho ProN"/>
          <w:b w:val="0"/>
          <w:color w:val="9CA3AF"/>
          <w:sz w:val="20"/>
        </w:rPr>
        <w:t>本マニュアルは scripts/generate_se_install_manual.py から自動生成されています。副院長による更新時は同スクリプトを編集 → 再実行してください。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Mincho ProN" w:hAnsi="Hiragino Mincho Pro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