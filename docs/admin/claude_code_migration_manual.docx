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Heading1"/>
        <w:jc w:val="center"/>
      </w:pPr>
      <w:r>
        <w:rPr>
          <w:color w:val="1A478A"/>
          <w:sz w:val="56"/>
        </w:rPr>
        <w:t>Claude Code 移行マニュアル</w:t>
      </w:r>
    </w:p>
    <w:p>
      <w:pPr>
        <w:jc w:val="center"/>
      </w:pPr>
      <w:r>
        <w:rPr>
          <w:rFonts w:ascii="Yu Gothic" w:hAnsi="Yu Gothic" w:eastAsia="Yu Gothic"/>
          <w:color w:val="555555"/>
          <w:sz w:val="32"/>
        </w:rPr>
        <w:t>― 別のPCで同じ環境を再現する ―</w:t>
      </w:r>
    </w:p>
    <w:p/>
    <w:p/>
    <w:p>
      <w:pPr>
        <w:jc w:val="center"/>
      </w:pPr>
      <w:r>
        <w:rPr>
          <w:rFonts w:ascii="Yu Gothic" w:hAnsi="Yu Gothic" w:eastAsia="Yu Gothic"/>
          <w:sz w:val="24"/>
        </w:rPr>
        <w:t>対象: おもろまちメディカルセンター AI ワークスペース</w:t>
      </w:r>
    </w:p>
    <w:p>
      <w:pPr>
        <w:jc w:val="center"/>
      </w:pPr>
      <w:r>
        <w:rPr>
          <w:rFonts w:ascii="Yu Gothic" w:hAnsi="Yu Gothic" w:eastAsia="Yu Gothic"/>
          <w:sz w:val="24"/>
        </w:rPr>
        <w:t>作成日: 2026年3月27日</w:t>
      </w:r>
    </w:p>
    <w:p>
      <w:r>
        <w:br w:type="page"/>
      </w:r>
    </w:p>
    <w:p>
      <w:pPr>
        <w:pStyle w:val="Heading1"/>
      </w:pPr>
      <w:r>
        <w:t>目次</w:t>
      </w:r>
    </w:p>
    <w:p>
      <w:pPr>
        <w:spacing w:after="40"/>
      </w:pPr>
      <w:r>
        <w:rPr>
          <w:b/>
          <w:sz w:val="22"/>
        </w:rPr>
        <w:t xml:space="preserve">  はじめに</w:t>
      </w:r>
    </w:p>
    <w:p>
      <w:pPr>
        <w:spacing w:after="40"/>
      </w:pPr>
      <w:r>
        <w:rPr>
          <w:b/>
          <w:sz w:val="22"/>
        </w:rPr>
        <w:t xml:space="preserve">  前提条件</w:t>
      </w:r>
    </w:p>
    <w:p>
      <w:pPr>
        <w:spacing w:after="40"/>
      </w:pPr>
      <w:r>
        <w:rPr>
          <w:b/>
          <w:sz w:val="22"/>
        </w:rPr>
        <w:t xml:space="preserve">  Step 1:</w:t>
      </w:r>
      <w:r>
        <w:rPr>
          <w:sz w:val="22"/>
        </w:rPr>
        <w:t xml:space="preserve"> Claude Codeデスクトップアプリのインストール</w:t>
      </w:r>
    </w:p>
    <w:p>
      <w:pPr>
        <w:spacing w:after="40"/>
      </w:pPr>
      <w:r>
        <w:rPr>
          <w:b/>
          <w:sz w:val="22"/>
        </w:rPr>
        <w:t xml:space="preserve">  Step 2:</w:t>
      </w:r>
      <w:r>
        <w:rPr>
          <w:sz w:val="22"/>
        </w:rPr>
        <w:t xml:space="preserve"> Homebrewのインストール</w:t>
      </w:r>
    </w:p>
    <w:p>
      <w:pPr>
        <w:spacing w:after="40"/>
      </w:pPr>
      <w:r>
        <w:rPr>
          <w:b/>
          <w:sz w:val="22"/>
        </w:rPr>
        <w:t xml:space="preserve">  Step 3:</w:t>
      </w:r>
      <w:r>
        <w:rPr>
          <w:sz w:val="22"/>
        </w:rPr>
        <w:t xml:space="preserve"> 必要なツールのインストール</w:t>
      </w:r>
    </w:p>
    <w:p>
      <w:pPr>
        <w:spacing w:after="40"/>
      </w:pPr>
      <w:r>
        <w:rPr>
          <w:b/>
          <w:sz w:val="22"/>
        </w:rPr>
        <w:t xml:space="preserve">  Step 4:</w:t>
      </w:r>
      <w:r>
        <w:rPr>
          <w:sz w:val="22"/>
        </w:rPr>
        <w:t xml:space="preserve"> プロジェクトのクローン（ダウンロード）</w:t>
      </w:r>
    </w:p>
    <w:p>
      <w:pPr>
        <w:spacing w:after="40"/>
      </w:pPr>
      <w:r>
        <w:rPr>
          <w:b/>
          <w:sz w:val="22"/>
        </w:rPr>
        <w:t xml:space="preserve">  Step 5:</w:t>
      </w:r>
      <w:r>
        <w:rPr>
          <w:sz w:val="22"/>
        </w:rPr>
        <w:t xml:space="preserve"> Python仮想環境のセットアップ</w:t>
      </w:r>
    </w:p>
    <w:p>
      <w:pPr>
        <w:spacing w:after="40"/>
      </w:pPr>
      <w:r>
        <w:rPr>
          <w:b/>
          <w:sz w:val="22"/>
        </w:rPr>
        <w:t xml:space="preserve">  Step 6:</w:t>
      </w:r>
      <w:r>
        <w:rPr>
          <w:sz w:val="22"/>
        </w:rPr>
        <w:t xml:space="preserve"> Node.js依存パッケージのインストール</w:t>
      </w:r>
    </w:p>
    <w:p>
      <w:pPr>
        <w:spacing w:after="40"/>
      </w:pPr>
      <w:r>
        <w:rPr>
          <w:b/>
          <w:sz w:val="22"/>
        </w:rPr>
        <w:t xml:space="preserve">  Step 7:</w:t>
      </w:r>
      <w:r>
        <w:rPr>
          <w:sz w:val="22"/>
        </w:rPr>
        <w:t xml:space="preserve"> MCP（PubMed検索）の設定</w:t>
      </w:r>
    </w:p>
    <w:p>
      <w:pPr>
        <w:spacing w:after="40"/>
      </w:pPr>
      <w:r>
        <w:rPr>
          <w:b/>
          <w:sz w:val="22"/>
        </w:rPr>
        <w:t xml:space="preserve">  Step 8:</w:t>
      </w:r>
      <w:r>
        <w:rPr>
          <w:sz w:val="22"/>
        </w:rPr>
        <w:t xml:space="preserve"> Claude Codeの設定</w:t>
      </w:r>
    </w:p>
    <w:p>
      <w:pPr>
        <w:spacing w:after="40"/>
      </w:pPr>
      <w:r>
        <w:rPr>
          <w:b/>
          <w:sz w:val="22"/>
        </w:rPr>
        <w:t xml:space="preserve">  Step 9:</w:t>
      </w:r>
      <w:r>
        <w:rPr>
          <w:sz w:val="22"/>
        </w:rPr>
        <w:t xml:space="preserve"> プロジェクトフォルダをClaude Codeで開く</w:t>
      </w:r>
    </w:p>
    <w:p>
      <w:pPr>
        <w:spacing w:after="40"/>
      </w:pPr>
      <w:r>
        <w:rPr>
          <w:b/>
          <w:sz w:val="22"/>
        </w:rPr>
        <w:t xml:space="preserve">  Step 10:</w:t>
      </w:r>
      <w:r>
        <w:rPr>
          <w:sz w:val="22"/>
        </w:rPr>
        <w:t xml:space="preserve"> 動作確認</w:t>
      </w:r>
    </w:p>
    <w:p>
      <w:pPr>
        <w:spacing w:after="40"/>
      </w:pPr>
      <w:r>
        <w:rPr>
          <w:b/>
          <w:sz w:val="22"/>
        </w:rPr>
        <w:t xml:space="preserve">  Step 11:</w:t>
      </w:r>
      <w:r>
        <w:rPr>
          <w:sz w:val="22"/>
        </w:rPr>
        <w:t xml:space="preserve"> Streamlit Cloud（オプション）</w:t>
      </w:r>
    </w:p>
    <w:p>
      <w:pPr>
        <w:spacing w:after="40"/>
      </w:pPr>
      <w:r>
        <w:rPr>
          <w:b/>
          <w:sz w:val="22"/>
        </w:rPr>
        <w:t xml:space="preserve">  トラブルシューティング</w:t>
      </w:r>
    </w:p>
    <w:p>
      <w:pPr>
        <w:spacing w:after="40"/>
      </w:pPr>
      <w:r>
        <w:rPr>
          <w:b/>
          <w:sz w:val="22"/>
        </w:rPr>
        <w:t xml:space="preserve">  フォルダ構成（参考）</w:t>
      </w:r>
    </w:p>
    <w:p>
      <w:pPr>
        <w:spacing w:after="40"/>
      </w:pPr>
      <w:r>
        <w:rPr>
          <w:b/>
          <w:sz w:val="22"/>
        </w:rPr>
        <w:t xml:space="preserve">  重要なポイント</w:t>
      </w:r>
    </w:p>
    <w:p>
      <w:r>
        <w:br w:type="page"/>
      </w:r>
    </w:p>
    <w:p>
      <w:pPr>
        <w:pStyle w:val="Heading1"/>
      </w:pPr>
      <w:r>
        <w:t>はじめに</w:t>
      </w:r>
    </w:p>
    <w:p>
      <w:pPr>
        <w:pStyle w:val="ListBullet"/>
      </w:pPr>
      <w:r>
        <w:t>このマニュアルでは、現在のClaude Codeプロジェクトを別のMac PCに移行し、同じ環境で作業を継続するための手順を説明します</w:t>
      </w:r>
    </w:p>
    <w:p>
      <w:pPr>
        <w:pStyle w:val="ListBullet"/>
      </w:pPr>
      <w:r>
        <w:t>全てコピペで実行できるようにしています</w:t>
      </w:r>
    </w:p>
    <w:p>
      <w:pPr>
        <w:pStyle w:val="ListBullet"/>
      </w:pPr>
      <w:r>
        <w:t>所要時間: 約30〜45分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1"/>
      </w:pPr>
      <w:r>
        <w:t>前提条件</w:t>
      </w:r>
    </w:p>
    <w:p>
      <w:pPr>
        <w:pStyle w:val="ListBullet"/>
      </w:pPr>
      <w:r>
        <w:t>移行先: macOS搭載のMac</w:t>
      </w:r>
    </w:p>
    <w:p>
      <w:pPr>
        <w:pStyle w:val="ListBullet"/>
      </w:pPr>
      <w:r>
        <w:t>インターネット接続あり</w:t>
      </w:r>
    </w:p>
    <w:p>
      <w:pPr>
        <w:pStyle w:val="ListBullet"/>
      </w:pPr>
      <w:r>
        <w:t>Anthropicアカウント（Claude Pro/Team）を持っていること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1"/>
      </w:pPr>
      <w:r>
        <w:t>Step 1: Claude Codeデスクトップアプリのインストール</w:t>
      </w:r>
    </w:p>
    <w:p>
      <w:r>
        <w:t>Claude for Desktop をダウンロードします。</w:t>
      </w:r>
    </w:p>
    <w:p/>
    <w:p>
      <w:r>
        <w:rPr>
          <w:b/>
        </w:rPr>
        <w:t xml:space="preserve">ダウンロードURL: </w:t>
      </w:r>
      <w:r>
        <w:t>https://claude.ai/download</w:t>
      </w:r>
    </w:p>
    <w:p/>
    <w:p>
      <w:r>
        <w:t>手順:</w:t>
      </w:r>
    </w:p>
    <w:p>
      <w:pPr>
        <w:pStyle w:val="ListBullet"/>
      </w:pPr>
      <w:r>
        <w:t>1. 上記URLにアクセスし、Mac版をダウンロード</w:t>
      </w:r>
    </w:p>
    <w:p>
      <w:pPr>
        <w:pStyle w:val="ListBullet"/>
      </w:pPr>
      <w:r>
        <w:t>2. ダウンロードした .dmg ファイルを開く</w:t>
      </w:r>
    </w:p>
    <w:p>
      <w:pPr>
        <w:pStyle w:val="ListBullet"/>
      </w:pPr>
      <w:r>
        <w:t>3. Claude アプリを「アプリケーション」フォルダにドラッグ</w:t>
      </w:r>
    </w:p>
    <w:p>
      <w:pPr>
        <w:pStyle w:val="ListBullet"/>
      </w:pPr>
      <w:r>
        <w:t>4. アプリを開き、Anthropicアカウントでログイン</w:t>
      </w:r>
    </w:p>
    <w:p/>
    <w:p>
      <w:r>
        <w:rPr>
          <w:color w:val="555555"/>
          <w:sz w:val="20"/>
        </w:rPr>
        <w:t>Claude for Desktop は、チャットインターフェースとターミナル（Claude Code）が統合されたデスクトップアプリです。以前は別途 claude コマンドのインストールが必要でしたが、現在はデスクトップアプリに統合されています。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1"/>
      </w:pPr>
      <w:r>
        <w:t>Step 2: Homebrewのインストール（未インストールの場合）</w:t>
      </w:r>
    </w:p>
    <w:p>
      <w:r>
        <w:t>HomebrewはmacOS用のパッケージマネージャーです。開発ツールを簡単にインストールできます。</w:t>
      </w:r>
    </w:p>
    <w:p/>
    <w:p>
      <w:r>
        <w:t>ターミナルを開いて以下のコマンドをコピペして実行してください:</w:t>
      </w:r>
    </w:p>
    <w:p>
      <w:pPr>
        <w:pStyle w:val="Code"/>
        <w:shd w:fill="F0F0F0" w:val="clear"/>
      </w:pPr>
      <w:r>
        <w:t>/bin/bash -c "$(curl -fsSL https://raw.githubusercontent.com/Homebrew/install/HEAD/install.sh)"</w:t>
      </w:r>
    </w:p>
    <w:p/>
    <w:p>
      <w:r>
        <w:t>インストール完了後、画面に表示されるPATH設定コマンドを実行してください。通常は以下のようなコマンドです:</w:t>
      </w:r>
    </w:p>
    <w:p>
      <w:pPr>
        <w:pStyle w:val="Code"/>
        <w:shd w:fill="F0F0F0" w:val="clear"/>
      </w:pPr>
      <w:r>
        <w:t>echo 'eval "$(/opt/homebrew/bin/brew shellenv)"' &gt;&gt; ~/.zprofile</w:t>
      </w:r>
    </w:p>
    <w:p>
      <w:pPr>
        <w:pStyle w:val="Code"/>
        <w:shd w:fill="F0F0F0" w:val="clear"/>
      </w:pPr>
      <w:r>
        <w:t>eval "$(/opt/homebrew/bin/brew shellenv)"</w:t>
      </w:r>
    </w:p>
    <w:p>
      <w:r>
        <w:rPr>
          <w:rFonts w:ascii="Yu Gothic" w:hAnsi="Yu Gothic" w:eastAsia="Yu Gothic"/>
          <w:color w:val="CC6600"/>
          <w:sz w:val="19"/>
        </w:rPr>
        <w:t xml:space="preserve">  注意: Apple Silicon Mac（M1/M2/M3/M4）の場合、上記コマンドが表示されます。Intel Macの場合はパスが異なります。画面の指示に従ってください。</w:t>
      </w:r>
    </w:p>
    <w:p/>
    <w:p>
      <w:r>
        <w:t>インストール確認:</w:t>
      </w:r>
    </w:p>
    <w:p>
      <w:pPr>
        <w:pStyle w:val="Code"/>
        <w:shd w:fill="F0F0F0" w:val="clear"/>
      </w:pPr>
      <w:r>
        <w:t>brew --version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1"/>
      </w:pPr>
      <w:r>
        <w:t>Step 3: 必要なツールのインストール</w:t>
      </w:r>
    </w:p>
    <w:p>
      <w:r>
        <w:t>以下のコマンドで必要なツールを一括インストールします:</w:t>
      </w:r>
    </w:p>
    <w:p>
      <w:pPr>
        <w:pStyle w:val="Code"/>
        <w:shd w:fill="F0F0F0" w:val="clear"/>
      </w:pPr>
      <w:r>
        <w:t>brew install git node python@3.12</w:t>
      </w:r>
    </w:p>
    <w:p/>
    <w:p>
      <w:r>
        <w:t>各ツールの用途:</w:t>
      </w:r>
    </w:p>
    <w:p>
      <w:pPr>
        <w:pStyle w:val="ListBullet"/>
      </w:pPr>
      <w:r>
        <w:rPr>
          <w:b/>
        </w:rPr>
        <w:t xml:space="preserve">git: </w:t>
      </w:r>
      <w:r>
        <w:t>ソースコード管理。GitHubからプロジェクトをダウンロードするのに必要</w:t>
      </w:r>
    </w:p>
    <w:p>
      <w:pPr>
        <w:pStyle w:val="ListBullet"/>
      </w:pPr>
      <w:r>
        <w:rPr>
          <w:b/>
        </w:rPr>
        <w:t xml:space="preserve">node: </w:t>
      </w:r>
      <w:r>
        <w:t>JavaScript実行環境。文献のMarkdown→Word変換スクリプトで使用</w:t>
      </w:r>
    </w:p>
    <w:p>
      <w:pPr>
        <w:pStyle w:val="ListBullet"/>
      </w:pPr>
      <w:r>
        <w:rPr>
          <w:b/>
        </w:rPr>
        <w:t xml:space="preserve">python@3.12: </w:t>
      </w:r>
      <w:r>
        <w:t>シミュレーター・分析ツールの実行に必要</w:t>
      </w:r>
    </w:p>
    <w:p/>
    <w:p>
      <w:r>
        <w:t>インストール確認:</w:t>
      </w:r>
    </w:p>
    <w:p>
      <w:pPr>
        <w:pStyle w:val="Code"/>
        <w:shd w:fill="F0F0F0" w:val="clear"/>
      </w:pPr>
      <w:r>
        <w:t>git --version</w:t>
      </w:r>
    </w:p>
    <w:p>
      <w:pPr>
        <w:pStyle w:val="Code"/>
        <w:shd w:fill="F0F0F0" w:val="clear"/>
      </w:pPr>
      <w:r>
        <w:t>node --version</w:t>
      </w:r>
    </w:p>
    <w:p>
      <w:pPr>
        <w:pStyle w:val="Code"/>
        <w:shd w:fill="F0F0F0" w:val="clear"/>
      </w:pPr>
      <w:r>
        <w:t>python3.12 --version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1"/>
      </w:pPr>
      <w:r>
        <w:t>Step 4: プロジェクトのクローン（ダウンロード）</w:t>
      </w:r>
    </w:p>
    <w:p>
      <w:r>
        <w:t>GitHubからプロジェクトをダウンロードします。</w:t>
      </w:r>
    </w:p>
    <w:p/>
    <w:p>
      <w:r>
        <w:t>方法A: フォルダを先に作成してからダウンロード</w:t>
      </w:r>
    </w:p>
    <w:p>
      <w:pPr>
        <w:pStyle w:val="Code"/>
        <w:shd w:fill="F0F0F0" w:val="clear"/>
      </w:pPr>
      <w:r>
        <w:t>mkdir ~/ai-management</w:t>
      </w:r>
    </w:p>
    <w:p>
      <w:pPr>
        <w:pStyle w:val="Code"/>
        <w:shd w:fill="F0F0F0" w:val="clear"/>
      </w:pPr>
      <w:r>
        <w:t>cd ~/ai-management</w:t>
      </w:r>
    </w:p>
    <w:p>
      <w:pPr>
        <w:pStyle w:val="Code"/>
        <w:shd w:fill="F0F0F0" w:val="clear"/>
      </w:pPr>
      <w:r>
        <w:t>git clone https://github.com/torukubota2023/bed-control-simulator.git .</w:t>
      </w:r>
    </w:p>
    <w:p>
      <w:r>
        <w:rPr>
          <w:rFonts w:ascii="Yu Gothic" w:hAnsi="Yu Gothic" w:eastAsia="Yu Gothic"/>
          <w:color w:val="CC6600"/>
          <w:sz w:val="19"/>
        </w:rPr>
        <w:t xml:space="preserve">  注意: 末尾の「.」は「現在のフォルダにダウンロードする」という意味です。忘れずに入力してください。</w:t>
      </w:r>
    </w:p>
    <w:p/>
    <w:p>
      <w:r>
        <w:t>方法B: ワンコマンドでダウンロード</w:t>
      </w:r>
    </w:p>
    <w:p>
      <w:pPr>
        <w:pStyle w:val="Code"/>
        <w:shd w:fill="F0F0F0" w:val="clear"/>
      </w:pPr>
      <w:r>
        <w:t>git clone https://github.com/torukubota2023/bed-control-simulator.git ~/ai-management</w:t>
      </w:r>
    </w:p>
    <w:p>
      <w:pPr>
        <w:pStyle w:val="Code"/>
        <w:shd w:fill="F0F0F0" w:val="clear"/>
      </w:pPr>
      <w:r>
        <w:t>cd ~/ai-management</w:t>
      </w:r>
    </w:p>
    <w:p>
      <w:r>
        <w:rPr>
          <w:rFonts w:ascii="Yu Gothic" w:hAnsi="Yu Gothic" w:eastAsia="Yu Gothic"/>
          <w:color w:val="CC6600"/>
          <w:sz w:val="19"/>
        </w:rPr>
        <w:t xml:space="preserve">  注意: フォルダ名は「ai-management」でなくても構いません。好みの名前に変更してOKです。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1"/>
      </w:pPr>
      <w:r>
        <w:t>Step 5: Python仮想環境のセットアップ</w:t>
      </w:r>
    </w:p>
    <w:p>
      <w:r>
        <w:t>プロジェクト専用のPython環境を作成します。仮想環境を使うことで、システム全体のPythonに影響を与えずにパッケージを管理できます。</w:t>
      </w:r>
    </w:p>
    <w:p/>
    <w:p>
      <w:pPr>
        <w:pStyle w:val="Code"/>
        <w:shd w:fill="F0F0F0" w:val="clear"/>
      </w:pPr>
      <w:r>
        <w:t>cd ~/ai-management</w:t>
      </w:r>
    </w:p>
    <w:p>
      <w:pPr>
        <w:pStyle w:val="Code"/>
        <w:shd w:fill="F0F0F0" w:val="clear"/>
      </w:pPr>
      <w:r>
        <w:t>python3.12 -m venv .venv</w:t>
      </w:r>
    </w:p>
    <w:p>
      <w:pPr>
        <w:pStyle w:val="Code"/>
        <w:shd w:fill="F0F0F0" w:val="clear"/>
      </w:pPr>
      <w:r>
        <w:t>source .venv/bin/activate</w:t>
      </w:r>
    </w:p>
    <w:p>
      <w:pPr>
        <w:pStyle w:val="Code"/>
        <w:shd w:fill="F0F0F0" w:val="clear"/>
      </w:pPr>
      <w:r>
        <w:t>pip install -r requirements.txt</w:t>
      </w:r>
    </w:p>
    <w:p/>
    <w:p>
      <w:r>
        <w:rPr>
          <w:b/>
          <w:color w:val="CC3300"/>
          <w:sz w:val="20"/>
        </w:rPr>
        <w:t>&gt;&gt;&gt; 重要: source .venv/bin/activate は、ターミナルを開くたびに毎回実行する必要があります。</w:t>
      </w:r>
    </w:p>
    <w:p/>
    <w:p>
      <w:r>
        <w:rPr>
          <w:color w:val="555555"/>
        </w:rPr>
        <w:t>仮想環境が有効になっているときは、ターミナルのプロンプトの先頭に (.venv) と表示されます。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1"/>
      </w:pPr>
      <w:r>
        <w:t>Step 6: Node.js依存パッケージのインストール</w:t>
      </w:r>
    </w:p>
    <w:p>
      <w:r>
        <w:t>文献のMarkdown→Word変換に必要なパッケージをインストールします:</w:t>
      </w:r>
    </w:p>
    <w:p>
      <w:pPr>
        <w:pStyle w:val="Code"/>
        <w:shd w:fill="F0F0F0" w:val="clear"/>
      </w:pPr>
      <w:r>
        <w:t>cd ~/ai-management</w:t>
      </w:r>
    </w:p>
    <w:p>
      <w:pPr>
        <w:pStyle w:val="Code"/>
        <w:shd w:fill="F0F0F0" w:val="clear"/>
      </w:pPr>
      <w:r>
        <w:t>npm install docx</w:t>
      </w:r>
    </w:p>
    <w:p>
      <w:r>
        <w:rPr>
          <w:rFonts w:ascii="Yu Gothic" w:hAnsi="Yu Gothic" w:eastAsia="Yu Gothic"/>
          <w:color w:val="CC6600"/>
          <w:sz w:val="19"/>
        </w:rPr>
        <w:t xml:space="preserve">  注意: npm install を実行すると node_modules フォルダが作成されます。これは正常です。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1"/>
      </w:pPr>
      <w:r>
        <w:t>Step 7: MCP（PubMed検索）の設定</w:t>
      </w:r>
    </w:p>
    <w:p>
      <w:r>
        <w:t>MCP（Model Context Protocol）は、Claude CodeからPubMed文献検索を行うための接続設定です。この設定ファイルはGitHubには含まれていないため、手動で作成する必要があります。</w:t>
      </w:r>
    </w:p>
    <w:p/>
    <w:p>
      <w:r>
        <w:t>以下のコマンドをターミナルにコピペして実行してください:</w:t>
      </w:r>
    </w:p>
    <w:p>
      <w:pPr>
        <w:pStyle w:val="Code"/>
        <w:shd w:fill="F0F0F0" w:val="clear"/>
      </w:pPr>
      <w:r>
        <w:t>cd ~/ai-management</w:t>
      </w:r>
    </w:p>
    <w:p>
      <w:pPr>
        <w:pStyle w:val="Code"/>
        <w:shd w:fill="F0F0F0" w:val="clear"/>
      </w:pPr>
      <w:r>
        <w:t>cat &gt; .mcp.json &lt;&lt; 'EOF'</w:t>
      </w:r>
    </w:p>
    <w:p>
      <w:pPr>
        <w:pStyle w:val="Code"/>
        <w:shd w:fill="F0F0F0" w:val="clear"/>
      </w:pPr>
      <w:r>
        <w:t>{</w:t>
      </w:r>
    </w:p>
    <w:p>
      <w:pPr>
        <w:pStyle w:val="Code"/>
        <w:shd w:fill="F0F0F0" w:val="clear"/>
      </w:pPr>
      <w:r>
        <w:t xml:space="preserve">  "mcpServers": {</w:t>
      </w:r>
    </w:p>
    <w:p>
      <w:pPr>
        <w:pStyle w:val="Code"/>
        <w:shd w:fill="F0F0F0" w:val="clear"/>
      </w:pPr>
      <w:r>
        <w:t xml:space="preserve">    "pubmed-mcp": {</w:t>
      </w:r>
    </w:p>
    <w:p>
      <w:pPr>
        <w:pStyle w:val="Code"/>
        <w:shd w:fill="F0F0F0" w:val="clear"/>
      </w:pPr>
      <w:r>
        <w:t xml:space="preserve">      "type": "stdio",</w:t>
      </w:r>
    </w:p>
    <w:p>
      <w:pPr>
        <w:pStyle w:val="Code"/>
        <w:shd w:fill="F0F0F0" w:val="clear"/>
      </w:pPr>
      <w:r>
        <w:t xml:space="preserve">      "command": "npx",</w:t>
      </w:r>
    </w:p>
    <w:p>
      <w:pPr>
        <w:pStyle w:val="Code"/>
        <w:shd w:fill="F0F0F0" w:val="clear"/>
      </w:pPr>
      <w:r>
        <w:t xml:space="preserve">      "args": [</w:t>
      </w:r>
    </w:p>
    <w:p>
      <w:pPr>
        <w:pStyle w:val="Code"/>
        <w:shd w:fill="F0F0F0" w:val="clear"/>
      </w:pPr>
      <w:r>
        <w:t xml:space="preserve">        "-y",</w:t>
      </w:r>
    </w:p>
    <w:p>
      <w:pPr>
        <w:pStyle w:val="Code"/>
        <w:shd w:fill="F0F0F0" w:val="clear"/>
      </w:pPr>
      <w:r>
        <w:t xml:space="preserve">        "@ncukondo/pubmed-mcp",</w:t>
      </w:r>
    </w:p>
    <w:p>
      <w:pPr>
        <w:pStyle w:val="Code"/>
        <w:shd w:fill="F0F0F0" w:val="clear"/>
      </w:pPr>
      <w:r>
        <w:t xml:space="preserve">        "--email",</w:t>
      </w:r>
    </w:p>
    <w:p>
      <w:pPr>
        <w:pStyle w:val="Code"/>
        <w:shd w:fill="F0F0F0" w:val="clear"/>
      </w:pPr>
      <w:r>
        <w:t xml:space="preserve">        "t.kubochan@gmail.com",</w:t>
      </w:r>
    </w:p>
    <w:p>
      <w:pPr>
        <w:pStyle w:val="Code"/>
        <w:shd w:fill="F0F0F0" w:val="clear"/>
      </w:pPr>
      <w:r>
        <w:t xml:space="preserve">        "--cache-dir",</w:t>
      </w:r>
    </w:p>
    <w:p>
      <w:pPr>
        <w:pStyle w:val="Code"/>
        <w:shd w:fill="F0F0F0" w:val="clear"/>
      </w:pPr>
      <w:r>
        <w:t xml:space="preserve">        "./pubmed-cache"</w:t>
      </w:r>
    </w:p>
    <w:p>
      <w:pPr>
        <w:pStyle w:val="Code"/>
        <w:shd w:fill="F0F0F0" w:val="clear"/>
      </w:pPr>
      <w:r>
        <w:t xml:space="preserve">      ],</w:t>
      </w:r>
    </w:p>
    <w:p>
      <w:pPr>
        <w:pStyle w:val="Code"/>
        <w:shd w:fill="F0F0F0" w:val="clear"/>
      </w:pPr>
      <w:r>
        <w:t xml:space="preserve">      "env": {}</w:t>
      </w:r>
    </w:p>
    <w:p>
      <w:pPr>
        <w:pStyle w:val="Code"/>
        <w:shd w:fill="F0F0F0" w:val="clear"/>
      </w:pPr>
      <w:r>
        <w:t xml:space="preserve">    }</w:t>
      </w:r>
    </w:p>
    <w:p>
      <w:pPr>
        <w:pStyle w:val="Code"/>
        <w:shd w:fill="F0F0F0" w:val="clear"/>
      </w:pPr>
      <w:r>
        <w:t xml:space="preserve">  }</w:t>
      </w:r>
    </w:p>
    <w:p>
      <w:pPr>
        <w:pStyle w:val="Code"/>
        <w:shd w:fill="F0F0F0" w:val="clear"/>
      </w:pPr>
      <w:r>
        <w:t>}</w:t>
      </w:r>
    </w:p>
    <w:p>
      <w:pPr>
        <w:pStyle w:val="Code"/>
        <w:shd w:fill="F0F0F0" w:val="clear"/>
      </w:pPr>
      <w:r>
        <w:t>EOF</w:t>
      </w:r>
    </w:p>
    <w:p/>
    <w:p>
      <w:r>
        <w:rPr>
          <w:rFonts w:ascii="Yu Gothic" w:hAnsi="Yu Gothic" w:eastAsia="Yu Gothic"/>
          <w:color w:val="CC6600"/>
          <w:sz w:val="19"/>
        </w:rPr>
        <w:t xml:space="preserve">  注意: "t.kubochan@gmail.com" の部分は、ご自身のメールアドレスに変更しても構いません（PubMed APIの利用者識別用）。</w:t>
      </w:r>
    </w:p>
    <w:p>
      <w:pPr>
        <w:pStyle w:val="ListBullet"/>
      </w:pPr>
      <w:r>
        <w:t>pubmed-cache フォルダは検索実行時に自動作成されます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1"/>
      </w:pPr>
      <w:r>
        <w:t>Step 8: Claude Codeの設定</w:t>
      </w:r>
    </w:p>
    <w:p>
      <w:pPr>
        <w:pStyle w:val="Heading2"/>
      </w:pPr>
      <w:r>
        <w:t>8-1: グローバル設定</w:t>
      </w:r>
    </w:p>
    <w:p>
      <w:r>
        <w:t>Claude Codeの全体設定ファイルを作成します。以下のコマンドを実行してください:</w:t>
      </w:r>
    </w:p>
    <w:p>
      <w:pPr>
        <w:pStyle w:val="Code"/>
        <w:shd w:fill="F0F0F0" w:val="clear"/>
      </w:pPr>
      <w:r>
        <w:t>mkdir -p ~/.claude</w:t>
      </w:r>
    </w:p>
    <w:p>
      <w:pPr>
        <w:pStyle w:val="Code"/>
        <w:shd w:fill="F0F0F0" w:val="clear"/>
      </w:pPr>
      <w:r>
        <w:t>cat &gt; ~/.claude/settings.json &lt;&lt; 'EOF'</w:t>
      </w:r>
    </w:p>
    <w:p>
      <w:pPr>
        <w:pStyle w:val="Code"/>
        <w:shd w:fill="F0F0F0" w:val="clear"/>
      </w:pPr>
      <w:r>
        <w:t>{</w:t>
      </w:r>
    </w:p>
    <w:p>
      <w:pPr>
        <w:pStyle w:val="Code"/>
        <w:shd w:fill="F0F0F0" w:val="clear"/>
      </w:pPr>
      <w:r>
        <w:t xml:space="preserve">  "env": {</w:t>
      </w:r>
    </w:p>
    <w:p>
      <w:pPr>
        <w:pStyle w:val="Code"/>
        <w:shd w:fill="F0F0F0" w:val="clear"/>
      </w:pPr>
      <w:r>
        <w:t xml:space="preserve">    "CLAUDE_CODE_EXPERIMENTAL_AGENT_TEAMS": "1"</w:t>
      </w:r>
    </w:p>
    <w:p>
      <w:pPr>
        <w:pStyle w:val="Code"/>
        <w:shd w:fill="F0F0F0" w:val="clear"/>
      </w:pPr>
      <w:r>
        <w:t xml:space="preserve">  },</w:t>
      </w:r>
    </w:p>
    <w:p>
      <w:pPr>
        <w:pStyle w:val="Code"/>
        <w:shd w:fill="F0F0F0" w:val="clear"/>
      </w:pPr>
      <w:r>
        <w:t xml:space="preserve">  "teammateMode": "auto",</w:t>
      </w:r>
    </w:p>
    <w:p>
      <w:pPr>
        <w:pStyle w:val="Code"/>
        <w:shd w:fill="F0F0F0" w:val="clear"/>
      </w:pPr>
      <w:r>
        <w:t xml:space="preserve">  "autoApprove": {</w:t>
      </w:r>
    </w:p>
    <w:p>
      <w:pPr>
        <w:pStyle w:val="Code"/>
        <w:shd w:fill="F0F0F0" w:val="clear"/>
      </w:pPr>
      <w:r>
        <w:t xml:space="preserve">    "enabled": true</w:t>
      </w:r>
    </w:p>
    <w:p>
      <w:pPr>
        <w:pStyle w:val="Code"/>
        <w:shd w:fill="F0F0F0" w:val="clear"/>
      </w:pPr>
      <w:r>
        <w:t xml:space="preserve">  }</w:t>
      </w:r>
    </w:p>
    <w:p>
      <w:pPr>
        <w:pStyle w:val="Code"/>
        <w:shd w:fill="F0F0F0" w:val="clear"/>
      </w:pPr>
      <w:r>
        <w:t>}</w:t>
      </w:r>
    </w:p>
    <w:p>
      <w:pPr>
        <w:pStyle w:val="Code"/>
        <w:shd w:fill="F0F0F0" w:val="clear"/>
      </w:pPr>
      <w:r>
        <w:t>EOF</w:t>
      </w:r>
    </w:p>
    <w:p/>
    <w:p>
      <w:pPr>
        <w:pStyle w:val="ListBullet"/>
      </w:pPr>
      <w:r>
        <w:rPr>
          <w:b/>
        </w:rPr>
        <w:t xml:space="preserve">CLAUDE_CODE_EXPERIMENTAL_AGENT_TEAMS: </w:t>
      </w:r>
      <w:r>
        <w:t>Agent Teams機能を有効化します（複数のAIエージェントが協力して作業する機能）</w:t>
      </w:r>
    </w:p>
    <w:p>
      <w:pPr>
        <w:pStyle w:val="ListBullet"/>
      </w:pPr>
      <w:r>
        <w:rPr>
          <w:b/>
        </w:rPr>
        <w:t xml:space="preserve">teammateMode: </w:t>
      </w:r>
      <w:r>
        <w:t>チームメイトモードを自動に設定</w:t>
      </w:r>
    </w:p>
    <w:p>
      <w:pPr>
        <w:pStyle w:val="ListBullet"/>
      </w:pPr>
      <w:r>
        <w:rPr>
          <w:b/>
        </w:rPr>
        <w:t xml:space="preserve">autoApprove: </w:t>
      </w:r>
      <w:r>
        <w:t>ツール実行の自動承認を有効化</w:t>
      </w:r>
    </w:p>
    <w:p>
      <w:pPr>
        <w:pStyle w:val="Heading2"/>
      </w:pPr>
      <w:r>
        <w:t>8-2: カスタムコマンドの設定</w:t>
      </w:r>
    </w:p>
    <w:p>
      <w:r>
        <w:t>カスタムコマンド（/pico-search, /evidence-update, /clinical-docx）はGitHubには含まれていないため、手動で作成する必要があります。</w:t>
      </w:r>
    </w:p>
    <w:p/>
    <w:p>
      <w:r>
        <w:t>まず、コマンドフォルダを作成します:</w:t>
      </w:r>
    </w:p>
    <w:p>
      <w:pPr>
        <w:pStyle w:val="Code"/>
        <w:shd w:fill="F0F0F0" w:val="clear"/>
      </w:pPr>
      <w:r>
        <w:t>cd ~/ai-management</w:t>
      </w:r>
    </w:p>
    <w:p>
      <w:pPr>
        <w:pStyle w:val="Code"/>
        <w:shd w:fill="F0F0F0" w:val="clear"/>
      </w:pPr>
      <w:r>
        <w:t>mkdir -p .claude/commands</w:t>
      </w:r>
    </w:p>
    <w:p/>
    <w:p>
      <w:r>
        <w:rPr>
          <w:b/>
          <w:color w:val="CC3300"/>
          <w:sz w:val="20"/>
        </w:rPr>
        <w:t>&gt;&gt;&gt; 重要: 以下のファイル内容に含まれる /Users/torukubota/ の部分は、ご自身のホームディレクトリパスに変更してください。</w:t>
      </w:r>
    </w:p>
    <w:p/>
    <w:p>
      <w:r>
        <w:t>自分のホームディレクトリパスを確認するコマンド:</w:t>
      </w:r>
    </w:p>
    <w:p>
      <w:pPr>
        <w:pStyle w:val="Code"/>
        <w:shd w:fill="F0F0F0" w:val="clear"/>
      </w:pPr>
      <w:r>
        <w:t>echo $HOME</w:t>
      </w:r>
    </w:p>
    <w:p>
      <w:r>
        <w:t>（例: /Users/yamada のように表示されます）</w:t>
      </w:r>
    </w:p>
    <w:p/>
    <w:p>
      <w:pPr>
        <w:spacing w:before="160" w:after="160"/>
        <w:pBdr>
          <w:bottom w:val="single" w:sz="4" w:space="1" w:color="CCCCCC"/>
        </w:pBdr>
      </w:pPr>
    </w:p>
    <w:p>
      <w:pPr>
        <w:pStyle w:val="Heading3"/>
      </w:pPr>
      <w:r>
        <w:t>コマンド1: pico-search.md（臨床疑問→PubMed文献検索）</w:t>
      </w:r>
    </w:p>
    <w:p>
      <w:r>
        <w:t>以下のコマンドでファイルを作成します:</w:t>
      </w:r>
    </w:p>
    <w:p>
      <w:pPr>
        <w:pStyle w:val="Code"/>
        <w:shd w:fill="F0F0F0" w:val="clear"/>
      </w:pPr>
      <w:r>
        <w:t>cd ~/ai-management</w:t>
      </w:r>
    </w:p>
    <w:p>
      <w:pPr>
        <w:pStyle w:val="Code"/>
        <w:shd w:fill="F0F0F0" w:val="clear"/>
      </w:pPr>
      <w:r>
        <w:t>cat &gt; .claude/commands/pico-search.md &lt;&lt; 'CMDEOF'</w:t>
      </w:r>
    </w:p>
    <w:p>
      <w:pPr>
        <w:pStyle w:val="Code"/>
        <w:shd w:fill="F0F0F0" w:val="clear"/>
      </w:pPr>
      <w:r>
        <w:t># 臨床疑問 → PubMed文献検索スキル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あなたはオーケストレーターです。以下のワークフローを**全てsubagent/Taskに委託**して実行してください。自分では実装しないこと。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## 入力された臨床疑問</w:t>
      </w:r>
    </w:p>
    <w:p>
      <w:pPr>
        <w:pStyle w:val="Code"/>
        <w:shd w:fill="F0F0F0" w:val="clear"/>
      </w:pPr>
      <w:r>
        <w:t>$ARGUMENTS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---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## ワークフロー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### Step 1: PICO構造化（subagentに委託）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以下のPICO形式に分解するよう subagent に指示する:</w:t>
      </w:r>
    </w:p>
    <w:p>
      <w:pPr>
        <w:pStyle w:val="Code"/>
        <w:shd w:fill="F0F0F0" w:val="clear"/>
      </w:pPr>
      <w:r>
        <w:t>- **P** (Patient/Problem): 患者背景・問題</w:t>
      </w:r>
    </w:p>
    <w:p>
      <w:pPr>
        <w:pStyle w:val="Code"/>
        <w:shd w:fill="F0F0F0" w:val="clear"/>
      </w:pPr>
      <w:r>
        <w:t>- **I** (Intervention/Exposure): 介入・暴露・検査・所見</w:t>
      </w:r>
    </w:p>
    <w:p>
      <w:pPr>
        <w:pStyle w:val="Code"/>
        <w:shd w:fill="F0F0F0" w:val="clear"/>
      </w:pPr>
      <w:r>
        <w:t>- **C** (Comparison): 比較対象（ある場合）</w:t>
      </w:r>
    </w:p>
    <w:p>
      <w:pPr>
        <w:pStyle w:val="Code"/>
        <w:shd w:fill="F0F0F0" w:val="clear"/>
      </w:pPr>
      <w:r>
        <w:t>- **O** (Outcome): 知りたいアウトカム（診断・治療・予後）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PICO分解の結果から、以下の**3種類の検索クエリ**を英語で生成させる:</w:t>
      </w:r>
    </w:p>
    <w:p>
      <w:pPr>
        <w:pStyle w:val="Code"/>
        <w:shd w:fill="F0F0F0" w:val="clear"/>
      </w:pPr>
      <w:r>
        <w:t>1. 主診断/疾患名の検索クエリ</w:t>
      </w:r>
    </w:p>
    <w:p>
      <w:pPr>
        <w:pStyle w:val="Code"/>
        <w:shd w:fill="F0F0F0" w:val="clear"/>
      </w:pPr>
      <w:r>
        <w:t>2. 鑑別疾患の検索クエリ</w:t>
      </w:r>
    </w:p>
    <w:p>
      <w:pPr>
        <w:pStyle w:val="Code"/>
        <w:shd w:fill="F0F0F0" w:val="clear"/>
      </w:pPr>
      <w:r>
        <w:t>3. 治療・マネジメントの検索クエリ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### Step 2: PubMed検索（subagentに委託、3並列）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各クエリについて別々のsubagentを立て、PubMed MCPで検索:</w:t>
      </w:r>
    </w:p>
    <w:p>
      <w:pPr>
        <w:pStyle w:val="Code"/>
        <w:shd w:fill="F0F0F0" w:val="clear"/>
      </w:pPr>
      <w:r>
        <w:t>- 検索結果から**上位10件**を選定</w:t>
      </w:r>
    </w:p>
    <w:p>
      <w:pPr>
        <w:pStyle w:val="Code"/>
        <w:shd w:fill="F0F0F0" w:val="clear"/>
      </w:pPr>
      <w:r>
        <w:t>- 各文献について: タイトル・著者・雑誌・年・PMID・DOIを記録</w:t>
      </w:r>
    </w:p>
    <w:p>
      <w:pPr>
        <w:pStyle w:val="Code"/>
        <w:shd w:fill="F0F0F0" w:val="clear"/>
      </w:pPr>
      <w:r>
        <w:t>- 可能な限りアブストラクトを取得</w:t>
      </w:r>
    </w:p>
    <w:p>
      <w:pPr>
        <w:pStyle w:val="Code"/>
        <w:shd w:fill="F0F0F0" w:val="clear"/>
      </w:pPr>
      <w:r>
        <w:t>- 重要度順にランキング（メタ解析 &gt; RCT &gt; コホート &gt; ケースシリーズ &gt; 症例報告）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### Step 3: エビデンス統合・日本語要約（subagentに委託）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取得した文献を統合して以下の構造でまとめる: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```</w:t>
      </w:r>
    </w:p>
    <w:p>
      <w:pPr>
        <w:pStyle w:val="Code"/>
        <w:shd w:fill="F0F0F0" w:val="clear"/>
      </w:pPr>
      <w:r>
        <w:t># 臨床疑問: [疑問を端的に表現]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**検索日:** YYYY-MM-DD</w:t>
      </w:r>
    </w:p>
    <w:p>
      <w:pPr>
        <w:pStyle w:val="Code"/>
        <w:shd w:fill="F0F0F0" w:val="clear"/>
      </w:pPr>
      <w:r>
        <w:t>**PICO:**</w:t>
      </w:r>
    </w:p>
    <w:p>
      <w:pPr>
        <w:pStyle w:val="Code"/>
        <w:shd w:fill="F0F0F0" w:val="clear"/>
      </w:pPr>
      <w:r>
        <w:t>- P: ...</w:t>
      </w:r>
    </w:p>
    <w:p>
      <w:pPr>
        <w:pStyle w:val="Code"/>
        <w:shd w:fill="F0F0F0" w:val="clear"/>
      </w:pPr>
      <w:r>
        <w:t>- I/E: ...</w:t>
      </w:r>
    </w:p>
    <w:p>
      <w:pPr>
        <w:pStyle w:val="Code"/>
        <w:shd w:fill="F0F0F0" w:val="clear"/>
      </w:pPr>
      <w:r>
        <w:t>- C: ...</w:t>
      </w:r>
    </w:p>
    <w:p>
      <w:pPr>
        <w:pStyle w:val="Code"/>
        <w:shd w:fill="F0F0F0" w:val="clear"/>
      </w:pPr>
      <w:r>
        <w:t>- O: ...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---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## 1. [主要診断/疾患名]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[日本語要約: 病態・診断基準・臨床的特徴]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### エビデンスレベルサマリー</w:t>
      </w:r>
    </w:p>
    <w:p>
      <w:pPr>
        <w:pStyle w:val="Code"/>
        <w:shd w:fill="F0F0F0" w:val="clear"/>
      </w:pPr>
      <w:r>
        <w:t>| エビデンスレベル | 内容 | 参考文献 |</w:t>
      </w:r>
    </w:p>
    <w:p>
      <w:pPr>
        <w:pStyle w:val="Code"/>
        <w:shd w:fill="F0F0F0" w:val="clear"/>
      </w:pPr>
      <w:r>
        <w:t>|---|---|---|</w:t>
      </w:r>
    </w:p>
    <w:p>
      <w:pPr>
        <w:pStyle w:val="Code"/>
        <w:shd w:fill="F0F0F0" w:val="clear"/>
      </w:pPr>
      <w:r>
        <w:t>| Level I (SR/Meta) | ... | PMID:XXXXXXXX |</w:t>
      </w:r>
    </w:p>
    <w:p>
      <w:pPr>
        <w:pStyle w:val="Code"/>
        <w:shd w:fill="F0F0F0" w:val="clear"/>
      </w:pPr>
      <w:r>
        <w:t>| Level II (RCT) | ... | PMID:XXXXXXXX |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### 診断精度（利用可能な場合）</w:t>
      </w:r>
    </w:p>
    <w:p>
      <w:pPr>
        <w:pStyle w:val="Code"/>
        <w:shd w:fill="F0F0F0" w:val="clear"/>
      </w:pPr>
      <w:r>
        <w:t>| 検査/所見 | 感度 | 特異度 | +LR | -LR | 参考文献 |</w:t>
      </w:r>
    </w:p>
    <w:p>
      <w:pPr>
        <w:pStyle w:val="Code"/>
        <w:shd w:fill="F0F0F0" w:val="clear"/>
      </w:pPr>
      <w:r>
        <w:t>|---|---|---|---|---|---|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**参考文献:**</w:t>
      </w:r>
    </w:p>
    <w:p>
      <w:pPr>
        <w:pStyle w:val="Code"/>
        <w:shd w:fill="F0F0F0" w:val="clear"/>
      </w:pPr>
      <w:r>
        <w:t>- [著者] [タイトル]. [雑誌] [年];[巻(号)]:[ページ]. PMID:XXXXXXXX [DOI](https://doi.org/...)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---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## 2. [鑑別疾患]</w:t>
      </w:r>
    </w:p>
    <w:p>
      <w:pPr>
        <w:pStyle w:val="Code"/>
        <w:shd w:fill="F0F0F0" w:val="clear"/>
      </w:pPr>
      <w:r>
        <w:t>...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---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## 3. 治療・マネジメント</w:t>
      </w:r>
    </w:p>
    <w:p>
      <w:pPr>
        <w:pStyle w:val="Code"/>
        <w:shd w:fill="F0F0F0" w:val="clear"/>
      </w:pPr>
      <w:r>
        <w:t>...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---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## 4. 推奨される臨床アプローチ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1. ...</w:t>
      </w:r>
    </w:p>
    <w:p>
      <w:pPr>
        <w:pStyle w:val="Code"/>
        <w:shd w:fill="F0F0F0" w:val="clear"/>
      </w:pPr>
      <w:r>
        <w:t>2. ...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---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## まとめ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[3-5行の臨床的インプリケーション]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**検索クエリ記録:**</w:t>
      </w:r>
    </w:p>
    <w:p>
      <w:pPr>
        <w:pStyle w:val="Code"/>
        <w:shd w:fill="F0F0F0" w:val="clear"/>
      </w:pPr>
      <w:r>
        <w:t>- Query 1: ...</w:t>
      </w:r>
    </w:p>
    <w:p>
      <w:pPr>
        <w:pStyle w:val="Code"/>
        <w:shd w:fill="F0F0F0" w:val="clear"/>
      </w:pPr>
      <w:r>
        <w:t>- Query 2: ...</w:t>
      </w:r>
    </w:p>
    <w:p>
      <w:pPr>
        <w:pStyle w:val="Code"/>
        <w:shd w:fill="F0F0F0" w:val="clear"/>
      </w:pPr>
      <w:r>
        <w:t>- Query 3: ...</w:t>
      </w:r>
    </w:p>
    <w:p>
      <w:pPr>
        <w:pStyle w:val="Code"/>
        <w:shd w:fill="F0F0F0" w:val="clear"/>
      </w:pPr>
      <w:r>
        <w:t>```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### Step 4: ファイル保存（subagentに委託）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- ファイル名: `YYYY-MM-DD_[トピック英語スネークケース].md`</w:t>
      </w:r>
    </w:p>
    <w:p>
      <w:pPr>
        <w:pStyle w:val="Code"/>
        <w:shd w:fill="F0F0F0" w:val="clear"/>
      </w:pPr>
      <w:r>
        <w:t>- 保存先: `/Users/torukubota/ai-management/docs/pubmed/`</w:t>
      </w:r>
    </w:p>
    <w:p>
      <w:pPr>
        <w:pStyle w:val="Code"/>
        <w:shd w:fill="F0F0F0" w:val="clear"/>
      </w:pPr>
      <w:r>
        <w:t>- 保存後、CLAUDE.mdの「今週の臨床疑問」セクションに `- [ ] [疑問の要約] → [ファイルへのリンク]` を追記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---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## 完了報告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全Step完了後、以下を報告:</w:t>
      </w:r>
    </w:p>
    <w:p>
      <w:pPr>
        <w:pStyle w:val="Code"/>
        <w:shd w:fill="F0F0F0" w:val="clear"/>
      </w:pPr>
      <w:r>
        <w:t>1. 保存したファイルパス</w:t>
      </w:r>
    </w:p>
    <w:p>
      <w:pPr>
        <w:pStyle w:val="Code"/>
        <w:shd w:fill="F0F0F0" w:val="clear"/>
      </w:pPr>
      <w:r>
        <w:t>2. 取得した文献数と主要文献トップ3</w:t>
      </w:r>
    </w:p>
    <w:p>
      <w:pPr>
        <w:pStyle w:val="Code"/>
        <w:shd w:fill="F0F0F0" w:val="clear"/>
      </w:pPr>
      <w:r>
        <w:t>3. 臨床的結論の要約（3行以内）</w:t>
      </w:r>
    </w:p>
    <w:p>
      <w:pPr>
        <w:pStyle w:val="Code"/>
        <w:shd w:fill="F0F0F0" w:val="clear"/>
      </w:pPr>
      <w:r>
        <w:t>CMDEOF</w:t>
      </w:r>
    </w:p>
    <w:p/>
    <w:p>
      <w:pPr>
        <w:pStyle w:val="Heading3"/>
      </w:pPr>
      <w:r>
        <w:t>コマンド2: evidence-update.md（既存文献サマリーの更新）</w:t>
      </w:r>
    </w:p>
    <w:p>
      <w:r>
        <w:t>以下のコマンドでファイルを作成します:</w:t>
      </w:r>
    </w:p>
    <w:p>
      <w:pPr>
        <w:pStyle w:val="Code"/>
        <w:shd w:fill="F0F0F0" w:val="clear"/>
      </w:pPr>
      <w:r>
        <w:t>cd ~/ai-management</w:t>
      </w:r>
    </w:p>
    <w:p>
      <w:pPr>
        <w:pStyle w:val="Code"/>
        <w:shd w:fill="F0F0F0" w:val="clear"/>
      </w:pPr>
      <w:r>
        <w:t>cat &gt; .claude/commands/evidence-update.md &lt;&lt; 'CMDEOF'</w:t>
      </w:r>
    </w:p>
    <w:p>
      <w:pPr>
        <w:pStyle w:val="Code"/>
        <w:shd w:fill="F0F0F0" w:val="clear"/>
      </w:pPr>
      <w:r>
        <w:t># 既存文献サマリーの更新スキル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あなたはオーケストレーターです。以下のワークフローを**全てsubagent/Taskに委託**して実行してください。自分では実装しないこと。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## 対象トピックまたはファイルパス</w:t>
      </w:r>
    </w:p>
    <w:p>
      <w:pPr>
        <w:pStyle w:val="Code"/>
        <w:shd w:fill="F0F0F0" w:val="clear"/>
      </w:pPr>
      <w:r>
        <w:t>$ARGUMENTS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---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## ワークフロー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### Step 1: 対象ファイルの特定（subagentに委託）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`/Users/torukubota/ai-management/docs/pubmed/` ディレクトリを確認し:</w:t>
      </w:r>
    </w:p>
    <w:p>
      <w:pPr>
        <w:pStyle w:val="Code"/>
        <w:shd w:fill="F0F0F0" w:val="clear"/>
      </w:pPr>
      <w:r>
        <w:t>- 引数がファイルパスの場合: そのファイルを使用</w:t>
      </w:r>
    </w:p>
    <w:p>
      <w:pPr>
        <w:pStyle w:val="Code"/>
        <w:shd w:fill="F0F0F0" w:val="clear"/>
      </w:pPr>
      <w:r>
        <w:t>- 引数がトピック名の場合: ファイル名に部分一致するファイルを探す</w:t>
      </w:r>
    </w:p>
    <w:p>
      <w:pPr>
        <w:pStyle w:val="Code"/>
        <w:shd w:fill="F0F0F0" w:val="clear"/>
      </w:pPr>
      <w:r>
        <w:t>- 引数が空の場合: 最新の.mdファイル（ファイル名の日付順）を使用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既存ファイルを読み込み、以下を抽出:</w:t>
      </w:r>
    </w:p>
    <w:p>
      <w:pPr>
        <w:pStyle w:val="Code"/>
        <w:shd w:fill="F0F0F0" w:val="clear"/>
      </w:pPr>
      <w:r>
        <w:t>- 元の臨床疑問とPICO</w:t>
      </w:r>
    </w:p>
    <w:p>
      <w:pPr>
        <w:pStyle w:val="Code"/>
        <w:shd w:fill="F0F0F0" w:val="clear"/>
      </w:pPr>
      <w:r>
        <w:t>- 既存の検索クエリ（ファイル末尾に記録されているもの）</w:t>
      </w:r>
    </w:p>
    <w:p>
      <w:pPr>
        <w:pStyle w:val="Code"/>
        <w:shd w:fill="F0F0F0" w:val="clear"/>
      </w:pPr>
      <w:r>
        <w:t>- 既存文献のPMIDリスト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### Step 2: 差分検索（subagentに委託）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既存ファイルの検索クエリを使い、**既存PMIDを除外した新規文献**をPubMed MCPで検索:</w:t>
      </w:r>
    </w:p>
    <w:p>
      <w:pPr>
        <w:pStyle w:val="Code"/>
        <w:shd w:fill="F0F0F0" w:val="clear"/>
      </w:pPr>
      <w:r>
        <w:t>- 検索期間: 既存ファイルの検索日以降</w:t>
      </w:r>
    </w:p>
    <w:p>
      <w:pPr>
        <w:pStyle w:val="Code"/>
        <w:shd w:fill="F0F0F0" w:val="clear"/>
      </w:pPr>
      <w:r>
        <w:t>- フィルタ: 高エビデンスレベル優先（SR/RCT/ガイドライン）</w:t>
      </w:r>
    </w:p>
    <w:p>
      <w:pPr>
        <w:pStyle w:val="Code"/>
        <w:shd w:fill="F0F0F0" w:val="clear"/>
      </w:pPr>
      <w:r>
        <w:t>- 新規文献が5件以上ある場合のみ更新を推奨し、ユーザーに確認する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### Step 3: 更新内容の作成（subagentに委託）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新規文献から以下を作成:</w:t>
      </w:r>
    </w:p>
    <w:p>
      <w:pPr>
        <w:pStyle w:val="Code"/>
        <w:shd w:fill="F0F0F0" w:val="clear"/>
      </w:pPr>
      <w:r>
        <w:t>- 既存セクションへの追記内容（新規参考文献、更新されたエビデンスレベル表）</w:t>
      </w:r>
    </w:p>
    <w:p>
      <w:pPr>
        <w:pStyle w:val="Code"/>
        <w:shd w:fill="F0F0F0" w:val="clear"/>
      </w:pPr>
      <w:r>
        <w:t>- 「更新履歴」セクションへの追記: `### YYYY-MM-DD 更新: [追加文献数]件追加`</w:t>
      </w:r>
    </w:p>
    <w:p>
      <w:pPr>
        <w:pStyle w:val="Code"/>
        <w:shd w:fill="F0F0F0" w:val="clear"/>
      </w:pPr>
      <w:r>
        <w:t>- 診断精度・治療推奨に変更がある場合はその旨を明記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### Step 4: ファイル更新（subagentに委託）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既存ファイルに差分を追記:</w:t>
      </w:r>
    </w:p>
    <w:p>
      <w:pPr>
        <w:pStyle w:val="Code"/>
        <w:shd w:fill="F0F0F0" w:val="clear"/>
      </w:pPr>
      <w:r>
        <w:t>- ファイル名は変更しない</w:t>
      </w:r>
    </w:p>
    <w:p>
      <w:pPr>
        <w:pStyle w:val="Code"/>
        <w:shd w:fill="F0F0F0" w:val="clear"/>
      </w:pPr>
      <w:r>
        <w:t>- ファイル末尾の「検索クエリ記録」セクションも更新（最新検索日を追記）</w:t>
      </w:r>
    </w:p>
    <w:p>
      <w:pPr>
        <w:pStyle w:val="Code"/>
        <w:shd w:fill="F0F0F0" w:val="clear"/>
      </w:pPr>
      <w:r>
        <w:t>- 更新後、変更サマリーをユーザーに報告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---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## 完了報告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1. 更新したファイルパス</w:t>
      </w:r>
    </w:p>
    <w:p>
      <w:pPr>
        <w:pStyle w:val="Code"/>
        <w:shd w:fill="F0F0F0" w:val="clear"/>
      </w:pPr>
      <w:r>
        <w:t>2. 追加した文献数</w:t>
      </w:r>
    </w:p>
    <w:p>
      <w:pPr>
        <w:pStyle w:val="Code"/>
        <w:shd w:fill="F0F0F0" w:val="clear"/>
      </w:pPr>
      <w:r>
        <w:t>3. 主要な新知見（あれば）</w:t>
      </w:r>
    </w:p>
    <w:p>
      <w:pPr>
        <w:pStyle w:val="Code"/>
        <w:shd w:fill="F0F0F0" w:val="clear"/>
      </w:pPr>
      <w:r>
        <w:t>4. 次回更新推奨時期（エビデンスの動向による）</w:t>
      </w:r>
    </w:p>
    <w:p>
      <w:pPr>
        <w:pStyle w:val="Code"/>
        <w:shd w:fill="F0F0F0" w:val="clear"/>
      </w:pPr>
      <w:r>
        <w:t>CMDEOF</w:t>
      </w:r>
    </w:p>
    <w:p/>
    <w:p>
      <w:pPr>
        <w:pStyle w:val="Heading3"/>
      </w:pPr>
      <w:r>
        <w:t>コマンド3: clinical-docx.md（文献サマリーDOCX変換）</w:t>
      </w:r>
    </w:p>
    <w:p>
      <w:r>
        <w:t>以下のコマンドでファイルを作成します:</w:t>
      </w:r>
    </w:p>
    <w:p>
      <w:pPr>
        <w:pStyle w:val="Code"/>
        <w:shd w:fill="F0F0F0" w:val="clear"/>
      </w:pPr>
      <w:r>
        <w:t>cd ~/ai-management</w:t>
      </w:r>
    </w:p>
    <w:p>
      <w:pPr>
        <w:pStyle w:val="Code"/>
        <w:shd w:fill="F0F0F0" w:val="clear"/>
      </w:pPr>
      <w:r>
        <w:t>cat &gt; .claude/commands/clinical-docx.md &lt;&lt; 'CMDEOF'</w:t>
      </w:r>
    </w:p>
    <w:p>
      <w:pPr>
        <w:pStyle w:val="Code"/>
        <w:shd w:fill="F0F0F0" w:val="clear"/>
      </w:pPr>
      <w:r>
        <w:t># 文献サマリー DOCX変換スキル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あなたはオーケストレーターです。以下のワークフローを**全てsubagent/Taskに委託**して実行してください。自分では実装しないこと。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## 対象ファイルパス（省略時は最新ファイル）</w:t>
      </w:r>
    </w:p>
    <w:p>
      <w:pPr>
        <w:pStyle w:val="Code"/>
        <w:shd w:fill="F0F0F0" w:val="clear"/>
      </w:pPr>
      <w:r>
        <w:t>$ARGUMENTS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---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## ワークフロー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### Step 1: 対象MDファイルの特定（subagentに委託）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- 引数がファイルパスの場合: そのファイルを使用</w:t>
      </w:r>
    </w:p>
    <w:p>
      <w:pPr>
        <w:pStyle w:val="Code"/>
        <w:shd w:fill="F0F0F0" w:val="clear"/>
      </w:pPr>
      <w:r>
        <w:t>- 引数が空の場合: `/Users/torukubota/ai-management/docs/pubmed/` 内の最新の.mdファイルを使用（ファイル名の日付で判断）</w:t>
      </w:r>
    </w:p>
    <w:p>
      <w:pPr>
        <w:pStyle w:val="Code"/>
        <w:shd w:fill="F0F0F0" w:val="clear"/>
      </w:pPr>
      <w:r>
        <w:t>- INPUT と OUTPUT パスを確定する（OUTPUTは同ディレクトリ・同名で拡張子を.docxに変更）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### Step 2: 汎用変換スクリプトの実行（subagentに委託）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以下のコマンドを実行:</w:t>
      </w:r>
    </w:p>
    <w:p>
      <w:pPr>
        <w:pStyle w:val="Code"/>
        <w:shd w:fill="F0F0F0" w:val="clear"/>
      </w:pPr>
      <w:r>
        <w:t>```</w:t>
      </w:r>
    </w:p>
    <w:p>
      <w:pPr>
        <w:pStyle w:val="Code"/>
        <w:shd w:fill="F0F0F0" w:val="clear"/>
      </w:pPr>
      <w:r>
        <w:t>node /Users/torukubota/ai-management/scripts/convert_md_to_docx.js "&lt;INPUT_PATH&gt;" "&lt;OUTPUT_PATH&gt;"</w:t>
      </w:r>
    </w:p>
    <w:p>
      <w:pPr>
        <w:pStyle w:val="Code"/>
        <w:shd w:fill="F0F0F0" w:val="clear"/>
      </w:pPr>
      <w:r>
        <w:t>```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スクリプトが存在しない場合、またはエラーが発生した場合はユーザーに報告して停止。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### Step 3: 完了確認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- 生成されたDOCXファイルのパスを報告</w:t>
      </w:r>
    </w:p>
    <w:p>
      <w:pPr>
        <w:pStyle w:val="Code"/>
        <w:shd w:fill="F0F0F0" w:val="clear"/>
      </w:pPr>
      <w:r>
        <w:t>- ファイルサイズを確認して正常生成を確認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---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## 完了報告</w:t>
      </w:r>
    </w:p>
    <w:p>
      <w:pPr>
        <w:pStyle w:val="Code"/>
        <w:shd w:fill="F0F0F0" w:val="clear"/>
      </w:pPr>
    </w:p>
    <w:p>
      <w:pPr>
        <w:pStyle w:val="Code"/>
        <w:shd w:fill="F0F0F0" w:val="clear"/>
      </w:pPr>
      <w:r>
        <w:t>1. 生成したDOCXファイルパス</w:t>
      </w:r>
    </w:p>
    <w:p>
      <w:pPr>
        <w:pStyle w:val="Code"/>
        <w:shd w:fill="F0F0F0" w:val="clear"/>
      </w:pPr>
      <w:r>
        <w:t>2. ファイルサイズ</w:t>
      </w:r>
    </w:p>
    <w:p>
      <w:pPr>
        <w:pStyle w:val="Code"/>
        <w:shd w:fill="F0F0F0" w:val="clear"/>
      </w:pPr>
      <w:r>
        <w:t>3. 変換元のMDファイル</w:t>
      </w:r>
    </w:p>
    <w:p>
      <w:pPr>
        <w:pStyle w:val="Code"/>
        <w:shd w:fill="F0F0F0" w:val="clear"/>
      </w:pPr>
      <w:r>
        <w:t>CMDEOF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1"/>
      </w:pPr>
      <w:r>
        <w:t>Step 9: プロジェクトフォルダをClaude Codeで開く</w:t>
      </w:r>
    </w:p>
    <w:p>
      <w:r>
        <w:t>セットアップが完了したら、Claude Codeでプロジェクトを開きます。</w:t>
      </w:r>
    </w:p>
    <w:p/>
    <w:p>
      <w:r>
        <w:t>方法A: デスクトップアプリから</w:t>
      </w:r>
    </w:p>
    <w:p>
      <w:pPr>
        <w:pStyle w:val="ListBullet"/>
      </w:pPr>
      <w:r>
        <w:t>Claude for Desktop アプリを開く</w:t>
      </w:r>
    </w:p>
    <w:p>
      <w:pPr>
        <w:pStyle w:val="ListBullet"/>
      </w:pPr>
      <w:r>
        <w:t>「Open Folder」（フォルダを開く）からai-managementフォルダを選択</w:t>
      </w:r>
    </w:p>
    <w:p/>
    <w:p>
      <w:r>
        <w:t>方法B: ターミナルから</w:t>
      </w:r>
    </w:p>
    <w:p>
      <w:pPr>
        <w:pStyle w:val="Code"/>
        <w:shd w:fill="F0F0F0" w:val="clear"/>
      </w:pPr>
      <w:r>
        <w:t>cd ~/ai-management</w:t>
      </w:r>
    </w:p>
    <w:p>
      <w:pPr>
        <w:pStyle w:val="Code"/>
        <w:shd w:fill="F0F0F0" w:val="clear"/>
      </w:pPr>
      <w:r>
        <w:t>claude</w:t>
      </w:r>
    </w:p>
    <w:p/>
    <w:p>
      <w:r>
        <w:rPr>
          <w:color w:val="555555"/>
        </w:rPr>
        <w:t>CLAUDE.md が自動的に読み込まれ、プロジェクトのコンテキスト（過去の作業履歴、フォルダ構成、ルールなど）が引き継がれます。これがClaude Codeの「記憶」として機能します。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1"/>
      </w:pPr>
      <w:r>
        <w:t>Step 10: 動作確認</w:t>
      </w:r>
    </w:p>
    <w:p>
      <w:pPr>
        <w:pStyle w:val="Heading2"/>
      </w:pPr>
      <w:r>
        <w:t>10-1: シミュレーター起動テスト</w:t>
      </w:r>
    </w:p>
    <w:p>
      <w:pPr>
        <w:pStyle w:val="Code"/>
        <w:shd w:fill="F0F0F0" w:val="clear"/>
      </w:pPr>
      <w:r>
        <w:t>cd ~/ai-management</w:t>
      </w:r>
    </w:p>
    <w:p>
      <w:pPr>
        <w:pStyle w:val="Code"/>
        <w:shd w:fill="F0F0F0" w:val="clear"/>
      </w:pPr>
      <w:r>
        <w:t>source .venv/bin/activate</w:t>
      </w:r>
    </w:p>
    <w:p>
      <w:pPr>
        <w:pStyle w:val="Code"/>
        <w:shd w:fill="F0F0F0" w:val="clear"/>
      </w:pPr>
      <w:r>
        <w:t>streamlit run scripts/bed_control_simulator_app.py</w:t>
      </w:r>
    </w:p>
    <w:p>
      <w:pPr>
        <w:pStyle w:val="ListBullet"/>
      </w:pPr>
      <w:r>
        <w:t>ブラウザが自動的に開き、ベッドコントロールシミュレーターが表示されれば成功です</w:t>
      </w:r>
    </w:p>
    <w:p>
      <w:pPr>
        <w:pStyle w:val="ListBullet"/>
      </w:pPr>
      <w:r>
        <w:t>停止するには Ctrl+C を押してください</w:t>
      </w:r>
    </w:p>
    <w:p/>
    <w:p>
      <w:pPr>
        <w:pStyle w:val="Heading2"/>
      </w:pPr>
      <w:r>
        <w:t>10-2: PubMed検索テスト</w:t>
      </w:r>
    </w:p>
    <w:p>
      <w:r>
        <w:t>Claude Codeで以下のカスタムコマンドを入力してみてください:</w:t>
      </w:r>
    </w:p>
    <w:p>
      <w:pPr>
        <w:pStyle w:val="Code"/>
        <w:shd w:fill="F0F0F0" w:val="clear"/>
      </w:pPr>
      <w:r>
        <w:t>/pico-search 肺炎の診断</w:t>
      </w:r>
    </w:p>
    <w:p>
      <w:pPr>
        <w:pStyle w:val="ListBullet"/>
      </w:pPr>
      <w:r>
        <w:t>PubMed文献検索が実行され、結果がdocs/pubmed/フォルダに保存されれば成功です</w:t>
      </w:r>
    </w:p>
    <w:p/>
    <w:p>
      <w:pPr>
        <w:pStyle w:val="Heading2"/>
      </w:pPr>
      <w:r>
        <w:t>10-3: Word変換テスト</w:t>
      </w:r>
    </w:p>
    <w:p>
      <w:pPr>
        <w:pStyle w:val="Code"/>
        <w:shd w:fill="F0F0F0" w:val="clear"/>
      </w:pPr>
      <w:r>
        <w:t>cd ~/ai-management</w:t>
      </w:r>
    </w:p>
    <w:p>
      <w:pPr>
        <w:pStyle w:val="Code"/>
        <w:shd w:fill="F0F0F0" w:val="clear"/>
      </w:pPr>
      <w:r>
        <w:t>node scripts/convert_md_to_docx.js docs/pubmed/2026-03-20_hospital_universal_masking_post_COVID.md</w:t>
      </w:r>
    </w:p>
    <w:p>
      <w:pPr>
        <w:pStyle w:val="ListBullet"/>
      </w:pPr>
      <w:r>
        <w:t>同じフォルダに .docx ファイルが生成されれば成功です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1"/>
      </w:pPr>
      <w:r>
        <w:t>Step 11: Streamlit Cloud（オプション）</w:t>
      </w:r>
    </w:p>
    <w:p>
      <w:r>
        <w:t>ベッドコントロールシミュレーターは Streamlit Cloud にデプロイ済みです。別PCからもブラウザでアクセスできます。</w:t>
      </w:r>
    </w:p>
    <w:p/>
    <w:p>
      <w:r>
        <w:rPr>
          <w:b/>
        </w:rPr>
        <w:t xml:space="preserve">URL: </w:t>
      </w:r>
      <w:r>
        <w:t>https://omc-bed-sim.streamlit.app</w:t>
      </w:r>
    </w:p>
    <w:p>
      <w:r>
        <w:rPr>
          <w:rFonts w:ascii="Yu Gothic" w:hAnsi="Yu Gothic" w:eastAsia="Yu Gothic"/>
          <w:color w:val="CC6600"/>
          <w:sz w:val="19"/>
        </w:rPr>
        <w:t xml:space="preserve">  注意: 再デプロイが必要な場合があります</w:t>
      </w:r>
    </w:p>
    <w:p/>
    <w:p>
      <w:r>
        <w:t>新規デプロイ手順:</w:t>
      </w:r>
    </w:p>
    <w:p>
      <w:pPr>
        <w:pStyle w:val="ListBullet"/>
      </w:pPr>
      <w:r>
        <w:t>share.streamlit.io にアクセス</w:t>
      </w:r>
    </w:p>
    <w:p>
      <w:pPr>
        <w:pStyle w:val="ListBullet"/>
      </w:pPr>
      <w:r>
        <w:t>GitHubアカウントでログイン</w:t>
      </w:r>
    </w:p>
    <w:p>
      <w:pPr>
        <w:pStyle w:val="ListBullet"/>
      </w:pPr>
      <w:r>
        <w:rPr>
          <w:b/>
        </w:rPr>
        <w:t xml:space="preserve">Repository: </w:t>
      </w:r>
      <w:r>
        <w:t>torukubota2023/bed-control-simulator</w:t>
      </w:r>
    </w:p>
    <w:p>
      <w:pPr>
        <w:pStyle w:val="ListBullet"/>
      </w:pPr>
      <w:r>
        <w:rPr>
          <w:b/>
        </w:rPr>
        <w:t xml:space="preserve">Branch: </w:t>
      </w:r>
      <w:r>
        <w:t>main</w:t>
      </w:r>
    </w:p>
    <w:p>
      <w:pPr>
        <w:pStyle w:val="ListBullet"/>
      </w:pPr>
      <w:r>
        <w:rPr>
          <w:b/>
        </w:rPr>
        <w:t xml:space="preserve">Main file path: </w:t>
      </w:r>
      <w:r>
        <w:t>scripts/bed_control_simulator_app.py</w:t>
      </w:r>
    </w:p>
    <w:p>
      <w:pPr>
        <w:pStyle w:val="ListBullet"/>
      </w:pPr>
      <w:r>
        <w:rPr>
          <w:b/>
        </w:rPr>
        <w:t xml:space="preserve">Python version: </w:t>
      </w:r>
      <w:r>
        <w:t>3.12</w:t>
      </w:r>
    </w:p>
    <w:p>
      <w:pPr>
        <w:pStyle w:val="ListBullet"/>
      </w:pPr>
      <w:r>
        <w:t>「Deploy!」ボタンをクリック</w:t>
      </w:r>
    </w:p>
    <w:p>
      <w:pPr>
        <w:spacing w:before="160" w:after="160"/>
        <w:pBdr>
          <w:bottom w:val="single" w:sz="4" w:space="1" w:color="CCCCCC"/>
        </w:pBdr>
      </w:pPr>
    </w:p>
    <w:p>
      <w:r>
        <w:br w:type="page"/>
      </w:r>
    </w:p>
    <w:p>
      <w:pPr>
        <w:pStyle w:val="Heading1"/>
      </w:pPr>
      <w:r>
        <w:t>トラブルシューティング</w:t>
      </w:r>
    </w:p>
    <w:p>
      <w:pPr>
        <w:pStyle w:val="Heading3"/>
      </w:pPr>
      <w:r>
        <w:t>Q: python3.12 コマンドが見つからない</w:t>
      </w:r>
    </w:p>
    <w:p>
      <w:r>
        <w:rPr>
          <w:b/>
        </w:rPr>
        <w:t xml:space="preserve">→ </w:t>
      </w:r>
      <w:r>
        <w:t>brew install python@3.12 を再実行してください。それでも解決しない場合、PATHの設定が必要です:</w:t>
      </w:r>
    </w:p>
    <w:p>
      <w:pPr>
        <w:pStyle w:val="Code"/>
        <w:shd w:fill="F0F0F0" w:val="clear"/>
      </w:pPr>
      <w:r>
        <w:t>echo 'export PATH="/opt/homebrew/opt/python@3.12/bin:$PATH"' &gt;&gt; ~/.zshrc</w:t>
      </w:r>
    </w:p>
    <w:p>
      <w:pPr>
        <w:pStyle w:val="Code"/>
        <w:shd w:fill="F0F0F0" w:val="clear"/>
      </w:pPr>
      <w:r>
        <w:t>source ~/.zshrc</w:t>
      </w:r>
    </w:p>
    <w:p/>
    <w:p>
      <w:pPr>
        <w:pStyle w:val="Heading3"/>
      </w:pPr>
      <w:r>
        <w:t>Q: npm コマンドが見つからない</w:t>
      </w:r>
    </w:p>
    <w:p>
      <w:r>
        <w:rPr>
          <w:b/>
        </w:rPr>
        <w:t xml:space="preserve">→ </w:t>
      </w:r>
      <w:r>
        <w:t>brew install node を再実行してください。</w:t>
      </w:r>
    </w:p>
    <w:p/>
    <w:p>
      <w:pPr>
        <w:pStyle w:val="Heading3"/>
      </w:pPr>
      <w:r>
        <w:t>Q: Streamlitが起動しない</w:t>
      </w:r>
    </w:p>
    <w:p>
      <w:r>
        <w:rPr>
          <w:b/>
        </w:rPr>
        <w:t xml:space="preserve">→ </w:t>
      </w:r>
      <w:r>
        <w:t>仮想環境を有効化しているか確認してください:</w:t>
      </w:r>
    </w:p>
    <w:p>
      <w:pPr>
        <w:pStyle w:val="Code"/>
        <w:shd w:fill="F0F0F0" w:val="clear"/>
      </w:pPr>
      <w:r>
        <w:t>source .venv/bin/activate</w:t>
      </w:r>
    </w:p>
    <w:p/>
    <w:p>
      <w:pPr>
        <w:pStyle w:val="Heading3"/>
      </w:pPr>
      <w:r>
        <w:t>Q: PubMed MCPが動かない</w:t>
      </w:r>
    </w:p>
    <w:p>
      <w:r>
        <w:rPr>
          <w:b/>
        </w:rPr>
        <w:t xml:space="preserve">→ </w:t>
      </w:r>
      <w:r>
        <w:t>.mcp.json ファイルがプロジェクトルート（ai-managementフォルダ直下）にあるか確認してください:</w:t>
      </w:r>
    </w:p>
    <w:p>
      <w:pPr>
        <w:pStyle w:val="Code"/>
        <w:shd w:fill="F0F0F0" w:val="clear"/>
      </w:pPr>
      <w:r>
        <w:t>cd ~/ai-management</w:t>
      </w:r>
    </w:p>
    <w:p>
      <w:pPr>
        <w:pStyle w:val="Code"/>
        <w:shd w:fill="F0F0F0" w:val="clear"/>
      </w:pPr>
      <w:r>
        <w:t>ls -la .mcp.json</w:t>
      </w:r>
    </w:p>
    <w:p/>
    <w:p>
      <w:pPr>
        <w:pStyle w:val="Heading3"/>
      </w:pPr>
      <w:r>
        <w:t>Q: グラフの日本語が文字化けする</w:t>
      </w:r>
    </w:p>
    <w:p>
      <w:r>
        <w:rPr>
          <w:b/>
        </w:rPr>
        <w:t xml:space="preserve">→ </w:t>
      </w:r>
      <w:r>
        <w:t>macOSでは通常問題ありません。Streamlit Cloud上で文字化けする場合は、packages.txt に fonts-noto-cjk が記載されていることを確認してください。</w:t>
      </w:r>
    </w:p>
    <w:p/>
    <w:p>
      <w:pPr>
        <w:pStyle w:val="Heading3"/>
      </w:pPr>
      <w:r>
        <w:t>Q: 「permission denied」エラーが出る</w:t>
      </w:r>
    </w:p>
    <w:p>
      <w:r>
        <w:rPr>
          <w:b/>
        </w:rPr>
        <w:t xml:space="preserve">→ </w:t>
      </w:r>
      <w:r>
        <w:t>Claude Code の設定画面で、必要なツール（Bash、Read、Write、Edit等）の権限を許可してください。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1"/>
      </w:pPr>
      <w:r>
        <w:t>フォルダ構成（参考）</w:t>
      </w:r>
    </w:p>
    <w:p>
      <w:pPr>
        <w:pStyle w:val="Code"/>
        <w:shd w:fill="F0F0F0" w:val="clear"/>
      </w:pPr>
      <w:r>
        <w:t>ai-management/</w:t>
      </w:r>
    </w:p>
    <w:p>
      <w:pPr>
        <w:pStyle w:val="Code"/>
        <w:shd w:fill="F0F0F0" w:val="clear"/>
      </w:pPr>
      <w:r>
        <w:t>├── CLAUDE.md          ← プロジェクトメモリ（最重要）</w:t>
      </w:r>
    </w:p>
    <w:p>
      <w:pPr>
        <w:pStyle w:val="Code"/>
        <w:shd w:fill="F0F0F0" w:val="clear"/>
      </w:pPr>
      <w:r>
        <w:t>├── .mcp.json          ← PubMed検索設定（要手動作成）</w:t>
      </w:r>
    </w:p>
    <w:p>
      <w:pPr>
        <w:pStyle w:val="Code"/>
        <w:shd w:fill="F0F0F0" w:val="clear"/>
      </w:pPr>
      <w:r>
        <w:t>├── .claude/commands/  ← カスタムコマンド（要手動作成）</w:t>
      </w:r>
    </w:p>
    <w:p>
      <w:pPr>
        <w:pStyle w:val="Code"/>
        <w:shd w:fill="F0F0F0" w:val="clear"/>
      </w:pPr>
      <w:r>
        <w:t>├── .streamlit/        ← Streamlit設定</w:t>
      </w:r>
    </w:p>
    <w:p>
      <w:pPr>
        <w:pStyle w:val="Code"/>
        <w:shd w:fill="F0F0F0" w:val="clear"/>
      </w:pPr>
      <w:r>
        <w:t>├── .venv/             ← Python仮想環境（要再作成）</w:t>
      </w:r>
    </w:p>
    <w:p>
      <w:pPr>
        <w:pStyle w:val="Code"/>
        <w:shd w:fill="F0F0F0" w:val="clear"/>
      </w:pPr>
      <w:r>
        <w:t>├── docs/              ← 教育資料・文献・経営文書</w:t>
      </w:r>
    </w:p>
    <w:p>
      <w:pPr>
        <w:pStyle w:val="Code"/>
        <w:shd w:fill="F0F0F0" w:val="clear"/>
      </w:pPr>
      <w:r>
        <w:t>├── scripts/           ← シミュレーター・変換スクリプト</w:t>
      </w:r>
    </w:p>
    <w:p>
      <w:pPr>
        <w:pStyle w:val="Code"/>
        <w:shd w:fill="F0F0F0" w:val="clear"/>
      </w:pPr>
      <w:r>
        <w:t>├── requirements.txt   ← Python依存パッケージ</w:t>
      </w:r>
    </w:p>
    <w:p>
      <w:pPr>
        <w:pStyle w:val="Code"/>
        <w:shd w:fill="F0F0F0" w:val="clear"/>
      </w:pPr>
      <w:r>
        <w:t>├── runtime.txt        ← Python版指定</w:t>
      </w:r>
    </w:p>
    <w:p>
      <w:pPr>
        <w:pStyle w:val="Code"/>
        <w:shd w:fill="F0F0F0" w:val="clear"/>
      </w:pPr>
      <w:r>
        <w:t>└── packages.txt       ← システムパッケージ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1"/>
      </w:pPr>
      <w:r>
        <w:t>重要なポイント</w:t>
      </w:r>
    </w:p>
    <w:p>
      <w:r>
        <w:rPr>
          <w:b/>
          <w:sz w:val="22"/>
        </w:rPr>
        <w:t>CLAUDE.md</w:t>
      </w:r>
      <w:r>
        <w:t xml:space="preserve"> がプロジェクトの「記憶」です。これがあればClaudeは過去の文脈を理解します。</w:t>
      </w:r>
    </w:p>
    <w:p>
      <w:r>
        <w:rPr>
          <w:b/>
          <w:sz w:val="22"/>
        </w:rPr>
        <w:t>カスタムコマンド</w:t>
      </w:r>
      <w:r>
        <w:t>（/pico-search, /evidence-update, /clinical-docx）は手動で再作成が必要です。</w:t>
      </w:r>
    </w:p>
    <w:p>
      <w:r>
        <w:rPr>
          <w:b/>
          <w:sz w:val="22"/>
        </w:rPr>
        <w:t>MCP設定</w:t>
      </w:r>
      <w:r>
        <w:t>（.mcp.json）も手動で再作成が必要です。</w:t>
      </w:r>
    </w:p>
    <w:p>
      <w:r>
        <w:rPr>
          <w:b/>
          <w:sz w:val="22"/>
        </w:rPr>
        <w:t>GitHubにpushされているファイル</w:t>
      </w:r>
      <w:r>
        <w:t>は git pull で常に最新状態に同期できます:</w:t>
      </w:r>
    </w:p>
    <w:p>
      <w:pPr>
        <w:pStyle w:val="Code"/>
        <w:shd w:fill="F0F0F0" w:val="clear"/>
      </w:pPr>
      <w:r>
        <w:t>cd ~/ai-management</w:t>
      </w:r>
    </w:p>
    <w:p>
      <w:pPr>
        <w:pStyle w:val="Code"/>
        <w:shd w:fill="F0F0F0" w:val="clear"/>
      </w:pPr>
      <w:r>
        <w:t>git pull origin main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t xml:space="preserve"> PAGE </w:t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Yu Gothic" w:hAnsi="Yu Gothic" w:eastAsia="Yu Gothic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A478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A478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A47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Yu Gothic" w:hAnsi="Yu Gothic" w:eastAsia="Yu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 w:line="288" w:lineRule="auto"/>
      <w:ind w:left="283"/>
    </w:pPr>
    <w:rPr>
      <w:rFonts w:ascii="Consolas" w:hAnsi="Consolas"/>
      <w:color w:val="1E1E1E"/>
      <w:sz w:val="19"/>
    </w:rPr>
  </w:style>
  <w:style w:type="character" w:customStyle="1" w:styleId="CodeChar">
    <w:name w:val="Code Char"/>
    <w:rPr>
      <w:rFonts w:ascii="Consolas" w:hAnsi="Consolas"/>
      <w:color w:val="1E1E1E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