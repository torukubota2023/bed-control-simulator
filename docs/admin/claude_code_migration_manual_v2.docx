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Yu Gothic" w:hAnsi="Yu Gothic" w:eastAsia="Yu Gothic"/>
          <w:b/>
          <w:color w:val="1A478A"/>
          <w:sz w:val="56"/>
        </w:rPr>
        <w:t>Claude Code 環境移行マニュアル</w:t>
      </w:r>
    </w:p>
    <w:p>
      <w:pPr>
        <w:jc w:val="center"/>
      </w:pPr>
      <w:r>
        <w:rPr>
          <w:rFonts w:ascii="Yu Gothic" w:hAnsi="Yu Gothic" w:eastAsia="Yu Gothic"/>
          <w:color w:val="555555"/>
          <w:sz w:val="28"/>
        </w:rPr>
        <w:t>〜別のPCで同じワークスペースを継続する方法〜</w:t>
      </w:r>
    </w:p>
    <w:p/>
    <w:p>
      <w:pPr>
        <w:jc w:val="center"/>
      </w:pPr>
      <w:r>
        <w:rPr>
          <w:color w:val="1A478A"/>
          <w:sz w:val="20"/>
        </w:rPr>
        <w:t>━━━━━━━━━━━━━━━━━━━━━━━━━━━━━━━━━━━━━━━━</w:t>
      </w:r>
    </w:p>
    <w:p/>
    <w:p>
      <w:pPr>
        <w:jc w:val="center"/>
      </w:pPr>
      <w:r>
        <w:rPr>
          <w:rFonts w:ascii="Yu Gothic" w:hAnsi="Yu Gothic" w:eastAsia="Yu Gothic"/>
          <w:sz w:val="24"/>
        </w:rPr>
        <w:t>おもろまちメディカルセンター AI管理ワークスペース</w:t>
      </w:r>
    </w:p>
    <w:p>
      <w:pPr>
        <w:jc w:val="center"/>
      </w:pPr>
      <w:r>
        <w:rPr>
          <w:rFonts w:ascii="Yu Gothic" w:hAnsi="Yu Gothic" w:eastAsia="Yu Gothic"/>
          <w:color w:val="666666"/>
          <w:sz w:val="22"/>
        </w:rPr>
        <w:t>2026年3月31日</w:t>
      </w:r>
    </w:p>
    <w:p>
      <w:r>
        <w:br w:type="page"/>
      </w:r>
    </w:p>
    <w:p>
      <w:pPr>
        <w:pStyle w:val="Heading1"/>
      </w:pPr>
      <w:r>
        <w:t>はじめに</w:t>
      </w:r>
    </w:p>
    <w:p>
      <w:r>
        <w:t>このマニュアルは、現在お使いのMacで構築したClaude Code環境（ai-managementワークスペース）を、別のPC（Mac/Windows）に移行し、同じように作業を継続するための手順書です。</w:t>
      </w:r>
    </w:p>
    <w:p>
      <w:r>
        <w:t>初心者の方でもコピペだけで進められるよう、全コマンドをそのまま記載しています。</w:t>
      </w:r>
    </w:p>
    <w:p>
      <w:r>
        <w:rPr>
          <w:rFonts w:ascii="Yu Gothic" w:hAnsi="Yu Gothic" w:eastAsia="Yu Gothic"/>
          <w:b/>
          <w:sz w:val="21"/>
        </w:rPr>
        <w:t>所要時間の目安: 約30〜45分</w:t>
      </w:r>
    </w:p>
    <w:p>
      <w:r>
        <w:rPr>
          <w:rFonts w:ascii="Yu Gothic" w:hAnsi="Yu Gothic" w:eastAsia="Yu Gothic"/>
          <w:b/>
          <w:sz w:val="21"/>
        </w:rPr>
        <w:t>必要なもの: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移行先のPC（Mac または Windows）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インターネット接続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Anthropicアカウント（Claude Proプラン）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GitHubアカウント（torukubota2023）</w:t>
      </w:r>
    </w:p>
    <w:p>
      <w:pPr>
        <w:pStyle w:val="Heading1"/>
      </w:pPr>
      <w:r>
        <w:t>全体の流れ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ステップ1: Claude Codeをインストールする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ステップ2: GitHubからプロジェクトを取得する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ステップ3: Python環境をセットアップする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ステップ4: Node.js環境をセットアップする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ステップ5: Claude Codeの設定を復元する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ステップ6: MCP（PubMed検索）を設定する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ステップ7: 動作確認する</w:t>
      </w:r>
    </w:p>
    <w:p>
      <w:r>
        <w:br w:type="page"/>
      </w:r>
    </w:p>
    <w:p>
      <w:pPr>
        <w:pStyle w:val="Heading2"/>
      </w:pPr>
      <w:r>
        <w:t>ステップ1: Claude Codeをインストールする</w:t>
      </w:r>
    </w:p>
    <w:p>
      <w:pPr>
        <w:pStyle w:val="Heading3"/>
      </w:pPr>
      <w:r>
        <w:t>Macの場合 — デスクトップ版アプリ（推奨）</w:t>
      </w:r>
    </w:p>
    <w:p>
      <w:r>
        <w:t>1. 以下のURLにアクセス:</w:t>
      </w:r>
    </w:p>
    <w:p>
      <w:r>
        <w:t xml:space="preserve">   https://claude.ai/download</w:t>
      </w:r>
    </w:p>
    <w:p>
      <w:r>
        <w:t>2.「Mac版をダウンロード」をクリック</w:t>
      </w:r>
    </w:p>
    <w:p>
      <w:r>
        <w:t>3. ダウンロードした .dmg ファイルを開き、Claudeをアプリケーションフォルダにドラッグ</w:t>
      </w:r>
    </w:p>
    <w:p>
      <w:r>
        <w:t>4. アプリケーションからClaudeを起動</w:t>
      </w:r>
    </w:p>
    <w:p>
      <w:r>
        <w:t>5. Anthropicアカウントでログイン</w:t>
      </w:r>
    </w:p>
    <w:p>
      <w:r>
        <w:t>6. Claude Codeの機能を有効化: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Claudeアプリの設定（⌘+,）→「Claude Code」タブ →「Enable Claude Code」をオン</w:t>
      </w:r>
    </w:p>
    <w:p>
      <w:pPr>
        <w:pStyle w:val="Heading3"/>
      </w:pPr>
      <w:r>
        <w:t>Macの場合 — CLI版（ターミナル）</w:t>
      </w:r>
    </w:p>
    <w:p>
      <w:r>
        <w:t>ターミナル.appを開いて、以下をコピペして実行:</w:t>
      </w:r>
    </w:p>
    <w:p>
      <w:pPr>
        <w:pStyle w:val="CodeBlock"/>
        <w:shd w:fill="F0F0F0" w:val="clear"/>
      </w:pPr>
      <w:r>
        <w:t>npm install -g @anthropic-ai/claude-code</w:t>
      </w:r>
    </w:p>
    <w:p>
      <w:r>
        <w:t>※ Node.jsが必要（ステップ4参照）</w:t>
      </w:r>
    </w:p>
    <w:p>
      <w:r>
        <w:t>CLIでのログイン:</w:t>
      </w:r>
    </w:p>
    <w:p>
      <w:pPr>
        <w:pStyle w:val="CodeBlock"/>
        <w:shd w:fill="F0F0F0" w:val="clear"/>
      </w:pPr>
      <w:r>
        <w:t>claude login</w:t>
      </w:r>
    </w:p>
    <w:p>
      <w:pPr>
        <w:pStyle w:val="Heading3"/>
      </w:pPr>
      <w:r>
        <w:t>Windowsの場合</w:t>
      </w:r>
    </w:p>
    <w:p>
      <w:r>
        <w:t>1. https://claude.ai/download からWindows版をダウンロード</w:t>
      </w:r>
    </w:p>
    <w:p>
      <w:r>
        <w:t>2. インストーラーを実行</w:t>
      </w:r>
    </w:p>
    <w:p>
      <w:r>
        <w:t>3. Anthropicアカウントでログイン</w:t>
      </w:r>
    </w:p>
    <w:p>
      <w:r>
        <w:t>4. 設定 → Claude Code → Enable Claude Code をオン</w:t>
      </w:r>
    </w:p>
    <w:p>
      <w:r>
        <w:br w:type="page"/>
      </w:r>
    </w:p>
    <w:p>
      <w:pPr>
        <w:pStyle w:val="Heading2"/>
      </w:pPr>
      <w:r>
        <w:t>ステップ2: GitHubからプロジェクトを取得する</w:t>
      </w:r>
    </w:p>
    <w:p>
      <w:pPr>
        <w:pStyle w:val="Heading3"/>
      </w:pPr>
      <w:r>
        <w:t>2-1. Gitのインストール確認</w:t>
      </w:r>
    </w:p>
    <w:p>
      <w:pPr>
        <w:pStyle w:val="CodeBlock"/>
        <w:shd w:fill="F0F0F0" w:val="clear"/>
      </w:pPr>
      <w:r>
        <w:t>git --version</w:t>
      </w:r>
    </w:p>
    <w:p>
      <w:r>
        <w:t>→ バージョンが表示されればOK</w:t>
      </w:r>
    </w:p>
    <w:p>
      <w:r>
        <w:t>→「command not found」の場合: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Mac: Xcodeコマンドラインツールが自動インストール →「インストール」を押す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Windows: https://git-scm.com からダウンロード・インストール</w:t>
      </w:r>
    </w:p>
    <w:p>
      <w:pPr>
        <w:pStyle w:val="Heading3"/>
      </w:pPr>
      <w:r>
        <w:t>2-2. プロジェクトをクローン（ダウンロード）</w:t>
      </w:r>
    </w:p>
    <w:p>
      <w:pPr>
        <w:pStyle w:val="CodeBlock"/>
        <w:shd w:fill="F0F0F0" w:val="clear"/>
      </w:pPr>
      <w:r>
        <w:t>cd ~</w:t>
      </w:r>
    </w:p>
    <w:p>
      <w:pPr>
        <w:pStyle w:val="CodeBlock"/>
        <w:shd w:fill="F0F0F0" w:val="clear"/>
      </w:pPr>
      <w:r>
        <w:t>git clone https://github.com/torukubota2023/bed-control-simulator.git ai-management</w:t>
      </w:r>
    </w:p>
    <w:p>
      <w:pPr>
        <w:pStyle w:val="Heading3"/>
      </w:pPr>
      <w:r>
        <w:t>2-3. フォルダに移動して確認</w:t>
      </w:r>
    </w:p>
    <w:p>
      <w:pPr>
        <w:pStyle w:val="CodeBlock"/>
        <w:shd w:fill="F0F0F0" w:val="clear"/>
      </w:pPr>
      <w:r>
        <w:t>cd ~/ai-management</w:t>
      </w:r>
    </w:p>
    <w:p>
      <w:pPr>
        <w:pStyle w:val="CodeBlock"/>
        <w:shd w:fill="F0F0F0" w:val="clear"/>
      </w:pPr>
      <w:r>
        <w:t>ls -la</w:t>
      </w:r>
    </w:p>
    <w:p>
      <w:r>
        <w:t>以下のファイルが見えればOK: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CLAUDE.md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scripts/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docs/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data/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requirements.txt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.streamlit/</w:t>
      </w:r>
    </w:p>
    <w:p>
      <w:r>
        <w:br w:type="page"/>
      </w:r>
    </w:p>
    <w:p>
      <w:pPr>
        <w:pStyle w:val="Heading2"/>
      </w:pPr>
      <w:r>
        <w:t>ステップ3: Python環境をセットアップする</w:t>
      </w:r>
    </w:p>
    <w:p>
      <w:pPr>
        <w:pStyle w:val="Heading3"/>
      </w:pPr>
      <w:r>
        <w:t>3-1. Pythonのインストール確認</w:t>
      </w:r>
    </w:p>
    <w:p>
      <w:pPr>
        <w:pStyle w:val="CodeBlock"/>
        <w:shd w:fill="F0F0F0" w:val="clear"/>
      </w:pPr>
      <w:r>
        <w:t>python3 --version</w:t>
      </w:r>
    </w:p>
    <w:p>
      <w:r>
        <w:t>→ Python 3.12.x が表示されればOK</w:t>
      </w:r>
    </w:p>
    <w:p>
      <w:r>
        <w:rPr>
          <w:rFonts w:ascii="Yu Gothic" w:hAnsi="Yu Gothic" w:eastAsia="Yu Gothic"/>
          <w:b/>
          <w:sz w:val="21"/>
        </w:rPr>
        <w:t>Macでインストール（Homebrew経由）:</w:t>
      </w:r>
    </w:p>
    <w:p>
      <w:pPr>
        <w:pStyle w:val="CodeBlock"/>
        <w:shd w:fill="F0F0F0" w:val="clear"/>
      </w:pPr>
      <w:r>
        <w:t>brew install python@3.12</w:t>
      </w:r>
    </w:p>
    <w:p>
      <w:r>
        <w:t>※ Homebrewが入っていない場合:</w:t>
      </w:r>
    </w:p>
    <w:p>
      <w:pPr>
        <w:pStyle w:val="CodeBlock"/>
        <w:shd w:fill="F0F0F0" w:val="clear"/>
      </w:pPr>
      <w:r>
        <w:t>/bin/bash -c "$(curl -fsSL https://raw.githubusercontent.com/Homebrew/install/HEAD/install.sh)"</w:t>
      </w:r>
    </w:p>
    <w:p>
      <w:r>
        <w:rPr>
          <w:rFonts w:ascii="Yu Gothic" w:hAnsi="Yu Gothic" w:eastAsia="Yu Gothic"/>
          <w:b/>
          <w:sz w:val="21"/>
        </w:rPr>
        <w:t>Windowsでインストール:</w:t>
      </w:r>
    </w:p>
    <w:p>
      <w:r>
        <w:t>https://www.python.org/downloads/ から Python 3.12 をダウンロード</w:t>
      </w:r>
    </w:p>
    <w:p>
      <w:r>
        <w:t>※「Add Python to PATH」に必ずチェック</w:t>
      </w:r>
    </w:p>
    <w:p>
      <w:pPr>
        <w:pStyle w:val="Heading3"/>
      </w:pPr>
      <w:r>
        <w:t>3-2. 仮想環境（venv）を作成</w:t>
      </w:r>
    </w:p>
    <w:p>
      <w:pPr>
        <w:pStyle w:val="CodeBlock"/>
        <w:shd w:fill="F0F0F0" w:val="clear"/>
      </w:pPr>
      <w:r>
        <w:t>cd ~/ai-management</w:t>
      </w:r>
    </w:p>
    <w:p>
      <w:pPr>
        <w:pStyle w:val="CodeBlock"/>
        <w:shd w:fill="F0F0F0" w:val="clear"/>
      </w:pPr>
      <w:r>
        <w:t>python3 -m venv .venv</w:t>
      </w:r>
    </w:p>
    <w:p>
      <w:pPr>
        <w:pStyle w:val="Heading3"/>
      </w:pPr>
      <w:r>
        <w:t>3-3. 仮想環境を有効化</w:t>
      </w:r>
    </w:p>
    <w:p>
      <w:r>
        <w:t>Mac:</w:t>
      </w:r>
    </w:p>
    <w:p>
      <w:pPr>
        <w:pStyle w:val="CodeBlock"/>
        <w:shd w:fill="F0F0F0" w:val="clear"/>
      </w:pPr>
      <w:r>
        <w:t>source .venv/bin/activate</w:t>
      </w:r>
    </w:p>
    <w:p>
      <w:r>
        <w:t>Windows:</w:t>
      </w:r>
    </w:p>
    <w:p>
      <w:pPr>
        <w:pStyle w:val="CodeBlock"/>
        <w:shd w:fill="F0F0F0" w:val="clear"/>
      </w:pPr>
      <w:r>
        <w:t>.venv\Scripts\activate</w:t>
      </w:r>
    </w:p>
    <w:p>
      <w:r>
        <w:t>→ プロンプトの先頭に (.venv) が表示されればOK</w:t>
      </w:r>
    </w:p>
    <w:p>
      <w:pPr>
        <w:pStyle w:val="Heading3"/>
      </w:pPr>
      <w:r>
        <w:t>3-4. 必要なパッケージをインストール</w:t>
      </w:r>
    </w:p>
    <w:p>
      <w:pPr>
        <w:pStyle w:val="CodeBlock"/>
        <w:shd w:fill="F0F0F0" w:val="clear"/>
      </w:pPr>
      <w:r>
        <w:t>pip install -r requirements.txt</w:t>
      </w:r>
    </w:p>
    <w:p>
      <w:r>
        <w:t>インストールされるもの: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pandas（データ処理）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matplotlib（グラフ描画）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numpy（数値計算）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streamlit（Webアプリ）</w:t>
      </w:r>
    </w:p>
    <w:p>
      <w:r>
        <w:br w:type="page"/>
      </w:r>
    </w:p>
    <w:p>
      <w:pPr>
        <w:pStyle w:val="Heading2"/>
      </w:pPr>
      <w:r>
        <w:t>ステップ4: Node.js環境をセットアップする</w:t>
      </w:r>
    </w:p>
    <w:p>
      <w:r>
        <w:t>PubMed MCPサーバーとdocx変換にNode.jsが必要です。</w:t>
      </w:r>
    </w:p>
    <w:p>
      <w:pPr>
        <w:pStyle w:val="Heading3"/>
      </w:pPr>
      <w:r>
        <w:t>4-1. Node.jsのインストール確認</w:t>
      </w:r>
    </w:p>
    <w:p>
      <w:pPr>
        <w:pStyle w:val="CodeBlock"/>
        <w:shd w:fill="F0F0F0" w:val="clear"/>
      </w:pPr>
      <w:r>
        <w:t>node --version</w:t>
      </w:r>
    </w:p>
    <w:p>
      <w:r>
        <w:t>→ v20以上が表示されればOK</w:t>
      </w:r>
    </w:p>
    <w:p>
      <w:r>
        <w:rPr>
          <w:rFonts w:ascii="Yu Gothic" w:hAnsi="Yu Gothic" w:eastAsia="Yu Gothic"/>
          <w:b/>
          <w:sz w:val="21"/>
        </w:rPr>
        <w:t>Mac:</w:t>
      </w:r>
    </w:p>
    <w:p>
      <w:pPr>
        <w:pStyle w:val="CodeBlock"/>
        <w:shd w:fill="F0F0F0" w:val="clear"/>
      </w:pPr>
      <w:r>
        <w:t>brew install node</w:t>
      </w:r>
    </w:p>
    <w:p>
      <w:r>
        <w:rPr>
          <w:rFonts w:ascii="Yu Gothic" w:hAnsi="Yu Gothic" w:eastAsia="Yu Gothic"/>
          <w:b/>
          <w:sz w:val="21"/>
        </w:rPr>
        <w:t>Windows:</w:t>
      </w:r>
    </w:p>
    <w:p>
      <w:r>
        <w:t>https://nodejs.org/ から LTS版をダウンロード</w:t>
      </w:r>
    </w:p>
    <w:p>
      <w:pPr>
        <w:pStyle w:val="Heading3"/>
      </w:pPr>
      <w:r>
        <w:t>4-2. Node.jsパッケージをインストール</w:t>
      </w:r>
    </w:p>
    <w:p>
      <w:pPr>
        <w:pStyle w:val="CodeBlock"/>
        <w:shd w:fill="F0F0F0" w:val="clear"/>
      </w:pPr>
      <w:r>
        <w:t>cd ~/ai-management</w:t>
      </w:r>
    </w:p>
    <w:p>
      <w:pPr>
        <w:pStyle w:val="CodeBlock"/>
        <w:shd w:fill="F0F0F0" w:val="clear"/>
      </w:pPr>
      <w:r>
        <w:t>npm init -y</w:t>
      </w:r>
    </w:p>
    <w:p>
      <w:pPr>
        <w:pStyle w:val="CodeBlock"/>
        <w:shd w:fill="F0F0F0" w:val="clear"/>
      </w:pPr>
      <w:r>
        <w:t>npm install docx</w:t>
      </w:r>
    </w:p>
    <w:p>
      <w:r>
        <w:br w:type="page"/>
      </w:r>
    </w:p>
    <w:p>
      <w:pPr>
        <w:pStyle w:val="Heading2"/>
      </w:pPr>
      <w:r>
        <w:t>ステップ5: Claude Codeの設定を復元する</w:t>
      </w:r>
    </w:p>
    <w:p>
      <w:pPr>
        <w:pStyle w:val="Heading3"/>
      </w:pPr>
      <w:r>
        <w:t>5-1. CLAUDE.md（自動）</w:t>
      </w:r>
    </w:p>
    <w:p>
      <w:r>
        <w:t>CLAUDE.mdはプロジェクトルートにあり、Claude Codeが自動的に読み込みます。特に操作不要。</w:t>
      </w:r>
    </w:p>
    <w:p>
      <w:pPr>
        <w:pStyle w:val="Heading3"/>
      </w:pPr>
      <w:r>
        <w:t>5-2. グローバル設定ファイルを作成</w:t>
      </w:r>
    </w:p>
    <w:p>
      <w:r>
        <w:t>以下をターミナルにコピペ:</w:t>
      </w:r>
    </w:p>
    <w:p>
      <w:pPr>
        <w:pStyle w:val="CodeBlock"/>
        <w:shd w:fill="F0F0F0" w:val="clear"/>
      </w:pPr>
      <w:r>
        <w:t>mkdir -p ~/.claude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cat &gt; ~/.claude/settings.json &lt;&lt; 'SETTINGS'</w:t>
      </w:r>
    </w:p>
    <w:p>
      <w:pPr>
        <w:pStyle w:val="CodeBlock"/>
        <w:shd w:fill="F0F0F0" w:val="clear"/>
      </w:pPr>
      <w:r>
        <w:t>{</w:t>
      </w:r>
    </w:p>
    <w:p>
      <w:pPr>
        <w:pStyle w:val="CodeBlock"/>
        <w:shd w:fill="F0F0F0" w:val="clear"/>
      </w:pPr>
      <w:r>
        <w:t xml:space="preserve">  "env": {</w:t>
      </w:r>
    </w:p>
    <w:p>
      <w:pPr>
        <w:pStyle w:val="CodeBlock"/>
        <w:shd w:fill="F0F0F0" w:val="clear"/>
      </w:pPr>
      <w:r>
        <w:t xml:space="preserve">    "CLAUDE_CODE_EXPERIMENTAL_AGENT_TEAMS": "1"</w:t>
      </w:r>
    </w:p>
    <w:p>
      <w:pPr>
        <w:pStyle w:val="CodeBlock"/>
        <w:shd w:fill="F0F0F0" w:val="clear"/>
      </w:pPr>
      <w:r>
        <w:t xml:space="preserve">  },</w:t>
      </w:r>
    </w:p>
    <w:p>
      <w:pPr>
        <w:pStyle w:val="CodeBlock"/>
        <w:shd w:fill="F0F0F0" w:val="clear"/>
      </w:pPr>
      <w:r>
        <w:t xml:space="preserve">  "teammateMode": "auto",</w:t>
      </w:r>
    </w:p>
    <w:p>
      <w:pPr>
        <w:pStyle w:val="CodeBlock"/>
        <w:shd w:fill="F0F0F0" w:val="clear"/>
      </w:pPr>
      <w:r>
        <w:t xml:space="preserve">  "autoApprove": {</w:t>
      </w:r>
    </w:p>
    <w:p>
      <w:pPr>
        <w:pStyle w:val="CodeBlock"/>
        <w:shd w:fill="F0F0F0" w:val="clear"/>
      </w:pPr>
      <w:r>
        <w:t xml:space="preserve">    "enabled": true</w:t>
      </w:r>
    </w:p>
    <w:p>
      <w:pPr>
        <w:pStyle w:val="CodeBlock"/>
        <w:shd w:fill="F0F0F0" w:val="clear"/>
      </w:pPr>
      <w:r>
        <w:t xml:space="preserve">  }</w:t>
      </w:r>
    </w:p>
    <w:p>
      <w:pPr>
        <w:pStyle w:val="CodeBlock"/>
        <w:shd w:fill="F0F0F0" w:val="clear"/>
      </w:pPr>
      <w:r>
        <w:t>}</w:t>
      </w:r>
    </w:p>
    <w:p>
      <w:pPr>
        <w:pStyle w:val="CodeBlock"/>
        <w:shd w:fill="F0F0F0" w:val="clear"/>
      </w:pPr>
      <w:r>
        <w:t>SETTINGS</w:t>
      </w:r>
    </w:p>
    <w:p>
      <w:pPr>
        <w:pStyle w:val="Heading3"/>
      </w:pPr>
      <w:r>
        <w:t>5-3. プロジェクトメモリの復元（推奨）</w:t>
      </w:r>
    </w:p>
    <w:p>
      <w:r>
        <w:t>会話間で保持される記憶を復元します:</w:t>
      </w:r>
    </w:p>
    <w:p>
      <w:pPr>
        <w:pStyle w:val="CodeBlock"/>
        <w:shd w:fill="F0F0F0" w:val="clear"/>
      </w:pPr>
      <w:r>
        <w:t>mkdir -p ~/.claude/projects/-Users-$(whoami)-ai-management/memory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cat &gt; ~/.claude/projects/-Users-$(whoami)-ai-management/memory/user_profile.md &lt;&lt; 'MEMO'</w:t>
      </w:r>
    </w:p>
    <w:p>
      <w:pPr>
        <w:pStyle w:val="CodeBlock"/>
        <w:shd w:fill="F0F0F0" w:val="clear"/>
      </w:pPr>
      <w:r>
        <w:t>---</w:t>
      </w:r>
    </w:p>
    <w:p>
      <w:pPr>
        <w:pStyle w:val="CodeBlock"/>
        <w:shd w:fill="F0F0F0" w:val="clear"/>
      </w:pPr>
      <w:r>
        <w:t>name: user_profile</w:t>
      </w:r>
    </w:p>
    <w:p>
      <w:pPr>
        <w:pStyle w:val="CodeBlock"/>
        <w:shd w:fill="F0F0F0" w:val="clear"/>
      </w:pPr>
      <w:r>
        <w:t>description: 副院長・内科/呼吸器内科医、臨床・教育・経営業務</w:t>
      </w:r>
    </w:p>
    <w:p>
      <w:pPr>
        <w:pStyle w:val="CodeBlock"/>
        <w:shd w:fill="F0F0F0" w:val="clear"/>
      </w:pPr>
      <w:r>
        <w:t>type: user</w:t>
      </w:r>
    </w:p>
    <w:p>
      <w:pPr>
        <w:pStyle w:val="CodeBlock"/>
        <w:shd w:fill="F0F0F0" w:val="clear"/>
      </w:pPr>
      <w:r>
        <w:t>---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おもろまちメディカルセンター副院長、内科・呼吸器内科医。</w:t>
      </w:r>
    </w:p>
    <w:p>
      <w:pPr>
        <w:pStyle w:val="CodeBlock"/>
        <w:shd w:fill="F0F0F0" w:val="clear"/>
      </w:pPr>
      <w:r>
        <w:t>臨床・教育・経営の3軸で業務を行う。</w:t>
      </w:r>
    </w:p>
    <w:p>
      <w:pPr>
        <w:pStyle w:val="CodeBlock"/>
        <w:shd w:fill="F0F0F0" w:val="clear"/>
      </w:pPr>
      <w:r>
        <w:t>総病床数94床、月間入院数約150件。</w:t>
      </w:r>
    </w:p>
    <w:p>
      <w:pPr>
        <w:pStyle w:val="CodeBlock"/>
        <w:shd w:fill="F0F0F0" w:val="clear"/>
      </w:pPr>
      <w:r>
        <w:t>MEMO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cat &gt; ~/.claude/projects/-Users-$(whoami)-ai-management/memory/MEMORY.md &lt;&lt; 'INDEX'</w:t>
      </w:r>
    </w:p>
    <w:p>
      <w:pPr>
        <w:pStyle w:val="CodeBlock"/>
        <w:shd w:fill="F0F0F0" w:val="clear"/>
      </w:pPr>
      <w:r>
        <w:t># Memory Index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## User</w:t>
      </w:r>
    </w:p>
    <w:p>
      <w:pPr>
        <w:pStyle w:val="CodeBlock"/>
        <w:shd w:fill="F0F0F0" w:val="clear"/>
      </w:pPr>
      <w:r>
        <w:t>- [user_profile.md](user_profile.md) — 副院長・内科/呼吸器内科医、臨床・教育・経営業務</w:t>
      </w:r>
    </w:p>
    <w:p>
      <w:pPr>
        <w:pStyle w:val="CodeBlock"/>
        <w:shd w:fill="F0F0F0" w:val="clear"/>
      </w:pPr>
      <w:r>
        <w:t>INDEX</w:t>
      </w:r>
    </w:p>
    <w:p>
      <w:pPr>
        <w:pStyle w:val="Heading3"/>
      </w:pPr>
      <w:r>
        <w:t>5-4. カスタムコマンドの復元（任意）</w:t>
      </w:r>
    </w:p>
    <w:p>
      <w:pPr>
        <w:pStyle w:val="CodeBlock"/>
        <w:shd w:fill="F0F0F0" w:val="clear"/>
      </w:pPr>
      <w:r>
        <w:t>mkdir -p ~/ai-management/.claude/commands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cat &gt; ~/ai-management/.claude/commands/pico-search.md &lt;&lt; 'CMD'</w:t>
      </w:r>
    </w:p>
    <w:p>
      <w:pPr>
        <w:pStyle w:val="CodeBlock"/>
        <w:shd w:fill="F0F0F0" w:val="clear"/>
      </w:pPr>
      <w:r>
        <w:t>臨床疑問を受け取り、PICO形式に分解してPubMed MCPで文献検索を実行する。</w:t>
      </w:r>
    </w:p>
    <w:p>
      <w:pPr>
        <w:pStyle w:val="CodeBlock"/>
        <w:shd w:fill="F0F0F0" w:val="clear"/>
      </w:pPr>
      <w:r>
        <w:t>結果はdocs/pubmed/YYYY-MM-DD_topic.md に出力し、PMID・DOIを必ず記録する。</w:t>
      </w:r>
    </w:p>
    <w:p>
      <w:pPr>
        <w:pStyle w:val="CodeBlock"/>
        <w:shd w:fill="F0F0F0" w:val="clear"/>
      </w:pPr>
      <w:r>
        <w:t>CMD</w:t>
      </w:r>
    </w:p>
    <w:p>
      <w:r>
        <w:br w:type="page"/>
      </w:r>
    </w:p>
    <w:p>
      <w:pPr>
        <w:pStyle w:val="Heading2"/>
      </w:pPr>
      <w:r>
        <w:t>ステップ6: MCP（PubMed検索）を設定する</w:t>
      </w:r>
    </w:p>
    <w:p>
      <w:pPr>
        <w:pStyle w:val="Heading3"/>
      </w:pPr>
      <w:r>
        <w:t>6-1. .mcp.json を作成</w:t>
      </w:r>
    </w:p>
    <w:p>
      <w:pPr>
        <w:pStyle w:val="CodeBlock"/>
        <w:shd w:fill="F0F0F0" w:val="clear"/>
      </w:pPr>
      <w:r>
        <w:t>cd ~/ai-management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cat &gt; .mcp.json &lt;&lt; 'MCP'</w:t>
      </w:r>
    </w:p>
    <w:p>
      <w:pPr>
        <w:pStyle w:val="CodeBlock"/>
        <w:shd w:fill="F0F0F0" w:val="clear"/>
      </w:pPr>
      <w:r>
        <w:t>{</w:t>
      </w:r>
    </w:p>
    <w:p>
      <w:pPr>
        <w:pStyle w:val="CodeBlock"/>
        <w:shd w:fill="F0F0F0" w:val="clear"/>
      </w:pPr>
      <w:r>
        <w:t xml:space="preserve">  "mcpServers": {</w:t>
      </w:r>
    </w:p>
    <w:p>
      <w:pPr>
        <w:pStyle w:val="CodeBlock"/>
        <w:shd w:fill="F0F0F0" w:val="clear"/>
      </w:pPr>
      <w:r>
        <w:t xml:space="preserve">    "pubmed-mcp": {</w:t>
      </w:r>
    </w:p>
    <w:p>
      <w:pPr>
        <w:pStyle w:val="CodeBlock"/>
        <w:shd w:fill="F0F0F0" w:val="clear"/>
      </w:pPr>
      <w:r>
        <w:t xml:space="preserve">      "command": "npx",</w:t>
      </w:r>
    </w:p>
    <w:p>
      <w:pPr>
        <w:pStyle w:val="CodeBlock"/>
        <w:shd w:fill="F0F0F0" w:val="clear"/>
      </w:pPr>
      <w:r>
        <w:t xml:space="preserve">      "args": [</w:t>
      </w:r>
    </w:p>
    <w:p>
      <w:pPr>
        <w:pStyle w:val="CodeBlock"/>
        <w:shd w:fill="F0F0F0" w:val="clear"/>
      </w:pPr>
      <w:r>
        <w:t xml:space="preserve">        "-y",</w:t>
      </w:r>
    </w:p>
    <w:p>
      <w:pPr>
        <w:pStyle w:val="CodeBlock"/>
        <w:shd w:fill="F0F0F0" w:val="clear"/>
      </w:pPr>
      <w:r>
        <w:t xml:space="preserve">        "@ncukondo/pubmed-mcp",</w:t>
      </w:r>
    </w:p>
    <w:p>
      <w:pPr>
        <w:pStyle w:val="CodeBlock"/>
        <w:shd w:fill="F0F0F0" w:val="clear"/>
      </w:pPr>
      <w:r>
        <w:t xml:space="preserve">        "--email",</w:t>
      </w:r>
    </w:p>
    <w:p>
      <w:pPr>
        <w:pStyle w:val="CodeBlock"/>
        <w:shd w:fill="F0F0F0" w:val="clear"/>
      </w:pPr>
      <w:r>
        <w:t xml:space="preserve">        "t.kubochan@gmail.com",</w:t>
      </w:r>
    </w:p>
    <w:p>
      <w:pPr>
        <w:pStyle w:val="CodeBlock"/>
        <w:shd w:fill="F0F0F0" w:val="clear"/>
      </w:pPr>
      <w:r>
        <w:t xml:space="preserve">        "--cache-dir",</w:t>
      </w:r>
    </w:p>
    <w:p>
      <w:pPr>
        <w:pStyle w:val="CodeBlock"/>
        <w:shd w:fill="F0F0F0" w:val="clear"/>
      </w:pPr>
      <w:r>
        <w:t xml:space="preserve">        "./pubmed-cache"</w:t>
      </w:r>
    </w:p>
    <w:p>
      <w:pPr>
        <w:pStyle w:val="CodeBlock"/>
        <w:shd w:fill="F0F0F0" w:val="clear"/>
      </w:pPr>
      <w:r>
        <w:t xml:space="preserve">      ]</w:t>
      </w:r>
    </w:p>
    <w:p>
      <w:pPr>
        <w:pStyle w:val="CodeBlock"/>
        <w:shd w:fill="F0F0F0" w:val="clear"/>
      </w:pPr>
      <w:r>
        <w:t xml:space="preserve">    }</w:t>
      </w:r>
    </w:p>
    <w:p>
      <w:pPr>
        <w:pStyle w:val="CodeBlock"/>
        <w:shd w:fill="F0F0F0" w:val="clear"/>
      </w:pPr>
      <w:r>
        <w:t xml:space="preserve">  }</w:t>
      </w:r>
    </w:p>
    <w:p>
      <w:pPr>
        <w:pStyle w:val="CodeBlock"/>
        <w:shd w:fill="F0F0F0" w:val="clear"/>
      </w:pPr>
      <w:r>
        <w:t>}</w:t>
      </w:r>
    </w:p>
    <w:p>
      <w:pPr>
        <w:pStyle w:val="CodeBlock"/>
        <w:shd w:fill="F0F0F0" w:val="clear"/>
      </w:pPr>
      <w:r>
        <w:t>MCP</w:t>
      </w:r>
    </w:p>
    <w:p>
      <w:pPr>
        <w:pStyle w:val="Heading3"/>
      </w:pPr>
      <w:r>
        <w:t>6-2. キャッシュディレクトリを作成</w:t>
      </w:r>
    </w:p>
    <w:p>
      <w:pPr>
        <w:pStyle w:val="CodeBlock"/>
        <w:shd w:fill="F0F0F0" w:val="clear"/>
      </w:pPr>
      <w:r>
        <w:t>mkdir -p ~/ai-management/pubmed-cache</w:t>
      </w:r>
    </w:p>
    <w:p>
      <w:r>
        <w:br w:type="page"/>
      </w:r>
    </w:p>
    <w:p>
      <w:pPr>
        <w:pStyle w:val="Heading2"/>
      </w:pPr>
      <w:r>
        <w:t>ステップ7: 動作確認する</w:t>
      </w:r>
    </w:p>
    <w:p>
      <w:pPr>
        <w:pStyle w:val="Heading3"/>
      </w:pPr>
      <w:r>
        <w:t>7-1. シミュレーターの起動テスト</w:t>
      </w:r>
    </w:p>
    <w:p>
      <w:pPr>
        <w:pStyle w:val="CodeBlock"/>
        <w:shd w:fill="F0F0F0" w:val="clear"/>
      </w:pPr>
      <w:r>
        <w:t>cd ~/ai-management</w:t>
      </w:r>
    </w:p>
    <w:p>
      <w:pPr>
        <w:pStyle w:val="CodeBlock"/>
        <w:shd w:fill="F0F0F0" w:val="clear"/>
      </w:pPr>
      <w:r>
        <w:t>source .venv/bin/activate</w:t>
      </w:r>
    </w:p>
    <w:p>
      <w:pPr>
        <w:pStyle w:val="CodeBlock"/>
        <w:shd w:fill="F0F0F0" w:val="clear"/>
      </w:pPr>
      <w:r>
        <w:t>streamlit run scripts/bed_control_simulator_app.py</w:t>
      </w:r>
    </w:p>
    <w:p>
      <w:r>
        <w:t>→ ブラウザが開きアプリ表示 = OK</w:t>
      </w:r>
    </w:p>
    <w:p>
      <w:r>
        <w:t>→ 停止は Ctrl+C</w:t>
      </w:r>
    </w:p>
    <w:p>
      <w:pPr>
        <w:pStyle w:val="Heading3"/>
      </w:pPr>
      <w:r>
        <w:t>7-2. Claude Codeの起動テスト</w:t>
      </w:r>
    </w:p>
    <w:p>
      <w:r>
        <w:rPr>
          <w:rFonts w:ascii="Yu Gothic" w:hAnsi="Yu Gothic" w:eastAsia="Yu Gothic"/>
          <w:b/>
          <w:sz w:val="21"/>
        </w:rPr>
        <w:t>デスクトップ版:</w:t>
      </w:r>
    </w:p>
    <w:p>
      <w:r>
        <w:t>1. Claudeアプリを開く</w:t>
      </w:r>
    </w:p>
    <w:p>
      <w:r>
        <w:t>2. Claude Code画面で ~/ai-management を開く</w:t>
      </w:r>
    </w:p>
    <w:p>
      <w:r>
        <w:t>3.「今の環境を確認して」と入力</w:t>
      </w:r>
    </w:p>
    <w:p>
      <w:r>
        <w:t>4. CLAUDE.mdの内容が認識されればOK</w:t>
      </w:r>
    </w:p>
    <w:p>
      <w:r>
        <w:rPr>
          <w:rFonts w:ascii="Yu Gothic" w:hAnsi="Yu Gothic" w:eastAsia="Yu Gothic"/>
          <w:b/>
          <w:sz w:val="21"/>
        </w:rPr>
        <w:t>CLI版:</w:t>
      </w:r>
    </w:p>
    <w:p>
      <w:pPr>
        <w:pStyle w:val="CodeBlock"/>
        <w:shd w:fill="F0F0F0" w:val="clear"/>
      </w:pPr>
      <w:r>
        <w:t>cd ~/ai-management</w:t>
      </w:r>
    </w:p>
    <w:p>
      <w:pPr>
        <w:pStyle w:val="CodeBlock"/>
        <w:shd w:fill="F0F0F0" w:val="clear"/>
      </w:pPr>
      <w:r>
        <w:t>claude</w:t>
      </w:r>
    </w:p>
    <w:p>
      <w:r>
        <w:t>→「今の環境を確認して」と入力</w:t>
      </w:r>
    </w:p>
    <w:p>
      <w:pPr>
        <w:pStyle w:val="Heading3"/>
      </w:pPr>
      <w:r>
        <w:t>7-3. PubMed MCPの動作テスト</w:t>
      </w:r>
    </w:p>
    <w:p>
      <w:r>
        <w:t>Claude Codeで:「肺炎の最新のガイドラインをPubMedで検索して」</w:t>
      </w:r>
    </w:p>
    <w:p>
      <w:r>
        <w:t>→ 検索結果が返ればOK</w:t>
      </w:r>
    </w:p>
    <w:p>
      <w:r>
        <w:br w:type="page"/>
      </w:r>
    </w:p>
    <w:p>
      <w:pPr>
        <w:pStyle w:val="Heading1"/>
      </w:pPr>
      <w:r>
        <w:t>トラブルシューティング</w:t>
      </w:r>
    </w:p>
    <w:p>
      <w:r>
        <w:rPr>
          <w:rFonts w:ascii="Yu Gothic" w:hAnsi="Yu Gothic" w:eastAsia="Yu Gothic"/>
          <w:b/>
          <w:sz w:val="21"/>
        </w:rPr>
        <w:t>Q1:「command not found: claude」と出る</w:t>
      </w:r>
    </w:p>
    <w:p>
      <w:r>
        <w:t>→ デスクトップ版: アプリ設定でClaude Codeを有効化</w:t>
      </w:r>
    </w:p>
    <w:p>
      <w:r>
        <w:t>→ CLI版: npm install -g @anthropic-ai/claude-code を実行</w:t>
      </w:r>
    </w:p>
    <w:p/>
    <w:p>
      <w:r>
        <w:rPr>
          <w:rFonts w:ascii="Yu Gothic" w:hAnsi="Yu Gothic" w:eastAsia="Yu Gothic"/>
          <w:b/>
          <w:sz w:val="21"/>
        </w:rPr>
        <w:t>Q2:「ModuleNotFoundError: No module named 'streamlit'」</w:t>
      </w:r>
    </w:p>
    <w:p>
      <w:r>
        <w:t>→ 仮想環境が有効化されていない</w:t>
      </w:r>
    </w:p>
    <w:p>
      <w:r>
        <w:t>→ source .venv/bin/activate を実行</w:t>
      </w:r>
    </w:p>
    <w:p/>
    <w:p>
      <w:r>
        <w:rPr>
          <w:rFonts w:ascii="Yu Gothic" w:hAnsi="Yu Gothic" w:eastAsia="Yu Gothic"/>
          <w:b/>
          <w:sz w:val="21"/>
        </w:rPr>
        <w:t>Q3:「pip: externally-managed-environment」</w:t>
      </w:r>
    </w:p>
    <w:p>
      <w:r>
        <w:t>→ venvの外でpipを実行している</w:t>
      </w:r>
    </w:p>
    <w:p>
      <w:r>
        <w:t>→ python3 -m venv .venv でvenvを作成→有効化</w:t>
      </w:r>
    </w:p>
    <w:p/>
    <w:p>
      <w:r>
        <w:rPr>
          <w:rFonts w:ascii="Yu Gothic" w:hAnsi="Yu Gothic" w:eastAsia="Yu Gothic"/>
          <w:b/>
          <w:sz w:val="21"/>
        </w:rPr>
        <w:t>Q4: グラフの日本語が□□□になる</w:t>
      </w:r>
    </w:p>
    <w:p>
      <w:r>
        <w:t>→ Mac: brew install font-noto-sans-cjk-jp</w:t>
      </w:r>
    </w:p>
    <w:p>
      <w:r>
        <w:t>→ Streamlit Cloud: packages.txt で対応済み</w:t>
      </w:r>
    </w:p>
    <w:p/>
    <w:p>
      <w:r>
        <w:rPr>
          <w:rFonts w:ascii="Yu Gothic" w:hAnsi="Yu Gothic" w:eastAsia="Yu Gothic"/>
          <w:b/>
          <w:sz w:val="21"/>
        </w:rPr>
        <w:t>Q5: CLAUDE.mdが認識されない</w:t>
      </w:r>
    </w:p>
    <w:p>
      <w:r>
        <w:t>→ ai-managementフォルダ内で起動しているか確認</w:t>
      </w:r>
    </w:p>
    <w:p/>
    <w:p>
      <w:r>
        <w:rPr>
          <w:rFonts w:ascii="Yu Gothic" w:hAnsi="Yu Gothic" w:eastAsia="Yu Gothic"/>
          <w:b/>
          <w:sz w:val="21"/>
        </w:rPr>
        <w:t>Q6: PubMed MCPが動かない</w:t>
      </w:r>
    </w:p>
    <w:p>
      <w:r>
        <w:t>→ .mcp.json がプロジェクトルートにあるか確認</w:t>
      </w:r>
    </w:p>
    <w:p>
      <w:r>
        <w:t>→ node --version でNode.jsがあるか確認</w:t>
      </w:r>
    </w:p>
    <w:p/>
    <w:p>
      <w:r>
        <w:br w:type="page"/>
      </w:r>
    </w:p>
    <w:p>
      <w:pPr>
        <w:pStyle w:val="Heading1"/>
      </w:pPr>
      <w:r>
        <w:t>補足: Streamlit Cloudについて</w:t>
      </w:r>
    </w:p>
    <w:p>
      <w:r>
        <w:t>Streamlit CloudはGitHubに紐づいているため、PC移行の影響なし。</w:t>
      </w:r>
    </w:p>
    <w:p>
      <w:r>
        <w:rPr>
          <w:rFonts w:ascii="Yu Gothic" w:hAnsi="Yu Gothic" w:eastAsia="Yu Gothic"/>
          <w:b/>
          <w:sz w:val="21"/>
        </w:rPr>
        <w:t>現在のデプロイ設定: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リポジトリ: torukubota2023/bed-control-simulator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ブランチ: main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メインファイル: scripts/bed_control_simulator_app.py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Python: 3.12</w:t>
      </w:r>
    </w:p>
    <w:p>
      <w:r>
        <w:t>新PCからgit pushすれば自動反映されます。</w:t>
      </w:r>
    </w:p>
    <w:p>
      <w:r>
        <w:br w:type="page"/>
      </w:r>
    </w:p>
    <w:p>
      <w:pPr>
        <w:pStyle w:val="Heading1"/>
      </w:pPr>
      <w:r>
        <w:t>補足: 直接ファイルコピーで移行する方法（上級者向け）</w:t>
      </w:r>
    </w:p>
    <w:p>
      <w:r>
        <w:t>GitHubに含まれないファイルをUSBメモリ等で転送:</w:t>
      </w:r>
    </w:p>
    <w:p>
      <w:r>
        <w:rPr>
          <w:rFonts w:ascii="Yu Gothic" w:hAnsi="Yu Gothic" w:eastAsia="Yu Gothic"/>
          <w:b/>
          <w:sz w:val="21"/>
        </w:rPr>
        <w:t>コピーするファイル: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~/.claude/settings.json（グローバル設定）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~/.claude/settings.local.json（権限設定）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~/ai-management/.mcp.json（MCP設定）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~/ai-management/.claude/commands/（カスタムコマンド）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~/.claude/projects/…/memory/（メモリ）</w:t>
      </w:r>
    </w:p>
    <w:p>
      <w:r>
        <w:rPr>
          <w:rFonts w:ascii="Yu Gothic" w:hAnsi="Yu Gothic" w:eastAsia="Yu Gothic"/>
          <w:b/>
          <w:color w:val="CC0000"/>
          <w:sz w:val="21"/>
        </w:rPr>
        <w:t>⚠ .credentials.json は絶対にコピーしない（新PCで再ログイン）</w:t>
      </w:r>
    </w:p>
    <w:p>
      <w:r>
        <w:br w:type="page"/>
      </w:r>
    </w:p>
    <w:p>
      <w:pPr>
        <w:pStyle w:val="Heading1"/>
      </w:pPr>
      <w:r>
        <w:t>おわりに</w:t>
      </w:r>
    </w:p>
    <w:p>
      <w:r>
        <w:t>以上で移行完了です。Claude CodeはCLAUDE.mdを自動で読み込むため、新PCでも同じルールで動作します。</w:t>
      </w:r>
    </w:p>
    <w:p>
      <w:r>
        <w:t>GitHubのコード・ドキュメントはすべて新PCで利用可能。メモリは手動復元が必要ですが、使い続けると自動蓄積されます。</w:t>
      </w:r>
    </w:p>
    <w:sectPr w:rsidR="00FC693F" w:rsidRPr="0006063C" w:rsidSect="00034616">
      <w:pgSz w:w="12240" w:h="15840"/>
      <w:pgMar w:top="1440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36" w:lineRule="auto"/>
    </w:pPr>
    <w:rPr>
      <w:rFonts w:ascii="Yu Gothic" w:hAnsi="Yu Gothic" w:eastAsia="Yu Gothic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1A478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1A478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1A478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Yu Gothic" w:hAnsi="Yu Gothic" w:eastAsia="Yu Gothi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 w:line="288" w:lineRule="auto"/>
      <w:ind w:left="432"/>
    </w:pPr>
    <w:rPr>
      <w:rFonts w:ascii="Courier New" w:hAnsi="Courier New"/>
      <w:color w:val="1A1A1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