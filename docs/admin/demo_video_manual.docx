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Yu Gothic" w:hAnsi="Yu Gothic"/>
          <w:b/>
          <w:color w:val="1A478A"/>
          <w:sz w:val="40"/>
        </w:rPr>
        <w:t>デモ動画制作マニュアル</w:t>
      </w:r>
    </w:p>
    <w:p>
      <w:pPr>
        <w:spacing w:after="400"/>
        <w:jc w:val="center"/>
      </w:pPr>
      <w:r>
        <w:rPr>
          <w:rFonts w:ascii="Yu Gothic" w:hAnsi="Yu Gothic"/>
          <w:i/>
          <w:color w:val="555555"/>
          <w:sz w:val="22"/>
        </w:rPr>
        <w:t>Mac標準ツールだけで作る 音声＋テロップ付き実演動画</w:t>
      </w:r>
    </w:p>
    <w:p>
      <w:pPr>
        <w:spacing w:after="320"/>
        <w:jc w:val="right"/>
      </w:pPr>
      <w:r>
        <w:rPr>
          <w:rFonts w:ascii="Yu Gothic" w:hAnsi="Yu Gothic"/>
          <w:color w:val="666666"/>
          <w:sz w:val="18"/>
        </w:rPr>
        <w:t>所要時間: 約半日（台本あり前提）</w:t>
      </w:r>
    </w:p>
    <w:p>
      <w:pPr>
        <w:spacing w:before="360" w:after="160"/>
      </w:pPr>
      <w:r>
        <w:rPr>
          <w:rFonts w:ascii="Yu Gothic" w:hAnsi="Yu Gothic"/>
          <w:b/>
          <w:color w:val="1A478A"/>
          <w:sz w:val="28"/>
        </w:rPr>
        <w:t>全体像</w:t>
      </w:r>
    </w:p>
    <w:p>
      <w:pPr>
        <w:spacing w:after="100"/>
      </w:pPr>
      <w:r>
        <w:rPr>
          <w:rFonts w:ascii="Yu Gothic" w:hAnsi="Yu Gothic"/>
          <w:sz w:val="21"/>
        </w:rPr>
        <w:t>追加ソフトのインストールは不要です。Mac に標準搭載されている3つのツールだけで完結します。</w:t>
      </w:r>
    </w:p>
    <w:p>
      <w:pPr>
        <w:spacing w:after="100"/>
        <w:ind w:left="283"/>
      </w:pPr>
      <w:r>
        <w:rPr>
          <w:rFonts w:ascii="Yu Gothic" w:hAnsi="Yu Gothic"/>
          <w:b/>
          <w:sz w:val="21"/>
        </w:rPr>
        <w:t>① QuickTime Player — 画面録画</w:t>
      </w:r>
    </w:p>
    <w:p>
      <w:pPr>
        <w:spacing w:after="100"/>
        <w:ind w:left="283"/>
      </w:pPr>
      <w:r>
        <w:rPr>
          <w:rFonts w:ascii="Yu Gothic" w:hAnsi="Yu Gothic"/>
          <w:b/>
          <w:sz w:val="21"/>
        </w:rPr>
        <w:t>② QuickTime Player — ナレーション録音</w:t>
      </w:r>
    </w:p>
    <w:p>
      <w:pPr>
        <w:spacing w:after="100"/>
        <w:ind w:left="283"/>
      </w:pPr>
      <w:r>
        <w:rPr>
          <w:rFonts w:ascii="Yu Gothic" w:hAnsi="Yu Gothic"/>
          <w:b/>
          <w:sz w:val="21"/>
        </w:rPr>
        <w:t>③ iMovie — 統合・テロップ追加・書き出し</w:t>
      </w:r>
    </w:p>
    <w:p>
      <w:pPr>
        <w:spacing w:after="100"/>
      </w:pPr>
      <w:r>
        <w:rPr>
          <w:rFonts w:ascii="Yu Gothic" w:hAnsi="Yu Gothic"/>
          <w:sz w:val="21"/>
        </w:rPr>
      </w:r>
    </w:p>
    <w:p>
      <w:pPr>
        <w:spacing w:after="100"/>
      </w:pPr>
      <w:r>
        <w:rPr>
          <w:rFonts w:ascii="Yu Gothic" w:hAnsi="Yu Gothic"/>
          <w:b/>
          <w:sz w:val="21"/>
        </w:rPr>
        <w:t>作業の流れ:</w:t>
      </w:r>
    </w:p>
    <w:p>
      <w:pPr>
        <w:spacing w:after="100"/>
      </w:pPr>
      <w:r>
        <w:rPr>
          <w:rFonts w:ascii="Yu Gothic" w:hAnsi="Yu Gothic"/>
          <w:sz w:val="21"/>
        </w:rPr>
        <w:t>台本を確認 → 画面を録画 → ナレーションを録音 → iMovieで合体 → テロップ追加 → MP4書き出し</w:t>
      </w:r>
    </w:p>
    <w:p>
      <w:pPr>
        <w:spacing w:before="80" w:after="80"/>
      </w:pPr>
      <w:r>
        <w:rPr>
          <w:color w:val="DDDDDD"/>
          <w:sz w:val="14"/>
        </w:rPr>
        <w:t>____________________________________________________________</w:t>
      </w:r>
    </w:p>
    <w:p>
      <w:pPr>
        <w:spacing w:before="360" w:after="160"/>
      </w:pPr>
      <w:r>
        <w:rPr>
          <w:rFonts w:ascii="Yu Gothic" w:hAnsi="Yu Gothic"/>
          <w:b/>
          <w:color w:val="1A478A"/>
          <w:sz w:val="28"/>
        </w:rPr>
        <w:t>Step 1: 台本を手元に用意する</w:t>
      </w:r>
    </w:p>
    <w:p>
      <w:pPr>
        <w:spacing w:after="100"/>
      </w:pPr>
      <w:r>
        <w:rPr>
          <w:rFonts w:ascii="Yu Gothic" w:hAnsi="Yu Gothic"/>
          <w:sz w:val="21"/>
        </w:rPr>
        <w:t>先に作成した「幹部会議 実演シナリオ」（bed_control_demo_scenario.docx）を印刷するか、別画面に表示しておきます。</w:t>
      </w:r>
    </w:p>
    <w:p>
      <w:pPr>
        <w:spacing w:after="100"/>
      </w:pPr>
      <w:r>
        <w:rPr>
          <w:rFonts w:ascii="Yu Gothic" w:hAnsi="Yu Gothic"/>
          <w:sz w:val="21"/>
        </w:rPr>
        <w:t>動画は6つのSceneに分けて録画します。失敗してもScene単位で撮り直せるので気楽にやりましょう。</w:t>
      </w:r>
    </w:p>
    <w:p>
      <w:pPr>
        <w:spacing w:after="100"/>
        <w:ind w:left="283"/>
      </w:pPr>
      <w:r>
        <w:rPr>
          <w:rFonts w:ascii="Yu Gothic" w:hAnsi="Yu Gothic"/>
          <w:color w:val="27AE60"/>
          <w:sz w:val="20"/>
        </w:rPr>
        <w:t>💡 1本の長い動画を一発録りする必要はありません。Scene ごとに分割して録画し、後で iMovie で繋げます。</w:t>
      </w:r>
    </w:p>
    <w:p>
      <w:pPr>
        <w:spacing w:before="80" w:after="80"/>
      </w:pPr>
      <w:r>
        <w:rPr>
          <w:color w:val="DDDDDD"/>
          <w:sz w:val="14"/>
        </w:rPr>
        <w:t>____________________________________________________________</w:t>
      </w:r>
    </w:p>
    <w:p>
      <w:pPr>
        <w:spacing w:before="360" w:after="160"/>
      </w:pPr>
      <w:r>
        <w:rPr>
          <w:rFonts w:ascii="Yu Gothic" w:hAnsi="Yu Gothic"/>
          <w:b/>
          <w:color w:val="1A478A"/>
          <w:sz w:val="28"/>
        </w:rPr>
        <w:t>Step 2: 画面録画（QuickTime Player）</w:t>
      </w:r>
    </w:p>
    <w:p>
      <w:pPr>
        <w:spacing w:before="240" w:after="120"/>
      </w:pPr>
      <w:r>
        <w:rPr>
          <w:rFonts w:ascii="Yu Gothic" w:hAnsi="Yu Gothic"/>
          <w:b/>
          <w:color w:val="2C3E50"/>
          <w:sz w:val="24"/>
        </w:rPr>
        <w:t>2-1. 録画の準備</w:t>
      </w:r>
    </w:p>
    <w:p>
      <w:pPr>
        <w:spacing w:after="60"/>
        <w:ind w:left="567"/>
      </w:pPr>
      <w:r>
        <w:rPr>
          <w:rFonts w:ascii="Yu Gothic" w:hAnsi="Yu Gothic"/>
          <w:sz w:val="21"/>
        </w:rPr>
        <w:t>・ ブラウザでアプリを開き、シミュレーション実行済みの状態にする</w:t>
      </w:r>
    </w:p>
    <w:p>
      <w:pPr>
        <w:spacing w:after="60"/>
        <w:ind w:left="567"/>
      </w:pPr>
      <w:r>
        <w:rPr>
          <w:rFonts w:ascii="Yu Gothic" w:hAnsi="Yu Gothic"/>
          <w:sz w:val="21"/>
        </w:rPr>
        <w:t>・ ブラウザを全画面表示にする（メニューバーやDockが映らないように）</w:t>
      </w:r>
    </w:p>
    <w:p>
      <w:pPr>
        <w:spacing w:after="60"/>
        <w:ind w:left="567"/>
      </w:pPr>
      <w:r>
        <w:rPr>
          <w:rFonts w:ascii="Yu Gothic" w:hAnsi="Yu Gothic"/>
          <w:sz w:val="21"/>
        </w:rPr>
        <w:t>・ 通知をオフにする（システム設定 → 通知 → 「おやすみモード」をON）</w:t>
      </w:r>
    </w:p>
    <w:p>
      <w:pPr>
        <w:spacing w:after="60"/>
        <w:ind w:left="567"/>
      </w:pPr>
      <w:r>
        <w:rPr>
          <w:rFonts w:ascii="Yu Gothic" w:hAnsi="Yu Gothic"/>
          <w:sz w:val="21"/>
        </w:rPr>
        <w:t>・ デスクトップを整理する（万が一映り込んでも恥ずかしくないように）</w:t>
      </w:r>
    </w:p>
    <w:p>
      <w:pPr>
        <w:spacing w:before="240" w:after="120"/>
      </w:pPr>
      <w:r>
        <w:rPr>
          <w:rFonts w:ascii="Yu Gothic" w:hAnsi="Yu Gothic"/>
          <w:b/>
          <w:color w:val="2C3E50"/>
          <w:sz w:val="24"/>
        </w:rPr>
        <w:t>2-2. 録画の開始</w:t>
      </w:r>
    </w:p>
    <w:p>
      <w:pPr>
        <w:spacing w:after="60"/>
        <w:ind w:left="567"/>
      </w:pPr>
      <w:r>
        <w:rPr>
          <w:rFonts w:ascii="Yu Gothic" w:hAnsi="Yu Gothic"/>
          <w:sz w:val="21"/>
        </w:rPr>
        <w:t>・ QuickTime Player を開く（Spotlight で「QuickTime」と検索）</w:t>
      </w:r>
    </w:p>
    <w:p>
      <w:pPr>
        <w:spacing w:after="60"/>
        <w:ind w:left="567"/>
      </w:pPr>
      <w:r>
        <w:rPr>
          <w:rFonts w:ascii="Yu Gothic" w:hAnsi="Yu Gothic"/>
          <w:sz w:val="21"/>
        </w:rPr>
        <w:t>・ メニューバー → ファイル → 「新規画面収録」</w:t>
      </w:r>
    </w:p>
    <w:p>
      <w:pPr>
        <w:spacing w:after="60"/>
        <w:ind w:left="567"/>
      </w:pPr>
      <w:r>
        <w:rPr>
          <w:rFonts w:ascii="Yu Gothic" w:hAnsi="Yu Gothic"/>
          <w:sz w:val="21"/>
        </w:rPr>
        <w:t>・ 録画ボタンの横の「v」をクリック → マイクを「なし」にする（音声は後で録る）</w:t>
      </w:r>
    </w:p>
    <w:p>
      <w:pPr>
        <w:spacing w:after="60"/>
        <w:ind w:left="567"/>
      </w:pPr>
      <w:r>
        <w:rPr>
          <w:rFonts w:ascii="Yu Gothic" w:hAnsi="Yu Gothic"/>
          <w:sz w:val="21"/>
        </w:rPr>
        <w:t>・ 「画面全体を収録」を選択 → 「収録」をクリック</w:t>
      </w:r>
    </w:p>
    <w:p>
      <w:pPr>
        <w:spacing w:after="60"/>
        <w:ind w:left="567"/>
      </w:pPr>
      <w:r>
        <w:rPr>
          <w:rFonts w:ascii="Yu Gothic" w:hAnsi="Yu Gothic"/>
          <w:sz w:val="21"/>
        </w:rPr>
        <w:t>・ 台本の Scene 1 の操作手順（▶）に従ってアプリを操作する</w:t>
      </w:r>
    </w:p>
    <w:p>
      <w:pPr>
        <w:spacing w:after="60"/>
        <w:ind w:left="567"/>
      </w:pPr>
      <w:r>
        <w:rPr>
          <w:rFonts w:ascii="Yu Gothic" w:hAnsi="Yu Gothic"/>
          <w:sz w:val="21"/>
        </w:rPr>
        <w:t>・ Scene 1 が終わったら、メニューバーの ■ ボタンで録画停止</w:t>
      </w:r>
    </w:p>
    <w:p>
      <w:pPr>
        <w:spacing w:after="60"/>
        <w:ind w:left="567"/>
      </w:pPr>
      <w:r>
        <w:rPr>
          <w:rFonts w:ascii="Yu Gothic" w:hAnsi="Yu Gothic"/>
          <w:sz w:val="21"/>
        </w:rPr>
        <w:t>・ ファイル → 「書き出す」→ 「1080p」で保存</w:t>
      </w:r>
    </w:p>
    <w:p>
      <w:pPr>
        <w:spacing w:before="240" w:after="120"/>
      </w:pPr>
      <w:r>
        <w:rPr>
          <w:rFonts w:ascii="Yu Gothic" w:hAnsi="Yu Gothic"/>
          <w:b/>
          <w:color w:val="2C3E50"/>
          <w:sz w:val="24"/>
        </w:rPr>
        <w:t>2-3. Scene ごとに繰り返す</w:t>
      </w:r>
    </w:p>
    <w:p>
      <w:pPr>
        <w:spacing w:after="100"/>
      </w:pPr>
      <w:r>
        <w:rPr>
          <w:rFonts w:ascii="Yu Gothic" w:hAnsi="Yu Gothic"/>
          <w:sz w:val="21"/>
        </w:rPr>
        <w:t>Scene 1〜6 をそれぞれ個別に録画します。保存ファイル名は：</w:t>
      </w:r>
    </w:p>
    <w:p>
      <w:pPr>
        <w:spacing w:after="60"/>
        <w:ind w:left="567"/>
      </w:pPr>
      <w:r>
        <w:rPr>
          <w:rFonts w:ascii="Yu Gothic" w:hAnsi="Yu Gothic"/>
          <w:sz w:val="21"/>
        </w:rPr>
        <w:t>・ scene1_briefing.mov</w:t>
      </w:r>
    </w:p>
    <w:p>
      <w:pPr>
        <w:spacing w:after="60"/>
        <w:ind w:left="567"/>
      </w:pPr>
      <w:r>
        <w:rPr>
          <w:rFonts w:ascii="Yu Gothic" w:hAnsi="Yu Gothic"/>
          <w:sz w:val="21"/>
        </w:rPr>
        <w:t>・ scene2_daily_trend.mov</w:t>
      </w:r>
    </w:p>
    <w:p>
      <w:pPr>
        <w:spacing w:after="60"/>
        <w:ind w:left="567"/>
      </w:pPr>
      <w:r>
        <w:rPr>
          <w:rFonts w:ascii="Yu Gothic" w:hAnsi="Yu Gothic"/>
          <w:sz w:val="21"/>
        </w:rPr>
        <w:t>・ scene3_los.mov</w:t>
      </w:r>
    </w:p>
    <w:p>
      <w:pPr>
        <w:spacing w:after="60"/>
        <w:ind w:left="567"/>
      </w:pPr>
      <w:r>
        <w:rPr>
          <w:rFonts w:ascii="Yu Gothic" w:hAnsi="Yu Gothic"/>
          <w:sz w:val="21"/>
        </w:rPr>
        <w:t>・ scene4_hints.mov</w:t>
      </w:r>
    </w:p>
    <w:p>
      <w:pPr>
        <w:spacing w:after="60"/>
        <w:ind w:left="567"/>
      </w:pPr>
      <w:r>
        <w:rPr>
          <w:rFonts w:ascii="Yu Gothic" w:hAnsi="Yu Gothic"/>
          <w:sz w:val="21"/>
        </w:rPr>
        <w:t>・ scene5_preset.mov</w:t>
      </w:r>
    </w:p>
    <w:p>
      <w:pPr>
        <w:spacing w:after="60"/>
        <w:ind w:left="567"/>
      </w:pPr>
      <w:r>
        <w:rPr>
          <w:rFonts w:ascii="Yu Gothic" w:hAnsi="Yu Gothic"/>
          <w:sz w:val="21"/>
        </w:rPr>
        <w:t>・ scene6_summary.mov</w:t>
      </w:r>
    </w:p>
    <w:p>
      <w:pPr>
        <w:spacing w:after="100"/>
        <w:ind w:left="283"/>
      </w:pPr>
      <w:r>
        <w:rPr>
          <w:rFonts w:ascii="Yu Gothic" w:hAnsi="Yu Gothic"/>
          <w:color w:val="27AE60"/>
          <w:sz w:val="20"/>
        </w:rPr>
        <w:t>💡 操作をミスしたら、その Scene だけ撮り直せばOKです。</w:t>
      </w:r>
    </w:p>
    <w:p>
      <w:pPr>
        <w:spacing w:after="100"/>
        <w:ind w:left="283"/>
      </w:pPr>
      <w:r>
        <w:rPr>
          <w:rFonts w:ascii="Yu Gothic" w:hAnsi="Yu Gothic"/>
          <w:color w:val="27AE60"/>
          <w:sz w:val="20"/>
        </w:rPr>
        <w:t>💡 操作はゆっくり・大きく動かす。マウスを素早く動かすと見ている人が追えません。</w:t>
      </w:r>
    </w:p>
    <w:p>
      <w:pPr>
        <w:spacing w:before="80" w:after="80"/>
      </w:pPr>
      <w:r>
        <w:rPr>
          <w:color w:val="DDDDDD"/>
          <w:sz w:val="14"/>
        </w:rPr>
        <w:t>____________________________________________________________</w:t>
      </w:r>
    </w:p>
    <w:p>
      <w:pPr>
        <w:spacing w:before="360" w:after="160"/>
      </w:pPr>
      <w:r>
        <w:rPr>
          <w:rFonts w:ascii="Yu Gothic" w:hAnsi="Yu Gothic"/>
          <w:b/>
          <w:color w:val="1A478A"/>
          <w:sz w:val="28"/>
        </w:rPr>
        <w:t>Step 3: ナレーション録音（QuickTime Player）</w:t>
      </w:r>
    </w:p>
    <w:p>
      <w:pPr>
        <w:spacing w:before="240" w:after="120"/>
      </w:pPr>
      <w:r>
        <w:rPr>
          <w:rFonts w:ascii="Yu Gothic" w:hAnsi="Yu Gothic"/>
          <w:b/>
          <w:color w:val="2C3E50"/>
          <w:sz w:val="24"/>
        </w:rPr>
        <w:t>3-1. 録音環境の準備</w:t>
      </w:r>
    </w:p>
    <w:p>
      <w:pPr>
        <w:spacing w:after="60"/>
        <w:ind w:left="567"/>
      </w:pPr>
      <w:r>
        <w:rPr>
          <w:rFonts w:ascii="Yu Gothic" w:hAnsi="Yu Gothic"/>
          <w:sz w:val="21"/>
        </w:rPr>
        <w:t>・ 静かな個室で行う（エアコンは一時的にオフ推奨）</w:t>
      </w:r>
    </w:p>
    <w:p>
      <w:pPr>
        <w:spacing w:after="60"/>
        <w:ind w:left="567"/>
      </w:pPr>
      <w:r>
        <w:rPr>
          <w:rFonts w:ascii="Yu Gothic" w:hAnsi="Yu Gothic"/>
          <w:sz w:val="21"/>
        </w:rPr>
        <w:t>・ マイク: AirPods、iPhone付属イヤホン、またはMac内蔵マイクでもOK</w:t>
      </w:r>
    </w:p>
    <w:p>
      <w:pPr>
        <w:spacing w:after="60"/>
        <w:ind w:left="567"/>
      </w:pPr>
      <w:r>
        <w:rPr>
          <w:rFonts w:ascii="Yu Gothic" w:hAnsi="Yu Gothic"/>
          <w:sz w:val="21"/>
        </w:rPr>
        <w:t>・ USB外付けマイク（2,000〜5,000円）があればベスト</w:t>
      </w:r>
    </w:p>
    <w:p>
      <w:pPr>
        <w:spacing w:before="240" w:after="120"/>
      </w:pPr>
      <w:r>
        <w:rPr>
          <w:rFonts w:ascii="Yu Gothic" w:hAnsi="Yu Gothic"/>
          <w:b/>
          <w:color w:val="2C3E50"/>
          <w:sz w:val="24"/>
        </w:rPr>
        <w:t>3-2. 録音の手順</w:t>
      </w:r>
    </w:p>
    <w:p>
      <w:pPr>
        <w:spacing w:after="60"/>
        <w:ind w:left="567"/>
      </w:pPr>
      <w:r>
        <w:rPr>
          <w:rFonts w:ascii="Yu Gothic" w:hAnsi="Yu Gothic"/>
          <w:sz w:val="21"/>
        </w:rPr>
        <w:t>・ QuickTime Player → ファイル → 「新規オーディオ収録」</w:t>
      </w:r>
    </w:p>
    <w:p>
      <w:pPr>
        <w:spacing w:after="60"/>
        <w:ind w:left="567"/>
      </w:pPr>
      <w:r>
        <w:rPr>
          <w:rFonts w:ascii="Yu Gothic" w:hAnsi="Yu Gothic"/>
          <w:sz w:val="21"/>
        </w:rPr>
        <w:t>・ 録音ボタンの横の「v」でマイクを選択</w:t>
      </w:r>
    </w:p>
    <w:p>
      <w:pPr>
        <w:spacing w:after="60"/>
        <w:ind w:left="567"/>
      </w:pPr>
      <w:r>
        <w:rPr>
          <w:rFonts w:ascii="Yu Gothic" w:hAnsi="Yu Gothic"/>
          <w:sz w:val="21"/>
        </w:rPr>
        <w:t>・ 台本の 💬 部分を読み上げる</w:t>
      </w:r>
    </w:p>
    <w:p>
      <w:pPr>
        <w:spacing w:after="60"/>
        <w:ind w:left="567"/>
      </w:pPr>
      <w:r>
        <w:rPr>
          <w:rFonts w:ascii="Yu Gothic" w:hAnsi="Yu Gothic"/>
          <w:sz w:val="21"/>
        </w:rPr>
        <w:t>・ Scene ごとに分けて録音すると、やり直しが楽</w:t>
      </w:r>
    </w:p>
    <w:p>
      <w:pPr>
        <w:spacing w:before="240" w:after="120"/>
      </w:pPr>
      <w:r>
        <w:rPr>
          <w:rFonts w:ascii="Yu Gothic" w:hAnsi="Yu Gothic"/>
          <w:b/>
          <w:color w:val="2C3E50"/>
          <w:sz w:val="24"/>
        </w:rPr>
        <w:t>3-3. 録音のコツ</w:t>
      </w:r>
    </w:p>
    <w:p>
      <w:pPr>
        <w:spacing w:after="60"/>
        <w:ind w:left="567"/>
      </w:pPr>
      <w:r>
        <w:rPr>
          <w:rFonts w:ascii="Yu Gothic" w:hAnsi="Yu Gothic"/>
          <w:sz w:val="21"/>
        </w:rPr>
        <w:t>・ 台本を2〜3回声に出して練習してから本番録音する</w:t>
      </w:r>
    </w:p>
    <w:p>
      <w:pPr>
        <w:spacing w:after="60"/>
        <w:ind w:left="567"/>
      </w:pPr>
      <w:r>
        <w:rPr>
          <w:rFonts w:ascii="Yu Gothic" w:hAnsi="Yu Gothic"/>
          <w:sz w:val="21"/>
        </w:rPr>
        <w:t>・ ゆっくり、はっきり話す（普段より1.5倍遅いくらいでちょうどいい）</w:t>
      </w:r>
    </w:p>
    <w:p>
      <w:pPr>
        <w:spacing w:after="60"/>
        <w:ind w:left="567"/>
      </w:pPr>
      <w:r>
        <w:rPr>
          <w:rFonts w:ascii="Yu Gothic" w:hAnsi="Yu Gothic"/>
          <w:sz w:val="21"/>
        </w:rPr>
        <w:t>・ 言い間違えたら、3秒ほど間を空けてから言い直す（後で編集でカットできる）</w:t>
      </w:r>
    </w:p>
    <w:p>
      <w:pPr>
        <w:spacing w:after="60"/>
        <w:ind w:left="567"/>
      </w:pPr>
      <w:r>
        <w:rPr>
          <w:rFonts w:ascii="Yu Gothic" w:hAnsi="Yu Gothic"/>
          <w:sz w:val="21"/>
        </w:rPr>
        <w:t>・ Scene ごとに別ファイルで保存: narration_scene1.m4a 〜 narration_scene6.m4a</w:t>
      </w:r>
    </w:p>
    <w:p>
      <w:pPr>
        <w:spacing w:after="100"/>
        <w:ind w:left="283"/>
      </w:pPr>
      <w:r>
        <w:rPr>
          <w:rFonts w:ascii="Yu Gothic" w:hAnsi="Yu Gothic"/>
          <w:color w:val="27AE60"/>
          <w:sz w:val="20"/>
        </w:rPr>
        <w:t>💡 完璧を目指さない。自然な語り口の方が幹部には響きます。</w:t>
      </w:r>
    </w:p>
    <w:p>
      <w:pPr>
        <w:spacing w:before="80" w:after="80"/>
      </w:pPr>
      <w:r>
        <w:rPr>
          <w:color w:val="DDDDDD"/>
          <w:sz w:val="14"/>
        </w:rPr>
        <w:t>____________________________________________________________</w:t>
      </w:r>
    </w:p>
    <w:p>
      <w:pPr>
        <w:spacing w:before="360" w:after="160"/>
      </w:pPr>
      <w:r>
        <w:rPr>
          <w:rFonts w:ascii="Yu Gothic" w:hAnsi="Yu Gothic"/>
          <w:b/>
          <w:color w:val="1A478A"/>
          <w:sz w:val="28"/>
        </w:rPr>
        <w:t>Step 4: iMovie で統合・テロップ追加</w:t>
      </w:r>
    </w:p>
    <w:p>
      <w:pPr>
        <w:spacing w:before="240" w:after="120"/>
      </w:pPr>
      <w:r>
        <w:rPr>
          <w:rFonts w:ascii="Yu Gothic" w:hAnsi="Yu Gothic"/>
          <w:b/>
          <w:color w:val="2C3E50"/>
          <w:sz w:val="24"/>
        </w:rPr>
        <w:t>4-1. iMovie の起動とプロジェクト作成</w:t>
      </w:r>
    </w:p>
    <w:p>
      <w:pPr>
        <w:spacing w:after="60"/>
        <w:ind w:left="567"/>
      </w:pPr>
      <w:r>
        <w:rPr>
          <w:rFonts w:ascii="Yu Gothic" w:hAnsi="Yu Gothic"/>
          <w:sz w:val="21"/>
        </w:rPr>
        <w:t>・ iMovie を開く（Spotlight で「iMovie」と検索）</w:t>
      </w:r>
    </w:p>
    <w:p>
      <w:pPr>
        <w:spacing w:after="60"/>
        <w:ind w:left="567"/>
      </w:pPr>
      <w:r>
        <w:rPr>
          <w:rFonts w:ascii="Yu Gothic" w:hAnsi="Yu Gothic"/>
          <w:sz w:val="21"/>
        </w:rPr>
        <w:t>・ 「新規作成」→「ムービー」</w:t>
      </w:r>
    </w:p>
    <w:p>
      <w:pPr>
        <w:spacing w:after="60"/>
        <w:ind w:left="567"/>
      </w:pPr>
      <w:r>
        <w:rPr>
          <w:rFonts w:ascii="Yu Gothic" w:hAnsi="Yu Gothic"/>
          <w:sz w:val="21"/>
        </w:rPr>
        <w:t>・ 「メディアを読み込む」で、録画ファイル（scene1〜6.mov）と音声ファイル（narration_scene1〜6.m4a）をすべて読み込む</w:t>
      </w:r>
    </w:p>
    <w:p>
      <w:pPr>
        <w:spacing w:before="240" w:after="120"/>
      </w:pPr>
      <w:r>
        <w:rPr>
          <w:rFonts w:ascii="Yu Gothic" w:hAnsi="Yu Gothic"/>
          <w:b/>
          <w:color w:val="2C3E50"/>
          <w:sz w:val="24"/>
        </w:rPr>
        <w:t>4-2. タイムラインに配置</w:t>
      </w:r>
    </w:p>
    <w:p>
      <w:pPr>
        <w:spacing w:after="60"/>
        <w:ind w:left="567"/>
      </w:pPr>
      <w:r>
        <w:rPr>
          <w:rFonts w:ascii="Yu Gothic" w:hAnsi="Yu Gothic"/>
          <w:sz w:val="21"/>
        </w:rPr>
        <w:t>・ scene1.mov をタイムラインにドラッグ</w:t>
      </w:r>
    </w:p>
    <w:p>
      <w:pPr>
        <w:spacing w:after="60"/>
        <w:ind w:left="567"/>
      </w:pPr>
      <w:r>
        <w:rPr>
          <w:rFonts w:ascii="Yu Gothic" w:hAnsi="Yu Gothic"/>
          <w:sz w:val="21"/>
        </w:rPr>
        <w:t>・ その下の音声トラックに narration_scene1.m4a をドラッグ</w:t>
      </w:r>
    </w:p>
    <w:p>
      <w:pPr>
        <w:spacing w:after="60"/>
        <w:ind w:left="567"/>
      </w:pPr>
      <w:r>
        <w:rPr>
          <w:rFonts w:ascii="Yu Gothic" w:hAnsi="Yu Gothic"/>
          <w:sz w:val="21"/>
        </w:rPr>
        <w:t>・ 映像と音声のタイミングを合わせる（音声を左右にドラッグして位置調整）</w:t>
      </w:r>
    </w:p>
    <w:p>
      <w:pPr>
        <w:spacing w:after="60"/>
        <w:ind w:left="567"/>
      </w:pPr>
      <w:r>
        <w:rPr>
          <w:rFonts w:ascii="Yu Gothic" w:hAnsi="Yu Gothic"/>
          <w:sz w:val="21"/>
        </w:rPr>
        <w:t>・ 同様に scene2〜6 を順番に並べる</w:t>
      </w:r>
    </w:p>
    <w:p>
      <w:pPr>
        <w:spacing w:after="100"/>
        <w:ind w:left="283"/>
      </w:pPr>
      <w:r>
        <w:rPr>
          <w:rFonts w:ascii="Yu Gothic" w:hAnsi="Yu Gothic"/>
          <w:color w:val="27AE60"/>
          <w:sz w:val="20"/>
        </w:rPr>
        <w:t>💡 映像が長すぎる（操作待ちの無言部分など）場合は、端をドラッグして短くトリミングできます。</w:t>
      </w:r>
    </w:p>
    <w:p>
      <w:pPr>
        <w:spacing w:before="240" w:after="120"/>
      </w:pPr>
      <w:r>
        <w:rPr>
          <w:rFonts w:ascii="Yu Gothic" w:hAnsi="Yu Gothic"/>
          <w:b/>
          <w:color w:val="2C3E50"/>
          <w:sz w:val="24"/>
        </w:rPr>
        <w:t>4-3. テロップ（字幕）の追加</w:t>
      </w:r>
    </w:p>
    <w:p>
      <w:pPr>
        <w:spacing w:after="60"/>
        <w:ind w:left="567"/>
      </w:pPr>
      <w:r>
        <w:rPr>
          <w:rFonts w:ascii="Yu Gothic" w:hAnsi="Yu Gothic"/>
          <w:sz w:val="21"/>
        </w:rPr>
        <w:t>・ テロップを入れたい位置に再生ヘッドを移動</w:t>
      </w:r>
    </w:p>
    <w:p>
      <w:pPr>
        <w:spacing w:after="60"/>
        <w:ind w:left="567"/>
      </w:pPr>
      <w:r>
        <w:rPr>
          <w:rFonts w:ascii="Yu Gothic" w:hAnsi="Yu Gothic"/>
          <w:sz w:val="21"/>
        </w:rPr>
        <w:t>・ 上部メニューの「タイトル」をクリック</w:t>
      </w:r>
    </w:p>
    <w:p>
      <w:pPr>
        <w:spacing w:after="60"/>
        <w:ind w:left="567"/>
      </w:pPr>
      <w:r>
        <w:rPr>
          <w:rFonts w:ascii="Yu Gothic" w:hAnsi="Yu Gothic"/>
          <w:sz w:val="21"/>
        </w:rPr>
        <w:t>・ 「下三分の一」（Lower Third）または「標準」を選ぶ</w:t>
      </w:r>
    </w:p>
    <w:p>
      <w:pPr>
        <w:spacing w:after="60"/>
        <w:ind w:left="567"/>
      </w:pPr>
      <w:r>
        <w:rPr>
          <w:rFonts w:ascii="Yu Gothic" w:hAnsi="Yu Gothic"/>
          <w:sz w:val="21"/>
        </w:rPr>
        <w:t>・ タイムラインのタイトルクリップをダブルクリックしてテキストを編集</w:t>
      </w:r>
    </w:p>
    <w:p>
      <w:pPr>
        <w:spacing w:after="60"/>
        <w:ind w:left="567"/>
      </w:pPr>
      <w:r>
        <w:rPr>
          <w:rFonts w:ascii="Yu Gothic" w:hAnsi="Yu Gothic"/>
          <w:sz w:val="21"/>
        </w:rPr>
        <w:t>・ 表示する文字を入力（例:「稼働率1% ≈ 年間1,046万円」）</w:t>
      </w:r>
    </w:p>
    <w:p>
      <w:pPr>
        <w:spacing w:after="60"/>
        <w:ind w:left="567"/>
      </w:pPr>
      <w:r>
        <w:rPr>
          <w:rFonts w:ascii="Yu Gothic" w:hAnsi="Yu Gothic"/>
          <w:sz w:val="21"/>
        </w:rPr>
        <w:t>・ クリップの端をドラッグして表示時間を調整（5〜10秒程度）</w:t>
      </w:r>
    </w:p>
    <w:p>
      <w:pPr>
        <w:spacing w:after="100"/>
      </w:pPr>
      <w:r>
        <w:rPr>
          <w:rFonts w:ascii="Yu Gothic" w:hAnsi="Yu Gothic"/>
          <w:b/>
          <w:sz w:val="21"/>
        </w:rPr>
        <w:t>入れるべきテロップ（最低限）:</w:t>
      </w:r>
    </w:p>
    <w:p>
      <w:pPr>
        <w:spacing w:after="60"/>
        <w:ind w:left="567"/>
      </w:pPr>
      <w:r>
        <w:rPr>
          <w:rFonts w:ascii="Yu Gothic" w:hAnsi="Yu Gothic"/>
          <w:sz w:val="21"/>
        </w:rPr>
        <w:t>・ Scene 1: 「稼働率1%（≈1名の入院）= 年間 約1,000万円」</w:t>
      </w:r>
    </w:p>
    <w:p>
      <w:pPr>
        <w:spacing w:after="60"/>
        <w:ind w:left="567"/>
      </w:pPr>
      <w:r>
        <w:rPr>
          <w:rFonts w:ascii="Yu Gothic" w:hAnsi="Yu Gothic"/>
          <w:sz w:val="21"/>
        </w:rPr>
        <w:t>・ Scene 2: 「週末の稼働率低下パターン」</w:t>
      </w:r>
    </w:p>
    <w:p>
      <w:pPr>
        <w:spacing w:after="60"/>
        <w:ind w:left="567"/>
      </w:pPr>
      <w:r>
        <w:rPr>
          <w:rFonts w:ascii="Yu Gothic" w:hAnsi="Yu Gothic"/>
          <w:sz w:val="21"/>
        </w:rPr>
        <w:t>・ Scene 3: 「在院日数の最適化シミュレーション」</w:t>
      </w:r>
    </w:p>
    <w:p>
      <w:pPr>
        <w:spacing w:after="60"/>
        <w:ind w:left="567"/>
      </w:pPr>
      <w:r>
        <w:rPr>
          <w:rFonts w:ascii="Yu Gothic" w:hAnsi="Yu Gothic"/>
          <w:sz w:val="21"/>
        </w:rPr>
        <w:t>・ Scene 4: 「改善のヒント — 施策ごとの効果を金額で表示」</w:t>
      </w:r>
    </w:p>
    <w:p>
      <w:pPr>
        <w:spacing w:after="60"/>
        <w:ind w:left="567"/>
      </w:pPr>
      <w:r>
        <w:rPr>
          <w:rFonts w:ascii="Yu Gothic" w:hAnsi="Yu Gothic"/>
          <w:sz w:val="21"/>
        </w:rPr>
        <w:t>・ Scene 5: 「2024年度 ⇔ 2026年度 診療報酬プリセット切替」</w:t>
      </w:r>
    </w:p>
    <w:p>
      <w:pPr>
        <w:spacing w:after="60"/>
        <w:ind w:left="567"/>
      </w:pPr>
      <w:r>
        <w:rPr>
          <w:rFonts w:ascii="Yu Gothic" w:hAnsi="Yu Gothic"/>
          <w:sz w:val="21"/>
        </w:rPr>
        <w:t>・ Scene 6: 「コストゼロ・電子カルテ連携不要」</w:t>
      </w:r>
    </w:p>
    <w:p>
      <w:pPr>
        <w:spacing w:before="240" w:after="120"/>
      </w:pPr>
      <w:r>
        <w:rPr>
          <w:rFonts w:ascii="Yu Gothic" w:hAnsi="Yu Gothic"/>
          <w:b/>
          <w:color w:val="2C3E50"/>
          <w:sz w:val="24"/>
        </w:rPr>
        <w:t>4-4. Scene 間のトランジション</w:t>
      </w:r>
    </w:p>
    <w:p>
      <w:pPr>
        <w:spacing w:after="60"/>
        <w:ind w:left="567"/>
      </w:pPr>
      <w:r>
        <w:rPr>
          <w:rFonts w:ascii="Yu Gothic" w:hAnsi="Yu Gothic"/>
          <w:sz w:val="21"/>
        </w:rPr>
        <w:t>・ Scene の切り替わり部分をクリックして選択</w:t>
      </w:r>
    </w:p>
    <w:p>
      <w:pPr>
        <w:spacing w:after="60"/>
        <w:ind w:left="567"/>
      </w:pPr>
      <w:r>
        <w:rPr>
          <w:rFonts w:ascii="Yu Gothic" w:hAnsi="Yu Gothic"/>
          <w:sz w:val="21"/>
        </w:rPr>
        <w:t>・ 上部メニュー「トランジション」→「クロスディゾルブ」を選択</w:t>
      </w:r>
    </w:p>
    <w:p>
      <w:pPr>
        <w:spacing w:after="60"/>
        <w:ind w:left="567"/>
      </w:pPr>
      <w:r>
        <w:rPr>
          <w:rFonts w:ascii="Yu Gothic" w:hAnsi="Yu Gothic"/>
          <w:sz w:val="21"/>
        </w:rPr>
        <w:t>・ 自動的にフェードイン/アウトの切り替わりになる</w:t>
      </w:r>
    </w:p>
    <w:p>
      <w:pPr>
        <w:spacing w:after="100"/>
        <w:ind w:left="283"/>
      </w:pPr>
      <w:r>
        <w:rPr>
          <w:rFonts w:ascii="Yu Gothic" w:hAnsi="Yu Gothic"/>
          <w:color w:val="27AE60"/>
          <w:sz w:val="20"/>
        </w:rPr>
        <w:t>💡 トランジションは「クロスディゾルブ」だけでOK。凝った演出は逆効果です。</w:t>
      </w:r>
    </w:p>
    <w:p>
      <w:pPr>
        <w:spacing w:before="80" w:after="80"/>
      </w:pPr>
      <w:r>
        <w:rPr>
          <w:color w:val="DDDDDD"/>
          <w:sz w:val="14"/>
        </w:rPr>
        <w:t>____________________________________________________________</w:t>
      </w:r>
    </w:p>
    <w:p>
      <w:pPr>
        <w:spacing w:before="360" w:after="160"/>
      </w:pPr>
      <w:r>
        <w:rPr>
          <w:rFonts w:ascii="Yu Gothic" w:hAnsi="Yu Gothic"/>
          <w:b/>
          <w:color w:val="1A478A"/>
          <w:sz w:val="28"/>
        </w:rPr>
        <w:t>Step 5: 書き出し（MP4）</w:t>
      </w:r>
    </w:p>
    <w:p>
      <w:pPr>
        <w:spacing w:after="60"/>
        <w:ind w:left="567"/>
      </w:pPr>
      <w:r>
        <w:rPr>
          <w:rFonts w:ascii="Yu Gothic" w:hAnsi="Yu Gothic"/>
          <w:sz w:val="21"/>
        </w:rPr>
        <w:t>・ iMovie 右上の「共有」アイコン（↑マーク）→「ファイルを書き出す」</w:t>
      </w:r>
    </w:p>
    <w:p>
      <w:pPr>
        <w:spacing w:after="60"/>
        <w:ind w:left="567"/>
      </w:pPr>
      <w:r>
        <w:rPr>
          <w:rFonts w:ascii="Yu Gothic" w:hAnsi="Yu Gothic"/>
          <w:sz w:val="21"/>
        </w:rPr>
        <w:t>・ 品質: 「高 (1080p)」を選択</w:t>
      </w:r>
    </w:p>
    <w:p>
      <w:pPr>
        <w:spacing w:after="60"/>
        <w:ind w:left="567"/>
      </w:pPr>
      <w:r>
        <w:rPr>
          <w:rFonts w:ascii="Yu Gothic" w:hAnsi="Yu Gothic"/>
          <w:sz w:val="21"/>
        </w:rPr>
        <w:t>・ 「次へ」→ 保存先を選んで書き出し</w:t>
      </w:r>
    </w:p>
    <w:p>
      <w:pPr>
        <w:spacing w:after="60"/>
        <w:ind w:left="567"/>
      </w:pPr>
      <w:r>
        <w:rPr>
          <w:rFonts w:ascii="Yu Gothic" w:hAnsi="Yu Gothic"/>
          <w:sz w:val="21"/>
        </w:rPr>
        <w:t>・ 完成ファイル: bed_control_demo.mp4</w:t>
      </w:r>
    </w:p>
    <w:p>
      <w:pPr>
        <w:spacing w:after="100"/>
        <w:ind w:left="283"/>
      </w:pPr>
      <w:r>
        <w:rPr>
          <w:rFonts w:ascii="Yu Gothic" w:hAnsi="Yu Gothic"/>
          <w:color w:val="27AE60"/>
          <w:sz w:val="20"/>
        </w:rPr>
        <w:t>💡 15分の動画で、ファイルサイズは約500MB〜1GB程度です。USBメモリに入れて会議室に持参できます。</w:t>
      </w:r>
    </w:p>
    <w:p>
      <w:pPr>
        <w:spacing w:before="80" w:after="80"/>
      </w:pPr>
      <w:r>
        <w:rPr>
          <w:color w:val="DDDDDD"/>
          <w:sz w:val="14"/>
        </w:rPr>
        <w:t>____________________________________________________________</w:t>
      </w:r>
    </w:p>
    <w:p>
      <w:pPr>
        <w:spacing w:before="360" w:after="160"/>
      </w:pPr>
      <w:r>
        <w:rPr>
          <w:rFonts w:ascii="Yu Gothic" w:hAnsi="Yu Gothic"/>
          <w:b/>
          <w:color w:val="1A478A"/>
          <w:sz w:val="28"/>
        </w:rPr>
        <w:t>作業タイムライン（目安）</w:t>
      </w:r>
    </w:p>
    <w:p>
      <w:pPr>
        <w:spacing w:after="100"/>
        <w:ind w:left="283"/>
      </w:pPr>
      <w:r>
        <w:rPr>
          <w:rFonts w:ascii="Yu Gothic" w:hAnsi="Yu Gothic"/>
          <w:sz w:val="21"/>
        </w:rPr>
        <w:t>準備（30分）: アプリ起動・通知オフ・台本確認</w:t>
      </w:r>
    </w:p>
    <w:p>
      <w:pPr>
        <w:spacing w:after="100"/>
        <w:ind w:left="283"/>
      </w:pPr>
      <w:r>
        <w:rPr>
          <w:rFonts w:ascii="Yu Gothic" w:hAnsi="Yu Gothic"/>
          <w:sz w:val="21"/>
        </w:rPr>
        <w:t>画面録画（1時間）: 6 Scene × 各2〜3回のテイク</w:t>
      </w:r>
    </w:p>
    <w:p>
      <w:pPr>
        <w:spacing w:after="100"/>
        <w:ind w:left="283"/>
      </w:pPr>
      <w:r>
        <w:rPr>
          <w:rFonts w:ascii="Yu Gothic" w:hAnsi="Yu Gothic"/>
          <w:sz w:val="21"/>
        </w:rPr>
        <w:t>ナレーション録音（1時間）: 練習含む</w:t>
      </w:r>
    </w:p>
    <w:p>
      <w:pPr>
        <w:spacing w:after="100"/>
        <w:ind w:left="283"/>
      </w:pPr>
      <w:r>
        <w:rPr>
          <w:rFonts w:ascii="Yu Gothic" w:hAnsi="Yu Gothic"/>
          <w:sz w:val="21"/>
        </w:rPr>
        <w:t>iMovie 編集（2〜3時間）: 配置・テロップ・トランジション</w:t>
      </w:r>
    </w:p>
    <w:p>
      <w:pPr>
        <w:spacing w:after="100"/>
        <w:ind w:left="283"/>
      </w:pPr>
      <w:r>
        <w:rPr>
          <w:rFonts w:ascii="Yu Gothic" w:hAnsi="Yu Gothic"/>
          <w:sz w:val="21"/>
        </w:rPr>
        <w:t>書き出し・確認（30分）: 書き出し + 通しで再生確認</w:t>
      </w:r>
    </w:p>
    <w:p>
      <w:pPr>
        <w:spacing w:after="100"/>
      </w:pPr>
      <w:r>
        <w:rPr>
          <w:rFonts w:ascii="Yu Gothic" w:hAnsi="Yu Gothic"/>
          <w:sz w:val="21"/>
        </w:rPr>
      </w:r>
    </w:p>
    <w:p>
      <w:pPr>
        <w:spacing w:after="100"/>
      </w:pPr>
      <w:r>
        <w:rPr>
          <w:rFonts w:ascii="Yu Gothic" w:hAnsi="Yu Gothic"/>
          <w:b/>
          <w:sz w:val="21"/>
        </w:rPr>
        <w:t>合計: 約半日（5〜6時間）</w:t>
      </w:r>
    </w:p>
    <w:p>
      <w:pPr>
        <w:spacing w:before="80" w:after="80"/>
      </w:pPr>
      <w:r>
        <w:rPr>
          <w:color w:val="DDDDDD"/>
          <w:sz w:val="14"/>
        </w:rPr>
        <w:t>____________________________________________________________</w:t>
      </w:r>
    </w:p>
    <w:p>
      <w:pPr>
        <w:spacing w:before="360" w:after="160"/>
      </w:pPr>
      <w:r>
        <w:rPr>
          <w:rFonts w:ascii="Yu Gothic" w:hAnsi="Yu Gothic"/>
          <w:b/>
          <w:color w:val="1A478A"/>
          <w:sz w:val="28"/>
        </w:rPr>
        <w:t>最終チェックリスト</w:t>
      </w:r>
    </w:p>
    <w:p>
      <w:pPr>
        <w:spacing w:after="60"/>
        <w:ind w:left="567"/>
      </w:pPr>
      <w:r>
        <w:rPr>
          <w:rFonts w:ascii="Yu Gothic" w:hAnsi="Yu Gothic"/>
          <w:sz w:val="21"/>
        </w:rPr>
        <w:t>・ 通しで再生して、音声と映像のズレがないか確認</w:t>
      </w:r>
    </w:p>
    <w:p>
      <w:pPr>
        <w:spacing w:after="60"/>
        <w:ind w:left="567"/>
      </w:pPr>
      <w:r>
        <w:rPr>
          <w:rFonts w:ascii="Yu Gothic" w:hAnsi="Yu Gothic"/>
          <w:sz w:val="21"/>
        </w:rPr>
        <w:t>・ テロップの誤字がないか確認</w:t>
      </w:r>
    </w:p>
    <w:p>
      <w:pPr>
        <w:spacing w:after="60"/>
        <w:ind w:left="567"/>
      </w:pPr>
      <w:r>
        <w:rPr>
          <w:rFonts w:ascii="Yu Gothic" w:hAnsi="Yu Gothic"/>
          <w:sz w:val="21"/>
        </w:rPr>
        <w:t>・ アプリ画面に個人情報やテストデータが映っていないか確認</w:t>
      </w:r>
    </w:p>
    <w:p>
      <w:pPr>
        <w:spacing w:after="60"/>
        <w:ind w:left="567"/>
      </w:pPr>
      <w:r>
        <w:rPr>
          <w:rFonts w:ascii="Yu Gothic" w:hAnsi="Yu Gothic"/>
          <w:sz w:val="21"/>
        </w:rPr>
        <w:t>・ 音量が適切か確認（スピーカーで再生してみる）</w:t>
      </w:r>
    </w:p>
    <w:p>
      <w:pPr>
        <w:spacing w:after="60"/>
        <w:ind w:left="567"/>
      </w:pPr>
      <w:r>
        <w:rPr>
          <w:rFonts w:ascii="Yu Gothic" w:hAnsi="Yu Gothic"/>
          <w:sz w:val="21"/>
        </w:rPr>
        <w:t>・ 会議室のモニター/プロジェクターで事前に映してみる</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