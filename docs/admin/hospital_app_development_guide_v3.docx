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1FE8" w:rsidRDefault="00151FE8">
      <w:pPr>
        <w:spacing w:after="400"/>
      </w:pPr>
    </w:p>
    <w:p w:rsidR="00151FE8" w:rsidRDefault="00151FE8">
      <w:pPr>
        <w:spacing w:after="400"/>
      </w:pPr>
    </w:p>
    <w:p w:rsidR="00151FE8" w:rsidRDefault="00151FE8">
      <w:pPr>
        <w:spacing w:after="400"/>
      </w:pPr>
    </w:p>
    <w:p w:rsidR="00151FE8" w:rsidRDefault="00151FE8">
      <w:pPr>
        <w:spacing w:after="400"/>
      </w:pPr>
    </w:p>
    <w:p w:rsidR="00151FE8" w:rsidRDefault="00151FE8">
      <w:pPr>
        <w:spacing w:after="400"/>
      </w:pPr>
    </w:p>
    <w:p w:rsidR="00151FE8" w:rsidRDefault="00151FE8">
      <w:pPr>
        <w:spacing w:after="400"/>
      </w:pPr>
    </w:p>
    <w:p w:rsidR="00151FE8" w:rsidRDefault="00000000">
      <w:pPr>
        <w:spacing w:after="800"/>
        <w:jc w:val="center"/>
        <w:rPr>
          <w:lang w:eastAsia="ja-JP"/>
        </w:rPr>
      </w:pPr>
      <w:r>
        <w:rPr>
          <w:b/>
          <w:sz w:val="48"/>
          <w:lang w:eastAsia="ja-JP"/>
        </w:rPr>
        <w:t>目次</w:t>
      </w:r>
    </w:p>
    <w:p w:rsidR="00151FE8" w:rsidRDefault="00000000">
      <w:pPr>
        <w:spacing w:after="160"/>
        <w:jc w:val="center"/>
        <w:rPr>
          <w:lang w:eastAsia="ja-JP"/>
        </w:rPr>
      </w:pPr>
      <w:r>
        <w:rPr>
          <w:sz w:val="24"/>
          <w:lang w:eastAsia="ja-JP"/>
        </w:rPr>
        <w:t>作成日：</w:t>
      </w:r>
      <w:r>
        <w:rPr>
          <w:sz w:val="24"/>
          <w:lang w:eastAsia="ja-JP"/>
        </w:rPr>
        <w:t>2026</w:t>
      </w:r>
      <w:r>
        <w:rPr>
          <w:sz w:val="24"/>
          <w:lang w:eastAsia="ja-JP"/>
        </w:rPr>
        <w:t>年</w:t>
      </w:r>
      <w:r>
        <w:rPr>
          <w:sz w:val="24"/>
          <w:lang w:eastAsia="ja-JP"/>
        </w:rPr>
        <w:t>04</w:t>
      </w:r>
      <w:r>
        <w:rPr>
          <w:sz w:val="24"/>
          <w:lang w:eastAsia="ja-JP"/>
        </w:rPr>
        <w:t>月</w:t>
      </w:r>
      <w:r>
        <w:rPr>
          <w:sz w:val="24"/>
          <w:lang w:eastAsia="ja-JP"/>
        </w:rPr>
        <w:t>15</w:t>
      </w:r>
      <w:r>
        <w:rPr>
          <w:sz w:val="24"/>
          <w:lang w:eastAsia="ja-JP"/>
        </w:rPr>
        <w:t>日</w:t>
      </w:r>
    </w:p>
    <w:p w:rsidR="00151FE8" w:rsidRDefault="00000000">
      <w:pPr>
        <w:spacing w:after="120"/>
        <w:jc w:val="center"/>
        <w:rPr>
          <w:lang w:eastAsia="ja-JP"/>
        </w:rPr>
      </w:pPr>
      <w:r>
        <w:rPr>
          <w:b/>
          <w:sz w:val="28"/>
          <w:lang w:eastAsia="ja-JP"/>
        </w:rPr>
        <w:t>おもろまちメディカルセンター</w:t>
      </w:r>
    </w:p>
    <w:p w:rsidR="00151FE8" w:rsidRDefault="00000000">
      <w:pPr>
        <w:rPr>
          <w:lang w:eastAsia="ja-JP"/>
        </w:rPr>
      </w:pPr>
      <w:r>
        <w:rPr>
          <w:lang w:eastAsia="ja-JP"/>
        </w:rPr>
        <w:br w:type="page"/>
      </w:r>
    </w:p>
    <w:p w:rsidR="00151FE8" w:rsidRDefault="00000000">
      <w:pPr>
        <w:pStyle w:val="1"/>
        <w:rPr>
          <w:lang w:eastAsia="ja-JP"/>
        </w:rPr>
      </w:pPr>
      <w:r>
        <w:rPr>
          <w:rFonts w:ascii="Calibri" w:eastAsia="Yu Gothic" w:hAnsi="Calibri"/>
          <w:sz w:val="36"/>
          <w:lang w:eastAsia="ja-JP"/>
        </w:rPr>
        <w:lastRenderedPageBreak/>
        <w:t>目次</w:t>
      </w:r>
    </w:p>
    <w:p w:rsidR="00151FE8" w:rsidRDefault="00000000">
      <w:pPr>
        <w:rPr>
          <w:lang w:eastAsia="ja-JP"/>
        </w:rPr>
      </w:pPr>
      <w:r>
        <w:fldChar w:fldCharType="begin"/>
      </w:r>
      <w:r>
        <w:rPr>
          <w:lang w:eastAsia="ja-JP"/>
        </w:rPr>
        <w:instrText xml:space="preserve"> TOC \o "1-3" \h \z \u </w:instrText>
      </w:r>
      <w:r>
        <w:fldChar w:fldCharType="separate"/>
      </w:r>
      <w:r>
        <w:rPr>
          <w:i/>
          <w:color w:val="888888"/>
          <w:sz w:val="18"/>
          <w:lang w:eastAsia="ja-JP"/>
        </w:rPr>
        <w:t>（</w:t>
      </w:r>
      <w:r>
        <w:rPr>
          <w:i/>
          <w:color w:val="888888"/>
          <w:sz w:val="18"/>
          <w:lang w:eastAsia="ja-JP"/>
        </w:rPr>
        <w:t>Word</w:t>
      </w:r>
      <w:r>
        <w:rPr>
          <w:i/>
          <w:color w:val="888888"/>
          <w:sz w:val="18"/>
          <w:lang w:eastAsia="ja-JP"/>
        </w:rPr>
        <w:t>で開いた後、目次を右クリック</w:t>
      </w:r>
      <w:r>
        <w:rPr>
          <w:i/>
          <w:color w:val="888888"/>
          <w:sz w:val="18"/>
          <w:lang w:eastAsia="ja-JP"/>
        </w:rPr>
        <w:t xml:space="preserve"> →</w:t>
      </w:r>
      <w:r>
        <w:rPr>
          <w:i/>
          <w:color w:val="888888"/>
          <w:sz w:val="18"/>
          <w:lang w:eastAsia="ja-JP"/>
        </w:rPr>
        <w:t>「フィールドの更新」で目次が生成されます）</w:t>
      </w:r>
      <w:r>
        <w:fldChar w:fldCharType="end"/>
      </w:r>
    </w:p>
    <w:p w:rsidR="00151FE8" w:rsidRDefault="00000000">
      <w:pPr>
        <w:rPr>
          <w:lang w:eastAsia="ja-JP"/>
        </w:rPr>
      </w:pPr>
      <w:r>
        <w:rPr>
          <w:lang w:eastAsia="ja-JP"/>
        </w:rPr>
        <w:br w:type="page"/>
      </w:r>
    </w:p>
    <w:p w:rsidR="00151FE8" w:rsidRDefault="00000000">
      <w:pPr>
        <w:spacing w:after="120"/>
        <w:rPr>
          <w:lang w:eastAsia="ja-JP"/>
        </w:rPr>
      </w:pPr>
      <w:r>
        <w:rPr>
          <w:b/>
          <w:lang w:eastAsia="ja-JP"/>
        </w:rPr>
        <w:lastRenderedPageBreak/>
        <w:t>院内アプリ開発・導入</w:t>
      </w:r>
      <w:r>
        <w:rPr>
          <w:b/>
          <w:lang w:eastAsia="ja-JP"/>
        </w:rPr>
        <w:t xml:space="preserve"> </w:t>
      </w:r>
      <w:r>
        <w:rPr>
          <w:b/>
          <w:lang w:eastAsia="ja-JP"/>
        </w:rPr>
        <w:t>実践プレイブック</w:t>
      </w:r>
      <w:r>
        <w:rPr>
          <w:b/>
          <w:lang w:eastAsia="ja-JP"/>
        </w:rPr>
        <w:t xml:space="preserve"> v3.0</w:t>
      </w:r>
      <w:r>
        <w:rPr>
          <w:b/>
          <w:lang w:eastAsia="ja-JP"/>
        </w:rPr>
        <w:t>（統合版）</w:t>
      </w:r>
    </w:p>
    <w:p w:rsidR="00151FE8" w:rsidRDefault="00000000">
      <w:pPr>
        <w:spacing w:after="120"/>
        <w:rPr>
          <w:lang w:eastAsia="ja-JP"/>
        </w:rPr>
      </w:pPr>
      <w:r>
        <w:rPr>
          <w:lang w:eastAsia="ja-JP"/>
        </w:rPr>
        <w:t>作成日：</w:t>
      </w:r>
      <w:r>
        <w:rPr>
          <w:lang w:eastAsia="ja-JP"/>
        </w:rPr>
        <w:t>2026</w:t>
      </w:r>
      <w:r>
        <w:rPr>
          <w:lang w:eastAsia="ja-JP"/>
        </w:rPr>
        <w:t>年</w:t>
      </w:r>
      <w:r>
        <w:rPr>
          <w:lang w:eastAsia="ja-JP"/>
        </w:rPr>
        <w:t>04</w:t>
      </w:r>
      <w:r>
        <w:rPr>
          <w:lang w:eastAsia="ja-JP"/>
        </w:rPr>
        <w:t>月</w:t>
      </w:r>
      <w:r>
        <w:rPr>
          <w:lang w:eastAsia="ja-JP"/>
        </w:rPr>
        <w:t>15</w:t>
      </w:r>
      <w:r>
        <w:rPr>
          <w:lang w:eastAsia="ja-JP"/>
        </w:rPr>
        <w:t>日</w:t>
      </w:r>
    </w:p>
    <w:p w:rsidR="00151FE8" w:rsidRDefault="00000000">
      <w:pPr>
        <w:spacing w:after="120"/>
        <w:rPr>
          <w:lang w:eastAsia="ja-JP"/>
        </w:rPr>
      </w:pPr>
      <w:r>
        <w:rPr>
          <w:b/>
          <w:lang w:eastAsia="ja-JP"/>
        </w:rPr>
        <w:t>おもろまちメディカルセンター</w:t>
      </w:r>
    </w:p>
    <w:p w:rsidR="00151FE8" w:rsidRDefault="00000000">
      <w:pPr>
        <w:spacing w:after="120"/>
        <w:rPr>
          <w:lang w:eastAsia="ja-JP"/>
        </w:rPr>
      </w:pPr>
      <w:r>
        <w:rPr>
          <w:b/>
          <w:lang w:eastAsia="ja-JP"/>
        </w:rPr>
        <w:t>著者：</w:t>
      </w:r>
      <w:r>
        <w:rPr>
          <w:lang w:eastAsia="ja-JP"/>
        </w:rPr>
        <w:t xml:space="preserve"> </w:t>
      </w:r>
      <w:r>
        <w:rPr>
          <w:lang w:eastAsia="ja-JP"/>
        </w:rPr>
        <w:t>副院長</w:t>
      </w:r>
      <w:r>
        <w:rPr>
          <w:lang w:eastAsia="ja-JP"/>
        </w:rPr>
        <w:t xml:space="preserve"> </w:t>
      </w:r>
      <w:r>
        <w:rPr>
          <w:lang w:eastAsia="ja-JP"/>
        </w:rPr>
        <w:t>久保田</w:t>
      </w:r>
      <w:r>
        <w:rPr>
          <w:lang w:eastAsia="ja-JP"/>
        </w:rPr>
        <w:t xml:space="preserve"> </w:t>
      </w:r>
      <w:r>
        <w:rPr>
          <w:lang w:eastAsia="ja-JP"/>
        </w:rPr>
        <w:t>徹</w:t>
      </w:r>
    </w:p>
    <w:p w:rsidR="00151FE8" w:rsidRDefault="00000000">
      <w:pPr>
        <w:spacing w:after="120"/>
        <w:rPr>
          <w:lang w:eastAsia="ja-JP"/>
        </w:rPr>
      </w:pPr>
      <w:r>
        <w:rPr>
          <w:b/>
          <w:lang w:eastAsia="ja-JP"/>
        </w:rPr>
        <w:t>バージョン：</w:t>
      </w:r>
      <w:r>
        <w:rPr>
          <w:lang w:eastAsia="ja-JP"/>
        </w:rPr>
        <w:t xml:space="preserve"> 3.0</w:t>
      </w:r>
      <w:r>
        <w:rPr>
          <w:lang w:eastAsia="ja-JP"/>
        </w:rPr>
        <w:t>（統合版）</w:t>
      </w:r>
    </w:p>
    <w:p w:rsidR="00151FE8" w:rsidRDefault="00000000">
      <w:pPr>
        <w:spacing w:after="120"/>
        <w:rPr>
          <w:lang w:eastAsia="ja-JP"/>
        </w:rPr>
      </w:pPr>
      <w:r>
        <w:rPr>
          <w:b/>
          <w:lang w:eastAsia="ja-JP"/>
        </w:rPr>
        <w:t>想定読了時間：</w:t>
      </w:r>
      <w:r>
        <w:rPr>
          <w:lang w:eastAsia="ja-JP"/>
        </w:rPr>
        <w:t xml:space="preserve"> </w:t>
      </w:r>
      <w:r>
        <w:rPr>
          <w:lang w:eastAsia="ja-JP"/>
        </w:rPr>
        <w:t>約</w:t>
      </w:r>
      <w:r>
        <w:rPr>
          <w:lang w:eastAsia="ja-JP"/>
        </w:rPr>
        <w:t>120</w:t>
      </w:r>
      <w:r>
        <w:rPr>
          <w:lang w:eastAsia="ja-JP"/>
        </w:rPr>
        <w:t>分</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AI</w:t>
      </w:r>
      <w:r>
        <w:rPr>
          <w:rFonts w:ascii="Calibri" w:eastAsia="Yu Gothic" w:hAnsi="Calibri"/>
          <w:sz w:val="28"/>
          <w:lang w:eastAsia="ja-JP"/>
        </w:rPr>
        <w:t>時代の病院</w:t>
      </w:r>
      <w:r>
        <w:rPr>
          <w:rFonts w:ascii="Calibri" w:eastAsia="Yu Gothic" w:hAnsi="Calibri"/>
          <w:sz w:val="28"/>
          <w:lang w:eastAsia="ja-JP"/>
        </w:rPr>
        <w:t>DX</w:t>
      </w:r>
      <w:r>
        <w:rPr>
          <w:rFonts w:ascii="Calibri" w:eastAsia="Yu Gothic" w:hAnsi="Calibri"/>
          <w:sz w:val="28"/>
          <w:lang w:eastAsia="ja-JP"/>
        </w:rPr>
        <w:t>：プログラミング不要！現場スタッフのためのアプリ作成ガイド</w:t>
      </w:r>
    </w:p>
    <w:p w:rsidR="00151FE8" w:rsidRDefault="00000000">
      <w:pPr>
        <w:spacing w:after="120"/>
        <w:rPr>
          <w:lang w:eastAsia="ja-JP"/>
        </w:rPr>
      </w:pPr>
      <w:r>
        <w:rPr>
          <w:b/>
          <w:lang w:eastAsia="ja-JP"/>
        </w:rPr>
        <w:t>対象読者</w:t>
      </w:r>
      <w:r>
        <w:rPr>
          <w:b/>
          <w:lang w:eastAsia="ja-JP"/>
        </w:rPr>
        <w:t>:</w:t>
      </w:r>
      <w:r>
        <w:rPr>
          <w:lang w:eastAsia="ja-JP"/>
        </w:rPr>
        <w:t xml:space="preserve"> </w:t>
      </w:r>
      <w:r>
        <w:rPr>
          <w:lang w:eastAsia="ja-JP"/>
        </w:rPr>
        <w:t>パソコンの基本操作（</w:t>
      </w:r>
      <w:r>
        <w:rPr>
          <w:lang w:eastAsia="ja-JP"/>
        </w:rPr>
        <w:t>Excel</w:t>
      </w:r>
      <w:r>
        <w:rPr>
          <w:lang w:eastAsia="ja-JP"/>
        </w:rPr>
        <w:t>、メール等）ができる病院スタッフの方</w:t>
      </w:r>
      <w:r>
        <w:rPr>
          <w:lang w:eastAsia="ja-JP"/>
        </w:rPr>
        <w:t xml:space="preserve"> </w:t>
      </w:r>
      <w:r>
        <w:rPr>
          <w:b/>
          <w:lang w:eastAsia="ja-JP"/>
        </w:rPr>
        <w:t>前提知識</w:t>
      </w:r>
      <w:r>
        <w:rPr>
          <w:b/>
          <w:lang w:eastAsia="ja-JP"/>
        </w:rPr>
        <w:t>:</w:t>
      </w:r>
      <w:r>
        <w:rPr>
          <w:lang w:eastAsia="ja-JP"/>
        </w:rPr>
        <w:t xml:space="preserve"> </w:t>
      </w:r>
      <w:r>
        <w:rPr>
          <w:lang w:eastAsia="ja-JP"/>
        </w:rPr>
        <w:t>プログラミングの知識は一切不要です</w:t>
      </w:r>
      <w:r>
        <w:rPr>
          <w:lang w:eastAsia="ja-JP"/>
        </w:rPr>
        <w:t xml:space="preserve"> </w:t>
      </w:r>
      <w:r>
        <w:rPr>
          <w:b/>
          <w:lang w:eastAsia="ja-JP"/>
        </w:rPr>
        <w:t>扱う範囲</w:t>
      </w:r>
      <w:r>
        <w:rPr>
          <w:b/>
          <w:lang w:eastAsia="ja-JP"/>
        </w:rPr>
        <w:t>:</w:t>
      </w:r>
      <w:r>
        <w:rPr>
          <w:lang w:eastAsia="ja-JP"/>
        </w:rPr>
        <w:t xml:space="preserve"> </w:t>
      </w:r>
      <w:r>
        <w:rPr>
          <w:lang w:eastAsia="ja-JP"/>
        </w:rPr>
        <w:t>院内の非機微情報を扱う業務支援アプリ（患者個人情報は扱いません）</w:t>
      </w:r>
    </w:p>
    <w:p w:rsidR="00151FE8" w:rsidRDefault="00151FE8">
      <w:pPr>
        <w:pBdr>
          <w:bottom w:val="single" w:sz="4" w:space="1" w:color="CCCCCC"/>
        </w:pBdr>
        <w:spacing w:before="120" w:after="120"/>
        <w:rPr>
          <w:lang w:eastAsia="ja-JP"/>
        </w:rPr>
      </w:pPr>
    </w:p>
    <w:p w:rsidR="00151FE8" w:rsidRDefault="00000000">
      <w:pPr>
        <w:spacing w:after="120"/>
        <w:rPr>
          <w:lang w:eastAsia="ja-JP"/>
        </w:rPr>
      </w:pPr>
      <w:r>
        <w:rPr>
          <w:i/>
          <w:lang w:eastAsia="ja-JP"/>
        </w:rPr>
        <w:t>（</w:t>
      </w:r>
      <w:r>
        <w:rPr>
          <w:i/>
          <w:lang w:eastAsia="ja-JP"/>
        </w:rPr>
        <w:t>Word</w:t>
      </w:r>
      <w:r>
        <w:rPr>
          <w:i/>
          <w:lang w:eastAsia="ja-JP"/>
        </w:rPr>
        <w:t>で開いた後、目次を右クリック</w:t>
      </w:r>
      <w:r>
        <w:rPr>
          <w:i/>
          <w:lang w:eastAsia="ja-JP"/>
        </w:rPr>
        <w:t xml:space="preserve"> →</w:t>
      </w:r>
      <w:r>
        <w:rPr>
          <w:i/>
          <w:lang w:eastAsia="ja-JP"/>
        </w:rPr>
        <w:t>「フィールドの更新」で目次が生成されます）</w:t>
      </w:r>
    </w:p>
    <w:p w:rsidR="00151FE8" w:rsidRDefault="00000000">
      <w:pPr>
        <w:pStyle w:val="21"/>
      </w:pPr>
      <w:r>
        <w:rPr>
          <w:rFonts w:ascii="Calibri" w:eastAsia="Yu Gothic" w:hAnsi="Calibri"/>
          <w:sz w:val="28"/>
        </w:rPr>
        <w:t>第</w:t>
      </w:r>
      <w:r>
        <w:rPr>
          <w:rFonts w:ascii="Calibri" w:eastAsia="Yu Gothic" w:hAnsi="Calibri"/>
          <w:sz w:val="28"/>
        </w:rPr>
        <w:t>1</w:t>
      </w:r>
      <w:r>
        <w:rPr>
          <w:rFonts w:ascii="Calibri" w:eastAsia="Yu Gothic" w:hAnsi="Calibri"/>
          <w:sz w:val="28"/>
        </w:rPr>
        <w:t>部</w:t>
      </w:r>
      <w:r>
        <w:rPr>
          <w:rFonts w:ascii="Calibri" w:eastAsia="Yu Gothic" w:hAnsi="Calibri"/>
          <w:sz w:val="28"/>
        </w:rPr>
        <w:t xml:space="preserve"> </w:t>
      </w:r>
      <w:proofErr w:type="spellStart"/>
      <w:r>
        <w:rPr>
          <w:rFonts w:ascii="Calibri" w:eastAsia="Yu Gothic" w:hAnsi="Calibri"/>
          <w:sz w:val="28"/>
        </w:rPr>
        <w:t>基礎編</w:t>
      </w:r>
      <w:proofErr w:type="spellEnd"/>
    </w:p>
    <w:p w:rsidR="00151FE8" w:rsidRDefault="00000000">
      <w:pPr>
        <w:pStyle w:val="a0"/>
        <w:rPr>
          <w:lang w:eastAsia="ja-JP"/>
        </w:rPr>
      </w:pPr>
      <w:r>
        <w:rPr>
          <w:lang w:eastAsia="ja-JP"/>
        </w:rPr>
        <w:t>第</w:t>
      </w:r>
      <w:r>
        <w:rPr>
          <w:lang w:eastAsia="ja-JP"/>
        </w:rPr>
        <w:t>1</w:t>
      </w:r>
      <w:r>
        <w:rPr>
          <w:lang w:eastAsia="ja-JP"/>
        </w:rPr>
        <w:t>章</w:t>
      </w:r>
      <w:r>
        <w:rPr>
          <w:lang w:eastAsia="ja-JP"/>
        </w:rPr>
        <w:t xml:space="preserve"> </w:t>
      </w:r>
      <w:r>
        <w:rPr>
          <w:lang w:eastAsia="ja-JP"/>
        </w:rPr>
        <w:t>はじめに</w:t>
      </w:r>
      <w:r>
        <w:rPr>
          <w:lang w:eastAsia="ja-JP"/>
        </w:rPr>
        <w:t xml:space="preserve"> — A</w:t>
      </w:r>
      <w:r>
        <w:rPr>
          <w:lang w:eastAsia="ja-JP"/>
        </w:rPr>
        <w:t>さんと一緒に始めましょう</w:t>
      </w:r>
    </w:p>
    <w:p w:rsidR="00151FE8" w:rsidRDefault="00000000">
      <w:pPr>
        <w:pStyle w:val="a0"/>
        <w:rPr>
          <w:lang w:eastAsia="ja-JP"/>
        </w:rPr>
      </w:pPr>
      <w:r>
        <w:rPr>
          <w:lang w:eastAsia="ja-JP"/>
        </w:rPr>
        <w:t>第</w:t>
      </w:r>
      <w:r>
        <w:rPr>
          <w:lang w:eastAsia="ja-JP"/>
        </w:rPr>
        <w:t>2</w:t>
      </w:r>
      <w:r>
        <w:rPr>
          <w:lang w:eastAsia="ja-JP"/>
        </w:rPr>
        <w:t>章</w:t>
      </w:r>
      <w:r>
        <w:rPr>
          <w:lang w:eastAsia="ja-JP"/>
        </w:rPr>
        <w:t xml:space="preserve"> </w:t>
      </w:r>
      <w:r>
        <w:rPr>
          <w:lang w:eastAsia="ja-JP"/>
        </w:rPr>
        <w:t>プロジェクト全体像</w:t>
      </w:r>
      <w:r>
        <w:rPr>
          <w:lang w:eastAsia="ja-JP"/>
        </w:rPr>
        <w:t xml:space="preserve"> — 7</w:t>
      </w:r>
      <w:r>
        <w:rPr>
          <w:lang w:eastAsia="ja-JP"/>
        </w:rPr>
        <w:t>ステップフレームワーク</w:t>
      </w:r>
    </w:p>
    <w:p w:rsidR="00151FE8" w:rsidRDefault="00000000">
      <w:pPr>
        <w:pStyle w:val="21"/>
      </w:pPr>
      <w:r>
        <w:rPr>
          <w:rFonts w:ascii="Calibri" w:eastAsia="Yu Gothic" w:hAnsi="Calibri"/>
          <w:sz w:val="28"/>
        </w:rPr>
        <w:t>第</w:t>
      </w:r>
      <w:r>
        <w:rPr>
          <w:rFonts w:ascii="Calibri" w:eastAsia="Yu Gothic" w:hAnsi="Calibri"/>
          <w:sz w:val="28"/>
        </w:rPr>
        <w:t>2</w:t>
      </w:r>
      <w:r>
        <w:rPr>
          <w:rFonts w:ascii="Calibri" w:eastAsia="Yu Gothic" w:hAnsi="Calibri"/>
          <w:sz w:val="28"/>
        </w:rPr>
        <w:t>部</w:t>
      </w:r>
      <w:r>
        <w:rPr>
          <w:rFonts w:ascii="Calibri" w:eastAsia="Yu Gothic" w:hAnsi="Calibri"/>
          <w:sz w:val="28"/>
        </w:rPr>
        <w:t xml:space="preserve"> </w:t>
      </w:r>
      <w:proofErr w:type="spellStart"/>
      <w:r>
        <w:rPr>
          <w:rFonts w:ascii="Calibri" w:eastAsia="Yu Gothic" w:hAnsi="Calibri"/>
          <w:sz w:val="28"/>
        </w:rPr>
        <w:t>設計と開発（</w:t>
      </w:r>
      <w:r>
        <w:rPr>
          <w:rFonts w:ascii="Calibri" w:eastAsia="Yu Gothic" w:hAnsi="Calibri"/>
          <w:sz w:val="28"/>
        </w:rPr>
        <w:t>Step</w:t>
      </w:r>
      <w:proofErr w:type="spellEnd"/>
      <w:r>
        <w:rPr>
          <w:rFonts w:ascii="Calibri" w:eastAsia="Yu Gothic" w:hAnsi="Calibri"/>
          <w:sz w:val="28"/>
        </w:rPr>
        <w:t xml:space="preserve"> 1-2</w:t>
      </w:r>
      <w:r>
        <w:rPr>
          <w:rFonts w:ascii="Calibri" w:eastAsia="Yu Gothic" w:hAnsi="Calibri"/>
          <w:sz w:val="28"/>
        </w:rPr>
        <w:t>）</w:t>
      </w:r>
    </w:p>
    <w:p w:rsidR="00151FE8" w:rsidRDefault="00000000">
      <w:pPr>
        <w:pStyle w:val="a0"/>
      </w:pPr>
      <w:r>
        <w:t>第</w:t>
      </w:r>
      <w:r>
        <w:t>3</w:t>
      </w:r>
      <w:r>
        <w:t>章</w:t>
      </w:r>
      <w:r>
        <w:t xml:space="preserve"> Step 1 — </w:t>
      </w:r>
      <w:r>
        <w:t>課題発見と要件定義</w:t>
      </w:r>
    </w:p>
    <w:p w:rsidR="00151FE8" w:rsidRDefault="00000000">
      <w:pPr>
        <w:pStyle w:val="a0"/>
        <w:rPr>
          <w:lang w:eastAsia="ja-JP"/>
        </w:rPr>
      </w:pPr>
      <w:r>
        <w:rPr>
          <w:lang w:eastAsia="ja-JP"/>
        </w:rPr>
        <w:t>第</w:t>
      </w:r>
      <w:r>
        <w:rPr>
          <w:lang w:eastAsia="ja-JP"/>
        </w:rPr>
        <w:t>4</w:t>
      </w:r>
      <w:r>
        <w:rPr>
          <w:lang w:eastAsia="ja-JP"/>
        </w:rPr>
        <w:t>章</w:t>
      </w:r>
      <w:r>
        <w:rPr>
          <w:lang w:eastAsia="ja-JP"/>
        </w:rPr>
        <w:t xml:space="preserve"> Step 2 — AI</w:t>
      </w:r>
      <w:r>
        <w:rPr>
          <w:lang w:eastAsia="ja-JP"/>
        </w:rPr>
        <w:t>とのアプリ設計・開発</w:t>
      </w:r>
    </w:p>
    <w:p w:rsidR="00151FE8" w:rsidRDefault="00000000">
      <w:pPr>
        <w:pStyle w:val="a0"/>
        <w:rPr>
          <w:lang w:eastAsia="ja-JP"/>
        </w:rPr>
      </w:pPr>
      <w:r>
        <w:rPr>
          <w:lang w:eastAsia="ja-JP"/>
        </w:rPr>
        <w:t>第</w:t>
      </w:r>
      <w:r>
        <w:rPr>
          <w:lang w:eastAsia="ja-JP"/>
        </w:rPr>
        <w:t>5</w:t>
      </w:r>
      <w:r>
        <w:rPr>
          <w:lang w:eastAsia="ja-JP"/>
        </w:rPr>
        <w:t>章</w:t>
      </w:r>
      <w:r>
        <w:rPr>
          <w:lang w:eastAsia="ja-JP"/>
        </w:rPr>
        <w:t xml:space="preserve"> </w:t>
      </w:r>
      <w:r>
        <w:rPr>
          <w:lang w:eastAsia="ja-JP"/>
        </w:rPr>
        <w:t>ハーネス・エンジニアリング</w:t>
      </w:r>
      <w:r>
        <w:rPr>
          <w:lang w:eastAsia="ja-JP"/>
        </w:rPr>
        <w:t xml:space="preserve"> — AI</w:t>
      </w:r>
      <w:r>
        <w:rPr>
          <w:lang w:eastAsia="ja-JP"/>
        </w:rPr>
        <w:t>を活かす構造設計</w:t>
      </w:r>
    </w:p>
    <w:p w:rsidR="00151FE8" w:rsidRDefault="00000000">
      <w:pPr>
        <w:pStyle w:val="a0"/>
        <w:rPr>
          <w:lang w:eastAsia="ja-JP"/>
        </w:rPr>
      </w:pPr>
      <w:r>
        <w:rPr>
          <w:lang w:eastAsia="ja-JP"/>
        </w:rPr>
        <w:t>第</w:t>
      </w:r>
      <w:r>
        <w:rPr>
          <w:lang w:eastAsia="ja-JP"/>
        </w:rPr>
        <w:t>6</w:t>
      </w:r>
      <w:r>
        <w:rPr>
          <w:lang w:eastAsia="ja-JP"/>
        </w:rPr>
        <w:t>章</w:t>
      </w:r>
      <w:r>
        <w:rPr>
          <w:lang w:eastAsia="ja-JP"/>
        </w:rPr>
        <w:t xml:space="preserve"> </w:t>
      </w:r>
      <w:r>
        <w:rPr>
          <w:lang w:eastAsia="ja-JP"/>
        </w:rPr>
        <w:t>品質を保つ仕組み</w:t>
      </w:r>
      <w:r>
        <w:rPr>
          <w:lang w:eastAsia="ja-JP"/>
        </w:rPr>
        <w:t xml:space="preserve"> — </w:t>
      </w:r>
      <w:r>
        <w:rPr>
          <w:lang w:eastAsia="ja-JP"/>
        </w:rPr>
        <w:t>スモークテスト・リグレッション防止</w:t>
      </w:r>
    </w:p>
    <w:p w:rsidR="00151FE8" w:rsidRDefault="00000000">
      <w:pPr>
        <w:pStyle w:val="21"/>
      </w:pPr>
      <w:r>
        <w:rPr>
          <w:rFonts w:ascii="Calibri" w:eastAsia="Yu Gothic" w:hAnsi="Calibri"/>
          <w:sz w:val="28"/>
        </w:rPr>
        <w:t>第</w:t>
      </w:r>
      <w:r>
        <w:rPr>
          <w:rFonts w:ascii="Calibri" w:eastAsia="Yu Gothic" w:hAnsi="Calibri"/>
          <w:sz w:val="28"/>
        </w:rPr>
        <w:t>3</w:t>
      </w:r>
      <w:r>
        <w:rPr>
          <w:rFonts w:ascii="Calibri" w:eastAsia="Yu Gothic" w:hAnsi="Calibri"/>
          <w:sz w:val="28"/>
        </w:rPr>
        <w:t>部</w:t>
      </w:r>
      <w:r>
        <w:rPr>
          <w:rFonts w:ascii="Calibri" w:eastAsia="Yu Gothic" w:hAnsi="Calibri"/>
          <w:sz w:val="28"/>
        </w:rPr>
        <w:t xml:space="preserve"> </w:t>
      </w:r>
      <w:proofErr w:type="spellStart"/>
      <w:r>
        <w:rPr>
          <w:rFonts w:ascii="Calibri" w:eastAsia="Yu Gothic" w:hAnsi="Calibri"/>
          <w:sz w:val="28"/>
        </w:rPr>
        <w:t>組織への展開（</w:t>
      </w:r>
      <w:r>
        <w:rPr>
          <w:rFonts w:ascii="Calibri" w:eastAsia="Yu Gothic" w:hAnsi="Calibri"/>
          <w:sz w:val="28"/>
        </w:rPr>
        <w:t>Step</w:t>
      </w:r>
      <w:proofErr w:type="spellEnd"/>
      <w:r>
        <w:rPr>
          <w:rFonts w:ascii="Calibri" w:eastAsia="Yu Gothic" w:hAnsi="Calibri"/>
          <w:sz w:val="28"/>
        </w:rPr>
        <w:t xml:space="preserve"> 3-5</w:t>
      </w:r>
      <w:r>
        <w:rPr>
          <w:rFonts w:ascii="Calibri" w:eastAsia="Yu Gothic" w:hAnsi="Calibri"/>
          <w:sz w:val="28"/>
        </w:rPr>
        <w:t>）</w:t>
      </w:r>
    </w:p>
    <w:p w:rsidR="00151FE8" w:rsidRDefault="00000000">
      <w:pPr>
        <w:pStyle w:val="a0"/>
      </w:pPr>
      <w:r>
        <w:t>第</w:t>
      </w:r>
      <w:r>
        <w:t>7</w:t>
      </w:r>
      <w:r>
        <w:t>章</w:t>
      </w:r>
      <w:r>
        <w:t xml:space="preserve"> Step 3 — </w:t>
      </w:r>
      <w:r>
        <w:t>デモ環境構築と院内共有</w:t>
      </w:r>
    </w:p>
    <w:p w:rsidR="00151FE8" w:rsidRDefault="00000000">
      <w:pPr>
        <w:pStyle w:val="a0"/>
      </w:pPr>
      <w:r>
        <w:t>第</w:t>
      </w:r>
      <w:r>
        <w:t>8</w:t>
      </w:r>
      <w:r>
        <w:t>章</w:t>
      </w:r>
      <w:r>
        <w:t xml:space="preserve"> Step 4 — </w:t>
      </w:r>
      <w:r>
        <w:t>関係部署への協力依頼</w:t>
      </w:r>
    </w:p>
    <w:p w:rsidR="00151FE8" w:rsidRDefault="00000000">
      <w:pPr>
        <w:pStyle w:val="a0"/>
      </w:pPr>
      <w:r>
        <w:t>第</w:t>
      </w:r>
      <w:r>
        <w:t>9</w:t>
      </w:r>
      <w:r>
        <w:t>章</w:t>
      </w:r>
      <w:r>
        <w:t xml:space="preserve"> Step 5 — </w:t>
      </w:r>
      <w:r>
        <w:t>会議での提案・承認獲得</w:t>
      </w:r>
    </w:p>
    <w:p w:rsidR="00151FE8" w:rsidRDefault="00000000">
      <w:pPr>
        <w:pStyle w:val="21"/>
      </w:pPr>
      <w:r>
        <w:rPr>
          <w:rFonts w:ascii="Calibri" w:eastAsia="Yu Gothic" w:hAnsi="Calibri"/>
          <w:sz w:val="28"/>
        </w:rPr>
        <w:t>第</w:t>
      </w:r>
      <w:r>
        <w:rPr>
          <w:rFonts w:ascii="Calibri" w:eastAsia="Yu Gothic" w:hAnsi="Calibri"/>
          <w:sz w:val="28"/>
        </w:rPr>
        <w:t>4</w:t>
      </w:r>
      <w:r>
        <w:rPr>
          <w:rFonts w:ascii="Calibri" w:eastAsia="Yu Gothic" w:hAnsi="Calibri"/>
          <w:sz w:val="28"/>
        </w:rPr>
        <w:t>部</w:t>
      </w:r>
      <w:r>
        <w:rPr>
          <w:rFonts w:ascii="Calibri" w:eastAsia="Yu Gothic" w:hAnsi="Calibri"/>
          <w:sz w:val="28"/>
        </w:rPr>
        <w:t xml:space="preserve"> </w:t>
      </w:r>
      <w:r>
        <w:rPr>
          <w:rFonts w:ascii="Calibri" w:eastAsia="Yu Gothic" w:hAnsi="Calibri"/>
          <w:sz w:val="28"/>
        </w:rPr>
        <w:t>実証と運用（</w:t>
      </w:r>
      <w:r>
        <w:rPr>
          <w:rFonts w:ascii="Calibri" w:eastAsia="Yu Gothic" w:hAnsi="Calibri"/>
          <w:sz w:val="28"/>
        </w:rPr>
        <w:t>Step 6-7</w:t>
      </w:r>
      <w:r>
        <w:rPr>
          <w:rFonts w:ascii="Calibri" w:eastAsia="Yu Gothic" w:hAnsi="Calibri"/>
          <w:sz w:val="28"/>
        </w:rPr>
        <w:t>）</w:t>
      </w:r>
    </w:p>
    <w:p w:rsidR="00151FE8" w:rsidRDefault="00000000">
      <w:pPr>
        <w:pStyle w:val="a0"/>
      </w:pPr>
      <w:r>
        <w:t>第</w:t>
      </w:r>
      <w:r>
        <w:t>10</w:t>
      </w:r>
      <w:r>
        <w:t>章</w:t>
      </w:r>
      <w:r>
        <w:t xml:space="preserve"> Step 6 — PoC</w:t>
      </w:r>
      <w:r>
        <w:t>（実証実験）の実施</w:t>
      </w:r>
    </w:p>
    <w:p w:rsidR="00151FE8" w:rsidRDefault="00000000">
      <w:pPr>
        <w:pStyle w:val="a0"/>
      </w:pPr>
      <w:r>
        <w:t>第</w:t>
      </w:r>
      <w:r>
        <w:t>11</w:t>
      </w:r>
      <w:r>
        <w:t>章</w:t>
      </w:r>
      <w:r>
        <w:t xml:space="preserve"> Step 7 — </w:t>
      </w:r>
      <w:r>
        <w:t>効果測定と本格導入判断</w:t>
      </w:r>
    </w:p>
    <w:p w:rsidR="00151FE8" w:rsidRDefault="00000000">
      <w:pPr>
        <w:pStyle w:val="a0"/>
        <w:rPr>
          <w:lang w:eastAsia="ja-JP"/>
        </w:rPr>
      </w:pPr>
      <w:r>
        <w:rPr>
          <w:lang w:eastAsia="ja-JP"/>
        </w:rPr>
        <w:t>第</w:t>
      </w:r>
      <w:r>
        <w:rPr>
          <w:lang w:eastAsia="ja-JP"/>
        </w:rPr>
        <w:t>12</w:t>
      </w:r>
      <w:r>
        <w:rPr>
          <w:lang w:eastAsia="ja-JP"/>
        </w:rPr>
        <w:t>章</w:t>
      </w:r>
      <w:r>
        <w:rPr>
          <w:lang w:eastAsia="ja-JP"/>
        </w:rPr>
        <w:t xml:space="preserve"> </w:t>
      </w:r>
      <w:r>
        <w:rPr>
          <w:lang w:eastAsia="ja-JP"/>
        </w:rPr>
        <w:t>マニュアル作成ガイド</w:t>
      </w:r>
    </w:p>
    <w:p w:rsidR="00151FE8" w:rsidRDefault="00000000">
      <w:pPr>
        <w:pStyle w:val="a0"/>
        <w:rPr>
          <w:lang w:eastAsia="ja-JP"/>
        </w:rPr>
      </w:pPr>
      <w:r>
        <w:rPr>
          <w:lang w:eastAsia="ja-JP"/>
        </w:rPr>
        <w:t>第</w:t>
      </w:r>
      <w:r>
        <w:rPr>
          <w:lang w:eastAsia="ja-JP"/>
        </w:rPr>
        <w:t>13</w:t>
      </w:r>
      <w:r>
        <w:rPr>
          <w:lang w:eastAsia="ja-JP"/>
        </w:rPr>
        <w:t>章</w:t>
      </w:r>
      <w:r>
        <w:rPr>
          <w:lang w:eastAsia="ja-JP"/>
        </w:rPr>
        <w:t xml:space="preserve"> </w:t>
      </w:r>
      <w:r>
        <w:rPr>
          <w:lang w:eastAsia="ja-JP"/>
        </w:rPr>
        <w:t>困難への対処</w:t>
      </w:r>
      <w:r>
        <w:rPr>
          <w:lang w:eastAsia="ja-JP"/>
        </w:rPr>
        <w:t xml:space="preserve"> — </w:t>
      </w:r>
      <w:r>
        <w:rPr>
          <w:lang w:eastAsia="ja-JP"/>
        </w:rPr>
        <w:t>非エンジニアのための現場知恵集</w:t>
      </w:r>
    </w:p>
    <w:p w:rsidR="00151FE8" w:rsidRDefault="00000000">
      <w:pPr>
        <w:pStyle w:val="21"/>
      </w:pPr>
      <w:r>
        <w:rPr>
          <w:rFonts w:ascii="Calibri" w:eastAsia="Yu Gothic" w:hAnsi="Calibri"/>
          <w:sz w:val="28"/>
        </w:rPr>
        <w:lastRenderedPageBreak/>
        <w:t>第</w:t>
      </w:r>
      <w:r>
        <w:rPr>
          <w:rFonts w:ascii="Calibri" w:eastAsia="Yu Gothic" w:hAnsi="Calibri"/>
          <w:sz w:val="28"/>
        </w:rPr>
        <w:t>5</w:t>
      </w:r>
      <w:r>
        <w:rPr>
          <w:rFonts w:ascii="Calibri" w:eastAsia="Yu Gothic" w:hAnsi="Calibri"/>
          <w:sz w:val="28"/>
        </w:rPr>
        <w:t>部</w:t>
      </w:r>
      <w:r>
        <w:rPr>
          <w:rFonts w:ascii="Calibri" w:eastAsia="Yu Gothic" w:hAnsi="Calibri"/>
          <w:sz w:val="28"/>
        </w:rPr>
        <w:t xml:space="preserve"> </w:t>
      </w:r>
      <w:proofErr w:type="spellStart"/>
      <w:r>
        <w:rPr>
          <w:rFonts w:ascii="Calibri" w:eastAsia="Yu Gothic" w:hAnsi="Calibri"/>
          <w:sz w:val="28"/>
        </w:rPr>
        <w:t>継続と発展</w:t>
      </w:r>
      <w:proofErr w:type="spellEnd"/>
    </w:p>
    <w:p w:rsidR="00151FE8" w:rsidRDefault="00000000">
      <w:pPr>
        <w:pStyle w:val="a0"/>
        <w:rPr>
          <w:lang w:eastAsia="ja-JP"/>
        </w:rPr>
      </w:pPr>
      <w:r>
        <w:rPr>
          <w:lang w:eastAsia="ja-JP"/>
        </w:rPr>
        <w:t>第</w:t>
      </w:r>
      <w:r>
        <w:rPr>
          <w:lang w:eastAsia="ja-JP"/>
        </w:rPr>
        <w:t>14</w:t>
      </w:r>
      <w:r>
        <w:rPr>
          <w:lang w:eastAsia="ja-JP"/>
        </w:rPr>
        <w:t>章</w:t>
      </w:r>
      <w:r>
        <w:rPr>
          <w:lang w:eastAsia="ja-JP"/>
        </w:rPr>
        <w:t xml:space="preserve"> </w:t>
      </w:r>
      <w:r>
        <w:rPr>
          <w:lang w:eastAsia="ja-JP"/>
        </w:rPr>
        <w:t>よくあるトラブル</w:t>
      </w:r>
      <w:r>
        <w:rPr>
          <w:lang w:eastAsia="ja-JP"/>
        </w:rPr>
        <w:t>Q&amp;A</w:t>
      </w:r>
    </w:p>
    <w:p w:rsidR="00151FE8" w:rsidRDefault="00000000">
      <w:pPr>
        <w:pStyle w:val="a0"/>
        <w:rPr>
          <w:lang w:eastAsia="ja-JP"/>
        </w:rPr>
      </w:pPr>
      <w:r>
        <w:rPr>
          <w:lang w:eastAsia="ja-JP"/>
        </w:rPr>
        <w:t>第</w:t>
      </w:r>
      <w:r>
        <w:rPr>
          <w:lang w:eastAsia="ja-JP"/>
        </w:rPr>
        <w:t>15</w:t>
      </w:r>
      <w:r>
        <w:rPr>
          <w:lang w:eastAsia="ja-JP"/>
        </w:rPr>
        <w:t>章</w:t>
      </w:r>
      <w:r>
        <w:rPr>
          <w:lang w:eastAsia="ja-JP"/>
        </w:rPr>
        <w:t xml:space="preserve"> </w:t>
      </w:r>
      <w:r>
        <w:rPr>
          <w:lang w:eastAsia="ja-JP"/>
        </w:rPr>
        <w:t>横展開</w:t>
      </w:r>
      <w:r>
        <w:rPr>
          <w:lang w:eastAsia="ja-JP"/>
        </w:rPr>
        <w:t xml:space="preserve"> — </w:t>
      </w:r>
      <w:r>
        <w:rPr>
          <w:lang w:eastAsia="ja-JP"/>
        </w:rPr>
        <w:t>次のアプリへ</w:t>
      </w:r>
    </w:p>
    <w:p w:rsidR="00151FE8" w:rsidRDefault="00000000">
      <w:pPr>
        <w:pStyle w:val="a0"/>
        <w:rPr>
          <w:lang w:eastAsia="ja-JP"/>
        </w:rPr>
      </w:pPr>
      <w:r>
        <w:rPr>
          <w:lang w:eastAsia="ja-JP"/>
        </w:rPr>
        <w:t>おわりに</w:t>
      </w:r>
      <w:r>
        <w:rPr>
          <w:lang w:eastAsia="ja-JP"/>
        </w:rPr>
        <w:t xml:space="preserve"> — </w:t>
      </w:r>
      <w:r>
        <w:rPr>
          <w:lang w:eastAsia="ja-JP"/>
        </w:rPr>
        <w:t>現場発の小さな革命</w:t>
      </w:r>
    </w:p>
    <w:p w:rsidR="00151FE8" w:rsidRDefault="00000000">
      <w:pPr>
        <w:pStyle w:val="21"/>
      </w:pPr>
      <w:proofErr w:type="spellStart"/>
      <w:r>
        <w:rPr>
          <w:rFonts w:ascii="Calibri" w:eastAsia="Yu Gothic" w:hAnsi="Calibri"/>
          <w:sz w:val="28"/>
        </w:rPr>
        <w:t>付録</w:t>
      </w:r>
      <w:proofErr w:type="spellEnd"/>
    </w:p>
    <w:p w:rsidR="00151FE8" w:rsidRDefault="00000000">
      <w:pPr>
        <w:pStyle w:val="a0"/>
      </w:pPr>
      <w:r>
        <w:t>付録</w:t>
      </w:r>
      <w:r>
        <w:t xml:space="preserve">A </w:t>
      </w:r>
      <w:r>
        <w:t>用語集</w:t>
      </w:r>
    </w:p>
    <w:p w:rsidR="00151FE8" w:rsidRDefault="00000000">
      <w:pPr>
        <w:pStyle w:val="a0"/>
        <w:rPr>
          <w:lang w:eastAsia="ja-JP"/>
        </w:rPr>
      </w:pPr>
      <w:r>
        <w:rPr>
          <w:lang w:eastAsia="ja-JP"/>
        </w:rPr>
        <w:t>付録</w:t>
      </w:r>
      <w:r>
        <w:rPr>
          <w:lang w:eastAsia="ja-JP"/>
        </w:rPr>
        <w:t xml:space="preserve">B </w:t>
      </w:r>
      <w:r>
        <w:rPr>
          <w:lang w:eastAsia="ja-JP"/>
        </w:rPr>
        <w:t>全テンプレート一覧</w:t>
      </w:r>
    </w:p>
    <w:p w:rsidR="00151FE8" w:rsidRDefault="00000000">
      <w:pPr>
        <w:pStyle w:val="a0"/>
        <w:rPr>
          <w:lang w:eastAsia="ja-JP"/>
        </w:rPr>
      </w:pPr>
      <w:r>
        <w:rPr>
          <w:lang w:eastAsia="ja-JP"/>
        </w:rPr>
        <w:t>付録</w:t>
      </w:r>
      <w:r>
        <w:rPr>
          <w:lang w:eastAsia="ja-JP"/>
        </w:rPr>
        <w:t xml:space="preserve">C </w:t>
      </w:r>
      <w:r>
        <w:rPr>
          <w:lang w:eastAsia="ja-JP"/>
        </w:rPr>
        <w:t>推奨ツール・リソースリスト</w:t>
      </w:r>
    </w:p>
    <w:p w:rsidR="00151FE8" w:rsidRDefault="00000000">
      <w:pPr>
        <w:pStyle w:val="a0"/>
        <w:rPr>
          <w:lang w:eastAsia="ja-JP"/>
        </w:rPr>
      </w:pPr>
      <w:r>
        <w:rPr>
          <w:lang w:eastAsia="ja-JP"/>
        </w:rPr>
        <w:t>付録</w:t>
      </w:r>
      <w:r>
        <w:rPr>
          <w:lang w:eastAsia="ja-JP"/>
        </w:rPr>
        <w:t xml:space="preserve">D </w:t>
      </w:r>
      <w:r>
        <w:rPr>
          <w:lang w:eastAsia="ja-JP"/>
        </w:rPr>
        <w:t>参考文献・関連資料</w:t>
      </w:r>
    </w:p>
    <w:p w:rsidR="00151FE8" w:rsidRDefault="00000000">
      <w:pPr>
        <w:pStyle w:val="a0"/>
        <w:rPr>
          <w:lang w:eastAsia="ja-JP"/>
        </w:rPr>
      </w:pPr>
      <w:r>
        <w:rPr>
          <w:lang w:eastAsia="ja-JP"/>
        </w:rPr>
        <w:t>付録</w:t>
      </w:r>
      <w:r>
        <w:rPr>
          <w:lang w:eastAsia="ja-JP"/>
        </w:rPr>
        <w:t xml:space="preserve">E </w:t>
      </w:r>
      <w:r>
        <w:rPr>
          <w:lang w:eastAsia="ja-JP"/>
        </w:rPr>
        <w:t>最初の一歩チェックリスト（</w:t>
      </w:r>
      <w:r>
        <w:rPr>
          <w:lang w:eastAsia="ja-JP"/>
        </w:rPr>
        <w:t>7</w:t>
      </w:r>
      <w:r>
        <w:rPr>
          <w:lang w:eastAsia="ja-JP"/>
        </w:rPr>
        <w:t>日間）</w:t>
      </w:r>
    </w:p>
    <w:p w:rsidR="00151FE8" w:rsidRDefault="00000000">
      <w:pPr>
        <w:pStyle w:val="a0"/>
        <w:rPr>
          <w:lang w:eastAsia="ja-JP"/>
        </w:rPr>
      </w:pPr>
      <w:r>
        <w:rPr>
          <w:lang w:eastAsia="ja-JP"/>
        </w:rPr>
        <w:t>付録</w:t>
      </w:r>
      <w:r>
        <w:rPr>
          <w:lang w:eastAsia="ja-JP"/>
        </w:rPr>
        <w:t xml:space="preserve">F </w:t>
      </w:r>
      <w:r>
        <w:rPr>
          <w:lang w:eastAsia="ja-JP"/>
        </w:rPr>
        <w:t>実戦からの学び集（随時追記）</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w:t>
      </w:r>
      <w:r>
        <w:rPr>
          <w:rFonts w:ascii="Calibri" w:eastAsia="Yu Gothic" w:hAnsi="Calibri"/>
          <w:sz w:val="36"/>
          <w:lang w:eastAsia="ja-JP"/>
        </w:rPr>
        <w:t>部</w:t>
      </w:r>
      <w:r>
        <w:rPr>
          <w:rFonts w:ascii="Calibri" w:eastAsia="Yu Gothic" w:hAnsi="Calibri"/>
          <w:sz w:val="36"/>
          <w:lang w:eastAsia="ja-JP"/>
        </w:rPr>
        <w:t xml:space="preserve"> </w:t>
      </w:r>
      <w:r>
        <w:rPr>
          <w:rFonts w:ascii="Calibri" w:eastAsia="Yu Gothic" w:hAnsi="Calibri"/>
          <w:sz w:val="36"/>
          <w:lang w:eastAsia="ja-JP"/>
        </w:rPr>
        <w:t>基礎編</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w:t>
      </w:r>
      <w:r>
        <w:rPr>
          <w:rFonts w:ascii="Calibri" w:eastAsia="Yu Gothic" w:hAnsi="Calibri"/>
          <w:sz w:val="36"/>
          <w:lang w:eastAsia="ja-JP"/>
        </w:rPr>
        <w:t>章：はじめに</w:t>
      </w:r>
      <w:r>
        <w:rPr>
          <w:rFonts w:ascii="Calibri" w:eastAsia="Yu Gothic" w:hAnsi="Calibri"/>
          <w:sz w:val="36"/>
          <w:lang w:eastAsia="ja-JP"/>
        </w:rPr>
        <w:t xml:space="preserve"> — A</w:t>
      </w:r>
      <w:r>
        <w:rPr>
          <w:rFonts w:ascii="Calibri" w:eastAsia="Yu Gothic" w:hAnsi="Calibri"/>
          <w:sz w:val="36"/>
          <w:lang w:eastAsia="ja-JP"/>
        </w:rPr>
        <w:t>さんと一緒に始めましょう</w:t>
      </w:r>
    </w:p>
    <w:p w:rsidR="00151FE8" w:rsidRDefault="00000000">
      <w:pPr>
        <w:pStyle w:val="21"/>
        <w:rPr>
          <w:lang w:eastAsia="ja-JP"/>
        </w:rPr>
      </w:pPr>
      <w:r>
        <w:rPr>
          <w:rFonts w:ascii="Calibri" w:eastAsia="Yu Gothic" w:hAnsi="Calibri"/>
          <w:sz w:val="28"/>
          <w:lang w:eastAsia="ja-JP"/>
        </w:rPr>
        <w:t>このマニュアルの主人公：看護師長</w:t>
      </w:r>
      <w:r>
        <w:rPr>
          <w:rFonts w:ascii="Calibri" w:eastAsia="Yu Gothic" w:hAnsi="Calibri"/>
          <w:sz w:val="28"/>
          <w:lang w:eastAsia="ja-JP"/>
        </w:rPr>
        <w:t>A</w:t>
      </w:r>
      <w:r>
        <w:rPr>
          <w:rFonts w:ascii="Calibri" w:eastAsia="Yu Gothic" w:hAnsi="Calibri"/>
          <w:sz w:val="28"/>
          <w:lang w:eastAsia="ja-JP"/>
        </w:rPr>
        <w:t>さん</w:t>
      </w:r>
    </w:p>
    <w:p w:rsidR="00151FE8" w:rsidRDefault="00000000">
      <w:pPr>
        <w:spacing w:after="120"/>
        <w:rPr>
          <w:lang w:eastAsia="ja-JP"/>
        </w:rPr>
      </w:pPr>
      <w:r>
        <w:rPr>
          <w:b/>
          <w:lang w:eastAsia="ja-JP"/>
        </w:rPr>
        <w:t>A</w:t>
      </w:r>
      <w:r>
        <w:rPr>
          <w:b/>
          <w:lang w:eastAsia="ja-JP"/>
        </w:rPr>
        <w:t>さん（</w:t>
      </w:r>
      <w:r>
        <w:rPr>
          <w:b/>
          <w:lang w:eastAsia="ja-JP"/>
        </w:rPr>
        <w:t>54</w:t>
      </w:r>
      <w:r>
        <w:rPr>
          <w:b/>
          <w:lang w:eastAsia="ja-JP"/>
        </w:rPr>
        <w:t>歳）</w:t>
      </w:r>
      <w:r>
        <w:rPr>
          <w:lang w:eastAsia="ja-JP"/>
        </w:rPr>
        <w:t xml:space="preserve"> </w:t>
      </w:r>
      <w:r>
        <w:rPr>
          <w:lang w:eastAsia="ja-JP"/>
        </w:rPr>
        <w:t>は、おもろまちメディカルセンター</w:t>
      </w:r>
      <w:r>
        <w:rPr>
          <w:lang w:eastAsia="ja-JP"/>
        </w:rPr>
        <w:t>6F</w:t>
      </w:r>
      <w:r>
        <w:rPr>
          <w:lang w:eastAsia="ja-JP"/>
        </w:rPr>
        <w:t>病棟（内科・</w:t>
      </w:r>
      <w:r w:rsidR="00A374DC">
        <w:rPr>
          <w:rFonts w:hint="eastAsia"/>
          <w:lang w:eastAsia="ja-JP"/>
        </w:rPr>
        <w:t>循環器内科・脳神経外科・</w:t>
      </w:r>
      <w:r>
        <w:rPr>
          <w:rFonts w:hint="eastAsia"/>
          <w:lang w:eastAsia="ja-JP"/>
        </w:rPr>
        <w:t>ペ</w:t>
      </w:r>
      <w:r>
        <w:rPr>
          <w:lang w:eastAsia="ja-JP"/>
        </w:rPr>
        <w:t>インクリニック、</w:t>
      </w:r>
      <w:r>
        <w:rPr>
          <w:lang w:eastAsia="ja-JP"/>
        </w:rPr>
        <w:t>47</w:t>
      </w:r>
      <w:r>
        <w:rPr>
          <w:lang w:eastAsia="ja-JP"/>
        </w:rPr>
        <w:t>床）の看護師長です。看護歴</w:t>
      </w:r>
      <w:r>
        <w:rPr>
          <w:lang w:eastAsia="ja-JP"/>
        </w:rPr>
        <w:t>30</w:t>
      </w:r>
      <w:r>
        <w:rPr>
          <w:lang w:eastAsia="ja-JP"/>
        </w:rPr>
        <w:t>年のベテランで、パソコンでは</w:t>
      </w:r>
      <w:r>
        <w:rPr>
          <w:lang w:eastAsia="ja-JP"/>
        </w:rPr>
        <w:t>Excel</w:t>
      </w:r>
      <w:r>
        <w:rPr>
          <w:lang w:eastAsia="ja-JP"/>
        </w:rPr>
        <w:t>で勤務表を作ったり、メールを送ったりすることはできます。でも「プログラミング」や「</w:t>
      </w:r>
      <w:r>
        <w:rPr>
          <w:lang w:eastAsia="ja-JP"/>
        </w:rPr>
        <w:t>AI</w:t>
      </w:r>
      <w:r>
        <w:rPr>
          <w:lang w:eastAsia="ja-JP"/>
        </w:rPr>
        <w:t>」には触れたことがありません。</w:t>
      </w:r>
    </w:p>
    <w:p w:rsidR="00151FE8" w:rsidRDefault="00000000">
      <w:pPr>
        <w:spacing w:after="120"/>
        <w:rPr>
          <w:lang w:eastAsia="ja-JP"/>
        </w:rPr>
      </w:pPr>
      <w:r>
        <w:rPr>
          <w:lang w:eastAsia="ja-JP"/>
        </w:rPr>
        <w:t>A</w:t>
      </w:r>
      <w:r>
        <w:rPr>
          <w:lang w:eastAsia="ja-JP"/>
        </w:rPr>
        <w:t>さんには、ずっと困っていることがありました。</w:t>
      </w:r>
    </w:p>
    <w:p w:rsidR="00151FE8" w:rsidRDefault="00000000">
      <w:pPr>
        <w:spacing w:after="120"/>
        <w:rPr>
          <w:lang w:eastAsia="ja-JP"/>
        </w:rPr>
      </w:pPr>
      <w:r>
        <w:rPr>
          <w:b/>
          <w:lang w:eastAsia="ja-JP"/>
        </w:rPr>
        <w:t>「毎朝のベッドコントロール（空いているベッドの管理と入退院の調整）に、ものすごく時間がかかる。しかも、経験と勘に頼っている部分が大きくて、自分が休むと病棟が回らなくなる。」</w:t>
      </w:r>
    </w:p>
    <w:p w:rsidR="00151FE8" w:rsidRDefault="00000000">
      <w:pPr>
        <w:spacing w:after="120"/>
        <w:rPr>
          <w:lang w:eastAsia="ja-JP"/>
        </w:rPr>
      </w:pPr>
      <w:r>
        <w:rPr>
          <w:lang w:eastAsia="ja-JP"/>
        </w:rPr>
        <w:t>空床（空いたベッド）が増えれば病院の収入が減る。かといって無理に入院を受けると看護の質が下がる。このバランスをとる判断は、</w:t>
      </w:r>
      <w:r>
        <w:rPr>
          <w:lang w:eastAsia="ja-JP"/>
        </w:rPr>
        <w:t>30</w:t>
      </w:r>
      <w:r>
        <w:rPr>
          <w:lang w:eastAsia="ja-JP"/>
        </w:rPr>
        <w:t>年の経験がある</w:t>
      </w:r>
      <w:r>
        <w:rPr>
          <w:lang w:eastAsia="ja-JP"/>
        </w:rPr>
        <w:t>A</w:t>
      </w:r>
      <w:r>
        <w:rPr>
          <w:lang w:eastAsia="ja-JP"/>
        </w:rPr>
        <w:t>さんだからできること。でも、それって「</w:t>
      </w:r>
      <w:r>
        <w:rPr>
          <w:lang w:eastAsia="ja-JP"/>
        </w:rPr>
        <w:t>A</w:t>
      </w:r>
      <w:r>
        <w:rPr>
          <w:lang w:eastAsia="ja-JP"/>
        </w:rPr>
        <w:t>さんがいないと困る」ということでもあります。</w:t>
      </w:r>
    </w:p>
    <w:p w:rsidR="00151FE8" w:rsidRDefault="00000000">
      <w:pPr>
        <w:spacing w:after="120"/>
        <w:rPr>
          <w:lang w:eastAsia="ja-JP"/>
        </w:rPr>
      </w:pPr>
      <w:r>
        <w:rPr>
          <w:lang w:eastAsia="ja-JP"/>
        </w:rPr>
        <w:t>ある日、副院長からこう言われました。</w:t>
      </w:r>
    </w:p>
    <w:p w:rsidR="00151FE8" w:rsidRDefault="00000000">
      <w:pPr>
        <w:spacing w:after="120"/>
        <w:rPr>
          <w:lang w:eastAsia="ja-JP"/>
        </w:rPr>
      </w:pPr>
      <w:r>
        <w:rPr>
          <w:b/>
          <w:lang w:eastAsia="ja-JP"/>
        </w:rPr>
        <w:t>「</w:t>
      </w:r>
      <w:r>
        <w:rPr>
          <w:b/>
          <w:lang w:eastAsia="ja-JP"/>
        </w:rPr>
        <w:t>AI</w:t>
      </w:r>
      <w:r>
        <w:rPr>
          <w:b/>
          <w:lang w:eastAsia="ja-JP"/>
        </w:rPr>
        <w:t>を使えば、プログラミングなしでアプリが作れる時代になった</w:t>
      </w:r>
      <w:proofErr w:type="gramStart"/>
      <w:r>
        <w:rPr>
          <w:b/>
          <w:lang w:eastAsia="ja-JP"/>
        </w:rPr>
        <w:t>ん</w:t>
      </w:r>
      <w:proofErr w:type="gramEnd"/>
      <w:r>
        <w:rPr>
          <w:b/>
          <w:lang w:eastAsia="ja-JP"/>
        </w:rPr>
        <w:t>だよ。</w:t>
      </w:r>
      <w:r>
        <w:rPr>
          <w:b/>
          <w:lang w:eastAsia="ja-JP"/>
        </w:rPr>
        <w:t>A</w:t>
      </w:r>
      <w:r>
        <w:rPr>
          <w:b/>
          <w:lang w:eastAsia="ja-JP"/>
        </w:rPr>
        <w:t>さんの経験を『見える化』するアプリを、一緒に作ってみない？」</w:t>
      </w:r>
    </w:p>
    <w:p w:rsidR="00151FE8" w:rsidRDefault="00000000">
      <w:pPr>
        <w:spacing w:after="120"/>
        <w:rPr>
          <w:lang w:eastAsia="ja-JP"/>
        </w:rPr>
      </w:pPr>
      <w:r>
        <w:rPr>
          <w:lang w:eastAsia="ja-JP"/>
        </w:rPr>
        <w:lastRenderedPageBreak/>
        <w:t>最初は「私にはムリ」と思った</w:t>
      </w:r>
      <w:r>
        <w:rPr>
          <w:lang w:eastAsia="ja-JP"/>
        </w:rPr>
        <w:t>A</w:t>
      </w:r>
      <w:r>
        <w:rPr>
          <w:lang w:eastAsia="ja-JP"/>
        </w:rPr>
        <w:t>さん。でも、このマニュアルに沿って一歩ずつ進めた結果、</w:t>
      </w:r>
      <w:r>
        <w:rPr>
          <w:lang w:eastAsia="ja-JP"/>
        </w:rPr>
        <w:t>2</w:t>
      </w:r>
      <w:r>
        <w:rPr>
          <w:lang w:eastAsia="ja-JP"/>
        </w:rPr>
        <w:t>ヶ月後には</w:t>
      </w:r>
      <w:r>
        <w:rPr>
          <w:b/>
          <w:lang w:eastAsia="ja-JP"/>
        </w:rPr>
        <w:t>病棟の稼働率をリアルタイムで表示し、最適な入退院のタイミングをシミュレーションできるアプリ</w:t>
      </w:r>
      <w:r>
        <w:rPr>
          <w:lang w:eastAsia="ja-JP"/>
        </w:rPr>
        <w:t>を完成させました。</w:t>
      </w:r>
    </w:p>
    <w:p w:rsidR="00151FE8" w:rsidRDefault="00000000">
      <w:pPr>
        <w:spacing w:after="120"/>
        <w:rPr>
          <w:lang w:eastAsia="ja-JP"/>
        </w:rPr>
      </w:pPr>
      <w:r>
        <w:rPr>
          <w:b/>
          <w:lang w:eastAsia="ja-JP"/>
        </w:rPr>
        <w:t>このマニュアルは、そんな</w:t>
      </w:r>
      <w:r>
        <w:rPr>
          <w:b/>
          <w:lang w:eastAsia="ja-JP"/>
        </w:rPr>
        <w:t>A</w:t>
      </w:r>
      <w:r>
        <w:rPr>
          <w:b/>
          <w:lang w:eastAsia="ja-JP"/>
        </w:rPr>
        <w:t>さんの体験をもとに作られています。</w:t>
      </w:r>
      <w:r>
        <w:rPr>
          <w:b/>
          <w:lang w:eastAsia="ja-JP"/>
        </w:rPr>
        <w:t>A</w:t>
      </w:r>
      <w:r>
        <w:rPr>
          <w:b/>
          <w:lang w:eastAsia="ja-JP"/>
        </w:rPr>
        <w:t>さんと一緒に、あなたも「自分の業務を楽にするアプリ」を作ってみましょう。</w:t>
      </w:r>
    </w:p>
    <w:p w:rsidR="00151FE8" w:rsidRDefault="00000000">
      <w:pPr>
        <w:pStyle w:val="21"/>
        <w:rPr>
          <w:lang w:eastAsia="ja-JP"/>
        </w:rPr>
      </w:pPr>
      <w:r>
        <w:rPr>
          <w:rFonts w:ascii="Calibri" w:eastAsia="Yu Gothic" w:hAnsi="Calibri"/>
          <w:sz w:val="28"/>
          <w:lang w:eastAsia="ja-JP"/>
        </w:rPr>
        <w:t>プログラミングは一切不要です</w:t>
      </w:r>
    </w:p>
    <w:p w:rsidR="00151FE8" w:rsidRDefault="00000000">
      <w:pPr>
        <w:spacing w:after="120"/>
        <w:rPr>
          <w:lang w:eastAsia="ja-JP"/>
        </w:rPr>
      </w:pPr>
      <w:r>
        <w:rPr>
          <w:lang w:eastAsia="ja-JP"/>
        </w:rPr>
        <w:t>最初に、一番大事なことをお伝えします。</w:t>
      </w:r>
    </w:p>
    <w:p w:rsidR="00151FE8" w:rsidRDefault="00000000">
      <w:pPr>
        <w:spacing w:after="120"/>
        <w:rPr>
          <w:lang w:eastAsia="ja-JP"/>
        </w:rPr>
      </w:pPr>
      <w:r>
        <w:rPr>
          <w:b/>
          <w:lang w:eastAsia="ja-JP"/>
        </w:rPr>
        <w:t>このマニュアルで紹介するアプリ作成に、プログラミングの知識は一切必要ありません。</w:t>
      </w:r>
    </w:p>
    <w:p w:rsidR="00151FE8" w:rsidRDefault="00000000">
      <w:pPr>
        <w:spacing w:after="120"/>
        <w:rPr>
          <w:lang w:eastAsia="ja-JP"/>
        </w:rPr>
      </w:pPr>
      <w:r>
        <w:rPr>
          <w:lang w:eastAsia="ja-JP"/>
        </w:rPr>
        <w:t>「え、アプリって、あの難しいプログラミング言語を書いて作るものでしょ？」と思った方。その常識は、もう変わりました。</w:t>
      </w:r>
    </w:p>
    <w:p w:rsidR="00151FE8" w:rsidRDefault="00000000">
      <w:pPr>
        <w:spacing w:after="120"/>
        <w:rPr>
          <w:lang w:eastAsia="ja-JP"/>
        </w:rPr>
      </w:pPr>
      <w:r>
        <w:rPr>
          <w:lang w:eastAsia="ja-JP"/>
        </w:rPr>
        <w:t>Claude Code</w:t>
      </w:r>
      <w:r>
        <w:rPr>
          <w:lang w:eastAsia="ja-JP"/>
        </w:rPr>
        <w:t>（クロード・コード）という</w:t>
      </w:r>
      <w:r>
        <w:rPr>
          <w:lang w:eastAsia="ja-JP"/>
        </w:rPr>
        <w:t>AI</w:t>
      </w:r>
      <w:r>
        <w:rPr>
          <w:lang w:eastAsia="ja-JP"/>
        </w:rPr>
        <w:t>ツールを使えば、</w:t>
      </w:r>
      <w:r>
        <w:rPr>
          <w:b/>
          <w:lang w:eastAsia="ja-JP"/>
        </w:rPr>
        <w:t>日本語で「こんなアプリを作ってください」と伝えるだけ</w:t>
      </w:r>
      <w:r>
        <w:rPr>
          <w:lang w:eastAsia="ja-JP"/>
        </w:rPr>
        <w:t>で、</w:t>
      </w:r>
      <w:r>
        <w:rPr>
          <w:lang w:eastAsia="ja-JP"/>
        </w:rPr>
        <w:t>AI</w:t>
      </w:r>
      <w:r>
        <w:rPr>
          <w:lang w:eastAsia="ja-JP"/>
        </w:rPr>
        <w:t>がプログラムを書いてくれます。あなたがやることは、「何に困っていて、どう解決したいか」を自分の言葉で伝えることだけです。</w:t>
      </w:r>
    </w:p>
    <w:p w:rsidR="00151FE8" w:rsidRDefault="00000000">
      <w:pPr>
        <w:spacing w:after="120"/>
        <w:rPr>
          <w:lang w:eastAsia="ja-JP"/>
        </w:rPr>
      </w:pPr>
      <w:r>
        <w:rPr>
          <w:lang w:eastAsia="ja-JP"/>
        </w:rPr>
        <w:t>しかも、</w:t>
      </w:r>
      <w:r>
        <w:rPr>
          <w:lang w:eastAsia="ja-JP"/>
        </w:rPr>
        <w:t>Claude Code</w:t>
      </w:r>
      <w:r>
        <w:rPr>
          <w:lang w:eastAsia="ja-JP"/>
        </w:rPr>
        <w:t>には</w:t>
      </w:r>
      <w:r>
        <w:rPr>
          <w:b/>
          <w:lang w:eastAsia="ja-JP"/>
        </w:rPr>
        <w:t>専用のデスクトップアプリ</w:t>
      </w:r>
      <w:r>
        <w:rPr>
          <w:lang w:eastAsia="ja-JP"/>
        </w:rPr>
        <w:t>があります。普通のアプリと同じように、ダウンロードしてインストールするだけ。黒い画面（ターミナル</w:t>
      </w:r>
      <w:r w:rsidR="00A374DC">
        <w:rPr>
          <w:rFonts w:hint="eastAsia"/>
          <w:lang w:eastAsia="ja-JP"/>
        </w:rPr>
        <w:t>というプログラマー用ツール</w:t>
      </w:r>
      <w:r>
        <w:rPr>
          <w:rFonts w:hint="eastAsia"/>
          <w:lang w:eastAsia="ja-JP"/>
        </w:rPr>
        <w:t>）</w:t>
      </w:r>
      <w:r>
        <w:rPr>
          <w:lang w:eastAsia="ja-JP"/>
        </w:rPr>
        <w:t>を使う必要は一切ありません。</w:t>
      </w:r>
      <w:r>
        <w:rPr>
          <w:lang w:eastAsia="ja-JP"/>
        </w:rPr>
        <w:t>LINE</w:t>
      </w:r>
      <w:r>
        <w:rPr>
          <w:lang w:eastAsia="ja-JP"/>
        </w:rPr>
        <w:t>やメールと同じ感覚で、チャット画面に日本語で話しかけるだけです。</w:t>
      </w:r>
    </w:p>
    <w:p w:rsidR="00151FE8" w:rsidRDefault="00000000">
      <w:pPr>
        <w:pStyle w:val="21"/>
        <w:rPr>
          <w:lang w:eastAsia="ja-JP"/>
        </w:rPr>
      </w:pPr>
      <w:r>
        <w:rPr>
          <w:rFonts w:ascii="Calibri" w:eastAsia="Yu Gothic" w:hAnsi="Calibri"/>
          <w:sz w:val="28"/>
          <w:lang w:eastAsia="ja-JP"/>
        </w:rPr>
        <w:t>これまでの常識</w:t>
      </w:r>
      <w:r>
        <w:rPr>
          <w:rFonts w:ascii="Calibri" w:eastAsia="Yu Gothic" w:hAnsi="Calibri"/>
          <w:sz w:val="28"/>
          <w:lang w:eastAsia="ja-JP"/>
        </w:rPr>
        <w:t xml:space="preserve"> vs </w:t>
      </w:r>
      <w:r>
        <w:rPr>
          <w:rFonts w:ascii="Calibri" w:eastAsia="Yu Gothic" w:hAnsi="Calibri"/>
          <w:sz w:val="28"/>
          <w:lang w:eastAsia="ja-JP"/>
        </w:rPr>
        <w:t>今の時代</w:t>
      </w:r>
    </w:p>
    <w:p w:rsidR="00151FE8" w:rsidRDefault="00000000">
      <w:pPr>
        <w:spacing w:after="120"/>
        <w:rPr>
          <w:lang w:eastAsia="ja-JP"/>
        </w:rPr>
      </w:pPr>
      <w:r>
        <w:rPr>
          <w:lang w:eastAsia="ja-JP"/>
        </w:rPr>
        <w:t>従来、「アプリを作りたい」と思ったら、現場スタッフに残された選択肢は限られていました。</w:t>
      </w:r>
    </w:p>
    <w:p w:rsidR="00151FE8" w:rsidRDefault="00000000">
      <w:pPr>
        <w:pStyle w:val="a0"/>
        <w:rPr>
          <w:lang w:eastAsia="ja-JP"/>
        </w:rPr>
      </w:pPr>
      <w:r>
        <w:rPr>
          <w:lang w:eastAsia="ja-JP"/>
        </w:rPr>
        <w:t>IT</w:t>
      </w:r>
      <w:r>
        <w:rPr>
          <w:lang w:eastAsia="ja-JP"/>
        </w:rPr>
        <w:t>部門に依頼する</w:t>
      </w:r>
      <w:r>
        <w:rPr>
          <w:lang w:eastAsia="ja-JP"/>
        </w:rPr>
        <w:t xml:space="preserve"> → </w:t>
      </w:r>
      <w:r>
        <w:rPr>
          <w:lang w:eastAsia="ja-JP"/>
        </w:rPr>
        <w:t>優先順位待ち、半年〜</w:t>
      </w:r>
      <w:r>
        <w:rPr>
          <w:lang w:eastAsia="ja-JP"/>
        </w:rPr>
        <w:t>1</w:t>
      </w:r>
      <w:r>
        <w:rPr>
          <w:lang w:eastAsia="ja-JP"/>
        </w:rPr>
        <w:t>年</w:t>
      </w:r>
    </w:p>
    <w:p w:rsidR="00151FE8" w:rsidRDefault="00000000">
      <w:pPr>
        <w:pStyle w:val="a0"/>
        <w:rPr>
          <w:lang w:eastAsia="ja-JP"/>
        </w:rPr>
      </w:pPr>
      <w:r>
        <w:rPr>
          <w:lang w:eastAsia="ja-JP"/>
        </w:rPr>
        <w:t>業者に発注する</w:t>
      </w:r>
      <w:r>
        <w:rPr>
          <w:lang w:eastAsia="ja-JP"/>
        </w:rPr>
        <w:t xml:space="preserve"> → </w:t>
      </w:r>
      <w:r>
        <w:rPr>
          <w:lang w:eastAsia="ja-JP"/>
        </w:rPr>
        <w:t>数百万円〜数千万円</w:t>
      </w:r>
    </w:p>
    <w:p w:rsidR="00151FE8" w:rsidRDefault="00000000">
      <w:pPr>
        <w:pStyle w:val="a0"/>
        <w:rPr>
          <w:lang w:eastAsia="ja-JP"/>
        </w:rPr>
      </w:pPr>
      <w:r>
        <w:rPr>
          <w:lang w:eastAsia="ja-JP"/>
        </w:rPr>
        <w:t>市販のソフトを購入する</w:t>
      </w:r>
      <w:r>
        <w:rPr>
          <w:lang w:eastAsia="ja-JP"/>
        </w:rPr>
        <w:t xml:space="preserve"> → </w:t>
      </w:r>
      <w:r>
        <w:rPr>
          <w:lang w:eastAsia="ja-JP"/>
        </w:rPr>
        <w:t>現場に合わない、高い</w:t>
      </w:r>
    </w:p>
    <w:p w:rsidR="00151FE8" w:rsidRDefault="00000000">
      <w:pPr>
        <w:pStyle w:val="a0"/>
        <w:rPr>
          <w:lang w:eastAsia="ja-JP"/>
        </w:rPr>
      </w:pPr>
      <w:r>
        <w:rPr>
          <w:lang w:eastAsia="ja-JP"/>
        </w:rPr>
        <w:t>あきらめる</w:t>
      </w:r>
      <w:r>
        <w:rPr>
          <w:lang w:eastAsia="ja-JP"/>
        </w:rPr>
        <w:t xml:space="preserve"> → </w:t>
      </w:r>
      <w:r>
        <w:rPr>
          <w:lang w:eastAsia="ja-JP"/>
        </w:rPr>
        <w:t>多くの人がここ</w:t>
      </w:r>
    </w:p>
    <w:p w:rsidR="00151FE8" w:rsidRDefault="00000000">
      <w:pPr>
        <w:spacing w:after="120"/>
        <w:rPr>
          <w:lang w:eastAsia="ja-JP"/>
        </w:rPr>
      </w:pPr>
      <w:r>
        <w:rPr>
          <w:b/>
          <w:lang w:eastAsia="ja-JP"/>
        </w:rPr>
        <w:t>今の時代は違います。</w:t>
      </w:r>
      <w:r>
        <w:rPr>
          <w:lang w:eastAsia="ja-JP"/>
        </w:rPr>
        <w:t xml:space="preserve"> AI</w:t>
      </w:r>
      <w:r>
        <w:rPr>
          <w:lang w:eastAsia="ja-JP"/>
        </w:rPr>
        <w:t>アシスタント（</w:t>
      </w:r>
      <w:r>
        <w:rPr>
          <w:lang w:eastAsia="ja-JP"/>
        </w:rPr>
        <w:t xml:space="preserve">Claude Code </w:t>
      </w:r>
      <w:r>
        <w:rPr>
          <w:lang w:eastAsia="ja-JP"/>
        </w:rPr>
        <w:t>など）と無料のクラウドサービスの登場で、プログラミング経験がない人でも、現場のニーズに合ったアプリを自分で作れる時代になりました。</w:t>
      </w:r>
    </w:p>
    <w:p w:rsidR="00151FE8" w:rsidRDefault="00000000">
      <w:pPr>
        <w:pStyle w:val="21"/>
        <w:rPr>
          <w:lang w:eastAsia="ja-JP"/>
        </w:rPr>
      </w:pPr>
      <w:r>
        <w:rPr>
          <w:rFonts w:ascii="Calibri" w:eastAsia="Yu Gothic" w:hAnsi="Calibri"/>
          <w:sz w:val="28"/>
          <w:lang w:eastAsia="ja-JP"/>
        </w:rPr>
        <w:t>病院業務の</w:t>
      </w:r>
      <w:r>
        <w:rPr>
          <w:rFonts w:ascii="Calibri" w:eastAsia="Yu Gothic" w:hAnsi="Calibri"/>
          <w:sz w:val="28"/>
          <w:lang w:eastAsia="ja-JP"/>
        </w:rPr>
        <w:t>3</w:t>
      </w:r>
      <w:r>
        <w:rPr>
          <w:rFonts w:ascii="Calibri" w:eastAsia="Yu Gothic" w:hAnsi="Calibri"/>
          <w:sz w:val="28"/>
          <w:lang w:eastAsia="ja-JP"/>
        </w:rPr>
        <w:t>つの「もったいない」</w:t>
      </w:r>
    </w:p>
    <w:p w:rsidR="00151FE8" w:rsidRDefault="00000000">
      <w:pPr>
        <w:spacing w:after="120"/>
        <w:rPr>
          <w:lang w:eastAsia="ja-JP"/>
        </w:rPr>
      </w:pPr>
      <w:r>
        <w:rPr>
          <w:lang w:eastAsia="ja-JP"/>
        </w:rPr>
        <w:t>A</w:t>
      </w:r>
      <w:r>
        <w:rPr>
          <w:lang w:eastAsia="ja-JP"/>
        </w:rPr>
        <w:t>さんの病棟に限らず、病院の日常業務には多くの「もったいない」が潜んでいます。</w:t>
      </w:r>
    </w:p>
    <w:p w:rsidR="00151FE8" w:rsidRDefault="00000000">
      <w:pPr>
        <w:pStyle w:val="a0"/>
        <w:rPr>
          <w:lang w:eastAsia="ja-JP"/>
        </w:rPr>
      </w:pPr>
      <w:r>
        <w:rPr>
          <w:b/>
          <w:lang w:eastAsia="ja-JP"/>
        </w:rPr>
        <w:t>属人化（ぞくじんか）</w:t>
      </w:r>
      <w:r>
        <w:rPr>
          <w:lang w:eastAsia="ja-JP"/>
        </w:rPr>
        <w:t xml:space="preserve">: </w:t>
      </w:r>
      <w:r>
        <w:rPr>
          <w:lang w:eastAsia="ja-JP"/>
        </w:rPr>
        <w:t>特定のベテランスタッフの経験と勘に頼っている業務が多いこと。</w:t>
      </w:r>
      <w:r>
        <w:rPr>
          <w:lang w:eastAsia="ja-JP"/>
        </w:rPr>
        <w:t>A</w:t>
      </w:r>
      <w:r>
        <w:rPr>
          <w:lang w:eastAsia="ja-JP"/>
        </w:rPr>
        <w:t>さんのベッドコントロールのように、その人がいないと判断できなくなります。</w:t>
      </w:r>
    </w:p>
    <w:p w:rsidR="00151FE8" w:rsidRDefault="00000000">
      <w:pPr>
        <w:pStyle w:val="a0"/>
        <w:rPr>
          <w:lang w:eastAsia="ja-JP"/>
        </w:rPr>
      </w:pPr>
      <w:r>
        <w:rPr>
          <w:b/>
          <w:lang w:eastAsia="ja-JP"/>
        </w:rPr>
        <w:t>データが見えない</w:t>
      </w:r>
      <w:r>
        <w:rPr>
          <w:lang w:eastAsia="ja-JP"/>
        </w:rPr>
        <w:t xml:space="preserve">: </w:t>
      </w:r>
      <w:r>
        <w:rPr>
          <w:lang w:eastAsia="ja-JP"/>
        </w:rPr>
        <w:t>空床による収入減や在院日数（入院してから退院するまでの日数）の偏りなど、課題がどれくらい大きいのか数字で把握できていません。「なんとなく困っている」状態が続いています。</w:t>
      </w:r>
    </w:p>
    <w:p w:rsidR="00151FE8" w:rsidRDefault="00000000">
      <w:pPr>
        <w:pStyle w:val="a0"/>
        <w:rPr>
          <w:lang w:eastAsia="ja-JP"/>
        </w:rPr>
      </w:pPr>
      <w:r>
        <w:rPr>
          <w:b/>
          <w:lang w:eastAsia="ja-JP"/>
        </w:rPr>
        <w:lastRenderedPageBreak/>
        <w:t>手作業が多すぎる</w:t>
      </w:r>
      <w:r>
        <w:rPr>
          <w:lang w:eastAsia="ja-JP"/>
        </w:rPr>
        <w:t>: Excel</w:t>
      </w:r>
      <w:r>
        <w:rPr>
          <w:lang w:eastAsia="ja-JP"/>
        </w:rPr>
        <w:t>での</w:t>
      </w:r>
      <w:proofErr w:type="gramStart"/>
      <w:r>
        <w:rPr>
          <w:lang w:eastAsia="ja-JP"/>
        </w:rPr>
        <w:t>手入</w:t>
      </w:r>
      <w:proofErr w:type="gramEnd"/>
      <w:r>
        <w:rPr>
          <w:lang w:eastAsia="ja-JP"/>
        </w:rPr>
        <w:t>力、紙での集計、口頭での連絡など、パソコンで自動化できる作業に毎日たくさんの時間を使っています。</w:t>
      </w:r>
    </w:p>
    <w:p w:rsidR="00151FE8" w:rsidRDefault="00000000">
      <w:pPr>
        <w:pStyle w:val="21"/>
        <w:rPr>
          <w:lang w:eastAsia="ja-JP"/>
        </w:rPr>
      </w:pPr>
      <w:r>
        <w:rPr>
          <w:rFonts w:ascii="Calibri" w:eastAsia="Yu Gothic" w:hAnsi="Calibri"/>
          <w:sz w:val="28"/>
          <w:lang w:eastAsia="ja-JP"/>
        </w:rPr>
        <w:t>AI</w:t>
      </w:r>
      <w:r>
        <w:rPr>
          <w:rFonts w:ascii="Calibri" w:eastAsia="Yu Gothic" w:hAnsi="Calibri"/>
          <w:sz w:val="28"/>
          <w:lang w:eastAsia="ja-JP"/>
        </w:rPr>
        <w:t>時代の院内</w:t>
      </w:r>
      <w:r>
        <w:rPr>
          <w:rFonts w:ascii="Calibri" w:eastAsia="Yu Gothic" w:hAnsi="Calibri"/>
          <w:sz w:val="28"/>
          <w:lang w:eastAsia="ja-JP"/>
        </w:rPr>
        <w:t>DX</w:t>
      </w:r>
      <w:r>
        <w:rPr>
          <w:rFonts w:ascii="Calibri" w:eastAsia="Yu Gothic" w:hAnsi="Calibri"/>
          <w:sz w:val="28"/>
          <w:lang w:eastAsia="ja-JP"/>
        </w:rPr>
        <w:t>：あなたの「困った」がアプリになる</w:t>
      </w:r>
    </w:p>
    <w:p w:rsidR="00151FE8" w:rsidRDefault="00000000">
      <w:pPr>
        <w:spacing w:after="120"/>
        <w:rPr>
          <w:lang w:eastAsia="ja-JP"/>
        </w:rPr>
      </w:pPr>
      <w:r>
        <w:rPr>
          <w:lang w:eastAsia="ja-JP"/>
        </w:rPr>
        <w:t>従来、業務を楽にするアプリを作るには、</w:t>
      </w:r>
      <w:r>
        <w:rPr>
          <w:lang w:eastAsia="ja-JP"/>
        </w:rPr>
        <w:t>IT</w:t>
      </w:r>
      <w:r>
        <w:rPr>
          <w:lang w:eastAsia="ja-JP"/>
        </w:rPr>
        <w:t>企業に何百万円も払って開発を依頼するか、プログラミングを学んで自分で作るしかありませんでした。</w:t>
      </w:r>
    </w:p>
    <w:p w:rsidR="00151FE8" w:rsidRDefault="00000000">
      <w:pPr>
        <w:spacing w:after="120"/>
        <w:rPr>
          <w:lang w:eastAsia="ja-JP"/>
        </w:rPr>
      </w:pPr>
      <w:r>
        <w:rPr>
          <w:lang w:eastAsia="ja-JP"/>
        </w:rPr>
        <w:t>しかし今は、</w:t>
      </w:r>
      <w:r>
        <w:rPr>
          <w:b/>
          <w:lang w:eastAsia="ja-JP"/>
        </w:rPr>
        <w:t>業務の課題を最もよく知っている現場のスタッフ自身が、</w:t>
      </w:r>
      <w:r>
        <w:rPr>
          <w:b/>
          <w:lang w:eastAsia="ja-JP"/>
        </w:rPr>
        <w:t>AI</w:t>
      </w:r>
      <w:r>
        <w:rPr>
          <w:b/>
          <w:lang w:eastAsia="ja-JP"/>
        </w:rPr>
        <w:t>と会話しながらアプリを作れる時代</w:t>
      </w:r>
      <w:r>
        <w:rPr>
          <w:lang w:eastAsia="ja-JP"/>
        </w:rPr>
        <w:t>です。外注費はゼロ。必要なのは「何に困っていて、どうしたいか」を言葉にする力だけです。</w:t>
      </w:r>
    </w:p>
    <w:p w:rsidR="00151FE8" w:rsidRDefault="00000000">
      <w:pPr>
        <w:pStyle w:val="21"/>
      </w:pPr>
      <w:proofErr w:type="spellStart"/>
      <w:r>
        <w:rPr>
          <w:rFonts w:ascii="Calibri" w:eastAsia="Yu Gothic" w:hAnsi="Calibri"/>
          <w:sz w:val="28"/>
        </w:rPr>
        <w:t>本マニュアルの大前提</w:t>
      </w:r>
      <w:proofErr w:type="spellEnd"/>
    </w:p>
    <w:p w:rsidR="00151FE8" w:rsidRDefault="00000000">
      <w:pPr>
        <w:pStyle w:val="a0"/>
        <w:rPr>
          <w:lang w:eastAsia="ja-JP"/>
        </w:rPr>
      </w:pPr>
      <w:r>
        <w:rPr>
          <w:b/>
          <w:lang w:eastAsia="ja-JP"/>
        </w:rPr>
        <w:t>失敗しても大丈夫</w:t>
      </w:r>
      <w:r>
        <w:rPr>
          <w:lang w:eastAsia="ja-JP"/>
        </w:rPr>
        <w:t xml:space="preserve"> — </w:t>
      </w:r>
      <w:r>
        <w:rPr>
          <w:lang w:eastAsia="ja-JP"/>
        </w:rPr>
        <w:t>無料ツールだけで作れるので、金銭的リスクはゼロ</w:t>
      </w:r>
    </w:p>
    <w:p w:rsidR="00151FE8" w:rsidRDefault="00000000">
      <w:pPr>
        <w:pStyle w:val="a0"/>
        <w:rPr>
          <w:lang w:eastAsia="ja-JP"/>
        </w:rPr>
      </w:pPr>
      <w:r>
        <w:rPr>
          <w:b/>
          <w:lang w:eastAsia="ja-JP"/>
        </w:rPr>
        <w:t>小さく始める</w:t>
      </w:r>
      <w:r>
        <w:rPr>
          <w:lang w:eastAsia="ja-JP"/>
        </w:rPr>
        <w:t xml:space="preserve"> — </w:t>
      </w:r>
      <w:r>
        <w:rPr>
          <w:lang w:eastAsia="ja-JP"/>
        </w:rPr>
        <w:t>完璧を目指さず、動くものから始める</w:t>
      </w:r>
    </w:p>
    <w:p w:rsidR="00151FE8" w:rsidRDefault="00000000">
      <w:pPr>
        <w:pStyle w:val="a0"/>
        <w:rPr>
          <w:lang w:eastAsia="ja-JP"/>
        </w:rPr>
      </w:pPr>
      <w:r>
        <w:rPr>
          <w:b/>
          <w:lang w:eastAsia="ja-JP"/>
        </w:rPr>
        <w:t>AI</w:t>
      </w:r>
      <w:r>
        <w:rPr>
          <w:b/>
          <w:lang w:eastAsia="ja-JP"/>
        </w:rPr>
        <w:t>は相棒</w:t>
      </w:r>
      <w:r>
        <w:rPr>
          <w:lang w:eastAsia="ja-JP"/>
        </w:rPr>
        <w:t xml:space="preserve"> — </w:t>
      </w:r>
      <w:r>
        <w:rPr>
          <w:lang w:eastAsia="ja-JP"/>
        </w:rPr>
        <w:t>「何がわからないかもわからない」状態でも、</w:t>
      </w:r>
      <w:r>
        <w:rPr>
          <w:lang w:eastAsia="ja-JP"/>
        </w:rPr>
        <w:t>AI</w:t>
      </w:r>
      <w:r>
        <w:rPr>
          <w:lang w:eastAsia="ja-JP"/>
        </w:rPr>
        <w:t>に聞けば教えてくれる</w:t>
      </w:r>
    </w:p>
    <w:p w:rsidR="00151FE8" w:rsidRDefault="00000000">
      <w:pPr>
        <w:pStyle w:val="a0"/>
        <w:rPr>
          <w:lang w:eastAsia="ja-JP"/>
        </w:rPr>
      </w:pPr>
      <w:r>
        <w:rPr>
          <w:b/>
          <w:lang w:eastAsia="ja-JP"/>
        </w:rPr>
        <w:t>現場が主役</w:t>
      </w:r>
      <w:r>
        <w:rPr>
          <w:lang w:eastAsia="ja-JP"/>
        </w:rPr>
        <w:t xml:space="preserve"> — </w:t>
      </w:r>
      <w:r>
        <w:rPr>
          <w:lang w:eastAsia="ja-JP"/>
        </w:rPr>
        <w:t>業者に任せるのではなく、現場が自分たちで作って運用する</w:t>
      </w:r>
    </w:p>
    <w:p w:rsidR="00151FE8" w:rsidRDefault="00000000">
      <w:pPr>
        <w:pStyle w:val="21"/>
        <w:rPr>
          <w:lang w:eastAsia="ja-JP"/>
        </w:rPr>
      </w:pPr>
      <w:r>
        <w:rPr>
          <w:rFonts w:ascii="Calibri" w:eastAsia="Yu Gothic" w:hAnsi="Calibri"/>
          <w:sz w:val="28"/>
          <w:lang w:eastAsia="ja-JP"/>
        </w:rPr>
        <w:t>このマニュアルの範囲</w:t>
      </w:r>
    </w:p>
    <w:p w:rsidR="00151FE8" w:rsidRDefault="00000000">
      <w:pPr>
        <w:spacing w:after="120"/>
        <w:rPr>
          <w:lang w:eastAsia="ja-JP"/>
        </w:rPr>
      </w:pPr>
      <w:r>
        <w:rPr>
          <w:lang w:eastAsia="ja-JP"/>
        </w:rPr>
        <w:t>本マニュアルで扱うのは「</w:t>
      </w:r>
      <w:r>
        <w:rPr>
          <w:b/>
          <w:lang w:eastAsia="ja-JP"/>
        </w:rPr>
        <w:t>院内の非機微情報を扱う業務支援アプリ</w:t>
      </w:r>
      <w:r>
        <w:rPr>
          <w:lang w:eastAsia="ja-JP"/>
        </w:rPr>
        <w:t>」です。</w:t>
      </w:r>
    </w:p>
    <w:p w:rsidR="00151FE8" w:rsidRDefault="00000000">
      <w:pPr>
        <w:pStyle w:val="31"/>
      </w:pPr>
      <w:proofErr w:type="spellStart"/>
      <w:r>
        <w:rPr>
          <w:rFonts w:ascii="Calibri" w:eastAsia="Yu Gothic" w:hAnsi="Calibri"/>
          <w:sz w:val="24"/>
        </w:rPr>
        <w:t>扱ってよいもの</w:t>
      </w:r>
      <w:proofErr w:type="spellEnd"/>
    </w:p>
    <w:p w:rsidR="00151FE8" w:rsidRDefault="00000000">
      <w:pPr>
        <w:pStyle w:val="a0"/>
        <w:rPr>
          <w:lang w:eastAsia="ja-JP"/>
        </w:rPr>
      </w:pPr>
      <w:r>
        <w:rPr>
          <w:lang w:eastAsia="ja-JP"/>
        </w:rPr>
        <w:t>病床稼働率のシミュレーション</w:t>
      </w:r>
    </w:p>
    <w:p w:rsidR="00151FE8" w:rsidRDefault="00000000">
      <w:pPr>
        <w:pStyle w:val="a0"/>
        <w:rPr>
          <w:lang w:eastAsia="ja-JP"/>
        </w:rPr>
      </w:pPr>
      <w:r>
        <w:rPr>
          <w:lang w:eastAsia="ja-JP"/>
        </w:rPr>
        <w:t>運用ルールの可視化ツール</w:t>
      </w:r>
    </w:p>
    <w:p w:rsidR="00151FE8" w:rsidRDefault="00000000">
      <w:pPr>
        <w:pStyle w:val="a0"/>
      </w:pPr>
      <w:proofErr w:type="spellStart"/>
      <w:r>
        <w:t>スタッフ教育用アプリ</w:t>
      </w:r>
      <w:proofErr w:type="spellEnd"/>
    </w:p>
    <w:p w:rsidR="00151FE8" w:rsidRDefault="00000000">
      <w:pPr>
        <w:pStyle w:val="a0"/>
      </w:pPr>
      <w:r>
        <w:t>会議資料の自動生成</w:t>
      </w:r>
    </w:p>
    <w:p w:rsidR="00151FE8" w:rsidRDefault="00000000">
      <w:pPr>
        <w:pStyle w:val="a0"/>
      </w:pPr>
      <w:r>
        <w:t>KPI</w:t>
      </w:r>
      <w:r>
        <w:t>計算ツール</w:t>
      </w:r>
    </w:p>
    <w:p w:rsidR="00151FE8" w:rsidRDefault="00000000">
      <w:pPr>
        <w:pStyle w:val="a0"/>
      </w:pPr>
      <w:r>
        <w:t>勤務シフトの試算</w:t>
      </w:r>
    </w:p>
    <w:p w:rsidR="00151FE8" w:rsidRDefault="00000000">
      <w:pPr>
        <w:pStyle w:val="a0"/>
        <w:rPr>
          <w:lang w:eastAsia="ja-JP"/>
        </w:rPr>
      </w:pPr>
      <w:r>
        <w:rPr>
          <w:lang w:eastAsia="ja-JP"/>
        </w:rPr>
        <w:t>業務フローのチェックリスト</w:t>
      </w:r>
    </w:p>
    <w:p w:rsidR="00151FE8" w:rsidRDefault="00000000">
      <w:pPr>
        <w:pStyle w:val="31"/>
        <w:rPr>
          <w:lang w:eastAsia="ja-JP"/>
        </w:rPr>
      </w:pPr>
      <w:r>
        <w:rPr>
          <w:rFonts w:ascii="Calibri" w:eastAsia="Yu Gothic" w:hAnsi="Calibri"/>
          <w:sz w:val="24"/>
          <w:lang w:eastAsia="ja-JP"/>
        </w:rPr>
        <w:t>扱ってはいけないもの（このマニュアル範囲外）</w:t>
      </w:r>
    </w:p>
    <w:p w:rsidR="00151FE8" w:rsidRDefault="00000000">
      <w:pPr>
        <w:pStyle w:val="a0"/>
        <w:rPr>
          <w:lang w:eastAsia="ja-JP"/>
        </w:rPr>
      </w:pPr>
      <w:r>
        <w:rPr>
          <w:b/>
          <w:lang w:eastAsia="ja-JP"/>
        </w:rPr>
        <w:t>患者の個人情報を含むもの</w:t>
      </w:r>
      <w:r>
        <w:rPr>
          <w:lang w:eastAsia="ja-JP"/>
        </w:rPr>
        <w:t>（氏名・</w:t>
      </w:r>
      <w:r>
        <w:rPr>
          <w:lang w:eastAsia="ja-JP"/>
        </w:rPr>
        <w:t>ID</w:t>
      </w:r>
      <w:r>
        <w:rPr>
          <w:lang w:eastAsia="ja-JP"/>
        </w:rPr>
        <w:t>・病名など）</w:t>
      </w:r>
    </w:p>
    <w:p w:rsidR="00151FE8" w:rsidRDefault="00000000">
      <w:pPr>
        <w:pStyle w:val="a0"/>
        <w:rPr>
          <w:lang w:eastAsia="ja-JP"/>
        </w:rPr>
      </w:pPr>
      <w:r>
        <w:rPr>
          <w:b/>
          <w:lang w:eastAsia="ja-JP"/>
        </w:rPr>
        <w:t>電子カルテと直接連携するもの</w:t>
      </w:r>
    </w:p>
    <w:p w:rsidR="00151FE8" w:rsidRDefault="00000000">
      <w:pPr>
        <w:pStyle w:val="a0"/>
        <w:rPr>
          <w:lang w:eastAsia="ja-JP"/>
        </w:rPr>
      </w:pPr>
      <w:r>
        <w:rPr>
          <w:b/>
          <w:lang w:eastAsia="ja-JP"/>
        </w:rPr>
        <w:t>保険請求システムに影響するもの</w:t>
      </w:r>
    </w:p>
    <w:p w:rsidR="00151FE8" w:rsidRDefault="00000000">
      <w:pPr>
        <w:pStyle w:val="a0"/>
        <w:rPr>
          <w:lang w:eastAsia="ja-JP"/>
        </w:rPr>
      </w:pPr>
      <w:r>
        <w:rPr>
          <w:b/>
          <w:lang w:eastAsia="ja-JP"/>
        </w:rPr>
        <w:t>院外ネットワークと通信して患者データを送るもの</w:t>
      </w:r>
    </w:p>
    <w:p w:rsidR="00151FE8" w:rsidRDefault="00000000">
      <w:pPr>
        <w:spacing w:after="120"/>
        <w:rPr>
          <w:lang w:eastAsia="ja-JP"/>
        </w:rPr>
      </w:pPr>
      <w:r>
        <w:rPr>
          <w:b/>
          <w:lang w:eastAsia="ja-JP"/>
        </w:rPr>
        <w:t>原則</w:t>
      </w:r>
      <w:r>
        <w:rPr>
          <w:b/>
          <w:lang w:eastAsia="ja-JP"/>
        </w:rPr>
        <w:t xml:space="preserve">: </w:t>
      </w:r>
      <w:r>
        <w:rPr>
          <w:b/>
          <w:lang w:eastAsia="ja-JP"/>
        </w:rPr>
        <w:t>患者個人情報は一切扱わない。集計値のみ。</w:t>
      </w:r>
    </w:p>
    <w:p w:rsidR="00151FE8" w:rsidRDefault="00000000">
      <w:pPr>
        <w:pStyle w:val="21"/>
        <w:rPr>
          <w:lang w:eastAsia="ja-JP"/>
        </w:rPr>
      </w:pPr>
      <w:r>
        <w:rPr>
          <w:rFonts w:ascii="Calibri" w:eastAsia="Yu Gothic" w:hAnsi="Calibri"/>
          <w:sz w:val="28"/>
          <w:lang w:eastAsia="ja-JP"/>
        </w:rPr>
        <w:t>このマニュアルの使い方</w:t>
      </w:r>
    </w:p>
    <w:p w:rsidR="00151FE8" w:rsidRDefault="00000000">
      <w:pPr>
        <w:spacing w:after="120"/>
        <w:rPr>
          <w:lang w:eastAsia="ja-JP"/>
        </w:rPr>
      </w:pPr>
      <w:r>
        <w:rPr>
          <w:lang w:eastAsia="ja-JP"/>
        </w:rPr>
        <w:t>このマニュアルは、アプリの企画から本格導入までを</w:t>
      </w:r>
      <w:r>
        <w:rPr>
          <w:lang w:eastAsia="ja-JP"/>
        </w:rPr>
        <w:t xml:space="preserve"> </w:t>
      </w:r>
      <w:r>
        <w:rPr>
          <w:b/>
          <w:lang w:eastAsia="ja-JP"/>
        </w:rPr>
        <w:t>7</w:t>
      </w:r>
      <w:r>
        <w:rPr>
          <w:b/>
          <w:lang w:eastAsia="ja-JP"/>
        </w:rPr>
        <w:t>つのステップ</w:t>
      </w:r>
      <w:r>
        <w:rPr>
          <w:lang w:eastAsia="ja-JP"/>
        </w:rPr>
        <w:t xml:space="preserve"> </w:t>
      </w:r>
      <w:r>
        <w:rPr>
          <w:lang w:eastAsia="ja-JP"/>
        </w:rPr>
        <w:t>に分解しています。各ステップに</w:t>
      </w:r>
      <w:r>
        <w:rPr>
          <w:lang w:eastAsia="ja-JP"/>
        </w:rPr>
        <w:t xml:space="preserve"> </w:t>
      </w:r>
      <w:r>
        <w:rPr>
          <w:b/>
          <w:lang w:eastAsia="ja-JP"/>
        </w:rPr>
        <w:t>穴埋め式テンプレート</w:t>
      </w:r>
      <w:r>
        <w:rPr>
          <w:lang w:eastAsia="ja-JP"/>
        </w:rPr>
        <w:t xml:space="preserve"> </w:t>
      </w:r>
      <w:r>
        <w:rPr>
          <w:lang w:eastAsia="ja-JP"/>
        </w:rPr>
        <w:t>を用意しているので、順番に埋めていくだけでプロジェクトを完走できます。</w:t>
      </w:r>
    </w:p>
    <w:p w:rsidR="00151FE8" w:rsidRDefault="00000000">
      <w:pPr>
        <w:spacing w:after="120"/>
        <w:rPr>
          <w:lang w:eastAsia="ja-JP"/>
        </w:rPr>
      </w:pPr>
      <w:r>
        <w:rPr>
          <w:lang w:eastAsia="ja-JP"/>
        </w:rPr>
        <w:lastRenderedPageBreak/>
        <w:t>全章を通じて、</w:t>
      </w:r>
      <w:r>
        <w:rPr>
          <w:lang w:eastAsia="ja-JP"/>
        </w:rPr>
        <w:t>A</w:t>
      </w:r>
      <w:r>
        <w:rPr>
          <w:lang w:eastAsia="ja-JP"/>
        </w:rPr>
        <w:t>さんがベッドコントロールシミュレーターを作った実体験を</w:t>
      </w:r>
      <w:r>
        <w:rPr>
          <w:lang w:eastAsia="ja-JP"/>
        </w:rPr>
        <w:t xml:space="preserve"> </w:t>
      </w:r>
      <w:r>
        <w:rPr>
          <w:b/>
          <w:lang w:eastAsia="ja-JP"/>
        </w:rPr>
        <w:t>実例</w:t>
      </w:r>
      <w:r>
        <w:rPr>
          <w:lang w:eastAsia="ja-JP"/>
        </w:rPr>
        <w:t xml:space="preserve"> </w:t>
      </w:r>
      <w:r>
        <w:rPr>
          <w:lang w:eastAsia="ja-JP"/>
        </w:rPr>
        <w:t>として紹介します。「自分ならどうする？」と考えながら読み進めてください。</w:t>
      </w:r>
    </w:p>
    <w:p w:rsidR="00151FE8" w:rsidRDefault="00000000">
      <w:pPr>
        <w:spacing w:after="120"/>
        <w:rPr>
          <w:lang w:eastAsia="ja-JP"/>
        </w:rPr>
      </w:pPr>
      <w:r>
        <w:rPr>
          <w:lang w:eastAsia="ja-JP"/>
        </w:rPr>
        <w:t xml:space="preserve">&gt; </w:t>
      </w:r>
      <w:r>
        <w:rPr>
          <w:b/>
          <w:lang w:eastAsia="ja-JP"/>
        </w:rPr>
        <w:t>注意</w:t>
      </w:r>
      <w:r>
        <w:rPr>
          <w:lang w:eastAsia="ja-JP"/>
        </w:rPr>
        <w:t xml:space="preserve"> &gt; </w:t>
      </w:r>
      <w:r>
        <w:rPr>
          <w:lang w:eastAsia="ja-JP"/>
        </w:rPr>
        <w:t>このマニュアルで扱うアプリは、</w:t>
      </w:r>
      <w:r>
        <w:rPr>
          <w:b/>
          <w:lang w:eastAsia="ja-JP"/>
        </w:rPr>
        <w:t>患者さんの個人情報（名前、</w:t>
      </w:r>
      <w:r>
        <w:rPr>
          <w:b/>
          <w:lang w:eastAsia="ja-JP"/>
        </w:rPr>
        <w:t>ID</w:t>
      </w:r>
      <w:r>
        <w:rPr>
          <w:b/>
          <w:lang w:eastAsia="ja-JP"/>
        </w:rPr>
        <w:t>、病名など）を一切使用しない設計</w:t>
      </w:r>
      <w:r>
        <w:rPr>
          <w:lang w:eastAsia="ja-JP"/>
        </w:rPr>
        <w:t>です。扱うのは「病床数」「稼働率」「平均在院日数」などの集計データだけです。この原則は全章を通じて繰り返し確認します。</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自分の部署で「もったいない」と感じている業務課題を</w:t>
      </w:r>
      <w:r>
        <w:rPr>
          <w:lang w:eastAsia="ja-JP"/>
        </w:rPr>
        <w:t>1</w:t>
      </w:r>
      <w:r>
        <w:rPr>
          <w:lang w:eastAsia="ja-JP"/>
        </w:rPr>
        <w:t>つ以上思い浮かべた</w:t>
      </w:r>
      <w:r>
        <w:rPr>
          <w:lang w:eastAsia="ja-JP"/>
        </w:rPr>
        <w:t xml:space="preserve"> &gt; &gt; □ </w:t>
      </w:r>
      <w:r>
        <w:rPr>
          <w:lang w:eastAsia="ja-JP"/>
        </w:rPr>
        <w:t>「プログラミングは不要」ということを理解した</w:t>
      </w:r>
      <w:r>
        <w:rPr>
          <w:lang w:eastAsia="ja-JP"/>
        </w:rPr>
        <w:t xml:space="preserve"> &gt; &gt; □ </w:t>
      </w:r>
      <w:r>
        <w:rPr>
          <w:lang w:eastAsia="ja-JP"/>
        </w:rPr>
        <w:t>本マニュアルの扱う範囲（非機微情報の業務支援アプリ）を理解した</w:t>
      </w:r>
      <w:r>
        <w:rPr>
          <w:lang w:eastAsia="ja-JP"/>
        </w:rPr>
        <w:t xml:space="preserve"> &gt; &gt; □ </w:t>
      </w:r>
      <w:r>
        <w:rPr>
          <w:lang w:eastAsia="ja-JP"/>
        </w:rPr>
        <w:t>このマニュアルの全体構成（</w:t>
      </w:r>
      <w:r>
        <w:rPr>
          <w:lang w:eastAsia="ja-JP"/>
        </w:rPr>
        <w:t>7</w:t>
      </w:r>
      <w:r>
        <w:rPr>
          <w:lang w:eastAsia="ja-JP"/>
        </w:rPr>
        <w:t>ステップ）を把握した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2</w:t>
      </w:r>
      <w:r>
        <w:rPr>
          <w:rFonts w:ascii="Calibri" w:eastAsia="Yu Gothic" w:hAnsi="Calibri"/>
          <w:sz w:val="36"/>
          <w:lang w:eastAsia="ja-JP"/>
        </w:rPr>
        <w:t>章：プロジェクト全体像</w:t>
      </w:r>
      <w:r>
        <w:rPr>
          <w:rFonts w:ascii="Calibri" w:eastAsia="Yu Gothic" w:hAnsi="Calibri"/>
          <w:sz w:val="36"/>
          <w:lang w:eastAsia="ja-JP"/>
        </w:rPr>
        <w:t xml:space="preserve"> — 7</w:t>
      </w:r>
      <w:r>
        <w:rPr>
          <w:rFonts w:ascii="Calibri" w:eastAsia="Yu Gothic" w:hAnsi="Calibri"/>
          <w:sz w:val="36"/>
          <w:lang w:eastAsia="ja-JP"/>
        </w:rPr>
        <w:t>ステップフレームワーク</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プロジェクト全体の流れがひと目でわかります</w:t>
      </w:r>
    </w:p>
    <w:p w:rsidR="00151FE8" w:rsidRDefault="00000000">
      <w:pPr>
        <w:pStyle w:val="a0"/>
        <w:rPr>
          <w:lang w:eastAsia="ja-JP"/>
        </w:rPr>
      </w:pPr>
      <w:r>
        <w:rPr>
          <w:lang w:eastAsia="ja-JP"/>
        </w:rPr>
        <w:t>各ステップにかかる期間の目安がわかります</w:t>
      </w:r>
    </w:p>
    <w:p w:rsidR="00151FE8" w:rsidRDefault="00000000">
      <w:pPr>
        <w:pStyle w:val="a0"/>
        <w:rPr>
          <w:lang w:eastAsia="ja-JP"/>
        </w:rPr>
      </w:pPr>
      <w:r>
        <w:rPr>
          <w:lang w:eastAsia="ja-JP"/>
        </w:rPr>
        <w:t>「今、自分はどの段階にいるか」を確認できます</w:t>
      </w:r>
    </w:p>
    <w:p w:rsidR="00151FE8" w:rsidRDefault="00000000">
      <w:pPr>
        <w:pStyle w:val="21"/>
        <w:rPr>
          <w:lang w:eastAsia="ja-JP"/>
        </w:rPr>
      </w:pPr>
      <w:r>
        <w:rPr>
          <w:rFonts w:ascii="Calibri" w:eastAsia="Yu Gothic" w:hAnsi="Calibri"/>
          <w:sz w:val="28"/>
          <w:lang w:eastAsia="ja-JP"/>
        </w:rPr>
        <w:t>7</w:t>
      </w:r>
      <w:r>
        <w:rPr>
          <w:rFonts w:ascii="Calibri" w:eastAsia="Yu Gothic" w:hAnsi="Calibri"/>
          <w:sz w:val="28"/>
          <w:lang w:eastAsia="ja-JP"/>
        </w:rPr>
        <w:t>ステップの全体像</w:t>
      </w:r>
    </w:p>
    <w:p w:rsidR="00151FE8" w:rsidRDefault="00000000">
      <w:pPr>
        <w:spacing w:after="120"/>
        <w:rPr>
          <w:lang w:eastAsia="ja-JP"/>
        </w:rPr>
      </w:pPr>
      <w:r>
        <w:rPr>
          <w:lang w:eastAsia="ja-JP"/>
        </w:rPr>
        <w:t>アプリの企画から本格導入までは、以下の</w:t>
      </w:r>
      <w:r>
        <w:rPr>
          <w:lang w:eastAsia="ja-JP"/>
        </w:rPr>
        <w:t>7</w:t>
      </w:r>
      <w:r>
        <w:rPr>
          <w:lang w:eastAsia="ja-JP"/>
        </w:rPr>
        <w:t>つのステップで進めます。</w:t>
      </w:r>
    </w:p>
    <w:p w:rsidR="00151FE8" w:rsidRDefault="00000000">
      <w:pPr>
        <w:pStyle w:val="21"/>
      </w:pPr>
      <w:proofErr w:type="spellStart"/>
      <w:r>
        <w:rPr>
          <w:rFonts w:ascii="Calibri" w:eastAsia="Yu Gothic" w:hAnsi="Calibri"/>
          <w:sz w:val="28"/>
        </w:rPr>
        <w:t>各ステップの概要</w:t>
      </w:r>
      <w:proofErr w:type="spellEnd"/>
    </w:p>
    <w:tbl>
      <w:tblPr>
        <w:tblStyle w:val="2c"/>
        <w:tblW w:w="0" w:type="auto"/>
        <w:jc w:val="center"/>
        <w:tblLook w:val="04A0" w:firstRow="1" w:lastRow="0" w:firstColumn="1" w:lastColumn="0" w:noHBand="0" w:noVBand="1"/>
      </w:tblPr>
      <w:tblGrid>
        <w:gridCol w:w="2268"/>
        <w:gridCol w:w="2268"/>
        <w:gridCol w:w="2268"/>
        <w:gridCol w:w="2268"/>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t>ステップ</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やること</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期間の目安</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できあがるもの</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1</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困っていることを整理し、アプリの設計図を作る</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1-2</w:t>
            </w:r>
            <w:r>
              <w:t>週間</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要件定義書（設計図）</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2</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AI</w:t>
            </w:r>
            <w:r>
              <w:rPr>
                <w:lang w:eastAsia="ja-JP"/>
              </w:rPr>
              <w:t>と会話しながらアプリを作る</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1-3</w:t>
            </w:r>
            <w:r>
              <w:t>週間</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動くアプリ</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3</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同僚に試してもらえる環境を準備する</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1-2</w:t>
            </w:r>
            <w:r>
              <w:t>日</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お試し用の画面</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4</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協力してくれる部署にお願いする</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1</w:t>
            </w:r>
            <w:r>
              <w:t>週間</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協力依頼メモ</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5</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上司や経営層に</w:t>
            </w:r>
            <w:r>
              <w:rPr>
                <w:lang w:eastAsia="ja-JP"/>
              </w:rPr>
              <w:t>OK</w:t>
            </w:r>
            <w:r>
              <w:rPr>
                <w:lang w:eastAsia="ja-JP"/>
              </w:rPr>
              <w:t>をもらう</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1-2</w:t>
            </w:r>
            <w:r>
              <w:t>週間</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提案書・承認</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6</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限定した範囲で実際に使ってみる</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1-2</w:t>
            </w:r>
            <w:r>
              <w:t>ヶ月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実験結果レポート</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7</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効果を確認し、正式に導入するか決める</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2</w:t>
            </w:r>
            <w:r>
              <w:t>週間</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効果測定レポート</w:t>
            </w:r>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さんの場合、</w:t>
      </w:r>
      <w:r>
        <w:rPr>
          <w:lang w:eastAsia="ja-JP"/>
        </w:rPr>
        <w:t>Step 1</w:t>
      </w:r>
      <w:r>
        <w:rPr>
          <w:lang w:eastAsia="ja-JP"/>
        </w:rPr>
        <w:t>（設計図作り）から</w:t>
      </w:r>
      <w:r>
        <w:rPr>
          <w:lang w:eastAsia="ja-JP"/>
        </w:rPr>
        <w:t>Step 5</w:t>
      </w:r>
      <w:r>
        <w:rPr>
          <w:lang w:eastAsia="ja-JP"/>
        </w:rPr>
        <w:t>（理事会への提案）まで約</w:t>
      </w:r>
      <w:r>
        <w:rPr>
          <w:lang w:eastAsia="ja-JP"/>
        </w:rPr>
        <w:t>4</w:t>
      </w:r>
      <w:r>
        <w:rPr>
          <w:lang w:eastAsia="ja-JP"/>
        </w:rPr>
        <w:t>週間で完了しました。小規模病院（</w:t>
      </w:r>
      <w:r>
        <w:rPr>
          <w:lang w:eastAsia="ja-JP"/>
        </w:rPr>
        <w:t>94</w:t>
      </w:r>
      <w:r>
        <w:rPr>
          <w:lang w:eastAsia="ja-JP"/>
        </w:rPr>
        <w:t>床）だからこその身軽さです。</w:t>
      </w:r>
      <w:r>
        <w:rPr>
          <w:lang w:eastAsia="ja-JP"/>
        </w:rPr>
        <w:t>Step 6</w:t>
      </w:r>
      <w:r>
        <w:rPr>
          <w:lang w:eastAsia="ja-JP"/>
        </w:rPr>
        <w:t>の</w:t>
      </w:r>
      <w:r>
        <w:rPr>
          <w:lang w:eastAsia="ja-JP"/>
        </w:rPr>
        <w:t>PoC</w:t>
      </w:r>
      <w:r>
        <w:rPr>
          <w:lang w:eastAsia="ja-JP"/>
        </w:rPr>
        <w:t>（実証実験）は</w:t>
      </w:r>
      <w:r>
        <w:rPr>
          <w:lang w:eastAsia="ja-JP"/>
        </w:rPr>
        <w:t>2026</w:t>
      </w:r>
      <w:r>
        <w:rPr>
          <w:lang w:eastAsia="ja-JP"/>
        </w:rPr>
        <w:t>年</w:t>
      </w:r>
      <w:r>
        <w:rPr>
          <w:lang w:eastAsia="ja-JP"/>
        </w:rPr>
        <w:t>4</w:t>
      </w:r>
      <w:r>
        <w:rPr>
          <w:lang w:eastAsia="ja-JP"/>
        </w:rPr>
        <w:t>月から</w:t>
      </w:r>
      <w:r>
        <w:rPr>
          <w:lang w:eastAsia="ja-JP"/>
        </w:rPr>
        <w:t>2</w:t>
      </w:r>
      <w:r>
        <w:rPr>
          <w:lang w:eastAsia="ja-JP"/>
        </w:rPr>
        <w:t>ヶ月間の計画です。</w:t>
      </w:r>
    </w:p>
    <w:p w:rsidR="00151FE8" w:rsidRDefault="00000000">
      <w:pPr>
        <w:spacing w:after="120"/>
        <w:rPr>
          <w:lang w:eastAsia="ja-JP"/>
        </w:rPr>
      </w:pPr>
      <w:r>
        <w:rPr>
          <w:lang w:eastAsia="ja-JP"/>
        </w:rPr>
        <w:t xml:space="preserve">&gt; </w:t>
      </w:r>
      <w:r>
        <w:rPr>
          <w:b/>
          <w:lang w:eastAsia="ja-JP"/>
        </w:rPr>
        <w:t>ヒント</w:t>
      </w:r>
      <w:r>
        <w:rPr>
          <w:lang w:eastAsia="ja-JP"/>
        </w:rPr>
        <w:t xml:space="preserve"> &gt; </w:t>
      </w:r>
      <w:r>
        <w:rPr>
          <w:lang w:eastAsia="ja-JP"/>
        </w:rPr>
        <w:t>全部を完璧にこなす必要はありません。まずは</w:t>
      </w:r>
      <w:r>
        <w:rPr>
          <w:lang w:eastAsia="ja-JP"/>
        </w:rPr>
        <w:t>Step 1</w:t>
      </w:r>
      <w:r>
        <w:rPr>
          <w:lang w:eastAsia="ja-JP"/>
        </w:rPr>
        <w:t>から</w:t>
      </w:r>
      <w:r>
        <w:rPr>
          <w:lang w:eastAsia="ja-JP"/>
        </w:rPr>
        <w:t>Step 3</w:t>
      </w:r>
      <w:r>
        <w:rPr>
          <w:lang w:eastAsia="ja-JP"/>
        </w:rPr>
        <w:t>まで進めて、「動くアプリ」を手元に持つことを目標にしましょう。そこまでできれば、周囲の反応が変わります。</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&gt; □ 7</w:t>
      </w:r>
      <w:r>
        <w:rPr>
          <w:lang w:eastAsia="ja-JP"/>
        </w:rPr>
        <w:t>ステップの全体像を理解した</w:t>
      </w:r>
      <w:r>
        <w:rPr>
          <w:lang w:eastAsia="ja-JP"/>
        </w:rPr>
        <w:t xml:space="preserve"> &gt; &gt; □ </w:t>
      </w:r>
      <w:r>
        <w:rPr>
          <w:lang w:eastAsia="ja-JP"/>
        </w:rPr>
        <w:t>自分のプロジェクトの現在地を把握した</w:t>
      </w:r>
      <w:r>
        <w:rPr>
          <w:lang w:eastAsia="ja-JP"/>
        </w:rPr>
        <w:t xml:space="preserve"> &gt; &gt; □ </w:t>
      </w:r>
      <w:r>
        <w:rPr>
          <w:lang w:eastAsia="ja-JP"/>
        </w:rPr>
        <w:t>おおよそのスケジュール感をイメージした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2</w:t>
      </w:r>
      <w:r>
        <w:rPr>
          <w:rFonts w:ascii="Calibri" w:eastAsia="Yu Gothic" w:hAnsi="Calibri"/>
          <w:sz w:val="36"/>
          <w:lang w:eastAsia="ja-JP"/>
        </w:rPr>
        <w:t>部</w:t>
      </w:r>
      <w:r>
        <w:rPr>
          <w:rFonts w:ascii="Calibri" w:eastAsia="Yu Gothic" w:hAnsi="Calibri"/>
          <w:sz w:val="36"/>
          <w:lang w:eastAsia="ja-JP"/>
        </w:rPr>
        <w:t xml:space="preserve"> </w:t>
      </w:r>
      <w:r>
        <w:rPr>
          <w:rFonts w:ascii="Calibri" w:eastAsia="Yu Gothic" w:hAnsi="Calibri"/>
          <w:sz w:val="36"/>
          <w:lang w:eastAsia="ja-JP"/>
        </w:rPr>
        <w:t>設計と開発（</w:t>
      </w:r>
      <w:r>
        <w:rPr>
          <w:rFonts w:ascii="Calibri" w:eastAsia="Yu Gothic" w:hAnsi="Calibri"/>
          <w:sz w:val="36"/>
          <w:lang w:eastAsia="ja-JP"/>
        </w:rPr>
        <w:t>Step 1-2</w:t>
      </w:r>
      <w:r>
        <w:rPr>
          <w:rFonts w:ascii="Calibri" w:eastAsia="Yu Gothic" w:hAnsi="Calibri"/>
          <w:sz w:val="36"/>
          <w:lang w:eastAsia="ja-JP"/>
        </w:rPr>
        <w:t>）</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3</w:t>
      </w:r>
      <w:r>
        <w:rPr>
          <w:rFonts w:ascii="Calibri" w:eastAsia="Yu Gothic" w:hAnsi="Calibri"/>
          <w:sz w:val="36"/>
          <w:lang w:eastAsia="ja-JP"/>
        </w:rPr>
        <w:t>章：</w:t>
      </w:r>
      <w:r>
        <w:rPr>
          <w:rFonts w:ascii="Calibri" w:eastAsia="Yu Gothic" w:hAnsi="Calibri"/>
          <w:sz w:val="36"/>
          <w:lang w:eastAsia="ja-JP"/>
        </w:rPr>
        <w:t xml:space="preserve">Step 1 — </w:t>
      </w:r>
      <w:r>
        <w:rPr>
          <w:rFonts w:ascii="Calibri" w:eastAsia="Yu Gothic" w:hAnsi="Calibri"/>
          <w:sz w:val="36"/>
          <w:lang w:eastAsia="ja-JP"/>
        </w:rPr>
        <w:t>課題発見と要件定義</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困りごとを整理する方法がわかります</w:t>
      </w:r>
    </w:p>
    <w:p w:rsidR="00151FE8" w:rsidRDefault="00000000">
      <w:pPr>
        <w:pStyle w:val="a0"/>
        <w:rPr>
          <w:lang w:eastAsia="ja-JP"/>
        </w:rPr>
      </w:pPr>
      <w:r>
        <w:rPr>
          <w:lang w:eastAsia="ja-JP"/>
        </w:rPr>
        <w:t>アプリの「設計図」を作るテンプレートが手に入ります</w:t>
      </w:r>
    </w:p>
    <w:p w:rsidR="00151FE8" w:rsidRDefault="00000000">
      <w:pPr>
        <w:pStyle w:val="a0"/>
        <w:rPr>
          <w:lang w:eastAsia="ja-JP"/>
        </w:rPr>
      </w:pPr>
      <w:r>
        <w:rPr>
          <w:lang w:eastAsia="ja-JP"/>
        </w:rPr>
        <w:t>「何を作ればいいか」がクリアになります</w:t>
      </w:r>
    </w:p>
    <w:p w:rsidR="00151FE8" w:rsidRDefault="00000000">
      <w:pPr>
        <w:pStyle w:val="21"/>
        <w:rPr>
          <w:lang w:eastAsia="ja-JP"/>
        </w:rPr>
      </w:pPr>
      <w:r>
        <w:rPr>
          <w:rFonts w:ascii="Calibri" w:eastAsia="Yu Gothic" w:hAnsi="Calibri"/>
          <w:sz w:val="28"/>
          <w:lang w:eastAsia="ja-JP"/>
        </w:rPr>
        <w:t>「アプリを作ろう」と思う前に</w:t>
      </w:r>
    </w:p>
    <w:p w:rsidR="00151FE8" w:rsidRDefault="00000000">
      <w:pPr>
        <w:spacing w:after="120"/>
        <w:rPr>
          <w:lang w:eastAsia="ja-JP"/>
        </w:rPr>
      </w:pPr>
      <w:r>
        <w:rPr>
          <w:b/>
          <w:lang w:eastAsia="ja-JP"/>
        </w:rPr>
        <w:t>最も失敗するパターン</w:t>
      </w:r>
      <w:r>
        <w:rPr>
          <w:lang w:eastAsia="ja-JP"/>
        </w:rPr>
        <w:t>は、最初に「こんなアプリを作ろう」と決めてから現場を見ることです。</w:t>
      </w:r>
    </w:p>
    <w:p w:rsidR="00151FE8" w:rsidRDefault="00000000">
      <w:pPr>
        <w:spacing w:after="120"/>
        <w:rPr>
          <w:lang w:eastAsia="ja-JP"/>
        </w:rPr>
      </w:pPr>
      <w:r>
        <w:rPr>
          <w:b/>
          <w:lang w:eastAsia="ja-JP"/>
        </w:rPr>
        <w:t>成功するパターン</w:t>
      </w:r>
      <w:r>
        <w:rPr>
          <w:lang w:eastAsia="ja-JP"/>
        </w:rPr>
        <w:t>は、</w:t>
      </w:r>
      <w:r>
        <w:rPr>
          <w:b/>
          <w:lang w:eastAsia="ja-JP"/>
        </w:rPr>
        <w:t>現場の「不便」に気づくこと</w:t>
      </w:r>
      <w:r>
        <w:rPr>
          <w:lang w:eastAsia="ja-JP"/>
        </w:rPr>
        <w:t>から始まります。</w:t>
      </w:r>
    </w:p>
    <w:p w:rsidR="00151FE8" w:rsidRDefault="00000000">
      <w:pPr>
        <w:spacing w:after="120"/>
        <w:rPr>
          <w:lang w:eastAsia="ja-JP"/>
        </w:rPr>
      </w:pPr>
      <w:r>
        <w:rPr>
          <w:lang w:eastAsia="ja-JP"/>
        </w:rPr>
        <w:t>毎日の業務で、以下を自問してみてください。</w:t>
      </w:r>
    </w:p>
    <w:p w:rsidR="00151FE8" w:rsidRDefault="00000000">
      <w:pPr>
        <w:pStyle w:val="a0"/>
        <w:rPr>
          <w:lang w:eastAsia="ja-JP"/>
        </w:rPr>
      </w:pPr>
      <w:r>
        <w:rPr>
          <w:lang w:eastAsia="ja-JP"/>
        </w:rPr>
        <w:t>「この計算、毎回</w:t>
      </w:r>
      <w:r>
        <w:rPr>
          <w:lang w:eastAsia="ja-JP"/>
        </w:rPr>
        <w:t>Excel</w:t>
      </w:r>
      <w:r>
        <w:rPr>
          <w:lang w:eastAsia="ja-JP"/>
        </w:rPr>
        <w:t>で手作業</w:t>
      </w:r>
      <w:r>
        <w:rPr>
          <w:lang w:eastAsia="ja-JP"/>
        </w:rPr>
        <w:t>…</w:t>
      </w:r>
      <w:r>
        <w:rPr>
          <w:lang w:eastAsia="ja-JP"/>
        </w:rPr>
        <w:t>面倒だな」</w:t>
      </w:r>
    </w:p>
    <w:p w:rsidR="00151FE8" w:rsidRDefault="00000000">
      <w:pPr>
        <w:pStyle w:val="a0"/>
        <w:rPr>
          <w:lang w:eastAsia="ja-JP"/>
        </w:rPr>
      </w:pPr>
      <w:r>
        <w:rPr>
          <w:lang w:eastAsia="ja-JP"/>
        </w:rPr>
        <w:t>「同じ質問に何度も</w:t>
      </w:r>
      <w:proofErr w:type="gramStart"/>
      <w:r>
        <w:rPr>
          <w:lang w:eastAsia="ja-JP"/>
        </w:rPr>
        <w:t>答えてる</w:t>
      </w:r>
      <w:proofErr w:type="gramEnd"/>
      <w:r>
        <w:rPr>
          <w:lang w:eastAsia="ja-JP"/>
        </w:rPr>
        <w:t>」</w:t>
      </w:r>
    </w:p>
    <w:p w:rsidR="00151FE8" w:rsidRDefault="00000000">
      <w:pPr>
        <w:pStyle w:val="a0"/>
        <w:rPr>
          <w:lang w:eastAsia="ja-JP"/>
        </w:rPr>
      </w:pPr>
      <w:r>
        <w:rPr>
          <w:lang w:eastAsia="ja-JP"/>
        </w:rPr>
        <w:t>「この会議資料、作るのに毎回</w:t>
      </w:r>
      <w:r>
        <w:rPr>
          <w:lang w:eastAsia="ja-JP"/>
        </w:rPr>
        <w:t>3</w:t>
      </w:r>
      <w:r>
        <w:rPr>
          <w:lang w:eastAsia="ja-JP"/>
        </w:rPr>
        <w:t>時間かかる」</w:t>
      </w:r>
    </w:p>
    <w:p w:rsidR="00151FE8" w:rsidRDefault="00000000">
      <w:pPr>
        <w:pStyle w:val="a0"/>
        <w:rPr>
          <w:lang w:eastAsia="ja-JP"/>
        </w:rPr>
      </w:pPr>
      <w:r>
        <w:rPr>
          <w:lang w:eastAsia="ja-JP"/>
        </w:rPr>
        <w:t>「数字がバラバラで、全体像が見えない」</w:t>
      </w:r>
    </w:p>
    <w:p w:rsidR="00151FE8" w:rsidRDefault="00000000">
      <w:pPr>
        <w:pStyle w:val="a0"/>
        <w:rPr>
          <w:lang w:eastAsia="ja-JP"/>
        </w:rPr>
      </w:pPr>
      <w:r>
        <w:rPr>
          <w:lang w:eastAsia="ja-JP"/>
        </w:rPr>
        <w:t>「新人に教えるのが大変」</w:t>
      </w:r>
    </w:p>
    <w:p w:rsidR="00151FE8" w:rsidRDefault="00000000">
      <w:pPr>
        <w:pStyle w:val="a0"/>
        <w:rPr>
          <w:lang w:eastAsia="ja-JP"/>
        </w:rPr>
      </w:pPr>
      <w:r>
        <w:rPr>
          <w:lang w:eastAsia="ja-JP"/>
        </w:rPr>
        <w:t>「ミスが起きやすいところがある」</w:t>
      </w:r>
    </w:p>
    <w:p w:rsidR="00151FE8" w:rsidRDefault="00000000">
      <w:pPr>
        <w:spacing w:after="120"/>
        <w:rPr>
          <w:lang w:eastAsia="ja-JP"/>
        </w:rPr>
      </w:pPr>
      <w:r>
        <w:rPr>
          <w:lang w:eastAsia="ja-JP"/>
        </w:rPr>
        <w:t>これら全部が</w:t>
      </w:r>
      <w:r>
        <w:rPr>
          <w:lang w:eastAsia="ja-JP"/>
        </w:rPr>
        <w:t xml:space="preserve"> </w:t>
      </w:r>
      <w:r>
        <w:rPr>
          <w:b/>
          <w:lang w:eastAsia="ja-JP"/>
        </w:rPr>
        <w:t>アプリのタネ</w:t>
      </w:r>
      <w:r>
        <w:rPr>
          <w:lang w:eastAsia="ja-JP"/>
        </w:rPr>
        <w:t xml:space="preserve"> </w:t>
      </w:r>
      <w:r>
        <w:rPr>
          <w:lang w:eastAsia="ja-JP"/>
        </w:rPr>
        <w:t>です。</w:t>
      </w:r>
    </w:p>
    <w:p w:rsidR="00151FE8" w:rsidRDefault="00000000">
      <w:pPr>
        <w:spacing w:after="120"/>
        <w:rPr>
          <w:lang w:eastAsia="ja-JP"/>
        </w:rPr>
      </w:pPr>
      <w:r>
        <w:rPr>
          <w:lang w:eastAsia="ja-JP"/>
        </w:rPr>
        <w:t xml:space="preserve">&gt; </w:t>
      </w:r>
      <w:r>
        <w:rPr>
          <w:b/>
          <w:lang w:eastAsia="ja-JP"/>
        </w:rPr>
        <w:t>A</w:t>
      </w:r>
      <w:r>
        <w:rPr>
          <w:b/>
          <w:lang w:eastAsia="ja-JP"/>
        </w:rPr>
        <w:t>さんが気づいた</w:t>
      </w:r>
      <w:r>
        <w:rPr>
          <w:b/>
          <w:lang w:eastAsia="ja-JP"/>
        </w:rPr>
        <w:t>3</w:t>
      </w:r>
      <w:r>
        <w:rPr>
          <w:b/>
          <w:lang w:eastAsia="ja-JP"/>
        </w:rPr>
        <w:t>つの不便（実例）</w:t>
      </w:r>
      <w:r>
        <w:rPr>
          <w:lang w:eastAsia="ja-JP"/>
        </w:rPr>
        <w:t xml:space="preserve"> &gt; &gt; </w:t>
      </w:r>
      <w:r>
        <w:rPr>
          <w:b/>
          <w:lang w:eastAsia="ja-JP"/>
        </w:rPr>
        <w:t>不便</w:t>
      </w:r>
      <w:r>
        <w:rPr>
          <w:b/>
          <w:lang w:eastAsia="ja-JP"/>
        </w:rPr>
        <w:t xml:space="preserve">1: </w:t>
      </w:r>
      <w:r>
        <w:rPr>
          <w:b/>
          <w:lang w:eastAsia="ja-JP"/>
        </w:rPr>
        <w:t>稼働率と収益の関係が見えない</w:t>
      </w:r>
      <w:r>
        <w:rPr>
          <w:lang w:eastAsia="ja-JP"/>
        </w:rPr>
        <w:t xml:space="preserve"> &gt; </w:t>
      </w:r>
      <w:r>
        <w:rPr>
          <w:lang w:eastAsia="ja-JP"/>
        </w:rPr>
        <w:t>「稼働率を上げよう」と朝会で言われても、</w:t>
      </w:r>
      <w:r>
        <w:rPr>
          <w:lang w:eastAsia="ja-JP"/>
        </w:rPr>
        <w:t>1%</w:t>
      </w:r>
      <w:r>
        <w:rPr>
          <w:lang w:eastAsia="ja-JP"/>
        </w:rPr>
        <w:t>上がるといくら違うのか誰も答えられなかった。</w:t>
      </w:r>
      <w:r>
        <w:rPr>
          <w:lang w:eastAsia="ja-JP"/>
        </w:rPr>
        <w:t xml:space="preserve"> &gt; &gt; </w:t>
      </w:r>
      <w:r>
        <w:rPr>
          <w:b/>
          <w:lang w:eastAsia="ja-JP"/>
        </w:rPr>
        <w:t>不便</w:t>
      </w:r>
      <w:r>
        <w:rPr>
          <w:b/>
          <w:lang w:eastAsia="ja-JP"/>
        </w:rPr>
        <w:t xml:space="preserve">2: What-if </w:t>
      </w:r>
      <w:r>
        <w:rPr>
          <w:b/>
          <w:lang w:eastAsia="ja-JP"/>
        </w:rPr>
        <w:t>がない</w:t>
      </w:r>
      <w:r>
        <w:rPr>
          <w:lang w:eastAsia="ja-JP"/>
        </w:rPr>
        <w:t xml:space="preserve"> &gt; </w:t>
      </w:r>
      <w:r>
        <w:rPr>
          <w:lang w:eastAsia="ja-JP"/>
        </w:rPr>
        <w:t>「</w:t>
      </w:r>
      <w:r>
        <w:rPr>
          <w:lang w:eastAsia="ja-JP"/>
        </w:rPr>
        <w:t>C</w:t>
      </w:r>
      <w:r>
        <w:rPr>
          <w:lang w:eastAsia="ja-JP"/>
        </w:rPr>
        <w:t>群の患者を</w:t>
      </w:r>
      <w:r>
        <w:rPr>
          <w:lang w:eastAsia="ja-JP"/>
        </w:rPr>
        <w:t>3</w:t>
      </w:r>
      <w:r>
        <w:rPr>
          <w:lang w:eastAsia="ja-JP"/>
        </w:rPr>
        <w:t>名退院させたら月末の平均在院日数はどうなる？」という質問</w:t>
      </w:r>
      <w:r>
        <w:rPr>
          <w:lang w:eastAsia="ja-JP"/>
        </w:rPr>
        <w:lastRenderedPageBreak/>
        <w:t>に、</w:t>
      </w:r>
      <w:r>
        <w:rPr>
          <w:lang w:eastAsia="ja-JP"/>
        </w:rPr>
        <w:t>Excel</w:t>
      </w:r>
      <w:r>
        <w:rPr>
          <w:lang w:eastAsia="ja-JP"/>
        </w:rPr>
        <w:t>で</w:t>
      </w:r>
      <w:r>
        <w:rPr>
          <w:lang w:eastAsia="ja-JP"/>
        </w:rPr>
        <w:t>30</w:t>
      </w:r>
      <w:r>
        <w:rPr>
          <w:lang w:eastAsia="ja-JP"/>
        </w:rPr>
        <w:t>分かけて計算していた。</w:t>
      </w:r>
      <w:r>
        <w:rPr>
          <w:lang w:eastAsia="ja-JP"/>
        </w:rPr>
        <w:t xml:space="preserve"> &gt; &gt; </w:t>
      </w:r>
      <w:r>
        <w:rPr>
          <w:b/>
          <w:lang w:eastAsia="ja-JP"/>
        </w:rPr>
        <w:t>不便</w:t>
      </w:r>
      <w:r>
        <w:rPr>
          <w:b/>
          <w:lang w:eastAsia="ja-JP"/>
        </w:rPr>
        <w:t xml:space="preserve">3: </w:t>
      </w:r>
      <w:r>
        <w:rPr>
          <w:b/>
          <w:lang w:eastAsia="ja-JP"/>
        </w:rPr>
        <w:t>病棟間の違いが見えない</w:t>
      </w:r>
      <w:r>
        <w:rPr>
          <w:lang w:eastAsia="ja-JP"/>
        </w:rPr>
        <w:t xml:space="preserve"> &gt; 5F</w:t>
      </w:r>
      <w:r>
        <w:rPr>
          <w:lang w:eastAsia="ja-JP"/>
        </w:rPr>
        <w:t>と</w:t>
      </w:r>
      <w:r>
        <w:rPr>
          <w:lang w:eastAsia="ja-JP"/>
        </w:rPr>
        <w:t>6F</w:t>
      </w:r>
      <w:r>
        <w:rPr>
          <w:lang w:eastAsia="ja-JP"/>
        </w:rPr>
        <w:t>で課題が違うのに、全体の数字しか見ていなかった。</w:t>
      </w:r>
      <w:r>
        <w:rPr>
          <w:lang w:eastAsia="ja-JP"/>
        </w:rPr>
        <w:t xml:space="preserve"> &gt; &gt; </w:t>
      </w:r>
      <w:r>
        <w:rPr>
          <w:lang w:eastAsia="ja-JP"/>
        </w:rPr>
        <w:t>これらが「ベッドコントロールシミュレーター」の開発動機になりました。</w:t>
      </w:r>
    </w:p>
    <w:p w:rsidR="00151FE8" w:rsidRDefault="00000000">
      <w:pPr>
        <w:pStyle w:val="21"/>
        <w:rPr>
          <w:lang w:eastAsia="ja-JP"/>
        </w:rPr>
      </w:pPr>
      <w:r>
        <w:rPr>
          <w:rFonts w:ascii="Calibri" w:eastAsia="Yu Gothic" w:hAnsi="Calibri"/>
          <w:sz w:val="28"/>
          <w:lang w:eastAsia="ja-JP"/>
        </w:rPr>
        <w:t>課題を「見える化」する：</w:t>
      </w:r>
      <w:r>
        <w:rPr>
          <w:rFonts w:ascii="Calibri" w:eastAsia="Yu Gothic" w:hAnsi="Calibri"/>
          <w:sz w:val="28"/>
          <w:lang w:eastAsia="ja-JP"/>
        </w:rPr>
        <w:t>As-Is / To-Be</w:t>
      </w:r>
      <w:r>
        <w:rPr>
          <w:rFonts w:ascii="Calibri" w:eastAsia="Yu Gothic" w:hAnsi="Calibri"/>
          <w:sz w:val="28"/>
          <w:lang w:eastAsia="ja-JP"/>
        </w:rPr>
        <w:t>分析</w:t>
      </w:r>
    </w:p>
    <w:p w:rsidR="00151FE8" w:rsidRDefault="00000000">
      <w:pPr>
        <w:spacing w:after="120"/>
        <w:rPr>
          <w:lang w:eastAsia="ja-JP"/>
        </w:rPr>
      </w:pPr>
      <w:r>
        <w:rPr>
          <w:lang w:eastAsia="ja-JP"/>
        </w:rPr>
        <w:t>As-Is</w:t>
      </w:r>
      <w:r>
        <w:rPr>
          <w:lang w:eastAsia="ja-JP"/>
        </w:rPr>
        <w:t>（アズイズ）は「今の状態」、</w:t>
      </w:r>
      <w:r>
        <w:rPr>
          <w:lang w:eastAsia="ja-JP"/>
        </w:rPr>
        <w:t>To-Be</w:t>
      </w:r>
      <w:r>
        <w:rPr>
          <w:lang w:eastAsia="ja-JP"/>
        </w:rPr>
        <w:t>（トゥービー）は「こうなりたい理想の状態」のことです。この</w:t>
      </w:r>
      <w:r>
        <w:rPr>
          <w:lang w:eastAsia="ja-JP"/>
        </w:rPr>
        <w:t>2</w:t>
      </w:r>
      <w:r>
        <w:rPr>
          <w:lang w:eastAsia="ja-JP"/>
        </w:rPr>
        <w:t>つを書き出すと、アプリが埋めるべきギャップ（差）が見えてきます。</w:t>
      </w:r>
    </w:p>
    <w:p w:rsidR="00151FE8" w:rsidRDefault="00000000">
      <w:pPr>
        <w:spacing w:after="120"/>
        <w:rPr>
          <w:lang w:eastAsia="ja-JP"/>
        </w:rPr>
      </w:pPr>
      <w:r>
        <w:rPr>
          <w:lang w:eastAsia="ja-JP"/>
        </w:rPr>
        <w:t>以下の表を埋めてみましょう。</w:t>
      </w:r>
    </w:p>
    <w:tbl>
      <w:tblPr>
        <w:tblStyle w:val="2c"/>
        <w:tblW w:w="0" w:type="auto"/>
        <w:jc w:val="center"/>
        <w:tblLook w:val="04A0" w:firstRow="1" w:lastRow="0" w:firstColumn="1" w:lastColumn="0" w:noHBand="0" w:noVBand="1"/>
      </w:tblPr>
      <w:tblGrid>
        <w:gridCol w:w="2268"/>
        <w:gridCol w:w="2268"/>
        <w:gridCol w:w="2268"/>
        <w:gridCol w:w="2268"/>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proofErr w:type="spellStart"/>
            <w:r>
              <w:t>項目</w:t>
            </w:r>
            <w:proofErr w:type="spellEnd"/>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As-Is</w:t>
            </w:r>
            <w:r>
              <w:t>（今の状態）</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To-Be</w:t>
            </w:r>
            <w:r>
              <w:t>（理想の状態）</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ギャップ（差）</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業務のやり方</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かかる時間</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＿＿分</w:t>
            </w:r>
            <w:r>
              <w:t>/</w:t>
            </w:r>
            <w:r>
              <w:t>日</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＿＿分</w:t>
            </w:r>
            <w:r>
              <w:t>/</w:t>
            </w:r>
            <w:r>
              <w:t>日</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＿＿分の短縮</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判断のよりどころ</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データの見やすさ</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特定の人への依存度</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さんが書いた</w:t>
      </w:r>
      <w:r>
        <w:rPr>
          <w:lang w:eastAsia="ja-JP"/>
        </w:rPr>
        <w:t>As-Is / To-Be</w:t>
      </w:r>
      <w:r>
        <w:rPr>
          <w:lang w:eastAsia="ja-JP"/>
        </w:rPr>
        <w:t>分析はこうでした。</w:t>
      </w:r>
      <w:r>
        <w:rPr>
          <w:lang w:eastAsia="ja-JP"/>
        </w:rPr>
        <w:t xml:space="preserve"> &gt; &gt; | </w:t>
      </w:r>
      <w:r>
        <w:rPr>
          <w:lang w:eastAsia="ja-JP"/>
        </w:rPr>
        <w:t>項目</w:t>
      </w:r>
      <w:r>
        <w:rPr>
          <w:lang w:eastAsia="ja-JP"/>
        </w:rPr>
        <w:t xml:space="preserve"> | As-Is | To-Be | </w:t>
      </w:r>
      <w:r>
        <w:rPr>
          <w:lang w:eastAsia="ja-JP"/>
        </w:rPr>
        <w:t>ギャップ</w:t>
      </w:r>
      <w:r>
        <w:rPr>
          <w:lang w:eastAsia="ja-JP"/>
        </w:rPr>
        <w:t xml:space="preserve"> | &gt; |---|---|---|---| &gt; | </w:t>
      </w:r>
      <w:r>
        <w:rPr>
          <w:lang w:eastAsia="ja-JP"/>
        </w:rPr>
        <w:t>業務のやり方</w:t>
      </w:r>
      <w:r>
        <w:rPr>
          <w:lang w:eastAsia="ja-JP"/>
        </w:rPr>
        <w:t xml:space="preserve"> | </w:t>
      </w:r>
      <w:r>
        <w:rPr>
          <w:lang w:eastAsia="ja-JP"/>
        </w:rPr>
        <w:t>紙の病床表を見ながら頭の中で計算</w:t>
      </w:r>
      <w:r>
        <w:rPr>
          <w:lang w:eastAsia="ja-JP"/>
        </w:rPr>
        <w:t xml:space="preserve"> | </w:t>
      </w:r>
      <w:r>
        <w:rPr>
          <w:lang w:eastAsia="ja-JP"/>
        </w:rPr>
        <w:t>画面上でリアルタイムに稼働率を確認</w:t>
      </w:r>
      <w:r>
        <w:rPr>
          <w:lang w:eastAsia="ja-JP"/>
        </w:rPr>
        <w:t xml:space="preserve"> | </w:t>
      </w:r>
      <w:r>
        <w:rPr>
          <w:lang w:eastAsia="ja-JP"/>
        </w:rPr>
        <w:t>手作業</w:t>
      </w:r>
      <w:r>
        <w:rPr>
          <w:lang w:eastAsia="ja-JP"/>
        </w:rPr>
        <w:t>→</w:t>
      </w:r>
      <w:r>
        <w:rPr>
          <w:lang w:eastAsia="ja-JP"/>
        </w:rPr>
        <w:t>自動表示</w:t>
      </w:r>
      <w:r>
        <w:rPr>
          <w:lang w:eastAsia="ja-JP"/>
        </w:rPr>
        <w:t xml:space="preserve"> | &gt; | </w:t>
      </w:r>
      <w:r>
        <w:rPr>
          <w:lang w:eastAsia="ja-JP"/>
        </w:rPr>
        <w:t>かかる時間</w:t>
      </w:r>
      <w:r>
        <w:rPr>
          <w:lang w:eastAsia="ja-JP"/>
        </w:rPr>
        <w:t xml:space="preserve"> | 45</w:t>
      </w:r>
      <w:r>
        <w:rPr>
          <w:lang w:eastAsia="ja-JP"/>
        </w:rPr>
        <w:t>分</w:t>
      </w:r>
      <w:r>
        <w:rPr>
          <w:lang w:eastAsia="ja-JP"/>
        </w:rPr>
        <w:t>/</w:t>
      </w:r>
      <w:r>
        <w:rPr>
          <w:lang w:eastAsia="ja-JP"/>
        </w:rPr>
        <w:t>日（朝会準備</w:t>
      </w:r>
      <w:r>
        <w:rPr>
          <w:lang w:eastAsia="ja-JP"/>
        </w:rPr>
        <w:t>30</w:t>
      </w:r>
      <w:r>
        <w:rPr>
          <w:lang w:eastAsia="ja-JP"/>
        </w:rPr>
        <w:t>分＋報告</w:t>
      </w:r>
      <w:r>
        <w:rPr>
          <w:lang w:eastAsia="ja-JP"/>
        </w:rPr>
        <w:t>15</w:t>
      </w:r>
      <w:r>
        <w:rPr>
          <w:lang w:eastAsia="ja-JP"/>
        </w:rPr>
        <w:t>分）</w:t>
      </w:r>
      <w:r>
        <w:rPr>
          <w:lang w:eastAsia="ja-JP"/>
        </w:rPr>
        <w:t xml:space="preserve"> | 15</w:t>
      </w:r>
      <w:r>
        <w:rPr>
          <w:lang w:eastAsia="ja-JP"/>
        </w:rPr>
        <w:t>分</w:t>
      </w:r>
      <w:r>
        <w:rPr>
          <w:lang w:eastAsia="ja-JP"/>
        </w:rPr>
        <w:t>/</w:t>
      </w:r>
      <w:r>
        <w:rPr>
          <w:lang w:eastAsia="ja-JP"/>
        </w:rPr>
        <w:t>日（アプリ確認</w:t>
      </w:r>
      <w:r>
        <w:rPr>
          <w:lang w:eastAsia="ja-JP"/>
        </w:rPr>
        <w:t>10</w:t>
      </w:r>
      <w:r>
        <w:rPr>
          <w:lang w:eastAsia="ja-JP"/>
        </w:rPr>
        <w:t>分＋報告</w:t>
      </w:r>
      <w:r>
        <w:rPr>
          <w:lang w:eastAsia="ja-JP"/>
        </w:rPr>
        <w:t>5</w:t>
      </w:r>
      <w:r>
        <w:rPr>
          <w:lang w:eastAsia="ja-JP"/>
        </w:rPr>
        <w:t>分）</w:t>
      </w:r>
      <w:r>
        <w:rPr>
          <w:lang w:eastAsia="ja-JP"/>
        </w:rPr>
        <w:t xml:space="preserve"> | 30</w:t>
      </w:r>
      <w:r>
        <w:rPr>
          <w:lang w:eastAsia="ja-JP"/>
        </w:rPr>
        <w:t>分の短縮</w:t>
      </w:r>
      <w:r>
        <w:rPr>
          <w:lang w:eastAsia="ja-JP"/>
        </w:rPr>
        <w:t xml:space="preserve"> | &gt; | </w:t>
      </w:r>
      <w:r>
        <w:rPr>
          <w:lang w:eastAsia="ja-JP"/>
        </w:rPr>
        <w:t>判断のよりどころ</w:t>
      </w:r>
      <w:r>
        <w:rPr>
          <w:lang w:eastAsia="ja-JP"/>
        </w:rPr>
        <w:t xml:space="preserve"> | A</w:t>
      </w:r>
      <w:r>
        <w:rPr>
          <w:lang w:eastAsia="ja-JP"/>
        </w:rPr>
        <w:t>さんの</w:t>
      </w:r>
      <w:r>
        <w:rPr>
          <w:lang w:eastAsia="ja-JP"/>
        </w:rPr>
        <w:t>30</w:t>
      </w:r>
      <w:r>
        <w:rPr>
          <w:lang w:eastAsia="ja-JP"/>
        </w:rPr>
        <w:t>年の経験と勘</w:t>
      </w:r>
      <w:r>
        <w:rPr>
          <w:lang w:eastAsia="ja-JP"/>
        </w:rPr>
        <w:t xml:space="preserve"> | </w:t>
      </w:r>
      <w:r>
        <w:rPr>
          <w:lang w:eastAsia="ja-JP"/>
        </w:rPr>
        <w:t>データに基づく数値とスコア</w:t>
      </w:r>
      <w:r>
        <w:rPr>
          <w:lang w:eastAsia="ja-JP"/>
        </w:rPr>
        <w:t xml:space="preserve"> | </w:t>
      </w:r>
      <w:r>
        <w:rPr>
          <w:lang w:eastAsia="ja-JP"/>
        </w:rPr>
        <w:t>属人化</w:t>
      </w:r>
      <w:r>
        <w:rPr>
          <w:lang w:eastAsia="ja-JP"/>
        </w:rPr>
        <w:t>→</w:t>
      </w:r>
      <w:r>
        <w:rPr>
          <w:lang w:eastAsia="ja-JP"/>
        </w:rPr>
        <w:t>見える化</w:t>
      </w:r>
      <w:r>
        <w:rPr>
          <w:lang w:eastAsia="ja-JP"/>
        </w:rPr>
        <w:t xml:space="preserve"> | &gt; | </w:t>
      </w:r>
      <w:r>
        <w:rPr>
          <w:lang w:eastAsia="ja-JP"/>
        </w:rPr>
        <w:t>データの見やすさ</w:t>
      </w:r>
      <w:r>
        <w:rPr>
          <w:lang w:eastAsia="ja-JP"/>
        </w:rPr>
        <w:t xml:space="preserve"> | </w:t>
      </w:r>
      <w:r>
        <w:rPr>
          <w:lang w:eastAsia="ja-JP"/>
        </w:rPr>
        <w:t>紙の一覧表、全体像が把握しにくい</w:t>
      </w:r>
      <w:r>
        <w:rPr>
          <w:lang w:eastAsia="ja-JP"/>
        </w:rPr>
        <w:t xml:space="preserve"> | </w:t>
      </w:r>
      <w:r>
        <w:rPr>
          <w:lang w:eastAsia="ja-JP"/>
        </w:rPr>
        <w:t>グラフとダッシュボードで一目瞭然</w:t>
      </w:r>
      <w:r>
        <w:rPr>
          <w:lang w:eastAsia="ja-JP"/>
        </w:rPr>
        <w:t xml:space="preserve"> | </w:t>
      </w:r>
      <w:r>
        <w:rPr>
          <w:lang w:eastAsia="ja-JP"/>
        </w:rPr>
        <w:t>紙</w:t>
      </w:r>
      <w:r>
        <w:rPr>
          <w:lang w:eastAsia="ja-JP"/>
        </w:rPr>
        <w:t>→</w:t>
      </w:r>
      <w:r>
        <w:rPr>
          <w:lang w:eastAsia="ja-JP"/>
        </w:rPr>
        <w:t>画面</w:t>
      </w:r>
      <w:r>
        <w:rPr>
          <w:lang w:eastAsia="ja-JP"/>
        </w:rPr>
        <w:t xml:space="preserve"> | &gt; | </w:t>
      </w:r>
      <w:r>
        <w:rPr>
          <w:lang w:eastAsia="ja-JP"/>
        </w:rPr>
        <w:t>特定の人への依存度</w:t>
      </w:r>
      <w:r>
        <w:rPr>
          <w:lang w:eastAsia="ja-JP"/>
        </w:rPr>
        <w:t xml:space="preserve"> | A</w:t>
      </w:r>
      <w:r>
        <w:rPr>
          <w:lang w:eastAsia="ja-JP"/>
        </w:rPr>
        <w:t>さん不在時は判断が停滞</w:t>
      </w:r>
      <w:r>
        <w:rPr>
          <w:lang w:eastAsia="ja-JP"/>
        </w:rPr>
        <w:t xml:space="preserve"> | </w:t>
      </w:r>
      <w:r>
        <w:rPr>
          <w:lang w:eastAsia="ja-JP"/>
        </w:rPr>
        <w:t>誰でもアプリを見て判断できる</w:t>
      </w:r>
      <w:r>
        <w:rPr>
          <w:lang w:eastAsia="ja-JP"/>
        </w:rPr>
        <w:t xml:space="preserve"> | </w:t>
      </w:r>
      <w:r>
        <w:rPr>
          <w:lang w:eastAsia="ja-JP"/>
        </w:rPr>
        <w:t>高</w:t>
      </w:r>
      <w:r>
        <w:rPr>
          <w:lang w:eastAsia="ja-JP"/>
        </w:rPr>
        <w:t>→</w:t>
      </w:r>
      <w:r>
        <w:rPr>
          <w:lang w:eastAsia="ja-JP"/>
        </w:rPr>
        <w:t>低</w:t>
      </w:r>
      <w:r>
        <w:rPr>
          <w:lang w:eastAsia="ja-JP"/>
        </w:rPr>
        <w:t xml:space="preserve"> |</w:t>
      </w:r>
    </w:p>
    <w:p w:rsidR="00151FE8" w:rsidRDefault="00000000">
      <w:pPr>
        <w:spacing w:after="120"/>
        <w:rPr>
          <w:lang w:eastAsia="ja-JP"/>
        </w:rPr>
      </w:pPr>
      <w:r>
        <w:rPr>
          <w:lang w:eastAsia="ja-JP"/>
        </w:rPr>
        <w:t xml:space="preserve">&gt; </w:t>
      </w:r>
      <w:r>
        <w:rPr>
          <w:b/>
          <w:lang w:eastAsia="ja-JP"/>
        </w:rPr>
        <w:t>やってみよう</w:t>
      </w:r>
      <w:r>
        <w:rPr>
          <w:lang w:eastAsia="ja-JP"/>
        </w:rPr>
        <w:t xml:space="preserve"> &gt; </w:t>
      </w:r>
      <w:r>
        <w:rPr>
          <w:lang w:eastAsia="ja-JP"/>
        </w:rPr>
        <w:t>上の表をコピーして、自分の業務について書いてみましょう。うまく書けなくても大丈夫です。「今こうで、こうなったらいいな」を箇条書きにするだけでも十分です。</w:t>
      </w:r>
    </w:p>
    <w:p w:rsidR="00151FE8" w:rsidRDefault="00000000">
      <w:pPr>
        <w:pStyle w:val="21"/>
        <w:rPr>
          <w:lang w:eastAsia="ja-JP"/>
        </w:rPr>
      </w:pPr>
      <w:r>
        <w:rPr>
          <w:rFonts w:ascii="Calibri" w:eastAsia="Yu Gothic" w:hAnsi="Calibri"/>
          <w:sz w:val="28"/>
          <w:lang w:eastAsia="ja-JP"/>
        </w:rPr>
        <w:t>アイデアを小さく分解する</w:t>
      </w:r>
    </w:p>
    <w:p w:rsidR="00151FE8" w:rsidRDefault="00000000">
      <w:pPr>
        <w:spacing w:after="120"/>
        <w:rPr>
          <w:lang w:eastAsia="ja-JP"/>
        </w:rPr>
      </w:pPr>
      <w:r>
        <w:rPr>
          <w:lang w:eastAsia="ja-JP"/>
        </w:rPr>
        <w:t>「大きな完成形」を目指さず、</w:t>
      </w:r>
      <w:r>
        <w:rPr>
          <w:b/>
          <w:lang w:eastAsia="ja-JP"/>
        </w:rPr>
        <w:t>最初の</w:t>
      </w:r>
      <w:r>
        <w:rPr>
          <w:b/>
          <w:lang w:eastAsia="ja-JP"/>
        </w:rPr>
        <w:t>1</w:t>
      </w:r>
      <w:r>
        <w:rPr>
          <w:b/>
          <w:lang w:eastAsia="ja-JP"/>
        </w:rPr>
        <w:t>機能</w:t>
      </w:r>
      <w:r>
        <w:rPr>
          <w:lang w:eastAsia="ja-JP"/>
        </w:rPr>
        <w:t xml:space="preserve"> </w:t>
      </w:r>
      <w:r>
        <w:rPr>
          <w:lang w:eastAsia="ja-JP"/>
        </w:rPr>
        <w:t>だけに絞ります。</w:t>
      </w:r>
    </w:p>
    <w:p w:rsidR="00151FE8" w:rsidRDefault="00000000">
      <w:pPr>
        <w:spacing w:after="120"/>
        <w:rPr>
          <w:lang w:eastAsia="ja-JP"/>
        </w:rPr>
      </w:pPr>
      <w:r>
        <w:rPr>
          <w:lang w:eastAsia="ja-JP"/>
        </w:rPr>
        <w:t xml:space="preserve">&gt; </w:t>
      </w:r>
      <w:r>
        <w:rPr>
          <w:b/>
          <w:lang w:eastAsia="ja-JP"/>
        </w:rPr>
        <w:t>実例：ベッドコントロールシミュレーターの出発点</w:t>
      </w:r>
      <w:r>
        <w:rPr>
          <w:lang w:eastAsia="ja-JP"/>
        </w:rPr>
        <w:t xml:space="preserve"> &gt; &gt; </w:t>
      </w:r>
      <w:r>
        <w:rPr>
          <w:b/>
          <w:lang w:eastAsia="ja-JP"/>
        </w:rPr>
        <w:t>最終形（現在）</w:t>
      </w:r>
      <w:r>
        <w:rPr>
          <w:b/>
          <w:lang w:eastAsia="ja-JP"/>
        </w:rPr>
        <w:t>:</w:t>
      </w:r>
      <w:r>
        <w:rPr>
          <w:lang w:eastAsia="ja-JP"/>
        </w:rPr>
        <w:t xml:space="preserve"> 12</w:t>
      </w:r>
      <w:r>
        <w:rPr>
          <w:lang w:eastAsia="ja-JP"/>
        </w:rPr>
        <w:t>タブの巨大アプリ（日次推移、フェーズ構成、運営分析、意思決定ダッシュボード、</w:t>
      </w:r>
      <w:r>
        <w:rPr>
          <w:lang w:eastAsia="ja-JP"/>
        </w:rPr>
        <w:t>What-if</w:t>
      </w:r>
      <w:r>
        <w:rPr>
          <w:lang w:eastAsia="ja-JP"/>
        </w:rPr>
        <w:t>、医師別分析、</w:t>
      </w:r>
      <w:r>
        <w:rPr>
          <w:lang w:eastAsia="ja-JP"/>
        </w:rPr>
        <w:t>HOPE</w:t>
      </w:r>
      <w:r>
        <w:rPr>
          <w:lang w:eastAsia="ja-JP"/>
        </w:rPr>
        <w:t>連携など）</w:t>
      </w:r>
      <w:r>
        <w:rPr>
          <w:lang w:eastAsia="ja-JP"/>
        </w:rPr>
        <w:t xml:space="preserve"> &gt; &gt; </w:t>
      </w:r>
      <w:r>
        <w:rPr>
          <w:b/>
          <w:lang w:eastAsia="ja-JP"/>
        </w:rPr>
        <w:t>最初のバージョン（</w:t>
      </w:r>
      <w:r>
        <w:rPr>
          <w:b/>
          <w:lang w:eastAsia="ja-JP"/>
        </w:rPr>
        <w:t>v0.1</w:t>
      </w:r>
      <w:r>
        <w:rPr>
          <w:b/>
          <w:lang w:eastAsia="ja-JP"/>
        </w:rPr>
        <w:t>）</w:t>
      </w:r>
      <w:r>
        <w:rPr>
          <w:b/>
          <w:lang w:eastAsia="ja-JP"/>
        </w:rPr>
        <w:t>:</w:t>
      </w:r>
      <w:r>
        <w:rPr>
          <w:lang w:eastAsia="ja-JP"/>
        </w:rPr>
        <w:t xml:space="preserve"> &gt; - </w:t>
      </w:r>
      <w:r>
        <w:rPr>
          <w:lang w:eastAsia="ja-JP"/>
        </w:rPr>
        <w:t>日次の在院患者数を入力</w:t>
      </w:r>
      <w:r>
        <w:rPr>
          <w:lang w:eastAsia="ja-JP"/>
        </w:rPr>
        <w:t xml:space="preserve"> &gt; - </w:t>
      </w:r>
      <w:r>
        <w:rPr>
          <w:lang w:eastAsia="ja-JP"/>
        </w:rPr>
        <w:t>稼働率を計算して表示</w:t>
      </w:r>
      <w:r>
        <w:rPr>
          <w:lang w:eastAsia="ja-JP"/>
        </w:rPr>
        <w:t xml:space="preserve"> &gt; - </w:t>
      </w:r>
      <w:r>
        <w:rPr>
          <w:lang w:eastAsia="ja-JP"/>
        </w:rPr>
        <w:t>それだけ</w:t>
      </w:r>
      <w:r>
        <w:rPr>
          <w:lang w:eastAsia="ja-JP"/>
        </w:rPr>
        <w:t xml:space="preserve"> &gt; &gt; </w:t>
      </w:r>
      <w:r>
        <w:rPr>
          <w:b/>
          <w:lang w:eastAsia="ja-JP"/>
        </w:rPr>
        <w:t>たったこれだけ</w:t>
      </w:r>
      <w:r>
        <w:rPr>
          <w:lang w:eastAsia="ja-JP"/>
        </w:rPr>
        <w:t xml:space="preserve"> </w:t>
      </w:r>
      <w:r>
        <w:rPr>
          <w:lang w:eastAsia="ja-JP"/>
        </w:rPr>
        <w:t>です。最初は。完璧を目指さず、動くものから始めることが鉄則です。</w:t>
      </w:r>
    </w:p>
    <w:p w:rsidR="00151FE8" w:rsidRDefault="00000000">
      <w:pPr>
        <w:pStyle w:val="21"/>
        <w:rPr>
          <w:lang w:eastAsia="ja-JP"/>
        </w:rPr>
      </w:pPr>
      <w:r>
        <w:rPr>
          <w:rFonts w:ascii="Calibri" w:eastAsia="Yu Gothic" w:hAnsi="Calibri"/>
          <w:sz w:val="28"/>
          <w:lang w:eastAsia="ja-JP"/>
        </w:rPr>
        <w:t>要件定義テンプレート</w:t>
      </w:r>
    </w:p>
    <w:p w:rsidR="00151FE8" w:rsidRDefault="00000000">
      <w:pPr>
        <w:spacing w:after="120"/>
        <w:rPr>
          <w:lang w:eastAsia="ja-JP"/>
        </w:rPr>
      </w:pPr>
      <w:r>
        <w:rPr>
          <w:lang w:eastAsia="ja-JP"/>
        </w:rPr>
        <w:t>要件定義（ようけんていぎ）とは、「どんなアプリを作るか」を書き出した設計図のことです。以下の表を埋めるだけで、アプリの骨格が決まります。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roofErr w:type="spellStart"/>
            <w:r>
              <w:t>項目</w:t>
            </w:r>
            <w:proofErr w:type="spellEnd"/>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記入欄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アプリ名</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lastRenderedPageBreak/>
              <w:t>**</w:t>
            </w:r>
            <w:r>
              <w:rPr>
                <w:b w:val="0"/>
              </w:rPr>
              <w:t>目的</w:t>
            </w:r>
            <w:r>
              <w:rPr>
                <w:b w:val="0"/>
              </w:rPr>
              <w:t>**</w:t>
            </w:r>
            <w:r>
              <w:rPr>
                <w:b w:val="0"/>
              </w:rPr>
              <w:t>（</w:t>
            </w:r>
            <w:r>
              <w:rPr>
                <w:b w:val="0"/>
              </w:rPr>
              <w:t>1</w:t>
            </w:r>
            <w:r>
              <w:rPr>
                <w:b w:val="0"/>
              </w:rPr>
              <w:t>文で）</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使う人</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解決したい困りごと</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 xml:space="preserve">1. </w:t>
            </w:r>
            <w:r>
              <w:t>＿＿＿＿</w:t>
            </w:r>
            <w:r>
              <w:t xml:space="preserve"> 2. </w:t>
            </w:r>
            <w:r>
              <w:t>＿＿＿＿</w:t>
            </w:r>
            <w:r>
              <w:t xml:space="preserve"> 3. </w:t>
            </w: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ほしい機能</w:t>
            </w:r>
            <w:r>
              <w:rPr>
                <w:b w:val="0"/>
              </w:rPr>
              <w:t>**</w:t>
            </w:r>
            <w:r>
              <w:rPr>
                <w:b w:val="0"/>
              </w:rPr>
              <w:t>（</w:t>
            </w:r>
            <w:r>
              <w:rPr>
                <w:b w:val="0"/>
              </w:rPr>
              <w:t>3-5</w:t>
            </w:r>
            <w:r>
              <w:rPr>
                <w:b w:val="0"/>
              </w:rPr>
              <w:t>個）</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 xml:space="preserve">1. </w:t>
            </w:r>
            <w:r>
              <w:t>＿＿＿＿</w:t>
            </w:r>
            <w:r>
              <w:t xml:space="preserve"> 2. </w:t>
            </w:r>
            <w:r>
              <w:t>＿＿＿＿</w:t>
            </w:r>
            <w:r>
              <w:t xml:space="preserve"> 3. </w:t>
            </w: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成功の基準</w:t>
            </w:r>
            <w:r>
              <w:rPr>
                <w:b w:val="0"/>
                <w:lang w:eastAsia="ja-JP"/>
              </w:rPr>
              <w:t>**</w:t>
            </w:r>
            <w:r>
              <w:rPr>
                <w:b w:val="0"/>
                <w:lang w:eastAsia="ja-JP"/>
              </w:rPr>
              <w:t>（数値で）</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 xml:space="preserve">1. </w:t>
            </w:r>
            <w:r>
              <w:t>＿＿＿＿</w:t>
            </w:r>
            <w:r>
              <w:t xml:space="preserve"> 2. </w:t>
            </w: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制約</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予算</w:t>
            </w:r>
            <w:r>
              <w:t xml:space="preserve">: </w:t>
            </w:r>
            <w:r>
              <w:t>＿＿</w:t>
            </w:r>
            <w:r>
              <w:t xml:space="preserve"> / </w:t>
            </w:r>
            <w:r>
              <w:t>期間</w:t>
            </w:r>
            <w:r>
              <w:t xml:space="preserve">: </w:t>
            </w: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患者個人情報の取扱い</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roofErr w:type="spellStart"/>
            <w:r>
              <w:t>使用しない</w:t>
            </w:r>
            <w:proofErr w:type="spellEnd"/>
            <w:r>
              <w:t>**</w:t>
            </w:r>
            <w:r>
              <w:t>（</w:t>
            </w:r>
            <w:proofErr w:type="spellStart"/>
            <w:r>
              <w:t>必須</w:t>
            </w:r>
            <w:proofErr w:type="spellEnd"/>
            <w:r>
              <w:t>）</w:t>
            </w:r>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さんが副院長と一緒に記入した要件定義書はこちらです。</w:t>
      </w:r>
      <w:r>
        <w:rPr>
          <w:lang w:eastAsia="ja-JP"/>
        </w:rPr>
        <w:t xml:space="preserve"> &gt; &gt; | </w:t>
      </w:r>
      <w:r>
        <w:rPr>
          <w:lang w:eastAsia="ja-JP"/>
        </w:rPr>
        <w:t>項目</w:t>
      </w:r>
      <w:r>
        <w:rPr>
          <w:lang w:eastAsia="ja-JP"/>
        </w:rPr>
        <w:t xml:space="preserve"> | A</w:t>
      </w:r>
      <w:r>
        <w:rPr>
          <w:lang w:eastAsia="ja-JP"/>
        </w:rPr>
        <w:t>さんの記入内容</w:t>
      </w:r>
      <w:r>
        <w:rPr>
          <w:lang w:eastAsia="ja-JP"/>
        </w:rPr>
        <w:t xml:space="preserve"> | &gt; |---|---| &gt; | </w:t>
      </w:r>
      <w:r>
        <w:rPr>
          <w:b/>
          <w:lang w:eastAsia="ja-JP"/>
        </w:rPr>
        <w:t>アプリ名</w:t>
      </w:r>
      <w:r>
        <w:rPr>
          <w:lang w:eastAsia="ja-JP"/>
        </w:rPr>
        <w:t xml:space="preserve"> | </w:t>
      </w:r>
      <w:r>
        <w:rPr>
          <w:lang w:eastAsia="ja-JP"/>
        </w:rPr>
        <w:t>ベッドコントロールシミュレーター</w:t>
      </w:r>
      <w:r>
        <w:rPr>
          <w:lang w:eastAsia="ja-JP"/>
        </w:rPr>
        <w:t xml:space="preserve"> | &gt; | </w:t>
      </w:r>
      <w:r>
        <w:rPr>
          <w:b/>
          <w:lang w:eastAsia="ja-JP"/>
        </w:rPr>
        <w:t>目的</w:t>
      </w:r>
      <w:r>
        <w:rPr>
          <w:lang w:eastAsia="ja-JP"/>
        </w:rPr>
        <w:t xml:space="preserve"> | </w:t>
      </w:r>
      <w:r>
        <w:rPr>
          <w:lang w:eastAsia="ja-JP"/>
        </w:rPr>
        <w:t>病棟の稼働率・患者構成・収支をリアルタイムで見える化し、データに基づくベッドコントロールを実現する</w:t>
      </w:r>
      <w:r>
        <w:rPr>
          <w:lang w:eastAsia="ja-JP"/>
        </w:rPr>
        <w:t xml:space="preserve"> | &gt; | </w:t>
      </w:r>
      <w:r>
        <w:rPr>
          <w:b/>
          <w:lang w:eastAsia="ja-JP"/>
        </w:rPr>
        <w:t>使う人</w:t>
      </w:r>
      <w:r>
        <w:rPr>
          <w:lang w:eastAsia="ja-JP"/>
        </w:rPr>
        <w:t xml:space="preserve"> | </w:t>
      </w:r>
      <w:r>
        <w:rPr>
          <w:lang w:eastAsia="ja-JP"/>
        </w:rPr>
        <w:t>看護師長、ベッドコントローラー（ベッド配分の調整担当者）、病棟管理者</w:t>
      </w:r>
      <w:r>
        <w:rPr>
          <w:lang w:eastAsia="ja-JP"/>
        </w:rPr>
        <w:t xml:space="preserve"> | &gt; | </w:t>
      </w:r>
      <w:r>
        <w:rPr>
          <w:b/>
          <w:lang w:eastAsia="ja-JP"/>
        </w:rPr>
        <w:t>解決したい困りごと</w:t>
      </w:r>
      <w:r>
        <w:rPr>
          <w:lang w:eastAsia="ja-JP"/>
        </w:rPr>
        <w:t xml:space="preserve"> | 1. </w:t>
      </w:r>
      <w:r>
        <w:rPr>
          <w:lang w:eastAsia="ja-JP"/>
        </w:rPr>
        <w:t>入退院の判断が</w:t>
      </w:r>
      <w:r>
        <w:rPr>
          <w:lang w:eastAsia="ja-JP"/>
        </w:rPr>
        <w:t>A</w:t>
      </w:r>
      <w:r>
        <w:rPr>
          <w:lang w:eastAsia="ja-JP"/>
        </w:rPr>
        <w:t>さん頼み</w:t>
      </w:r>
      <w:r>
        <w:rPr>
          <w:lang w:eastAsia="ja-JP"/>
        </w:rPr>
        <w:t xml:space="preserve"> 2. </w:t>
      </w:r>
      <w:r>
        <w:rPr>
          <w:lang w:eastAsia="ja-JP"/>
        </w:rPr>
        <w:t>空床によるロスが見えない</w:t>
      </w:r>
      <w:r>
        <w:rPr>
          <w:lang w:eastAsia="ja-JP"/>
        </w:rPr>
        <w:t xml:space="preserve"> 3. 2026</w:t>
      </w:r>
      <w:r>
        <w:rPr>
          <w:lang w:eastAsia="ja-JP"/>
        </w:rPr>
        <w:t>年度の診療報酬改定への対応</w:t>
      </w:r>
      <w:r>
        <w:rPr>
          <w:lang w:eastAsia="ja-JP"/>
        </w:rPr>
        <w:t xml:space="preserve"> | &gt; | </w:t>
      </w:r>
      <w:r>
        <w:rPr>
          <w:b/>
          <w:lang w:eastAsia="ja-JP"/>
        </w:rPr>
        <w:t>ほしい機能</w:t>
      </w:r>
      <w:r>
        <w:rPr>
          <w:lang w:eastAsia="ja-JP"/>
        </w:rPr>
        <w:t xml:space="preserve"> | 1. </w:t>
      </w:r>
      <w:r>
        <w:rPr>
          <w:lang w:eastAsia="ja-JP"/>
        </w:rPr>
        <w:t>稼働率ダッシュボード</w:t>
      </w:r>
      <w:r>
        <w:rPr>
          <w:lang w:eastAsia="ja-JP"/>
        </w:rPr>
        <w:t xml:space="preserve"> 2. What-if</w:t>
      </w:r>
      <w:r>
        <w:rPr>
          <w:lang w:eastAsia="ja-JP"/>
        </w:rPr>
        <w:t>分析</w:t>
      </w:r>
      <w:r>
        <w:rPr>
          <w:lang w:eastAsia="ja-JP"/>
        </w:rPr>
        <w:t xml:space="preserve"> 3. </w:t>
      </w:r>
      <w:r>
        <w:rPr>
          <w:lang w:eastAsia="ja-JP"/>
        </w:rPr>
        <w:t>意思決定スコア</w:t>
      </w:r>
      <w:r>
        <w:rPr>
          <w:lang w:eastAsia="ja-JP"/>
        </w:rPr>
        <w:t xml:space="preserve"> 4. </w:t>
      </w:r>
      <w:r>
        <w:rPr>
          <w:lang w:eastAsia="ja-JP"/>
        </w:rPr>
        <w:t>経営判断フラグ</w:t>
      </w:r>
      <w:r>
        <w:rPr>
          <w:lang w:eastAsia="ja-JP"/>
        </w:rPr>
        <w:t xml:space="preserve"> 5. </w:t>
      </w:r>
      <w:r>
        <w:rPr>
          <w:lang w:eastAsia="ja-JP"/>
        </w:rPr>
        <w:t>トレンド分析</w:t>
      </w:r>
      <w:r>
        <w:rPr>
          <w:lang w:eastAsia="ja-JP"/>
        </w:rPr>
        <w:t xml:space="preserve"> 6. </w:t>
      </w:r>
      <w:r>
        <w:rPr>
          <w:lang w:eastAsia="ja-JP"/>
        </w:rPr>
        <w:t>医師マスター</w:t>
      </w:r>
      <w:r>
        <w:rPr>
          <w:lang w:eastAsia="ja-JP"/>
        </w:rPr>
        <w:t xml:space="preserve"> 7. </w:t>
      </w:r>
      <w:r>
        <w:rPr>
          <w:lang w:eastAsia="ja-JP"/>
        </w:rPr>
        <w:t>入退院詳細入力</w:t>
      </w:r>
      <w:r>
        <w:rPr>
          <w:lang w:eastAsia="ja-JP"/>
        </w:rPr>
        <w:t xml:space="preserve"> 8. </w:t>
      </w:r>
      <w:r>
        <w:rPr>
          <w:lang w:eastAsia="ja-JP"/>
        </w:rPr>
        <w:t>医師別分析</w:t>
      </w:r>
      <w:r>
        <w:rPr>
          <w:lang w:eastAsia="ja-JP"/>
        </w:rPr>
        <w:t xml:space="preserve"> 9. </w:t>
      </w:r>
      <w:r>
        <w:rPr>
          <w:lang w:eastAsia="ja-JP"/>
        </w:rPr>
        <w:t>改善のヒント</w:t>
      </w:r>
      <w:r>
        <w:rPr>
          <w:lang w:eastAsia="ja-JP"/>
        </w:rPr>
        <w:t xml:space="preserve"> 10. </w:t>
      </w:r>
      <w:r>
        <w:rPr>
          <w:lang w:eastAsia="ja-JP"/>
        </w:rPr>
        <w:t>基盤指標</w:t>
      </w:r>
      <w:r>
        <w:rPr>
          <w:lang w:eastAsia="ja-JP"/>
        </w:rPr>
        <w:t xml:space="preserve"> | &gt; | </w:t>
      </w:r>
      <w:r>
        <w:rPr>
          <w:b/>
          <w:lang w:eastAsia="ja-JP"/>
        </w:rPr>
        <w:t>成功の基準</w:t>
      </w:r>
      <w:r>
        <w:rPr>
          <w:lang w:eastAsia="ja-JP"/>
        </w:rPr>
        <w:t xml:space="preserve"> | 1. </w:t>
      </w:r>
      <w:r>
        <w:rPr>
          <w:lang w:eastAsia="ja-JP"/>
        </w:rPr>
        <w:t>稼働率が</w:t>
      </w:r>
      <w:r>
        <w:rPr>
          <w:lang w:eastAsia="ja-JP"/>
        </w:rPr>
        <w:t>1%</w:t>
      </w:r>
      <w:r>
        <w:rPr>
          <w:lang w:eastAsia="ja-JP"/>
        </w:rPr>
        <w:t>以上改善</w:t>
      </w:r>
      <w:r>
        <w:rPr>
          <w:lang w:eastAsia="ja-JP"/>
        </w:rPr>
        <w:t xml:space="preserve"> 2. </w:t>
      </w:r>
      <w:r>
        <w:rPr>
          <w:lang w:eastAsia="ja-JP"/>
        </w:rPr>
        <w:t>毎日の利用率</w:t>
      </w:r>
      <w:r>
        <w:rPr>
          <w:lang w:eastAsia="ja-JP"/>
        </w:rPr>
        <w:t>80%</w:t>
      </w:r>
      <w:r>
        <w:rPr>
          <w:lang w:eastAsia="ja-JP"/>
        </w:rPr>
        <w:t>以上</w:t>
      </w:r>
      <w:r>
        <w:rPr>
          <w:lang w:eastAsia="ja-JP"/>
        </w:rPr>
        <w:t xml:space="preserve"> 3. </w:t>
      </w:r>
      <w:r>
        <w:rPr>
          <w:lang w:eastAsia="ja-JP"/>
        </w:rPr>
        <w:t>使っている人の満足度</w:t>
      </w:r>
      <w:r>
        <w:rPr>
          <w:lang w:eastAsia="ja-JP"/>
        </w:rPr>
        <w:t>3.5/5.0</w:t>
      </w:r>
      <w:r>
        <w:rPr>
          <w:lang w:eastAsia="ja-JP"/>
        </w:rPr>
        <w:t>以上</w:t>
      </w:r>
      <w:r>
        <w:rPr>
          <w:lang w:eastAsia="ja-JP"/>
        </w:rPr>
        <w:t xml:space="preserve"> | &gt; | </w:t>
      </w:r>
      <w:r>
        <w:rPr>
          <w:b/>
          <w:lang w:eastAsia="ja-JP"/>
        </w:rPr>
        <w:t>制約</w:t>
      </w:r>
      <w:r>
        <w:rPr>
          <w:lang w:eastAsia="ja-JP"/>
        </w:rPr>
        <w:t xml:space="preserve"> | </w:t>
      </w:r>
      <w:r>
        <w:rPr>
          <w:lang w:eastAsia="ja-JP"/>
        </w:rPr>
        <w:t>予算</w:t>
      </w:r>
      <w:r>
        <w:rPr>
          <w:lang w:eastAsia="ja-JP"/>
        </w:rPr>
        <w:t>: 0</w:t>
      </w:r>
      <w:r>
        <w:rPr>
          <w:lang w:eastAsia="ja-JP"/>
        </w:rPr>
        <w:t>円（既存</w:t>
      </w:r>
      <w:r>
        <w:rPr>
          <w:lang w:eastAsia="ja-JP"/>
        </w:rPr>
        <w:t>PC</w:t>
      </w:r>
      <w:r>
        <w:rPr>
          <w:lang w:eastAsia="ja-JP"/>
        </w:rPr>
        <w:t>と無料ツール）</w:t>
      </w:r>
      <w:r>
        <w:rPr>
          <w:lang w:eastAsia="ja-JP"/>
        </w:rPr>
        <w:t xml:space="preserve"> / </w:t>
      </w:r>
      <w:r>
        <w:rPr>
          <w:lang w:eastAsia="ja-JP"/>
        </w:rPr>
        <w:t>期間</w:t>
      </w:r>
      <w:r>
        <w:rPr>
          <w:lang w:eastAsia="ja-JP"/>
        </w:rPr>
        <w:t>: 4</w:t>
      </w:r>
      <w:r>
        <w:rPr>
          <w:lang w:eastAsia="ja-JP"/>
        </w:rPr>
        <w:t>週間</w:t>
      </w:r>
      <w:r>
        <w:rPr>
          <w:lang w:eastAsia="ja-JP"/>
        </w:rPr>
        <w:t xml:space="preserve"> | &gt; | </w:t>
      </w:r>
      <w:r>
        <w:rPr>
          <w:b/>
          <w:lang w:eastAsia="ja-JP"/>
        </w:rPr>
        <w:t>患者個人情報の取扱い</w:t>
      </w:r>
      <w:r>
        <w:rPr>
          <w:lang w:eastAsia="ja-JP"/>
        </w:rPr>
        <w:t xml:space="preserve"> | </w:t>
      </w:r>
      <w:r>
        <w:rPr>
          <w:b/>
          <w:lang w:eastAsia="ja-JP"/>
        </w:rPr>
        <w:t>使用しない</w:t>
      </w:r>
      <w:r>
        <w:rPr>
          <w:lang w:eastAsia="ja-JP"/>
        </w:rPr>
        <w:t>（集計データのみ）</w:t>
      </w:r>
      <w:r>
        <w:rPr>
          <w:lang w:eastAsia="ja-JP"/>
        </w:rPr>
        <w:t xml:space="preserve"> |</w:t>
      </w:r>
    </w:p>
    <w:p w:rsidR="00151FE8" w:rsidRDefault="00000000">
      <w:pPr>
        <w:spacing w:after="120"/>
        <w:rPr>
          <w:lang w:eastAsia="ja-JP"/>
        </w:rPr>
      </w:pPr>
      <w:r>
        <w:rPr>
          <w:lang w:eastAsia="ja-JP"/>
        </w:rPr>
        <w:t xml:space="preserve">&gt; </w:t>
      </w:r>
      <w:r>
        <w:rPr>
          <w:b/>
          <w:lang w:eastAsia="ja-JP"/>
        </w:rPr>
        <w:t>注意</w:t>
      </w:r>
      <w:r>
        <w:rPr>
          <w:lang w:eastAsia="ja-JP"/>
        </w:rPr>
        <w:t xml:space="preserve"> &gt; </w:t>
      </w:r>
      <w:r>
        <w:rPr>
          <w:lang w:eastAsia="ja-JP"/>
        </w:rPr>
        <w:t>「患者個人情報の取扱い」欄は必ず</w:t>
      </w:r>
      <w:r>
        <w:rPr>
          <w:lang w:eastAsia="ja-JP"/>
        </w:rPr>
        <w:t xml:space="preserve"> </w:t>
      </w:r>
      <w:r>
        <w:rPr>
          <w:b/>
          <w:lang w:eastAsia="ja-JP"/>
        </w:rPr>
        <w:t>「使用しない」</w:t>
      </w:r>
      <w:r>
        <w:rPr>
          <w:lang w:eastAsia="ja-JP"/>
        </w:rPr>
        <w:t xml:space="preserve"> </w:t>
      </w:r>
      <w:r>
        <w:rPr>
          <w:lang w:eastAsia="ja-JP"/>
        </w:rPr>
        <w:t>としてください。アプリで扱うのは、病床数・稼働率・平均在院日数などの</w:t>
      </w:r>
      <w:r>
        <w:rPr>
          <w:lang w:eastAsia="ja-JP"/>
        </w:rPr>
        <w:t xml:space="preserve"> </w:t>
      </w:r>
      <w:r>
        <w:rPr>
          <w:b/>
          <w:lang w:eastAsia="ja-JP"/>
        </w:rPr>
        <w:t>集計データだけ</w:t>
      </w:r>
      <w:r>
        <w:rPr>
          <w:lang w:eastAsia="ja-JP"/>
        </w:rPr>
        <w:t xml:space="preserve"> </w:t>
      </w:r>
      <w:r>
        <w:rPr>
          <w:lang w:eastAsia="ja-JP"/>
        </w:rPr>
        <w:t>です。患者さんの名前や</w:t>
      </w:r>
      <w:r>
        <w:rPr>
          <w:lang w:eastAsia="ja-JP"/>
        </w:rPr>
        <w:t>ID</w:t>
      </w:r>
      <w:r>
        <w:rPr>
          <w:lang w:eastAsia="ja-JP"/>
        </w:rPr>
        <w:t>、病名などの個人情報は絶対に入れません。</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「まず現場の不便から」の原則を理解した</w:t>
      </w:r>
      <w:r>
        <w:rPr>
          <w:lang w:eastAsia="ja-JP"/>
        </w:rPr>
        <w:t xml:space="preserve"> &gt; &gt; □ As-Is / To-Be</w:t>
      </w:r>
      <w:r>
        <w:rPr>
          <w:lang w:eastAsia="ja-JP"/>
        </w:rPr>
        <w:t>分析を記入した</w:t>
      </w:r>
      <w:r>
        <w:rPr>
          <w:lang w:eastAsia="ja-JP"/>
        </w:rPr>
        <w:t xml:space="preserve"> &gt; &gt; □ </w:t>
      </w:r>
      <w:r>
        <w:rPr>
          <w:lang w:eastAsia="ja-JP"/>
        </w:rPr>
        <w:t>要件定義テンプレートを埋めた</w:t>
      </w:r>
      <w:r>
        <w:rPr>
          <w:lang w:eastAsia="ja-JP"/>
        </w:rPr>
        <w:t xml:space="preserve"> &gt; &gt; □ </w:t>
      </w:r>
      <w:r>
        <w:rPr>
          <w:lang w:eastAsia="ja-JP"/>
        </w:rPr>
        <w:t>成功の基準を数値で設定した</w:t>
      </w:r>
      <w:r>
        <w:rPr>
          <w:lang w:eastAsia="ja-JP"/>
        </w:rPr>
        <w:t xml:space="preserve"> &gt; &gt; □ </w:t>
      </w:r>
      <w:r>
        <w:rPr>
          <w:lang w:eastAsia="ja-JP"/>
        </w:rPr>
        <w:t>「最初は最小機能だけ」というマインドを持った</w:t>
      </w:r>
      <w:r>
        <w:rPr>
          <w:lang w:eastAsia="ja-JP"/>
        </w:rPr>
        <w:t xml:space="preserve"> &gt; &gt; □ </w:t>
      </w:r>
      <w:r>
        <w:rPr>
          <w:lang w:eastAsia="ja-JP"/>
        </w:rPr>
        <w:t>患者個人情報を使用しない設計であることを確認した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4</w:t>
      </w:r>
      <w:r>
        <w:rPr>
          <w:rFonts w:ascii="Calibri" w:eastAsia="Yu Gothic" w:hAnsi="Calibri"/>
          <w:sz w:val="36"/>
          <w:lang w:eastAsia="ja-JP"/>
        </w:rPr>
        <w:t>章：</w:t>
      </w:r>
      <w:r>
        <w:rPr>
          <w:rFonts w:ascii="Calibri" w:eastAsia="Yu Gothic" w:hAnsi="Calibri"/>
          <w:sz w:val="36"/>
          <w:lang w:eastAsia="ja-JP"/>
        </w:rPr>
        <w:t>Step 2 — AI</w:t>
      </w:r>
      <w:r>
        <w:rPr>
          <w:rFonts w:ascii="Calibri" w:eastAsia="Yu Gothic" w:hAnsi="Calibri"/>
          <w:sz w:val="36"/>
          <w:lang w:eastAsia="ja-JP"/>
        </w:rPr>
        <w:t>とのアプリ設計・開発</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Claude Code</w:t>
      </w:r>
      <w:r>
        <w:rPr>
          <w:lang w:eastAsia="ja-JP"/>
        </w:rPr>
        <w:t>とは何か、ひと言で理解できます</w:t>
      </w:r>
    </w:p>
    <w:p w:rsidR="00151FE8" w:rsidRDefault="00000000">
      <w:pPr>
        <w:pStyle w:val="a0"/>
        <w:rPr>
          <w:lang w:eastAsia="ja-JP"/>
        </w:rPr>
      </w:pPr>
      <w:r>
        <w:rPr>
          <w:lang w:eastAsia="ja-JP"/>
        </w:rPr>
        <w:t>デスクトップアプリのインストールから初回起動までの全手順がわかります</w:t>
      </w:r>
    </w:p>
    <w:p w:rsidR="00151FE8" w:rsidRDefault="00000000">
      <w:pPr>
        <w:pStyle w:val="a0"/>
        <w:rPr>
          <w:lang w:eastAsia="ja-JP"/>
        </w:rPr>
      </w:pPr>
      <w:r>
        <w:rPr>
          <w:lang w:eastAsia="ja-JP"/>
        </w:rPr>
        <w:t>はじめてのアプリ作成をハンズオン（実際に手を動かしながら）で体験できます</w:t>
      </w:r>
    </w:p>
    <w:p w:rsidR="00151FE8" w:rsidRDefault="00000000">
      <w:pPr>
        <w:pStyle w:val="a0"/>
        <w:rPr>
          <w:lang w:eastAsia="ja-JP"/>
        </w:rPr>
      </w:pPr>
      <w:r>
        <w:rPr>
          <w:lang w:eastAsia="ja-JP"/>
        </w:rPr>
        <w:t>うまくいかないときの対処法がわかります</w:t>
      </w:r>
    </w:p>
    <w:p w:rsidR="00151FE8" w:rsidRDefault="00000000">
      <w:pPr>
        <w:pStyle w:val="21"/>
        <w:rPr>
          <w:lang w:eastAsia="ja-JP"/>
        </w:rPr>
      </w:pPr>
      <w:r>
        <w:rPr>
          <w:rFonts w:ascii="Calibri" w:eastAsia="Yu Gothic" w:hAnsi="Calibri"/>
          <w:sz w:val="28"/>
          <w:lang w:eastAsia="ja-JP"/>
        </w:rPr>
        <w:lastRenderedPageBreak/>
        <w:t xml:space="preserve">4-0. </w:t>
      </w:r>
      <w:r>
        <w:rPr>
          <w:rFonts w:ascii="Calibri" w:eastAsia="Yu Gothic" w:hAnsi="Calibri"/>
          <w:sz w:val="28"/>
          <w:lang w:eastAsia="ja-JP"/>
        </w:rPr>
        <w:t>まず知ってほしい</w:t>
      </w:r>
      <w:r>
        <w:rPr>
          <w:rFonts w:ascii="Calibri" w:eastAsia="Yu Gothic" w:hAnsi="Calibri"/>
          <w:sz w:val="28"/>
          <w:lang w:eastAsia="ja-JP"/>
        </w:rPr>
        <w:t xml:space="preserve"> — 3</w:t>
      </w:r>
      <w:r>
        <w:rPr>
          <w:rFonts w:ascii="Calibri" w:eastAsia="Yu Gothic" w:hAnsi="Calibri"/>
          <w:sz w:val="28"/>
          <w:lang w:eastAsia="ja-JP"/>
        </w:rPr>
        <w:t>つのツールの役割と、なぜこの組み合わせなのか</w:t>
      </w:r>
    </w:p>
    <w:p w:rsidR="00151FE8" w:rsidRDefault="00000000">
      <w:pPr>
        <w:spacing w:after="120"/>
        <w:rPr>
          <w:lang w:eastAsia="ja-JP"/>
        </w:rPr>
      </w:pPr>
      <w:r>
        <w:rPr>
          <w:lang w:eastAsia="ja-JP"/>
        </w:rPr>
        <w:t>この章では、これから使う</w:t>
      </w:r>
      <w:r>
        <w:rPr>
          <w:lang w:eastAsia="ja-JP"/>
        </w:rPr>
        <w:t>3</w:t>
      </w:r>
      <w:r>
        <w:rPr>
          <w:lang w:eastAsia="ja-JP"/>
        </w:rPr>
        <w:t>つのツール（</w:t>
      </w:r>
      <w:r>
        <w:rPr>
          <w:lang w:eastAsia="ja-JP"/>
        </w:rPr>
        <w:t>Claude Code</w:t>
      </w:r>
      <w:r>
        <w:rPr>
          <w:lang w:eastAsia="ja-JP"/>
        </w:rPr>
        <w:t>・</w:t>
      </w:r>
      <w:proofErr w:type="spellStart"/>
      <w:r>
        <w:rPr>
          <w:lang w:eastAsia="ja-JP"/>
        </w:rPr>
        <w:t>Streamlit</w:t>
      </w:r>
      <w:proofErr w:type="spellEnd"/>
      <w:r>
        <w:rPr>
          <w:lang w:eastAsia="ja-JP"/>
        </w:rPr>
        <w:t>・</w:t>
      </w:r>
      <w:r>
        <w:rPr>
          <w:lang w:eastAsia="ja-JP"/>
        </w:rPr>
        <w:t>GitHub</w:t>
      </w:r>
      <w:r>
        <w:rPr>
          <w:lang w:eastAsia="ja-JP"/>
        </w:rPr>
        <w:t>）について、「そもそも何なのか」「なぜこの</w:t>
      </w:r>
      <w:r>
        <w:rPr>
          <w:lang w:eastAsia="ja-JP"/>
        </w:rPr>
        <w:t>3</w:t>
      </w:r>
      <w:r>
        <w:rPr>
          <w:lang w:eastAsia="ja-JP"/>
        </w:rPr>
        <w:t>つなのか」を、病院の業務に例えながら丁寧に説明します。</w:t>
      </w:r>
    </w:p>
    <w:p w:rsidR="00151FE8" w:rsidRDefault="00000000">
      <w:pPr>
        <w:spacing w:after="120"/>
        <w:rPr>
          <w:lang w:eastAsia="ja-JP"/>
        </w:rPr>
      </w:pPr>
      <w:r>
        <w:rPr>
          <w:lang w:eastAsia="ja-JP"/>
        </w:rPr>
        <w:t>プログラミングの知識はゼロで大丈夫です。ここを読めば、この先の手順がスムーズに理解できるようになります。</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w:t>
      </w:r>
      <w:r>
        <w:rPr>
          <w:rFonts w:ascii="Calibri" w:eastAsia="Yu Gothic" w:hAnsi="Calibri"/>
          <w:sz w:val="24"/>
          <w:lang w:eastAsia="ja-JP"/>
        </w:rPr>
        <w:t>3</w:t>
      </w:r>
      <w:r>
        <w:rPr>
          <w:rFonts w:ascii="Calibri" w:eastAsia="Yu Gothic" w:hAnsi="Calibri"/>
          <w:sz w:val="24"/>
          <w:lang w:eastAsia="ja-JP"/>
        </w:rPr>
        <w:t>人チーム」で理解する</w:t>
      </w:r>
    </w:p>
    <w:p w:rsidR="00151FE8" w:rsidRDefault="00000000">
      <w:pPr>
        <w:spacing w:after="120"/>
        <w:rPr>
          <w:lang w:eastAsia="ja-JP"/>
        </w:rPr>
      </w:pPr>
      <w:r>
        <w:rPr>
          <w:lang w:eastAsia="ja-JP"/>
        </w:rPr>
        <w:t>アプリを作ることは、病棟を運営することに似ています。</w:t>
      </w:r>
    </w:p>
    <w:p w:rsidR="00151FE8" w:rsidRDefault="00000000">
      <w:pPr>
        <w:spacing w:after="120"/>
        <w:rPr>
          <w:lang w:eastAsia="ja-JP"/>
        </w:rPr>
      </w:pPr>
      <w:r>
        <w:rPr>
          <w:lang w:eastAsia="ja-JP"/>
        </w:rPr>
        <w:t>病棟運営には「医師」「病棟の建物」「カルテ保管庫」が必要なように、アプリ開発にも</w:t>
      </w:r>
      <w:r>
        <w:rPr>
          <w:lang w:eastAsia="ja-JP"/>
        </w:rPr>
        <w:t>3</w:t>
      </w:r>
      <w:r>
        <w:rPr>
          <w:lang w:eastAsia="ja-JP"/>
        </w:rPr>
        <w:t>つの役割が必要です。</w:t>
      </w:r>
    </w:p>
    <w:p w:rsidR="00151FE8" w:rsidRDefault="00000000">
      <w:pPr>
        <w:pStyle w:val="a0"/>
        <w:rPr>
          <w:lang w:eastAsia="ja-JP"/>
        </w:rPr>
      </w:pPr>
      <w:r>
        <w:rPr>
          <w:b/>
          <w:lang w:eastAsia="ja-JP"/>
        </w:rPr>
        <w:t>Claude Code</w:t>
      </w:r>
      <w:r>
        <w:rPr>
          <w:lang w:eastAsia="ja-JP"/>
        </w:rPr>
        <w:t xml:space="preserve"> = </w:t>
      </w:r>
      <w:r>
        <w:rPr>
          <w:lang w:eastAsia="ja-JP"/>
        </w:rPr>
        <w:t>優秀なプログラマー（あなたの指示でアプリを作る人）</w:t>
      </w:r>
    </w:p>
    <w:p w:rsidR="00151FE8" w:rsidRDefault="00000000">
      <w:pPr>
        <w:pStyle w:val="a0"/>
        <w:rPr>
          <w:lang w:eastAsia="ja-JP"/>
        </w:rPr>
      </w:pPr>
      <w:proofErr w:type="spellStart"/>
      <w:r>
        <w:rPr>
          <w:b/>
          <w:lang w:eastAsia="ja-JP"/>
        </w:rPr>
        <w:t>Streamlit</w:t>
      </w:r>
      <w:proofErr w:type="spellEnd"/>
      <w:r>
        <w:rPr>
          <w:lang w:eastAsia="ja-JP"/>
        </w:rPr>
        <w:t xml:space="preserve"> = </w:t>
      </w:r>
      <w:r>
        <w:rPr>
          <w:lang w:eastAsia="ja-JP"/>
        </w:rPr>
        <w:t>アプリの「建物」（ブラウザで動く画面を提供する仕組み）</w:t>
      </w:r>
    </w:p>
    <w:p w:rsidR="00151FE8" w:rsidRDefault="00000000">
      <w:pPr>
        <w:pStyle w:val="a0"/>
        <w:rPr>
          <w:lang w:eastAsia="ja-JP"/>
        </w:rPr>
      </w:pPr>
      <w:r>
        <w:rPr>
          <w:b/>
          <w:lang w:eastAsia="ja-JP"/>
        </w:rPr>
        <w:t>GitHub</w:t>
      </w:r>
      <w:r>
        <w:rPr>
          <w:lang w:eastAsia="ja-JP"/>
        </w:rPr>
        <w:t xml:space="preserve"> = </w:t>
      </w:r>
      <w:r>
        <w:rPr>
          <w:lang w:eastAsia="ja-JP"/>
        </w:rPr>
        <w:t>カルテ保管庫（すべての変更履歴を安全に記録・保存する場所）</w:t>
      </w:r>
    </w:p>
    <w:p w:rsidR="00151FE8" w:rsidRDefault="00000000">
      <w:pPr>
        <w:spacing w:after="120"/>
        <w:rPr>
          <w:lang w:eastAsia="ja-JP"/>
        </w:rPr>
      </w:pPr>
      <w:r>
        <w:rPr>
          <w:lang w:eastAsia="ja-JP"/>
        </w:rPr>
        <w:t>この</w:t>
      </w:r>
      <w:r>
        <w:rPr>
          <w:lang w:eastAsia="ja-JP"/>
        </w:rPr>
        <w:t>3</w:t>
      </w:r>
      <w:r>
        <w:rPr>
          <w:lang w:eastAsia="ja-JP"/>
        </w:rPr>
        <w:t>つの関係を、病院の仕事に例えた表で見てみましょう。</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ツール</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病院に例えると</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役割</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Claude Code</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優秀なスタッフ</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あなたの言葉（日本語）でアプリを作り、修正する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rPr>
                <w:b w:val="0"/>
              </w:rPr>
              <w:t>Streamlit</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病棟の建物</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アプリをブラウザで見えるようにする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GitHub</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カルテ保管庫</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いつ・何を変更したかすべて記録する</w:t>
            </w:r>
          </w:p>
        </w:tc>
      </w:tr>
    </w:tbl>
    <w:p w:rsidR="00151FE8" w:rsidRDefault="00151FE8">
      <w:pPr>
        <w:spacing w:after="80"/>
        <w:rPr>
          <w:lang w:eastAsia="ja-JP"/>
        </w:rPr>
      </w:pPr>
    </w:p>
    <w:p w:rsidR="00151FE8" w:rsidRDefault="00000000">
      <w:pPr>
        <w:spacing w:after="120"/>
        <w:rPr>
          <w:lang w:eastAsia="ja-JP"/>
        </w:rPr>
      </w:pPr>
      <w:r>
        <w:rPr>
          <w:lang w:eastAsia="ja-JP"/>
        </w:rPr>
        <w:t>この</w:t>
      </w:r>
      <w:r>
        <w:rPr>
          <w:lang w:eastAsia="ja-JP"/>
        </w:rPr>
        <w:t>3</w:t>
      </w:r>
      <w:r>
        <w:rPr>
          <w:lang w:eastAsia="ja-JP"/>
        </w:rPr>
        <w:t>つがそろって初めて、「誰でも使えるアプリ」が完成します。</w:t>
      </w:r>
      <w:r>
        <w:rPr>
          <w:lang w:eastAsia="ja-JP"/>
        </w:rPr>
        <w:t>1</w:t>
      </w:r>
      <w:r>
        <w:rPr>
          <w:lang w:eastAsia="ja-JP"/>
        </w:rPr>
        <w:t>つでも欠けると、うまくいきません。</w:t>
      </w:r>
    </w:p>
    <w:p w:rsidR="00151FE8" w:rsidRDefault="00000000">
      <w:pPr>
        <w:pStyle w:val="a0"/>
        <w:rPr>
          <w:lang w:eastAsia="ja-JP"/>
        </w:rPr>
      </w:pPr>
      <w:r>
        <w:rPr>
          <w:lang w:eastAsia="ja-JP"/>
        </w:rPr>
        <w:t>Claude Code</w:t>
      </w:r>
      <w:r>
        <w:rPr>
          <w:lang w:eastAsia="ja-JP"/>
        </w:rPr>
        <w:t>だけでは</w:t>
      </w:r>
      <w:r>
        <w:rPr>
          <w:lang w:eastAsia="ja-JP"/>
        </w:rPr>
        <w:t xml:space="preserve"> → </w:t>
      </w:r>
      <w:r>
        <w:rPr>
          <w:lang w:eastAsia="ja-JP"/>
        </w:rPr>
        <w:t>プログラムは書けるが、画面がない（誰も操作できない）</w:t>
      </w:r>
    </w:p>
    <w:p w:rsidR="00151FE8" w:rsidRDefault="00000000">
      <w:pPr>
        <w:pStyle w:val="a0"/>
        <w:rPr>
          <w:lang w:eastAsia="ja-JP"/>
        </w:rPr>
      </w:pPr>
      <w:proofErr w:type="spellStart"/>
      <w:r>
        <w:rPr>
          <w:lang w:eastAsia="ja-JP"/>
        </w:rPr>
        <w:t>Streamlit</w:t>
      </w:r>
      <w:proofErr w:type="spellEnd"/>
      <w:r>
        <w:rPr>
          <w:lang w:eastAsia="ja-JP"/>
        </w:rPr>
        <w:t>だけでは</w:t>
      </w:r>
      <w:r>
        <w:rPr>
          <w:lang w:eastAsia="ja-JP"/>
        </w:rPr>
        <w:t xml:space="preserve"> → </w:t>
      </w:r>
      <w:r>
        <w:rPr>
          <w:lang w:eastAsia="ja-JP"/>
        </w:rPr>
        <w:t>画面の仕組みはあるが、プログラムを書く人がいない</w:t>
      </w:r>
    </w:p>
    <w:p w:rsidR="00151FE8" w:rsidRDefault="00000000">
      <w:pPr>
        <w:pStyle w:val="a0"/>
        <w:rPr>
          <w:lang w:eastAsia="ja-JP"/>
        </w:rPr>
      </w:pPr>
      <w:r>
        <w:rPr>
          <w:lang w:eastAsia="ja-JP"/>
        </w:rPr>
        <w:t>GitHub</w:t>
      </w:r>
      <w:r>
        <w:rPr>
          <w:lang w:eastAsia="ja-JP"/>
        </w:rPr>
        <w:t>がなければ</w:t>
      </w:r>
      <w:r>
        <w:rPr>
          <w:lang w:eastAsia="ja-JP"/>
        </w:rPr>
        <w:t xml:space="preserve"> → </w:t>
      </w:r>
      <w:r>
        <w:rPr>
          <w:lang w:eastAsia="ja-JP"/>
        </w:rPr>
        <w:t>アプリは作れるが、変更履歴が残らず、元に戻せない</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Claude Code</w:t>
      </w:r>
      <w:r>
        <w:rPr>
          <w:rFonts w:ascii="Calibri" w:eastAsia="Yu Gothic" w:hAnsi="Calibri"/>
          <w:sz w:val="24"/>
          <w:lang w:eastAsia="ja-JP"/>
        </w:rPr>
        <w:t>とは何か？（超初心者向け）</w:t>
      </w:r>
    </w:p>
    <w:p w:rsidR="00151FE8" w:rsidRDefault="00000000">
      <w:pPr>
        <w:spacing w:after="120"/>
        <w:rPr>
          <w:lang w:eastAsia="ja-JP"/>
        </w:rPr>
      </w:pPr>
      <w:r>
        <w:rPr>
          <w:b/>
          <w:lang w:eastAsia="ja-JP"/>
        </w:rPr>
        <w:t>Claude Code</w:t>
      </w:r>
      <w:r>
        <w:rPr>
          <w:b/>
          <w:lang w:eastAsia="ja-JP"/>
        </w:rPr>
        <w:t>（クロード・コード）は、</w:t>
      </w:r>
      <w:r>
        <w:rPr>
          <w:b/>
          <w:lang w:eastAsia="ja-JP"/>
        </w:rPr>
        <w:t>AI</w:t>
      </w:r>
      <w:r>
        <w:rPr>
          <w:b/>
          <w:lang w:eastAsia="ja-JP"/>
        </w:rPr>
        <w:t>が自動でプログラムを書いてくれるツールです。</w:t>
      </w:r>
    </w:p>
    <w:p w:rsidR="00151FE8" w:rsidRDefault="00000000">
      <w:pPr>
        <w:pStyle w:val="a0"/>
        <w:rPr>
          <w:lang w:eastAsia="ja-JP"/>
        </w:rPr>
      </w:pPr>
      <w:r>
        <w:rPr>
          <w:lang w:eastAsia="ja-JP"/>
        </w:rPr>
        <w:t>Anthropic</w:t>
      </w:r>
      <w:r>
        <w:rPr>
          <w:lang w:eastAsia="ja-JP"/>
        </w:rPr>
        <w:t>（アンスロピック）社というアメリカの会社が作った</w:t>
      </w:r>
      <w:r>
        <w:rPr>
          <w:lang w:eastAsia="ja-JP"/>
        </w:rPr>
        <w:t>AI</w:t>
      </w:r>
      <w:r>
        <w:rPr>
          <w:lang w:eastAsia="ja-JP"/>
        </w:rPr>
        <w:t>アシスタントです</w:t>
      </w:r>
    </w:p>
    <w:p w:rsidR="00151FE8" w:rsidRDefault="00000000">
      <w:pPr>
        <w:pStyle w:val="a0"/>
        <w:rPr>
          <w:lang w:eastAsia="ja-JP"/>
        </w:rPr>
      </w:pPr>
      <w:r>
        <w:rPr>
          <w:lang w:eastAsia="ja-JP"/>
        </w:rPr>
        <w:t>「</w:t>
      </w:r>
      <w:r>
        <w:rPr>
          <w:lang w:eastAsia="ja-JP"/>
        </w:rPr>
        <w:t>○○</w:t>
      </w:r>
      <w:r>
        <w:rPr>
          <w:lang w:eastAsia="ja-JP"/>
        </w:rPr>
        <w:t>を作って」と</w:t>
      </w:r>
      <w:r>
        <w:rPr>
          <w:b/>
          <w:lang w:eastAsia="ja-JP"/>
        </w:rPr>
        <w:t>日本語で話しかけるだけ</w:t>
      </w:r>
      <w:r>
        <w:rPr>
          <w:lang w:eastAsia="ja-JP"/>
        </w:rPr>
        <w:t>で、プログラムを自動で書いてくれます</w:t>
      </w:r>
    </w:p>
    <w:p w:rsidR="00151FE8" w:rsidRDefault="00000000">
      <w:pPr>
        <w:pStyle w:val="a0"/>
        <w:rPr>
          <w:lang w:eastAsia="ja-JP"/>
        </w:rPr>
      </w:pPr>
      <w:r>
        <w:rPr>
          <w:lang w:eastAsia="ja-JP"/>
        </w:rPr>
        <w:t>パソコンにインストールするデスクトップアプリです（</w:t>
      </w:r>
      <w:r>
        <w:rPr>
          <w:lang w:eastAsia="ja-JP"/>
        </w:rPr>
        <w:t>LINE</w:t>
      </w:r>
      <w:r>
        <w:rPr>
          <w:lang w:eastAsia="ja-JP"/>
        </w:rPr>
        <w:t>や</w:t>
      </w:r>
      <w:r>
        <w:rPr>
          <w:lang w:eastAsia="ja-JP"/>
        </w:rPr>
        <w:t>Slack</w:t>
      </w:r>
      <w:r>
        <w:rPr>
          <w:lang w:eastAsia="ja-JP"/>
        </w:rPr>
        <w:t>のようなチャット画面です）</w:t>
      </w:r>
    </w:p>
    <w:p w:rsidR="00151FE8" w:rsidRDefault="00000000">
      <w:pPr>
        <w:pStyle w:val="a0"/>
        <w:rPr>
          <w:lang w:eastAsia="ja-JP"/>
        </w:rPr>
      </w:pPr>
      <w:r>
        <w:rPr>
          <w:b/>
          <w:lang w:eastAsia="ja-JP"/>
        </w:rPr>
        <w:lastRenderedPageBreak/>
        <w:t>自分でプログラミングを学ぶ必要は一切ありません</w:t>
      </w:r>
    </w:p>
    <w:p w:rsidR="00151FE8" w:rsidRDefault="00000000">
      <w:pPr>
        <w:pStyle w:val="a0"/>
        <w:rPr>
          <w:lang w:eastAsia="ja-JP"/>
        </w:rPr>
      </w:pPr>
      <w:r>
        <w:rPr>
          <w:lang w:eastAsia="ja-JP"/>
        </w:rPr>
        <w:t>24</w:t>
      </w:r>
      <w:r>
        <w:rPr>
          <w:lang w:eastAsia="ja-JP"/>
        </w:rPr>
        <w:t>時間いつでも使える、超優秀なプログラマーを雇っているようなものです</w:t>
      </w:r>
    </w:p>
    <w:p w:rsidR="00151FE8" w:rsidRDefault="00000000">
      <w:pPr>
        <w:spacing w:after="120"/>
      </w:pPr>
      <w:r>
        <w:rPr>
          <w:b/>
        </w:rPr>
        <w:t xml:space="preserve">Claude </w:t>
      </w:r>
      <w:proofErr w:type="spellStart"/>
      <w:r>
        <w:rPr>
          <w:b/>
        </w:rPr>
        <w:t>Code</w:t>
      </w:r>
      <w:r>
        <w:rPr>
          <w:b/>
        </w:rPr>
        <w:t>にできること</w:t>
      </w:r>
      <w:proofErr w:type="spellEnd"/>
      <w:r>
        <w:rPr>
          <w:b/>
        </w:rPr>
        <w:t>：</w:t>
      </w:r>
    </w:p>
    <w:p w:rsidR="00151FE8" w:rsidRDefault="00000000">
      <w:pPr>
        <w:pStyle w:val="a0"/>
        <w:rPr>
          <w:lang w:eastAsia="ja-JP"/>
        </w:rPr>
      </w:pPr>
      <w:r>
        <w:rPr>
          <w:lang w:eastAsia="ja-JP"/>
        </w:rPr>
        <w:t>アプリのプログラムを書く（あなたの代わりに）</w:t>
      </w:r>
    </w:p>
    <w:p w:rsidR="00151FE8" w:rsidRDefault="00000000">
      <w:pPr>
        <w:pStyle w:val="a0"/>
        <w:rPr>
          <w:lang w:eastAsia="ja-JP"/>
        </w:rPr>
      </w:pPr>
      <w:r>
        <w:rPr>
          <w:lang w:eastAsia="ja-JP"/>
        </w:rPr>
        <w:t>エラーを自動で見つけて直す（「動かない</w:t>
      </w:r>
      <w:proofErr w:type="gramStart"/>
      <w:r>
        <w:rPr>
          <w:lang w:eastAsia="ja-JP"/>
        </w:rPr>
        <w:t>ん</w:t>
      </w:r>
      <w:proofErr w:type="gramEnd"/>
      <w:r>
        <w:rPr>
          <w:lang w:eastAsia="ja-JP"/>
        </w:rPr>
        <w:t>だけど」と言えば</w:t>
      </w:r>
      <w:r>
        <w:rPr>
          <w:lang w:eastAsia="ja-JP"/>
        </w:rPr>
        <w:t>OK</w:t>
      </w:r>
      <w:r>
        <w:rPr>
          <w:lang w:eastAsia="ja-JP"/>
        </w:rPr>
        <w:t>）</w:t>
      </w:r>
    </w:p>
    <w:p w:rsidR="00151FE8" w:rsidRDefault="00000000">
      <w:pPr>
        <w:pStyle w:val="a0"/>
        <w:rPr>
          <w:lang w:eastAsia="ja-JP"/>
        </w:rPr>
      </w:pPr>
      <w:r>
        <w:rPr>
          <w:lang w:eastAsia="ja-JP"/>
        </w:rPr>
        <w:t>「ここを変えて」と言えば修正する（何度でも）</w:t>
      </w:r>
    </w:p>
    <w:p w:rsidR="00151FE8" w:rsidRDefault="00000000">
      <w:pPr>
        <w:pStyle w:val="a0"/>
        <w:rPr>
          <w:lang w:eastAsia="ja-JP"/>
        </w:rPr>
      </w:pPr>
      <w:r>
        <w:rPr>
          <w:lang w:eastAsia="ja-JP"/>
        </w:rPr>
        <w:t>ファイルを作成・編集・削除する</w:t>
      </w:r>
    </w:p>
    <w:p w:rsidR="00151FE8" w:rsidRDefault="00000000">
      <w:pPr>
        <w:pStyle w:val="a0"/>
        <w:rPr>
          <w:lang w:eastAsia="ja-JP"/>
        </w:rPr>
      </w:pPr>
      <w:r>
        <w:rPr>
          <w:lang w:eastAsia="ja-JP"/>
        </w:rPr>
        <w:t>GitHub</w:t>
      </w:r>
      <w:r>
        <w:rPr>
          <w:lang w:eastAsia="ja-JP"/>
        </w:rPr>
        <w:t>にコードをアップロードする</w:t>
      </w:r>
    </w:p>
    <w:p w:rsidR="00151FE8" w:rsidRDefault="00000000">
      <w:pPr>
        <w:spacing w:after="120"/>
        <w:rPr>
          <w:lang w:eastAsia="ja-JP"/>
        </w:rPr>
      </w:pPr>
      <w:r>
        <w:rPr>
          <w:b/>
          <w:lang w:eastAsia="ja-JP"/>
        </w:rPr>
        <w:t>Claude Code</w:t>
      </w:r>
      <w:r>
        <w:rPr>
          <w:b/>
          <w:lang w:eastAsia="ja-JP"/>
        </w:rPr>
        <w:t>にできないこと：</w:t>
      </w:r>
    </w:p>
    <w:p w:rsidR="00151FE8" w:rsidRDefault="00000000">
      <w:pPr>
        <w:pStyle w:val="a0"/>
        <w:rPr>
          <w:lang w:eastAsia="ja-JP"/>
        </w:rPr>
      </w:pPr>
      <w:r>
        <w:rPr>
          <w:lang w:eastAsia="ja-JP"/>
        </w:rPr>
        <w:t>患者の診療判断をする（あくまでアプリ開発の補助ツールです）</w:t>
      </w:r>
    </w:p>
    <w:p w:rsidR="00151FE8" w:rsidRDefault="00000000">
      <w:pPr>
        <w:pStyle w:val="a0"/>
        <w:rPr>
          <w:lang w:eastAsia="ja-JP"/>
        </w:rPr>
      </w:pPr>
      <w:r>
        <w:rPr>
          <w:lang w:eastAsia="ja-JP"/>
        </w:rPr>
        <w:t>インターネット上のデータを自動で取得する（セキュリティ上の制限があります）</w:t>
      </w:r>
    </w:p>
    <w:p w:rsidR="00151FE8" w:rsidRDefault="00000000">
      <w:pPr>
        <w:pStyle w:val="a0"/>
        <w:rPr>
          <w:lang w:eastAsia="ja-JP"/>
        </w:rPr>
      </w:pPr>
      <w:r>
        <w:rPr>
          <w:lang w:eastAsia="ja-JP"/>
        </w:rPr>
        <w:t>電子カルテに直接接続する（接続する仕組みはありません。患者データは守られます）</w:t>
      </w:r>
    </w:p>
    <w:p w:rsidR="00151FE8" w:rsidRDefault="00000000">
      <w:pPr>
        <w:pStyle w:val="a0"/>
        <w:rPr>
          <w:lang w:eastAsia="ja-JP"/>
        </w:rPr>
      </w:pPr>
      <w:r>
        <w:rPr>
          <w:lang w:eastAsia="ja-JP"/>
        </w:rPr>
        <w:t>完璧なアプリを一発で作る（何度か修正のやりとりが必要です。これは普通のことです）</w:t>
      </w:r>
    </w:p>
    <w:p w:rsidR="00151FE8" w:rsidRDefault="00151FE8">
      <w:pPr>
        <w:pBdr>
          <w:bottom w:val="single" w:sz="4" w:space="1" w:color="CCCCCC"/>
        </w:pBdr>
        <w:spacing w:before="120" w:after="120"/>
        <w:rPr>
          <w:lang w:eastAsia="ja-JP"/>
        </w:rPr>
      </w:pPr>
    </w:p>
    <w:p w:rsidR="00151FE8" w:rsidRDefault="00000000">
      <w:pPr>
        <w:pStyle w:val="31"/>
        <w:rPr>
          <w:lang w:eastAsia="ja-JP"/>
        </w:rPr>
      </w:pPr>
      <w:proofErr w:type="spellStart"/>
      <w:r>
        <w:rPr>
          <w:rFonts w:ascii="Calibri" w:eastAsia="Yu Gothic" w:hAnsi="Calibri"/>
          <w:sz w:val="24"/>
          <w:lang w:eastAsia="ja-JP"/>
        </w:rPr>
        <w:t>Streamlit</w:t>
      </w:r>
      <w:proofErr w:type="spellEnd"/>
      <w:r>
        <w:rPr>
          <w:rFonts w:ascii="Calibri" w:eastAsia="Yu Gothic" w:hAnsi="Calibri"/>
          <w:sz w:val="24"/>
          <w:lang w:eastAsia="ja-JP"/>
        </w:rPr>
        <w:t>とは何か？（超初心者向け）</w:t>
      </w:r>
    </w:p>
    <w:p w:rsidR="00151FE8" w:rsidRDefault="00000000">
      <w:pPr>
        <w:spacing w:after="120"/>
        <w:rPr>
          <w:lang w:eastAsia="ja-JP"/>
        </w:rPr>
      </w:pPr>
      <w:proofErr w:type="spellStart"/>
      <w:r>
        <w:rPr>
          <w:b/>
          <w:lang w:eastAsia="ja-JP"/>
        </w:rPr>
        <w:t>Streamlit</w:t>
      </w:r>
      <w:proofErr w:type="spellEnd"/>
      <w:r>
        <w:rPr>
          <w:b/>
          <w:lang w:eastAsia="ja-JP"/>
        </w:rPr>
        <w:t>（ストリームリット）は、プログラムを「目に見える画面」に変換してくれる道具です。</w:t>
      </w:r>
    </w:p>
    <w:p w:rsidR="00151FE8" w:rsidRDefault="00000000">
      <w:pPr>
        <w:spacing w:after="120"/>
        <w:rPr>
          <w:lang w:eastAsia="ja-JP"/>
        </w:rPr>
      </w:pPr>
      <w:r>
        <w:rPr>
          <w:lang w:eastAsia="ja-JP"/>
        </w:rPr>
        <w:t>プログラムだけでは、文字の羅列にすぎません。</w:t>
      </w:r>
      <w:proofErr w:type="spellStart"/>
      <w:r>
        <w:rPr>
          <w:lang w:eastAsia="ja-JP"/>
        </w:rPr>
        <w:t>Streamlit</w:t>
      </w:r>
      <w:proofErr w:type="spellEnd"/>
      <w:r>
        <w:rPr>
          <w:lang w:eastAsia="ja-JP"/>
        </w:rPr>
        <w:t>があることで、ブラウザ上にボタンやグラフが表示される「アプリの画面」になります。</w:t>
      </w:r>
    </w:p>
    <w:p w:rsidR="00151FE8" w:rsidRDefault="00000000">
      <w:pPr>
        <w:pStyle w:val="a0"/>
        <w:rPr>
          <w:lang w:eastAsia="ja-JP"/>
        </w:rPr>
      </w:pPr>
      <w:r>
        <w:rPr>
          <w:lang w:eastAsia="ja-JP"/>
        </w:rPr>
        <w:t>Python</w:t>
      </w:r>
      <w:r>
        <w:rPr>
          <w:lang w:eastAsia="ja-JP"/>
        </w:rPr>
        <w:t>というプログラミング言語で書かれたアプリを「ブラウザの画面」に変換する道具です</w:t>
      </w:r>
    </w:p>
    <w:p w:rsidR="00151FE8" w:rsidRDefault="00000000">
      <w:pPr>
        <w:pStyle w:val="a0"/>
        <w:rPr>
          <w:lang w:eastAsia="ja-JP"/>
        </w:rPr>
      </w:pPr>
      <w:r>
        <w:rPr>
          <w:b/>
          <w:lang w:eastAsia="ja-JP"/>
        </w:rPr>
        <w:t>あなたが</w:t>
      </w:r>
      <w:proofErr w:type="spellStart"/>
      <w:r>
        <w:rPr>
          <w:b/>
          <w:lang w:eastAsia="ja-JP"/>
        </w:rPr>
        <w:t>Streamlit</w:t>
      </w:r>
      <w:proofErr w:type="spellEnd"/>
      <w:r>
        <w:rPr>
          <w:b/>
          <w:lang w:eastAsia="ja-JP"/>
        </w:rPr>
        <w:t>を直接操作することはありません</w:t>
      </w:r>
      <w:r>
        <w:rPr>
          <w:lang w:eastAsia="ja-JP"/>
        </w:rPr>
        <w:t xml:space="preserve"> — Claude Code</w:t>
      </w:r>
      <w:r>
        <w:rPr>
          <w:lang w:eastAsia="ja-JP"/>
        </w:rPr>
        <w:t>が使ってくれます</w:t>
      </w:r>
    </w:p>
    <w:p w:rsidR="00151FE8" w:rsidRDefault="00000000">
      <w:pPr>
        <w:pStyle w:val="a0"/>
        <w:rPr>
          <w:lang w:eastAsia="ja-JP"/>
        </w:rPr>
      </w:pPr>
      <w:r>
        <w:rPr>
          <w:lang w:eastAsia="ja-JP"/>
        </w:rPr>
        <w:t>普段使っている</w:t>
      </w:r>
      <w:r>
        <w:rPr>
          <w:lang w:eastAsia="ja-JP"/>
        </w:rPr>
        <w:t>Chrome</w:t>
      </w:r>
      <w:r>
        <w:rPr>
          <w:lang w:eastAsia="ja-JP"/>
        </w:rPr>
        <w:t>（クローム）などのブラウザでアプリが動きます</w:t>
      </w:r>
    </w:p>
    <w:p w:rsidR="00151FE8" w:rsidRDefault="00000000">
      <w:pPr>
        <w:pStyle w:val="a0"/>
        <w:rPr>
          <w:lang w:eastAsia="ja-JP"/>
        </w:rPr>
      </w:pPr>
      <w:r>
        <w:rPr>
          <w:lang w:eastAsia="ja-JP"/>
        </w:rPr>
        <w:t>Excel</w:t>
      </w:r>
      <w:r>
        <w:rPr>
          <w:lang w:eastAsia="ja-JP"/>
        </w:rPr>
        <w:t>のようにボタンやグラフが画面に表示されます</w:t>
      </w:r>
    </w:p>
    <w:p w:rsidR="00151FE8" w:rsidRDefault="00000000">
      <w:pPr>
        <w:pStyle w:val="a0"/>
      </w:pPr>
      <w:proofErr w:type="spellStart"/>
      <w:r>
        <w:rPr>
          <w:b/>
        </w:rPr>
        <w:t>無料</w:t>
      </w:r>
      <w:r>
        <w:t>で使えます</w:t>
      </w:r>
      <w:proofErr w:type="spellEnd"/>
    </w:p>
    <w:p w:rsidR="00151FE8" w:rsidRDefault="00000000">
      <w:pPr>
        <w:spacing w:after="120"/>
        <w:rPr>
          <w:lang w:eastAsia="ja-JP"/>
        </w:rPr>
      </w:pPr>
      <w:r>
        <w:rPr>
          <w:b/>
          <w:lang w:eastAsia="ja-JP"/>
        </w:rPr>
        <w:t>なぜ</w:t>
      </w:r>
      <w:proofErr w:type="spellStart"/>
      <w:r>
        <w:rPr>
          <w:b/>
          <w:lang w:eastAsia="ja-JP"/>
        </w:rPr>
        <w:t>Streamlit</w:t>
      </w:r>
      <w:proofErr w:type="spellEnd"/>
      <w:r>
        <w:rPr>
          <w:b/>
          <w:lang w:eastAsia="ja-JP"/>
        </w:rPr>
        <w:t>を選ぶのか？</w:t>
      </w:r>
    </w:p>
    <w:p w:rsidR="00151FE8" w:rsidRDefault="00000000">
      <w:pPr>
        <w:pStyle w:val="a0"/>
        <w:rPr>
          <w:lang w:eastAsia="ja-JP"/>
        </w:rPr>
      </w:pPr>
      <w:r>
        <w:rPr>
          <w:b/>
          <w:lang w:eastAsia="ja-JP"/>
        </w:rPr>
        <w:t>無料</w:t>
      </w:r>
      <w:r>
        <w:rPr>
          <w:lang w:eastAsia="ja-JP"/>
        </w:rPr>
        <w:t>で使える（病院の予算に負担をかけない）</w:t>
      </w:r>
    </w:p>
    <w:p w:rsidR="00151FE8" w:rsidRDefault="00000000">
      <w:pPr>
        <w:pStyle w:val="a0"/>
        <w:rPr>
          <w:lang w:eastAsia="ja-JP"/>
        </w:rPr>
      </w:pPr>
      <w:r>
        <w:rPr>
          <w:b/>
          <w:lang w:eastAsia="ja-JP"/>
        </w:rPr>
        <w:t>AI</w:t>
      </w:r>
      <w:r>
        <w:rPr>
          <w:b/>
          <w:lang w:eastAsia="ja-JP"/>
        </w:rPr>
        <w:t>が最も簡単に扱える</w:t>
      </w:r>
      <w:r>
        <w:rPr>
          <w:lang w:eastAsia="ja-JP"/>
        </w:rPr>
        <w:t>ツールの一つ（</w:t>
      </w:r>
      <w:r>
        <w:rPr>
          <w:lang w:eastAsia="ja-JP"/>
        </w:rPr>
        <w:t>Claude Code</w:t>
      </w:r>
      <w:r>
        <w:rPr>
          <w:lang w:eastAsia="ja-JP"/>
        </w:rPr>
        <w:t>との相性が抜群）</w:t>
      </w:r>
    </w:p>
    <w:p w:rsidR="00151FE8" w:rsidRDefault="00000000">
      <w:pPr>
        <w:pStyle w:val="a0"/>
        <w:rPr>
          <w:lang w:eastAsia="ja-JP"/>
        </w:rPr>
      </w:pPr>
      <w:r>
        <w:rPr>
          <w:b/>
          <w:lang w:eastAsia="ja-JP"/>
        </w:rPr>
        <w:t>ブラウザだけで動く</w:t>
      </w:r>
      <w:r>
        <w:rPr>
          <w:lang w:eastAsia="ja-JP"/>
        </w:rPr>
        <w:t>（スタッフの</w:t>
      </w:r>
      <w:r>
        <w:rPr>
          <w:lang w:eastAsia="ja-JP"/>
        </w:rPr>
        <w:t>PC</w:t>
      </w:r>
      <w:r>
        <w:rPr>
          <w:lang w:eastAsia="ja-JP"/>
        </w:rPr>
        <w:t>に特別なソフトをインストールする必要がない）</w:t>
      </w:r>
    </w:p>
    <w:p w:rsidR="00151FE8" w:rsidRDefault="00000000">
      <w:pPr>
        <w:pStyle w:val="a0"/>
        <w:rPr>
          <w:lang w:eastAsia="ja-JP"/>
        </w:rPr>
      </w:pPr>
      <w:r>
        <w:rPr>
          <w:b/>
          <w:lang w:eastAsia="ja-JP"/>
        </w:rPr>
        <w:t>画面がきれい</w:t>
      </w:r>
      <w:r>
        <w:rPr>
          <w:lang w:eastAsia="ja-JP"/>
        </w:rPr>
        <w:t>（見やすい画面が自動で出来上がる）</w:t>
      </w:r>
    </w:p>
    <w:p w:rsidR="00151FE8" w:rsidRDefault="00000000">
      <w:pPr>
        <w:pStyle w:val="a0"/>
        <w:rPr>
          <w:lang w:eastAsia="ja-JP"/>
        </w:rPr>
      </w:pPr>
      <w:r>
        <w:rPr>
          <w:b/>
          <w:lang w:eastAsia="ja-JP"/>
        </w:rPr>
        <w:t>院内</w:t>
      </w:r>
      <w:r>
        <w:rPr>
          <w:b/>
          <w:lang w:eastAsia="ja-JP"/>
        </w:rPr>
        <w:t>LAN</w:t>
      </w:r>
      <w:r>
        <w:rPr>
          <w:b/>
          <w:lang w:eastAsia="ja-JP"/>
        </w:rPr>
        <w:t>で共有しやすい</w:t>
      </w:r>
    </w:p>
    <w:p w:rsidR="00151FE8" w:rsidRDefault="00000000">
      <w:pPr>
        <w:pStyle w:val="a0"/>
        <w:rPr>
          <w:lang w:eastAsia="ja-JP"/>
        </w:rPr>
      </w:pPr>
      <w:r>
        <w:rPr>
          <w:b/>
          <w:lang w:eastAsia="ja-JP"/>
        </w:rPr>
        <w:t>ファイルを保存するだけで画面が自動更新</w:t>
      </w:r>
      <w:r>
        <w:rPr>
          <w:lang w:eastAsia="ja-JP"/>
        </w:rPr>
        <w:t>される（修正結果をすぐ確認できる）</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lastRenderedPageBreak/>
        <w:t>GitHub</w:t>
      </w:r>
      <w:r>
        <w:rPr>
          <w:rFonts w:ascii="Calibri" w:eastAsia="Yu Gothic" w:hAnsi="Calibri"/>
          <w:sz w:val="24"/>
          <w:lang w:eastAsia="ja-JP"/>
        </w:rPr>
        <w:t>とは何か？（超初心者向け）</w:t>
      </w:r>
    </w:p>
    <w:p w:rsidR="00151FE8" w:rsidRDefault="00000000">
      <w:pPr>
        <w:spacing w:after="120"/>
        <w:rPr>
          <w:lang w:eastAsia="ja-JP"/>
        </w:rPr>
      </w:pPr>
      <w:r>
        <w:rPr>
          <w:b/>
          <w:lang w:eastAsia="ja-JP"/>
        </w:rPr>
        <w:t>GitHub</w:t>
      </w:r>
      <w:r>
        <w:rPr>
          <w:b/>
          <w:lang w:eastAsia="ja-JP"/>
        </w:rPr>
        <w:t>（ギットハブ）は、アプリの「変更履歴」をインターネット上に安全に保存する仕組みです。</w:t>
      </w:r>
    </w:p>
    <w:p w:rsidR="00151FE8" w:rsidRDefault="00000000">
      <w:pPr>
        <w:spacing w:after="120"/>
        <w:rPr>
          <w:lang w:eastAsia="ja-JP"/>
        </w:rPr>
      </w:pPr>
      <w:r>
        <w:rPr>
          <w:lang w:eastAsia="ja-JP"/>
        </w:rPr>
        <w:t>Word</w:t>
      </w:r>
      <w:r>
        <w:rPr>
          <w:lang w:eastAsia="ja-JP"/>
        </w:rPr>
        <w:t>の「変更履歴の記録」機能を使ったことはありますか？</w:t>
      </w:r>
      <w:r>
        <w:rPr>
          <w:lang w:eastAsia="ja-JP"/>
        </w:rPr>
        <w:t xml:space="preserve"> GitHub</w:t>
      </w:r>
      <w:r>
        <w:rPr>
          <w:lang w:eastAsia="ja-JP"/>
        </w:rPr>
        <w:t>は、その機能の超強力版だと思ってください。</w:t>
      </w:r>
    </w:p>
    <w:p w:rsidR="00151FE8" w:rsidRDefault="00000000">
      <w:pPr>
        <w:pStyle w:val="a0"/>
        <w:rPr>
          <w:lang w:eastAsia="ja-JP"/>
        </w:rPr>
      </w:pPr>
      <w:r>
        <w:rPr>
          <w:lang w:eastAsia="ja-JP"/>
        </w:rPr>
        <w:t>「いつ」「誰が」「何を」変えたかが</w:t>
      </w:r>
      <w:r>
        <w:rPr>
          <w:b/>
          <w:lang w:eastAsia="ja-JP"/>
        </w:rPr>
        <w:t>全部記録</w:t>
      </w:r>
      <w:r>
        <w:rPr>
          <w:lang w:eastAsia="ja-JP"/>
        </w:rPr>
        <w:t>されます</w:t>
      </w:r>
    </w:p>
    <w:p w:rsidR="00151FE8" w:rsidRDefault="00000000">
      <w:pPr>
        <w:pStyle w:val="a0"/>
        <w:rPr>
          <w:lang w:eastAsia="ja-JP"/>
        </w:rPr>
      </w:pPr>
      <w:r>
        <w:rPr>
          <w:lang w:eastAsia="ja-JP"/>
        </w:rPr>
        <w:t>間違えても「</w:t>
      </w:r>
      <w:r>
        <w:rPr>
          <w:lang w:eastAsia="ja-JP"/>
        </w:rPr>
        <w:t>3</w:t>
      </w:r>
      <w:r>
        <w:rPr>
          <w:lang w:eastAsia="ja-JP"/>
        </w:rPr>
        <w:t>日前の状態に戻して」が</w:t>
      </w:r>
      <w:r>
        <w:rPr>
          <w:b/>
          <w:lang w:eastAsia="ja-JP"/>
        </w:rPr>
        <w:t>一瞬</w:t>
      </w:r>
      <w:r>
        <w:rPr>
          <w:lang w:eastAsia="ja-JP"/>
        </w:rPr>
        <w:t>でできます</w:t>
      </w:r>
    </w:p>
    <w:p w:rsidR="00151FE8" w:rsidRDefault="00000000">
      <w:pPr>
        <w:pStyle w:val="a0"/>
      </w:pPr>
      <w:proofErr w:type="spellStart"/>
      <w:r>
        <w:rPr>
          <w:b/>
        </w:rPr>
        <w:t>無料</w:t>
      </w:r>
      <w:r>
        <w:t>で使えます</w:t>
      </w:r>
      <w:proofErr w:type="spellEnd"/>
    </w:p>
    <w:p w:rsidR="00151FE8" w:rsidRDefault="00000000">
      <w:pPr>
        <w:pStyle w:val="a0"/>
        <w:rPr>
          <w:lang w:eastAsia="ja-JP"/>
        </w:rPr>
      </w:pPr>
      <w:r>
        <w:rPr>
          <w:lang w:eastAsia="ja-JP"/>
        </w:rPr>
        <w:t>世界中のプログラマーが使っている、最も標準的なサービスです</w:t>
      </w:r>
    </w:p>
    <w:p w:rsidR="00151FE8" w:rsidRDefault="00000000">
      <w:pPr>
        <w:spacing w:after="120"/>
        <w:rPr>
          <w:lang w:eastAsia="ja-JP"/>
        </w:rPr>
      </w:pPr>
      <w:r>
        <w:rPr>
          <w:b/>
          <w:lang w:eastAsia="ja-JP"/>
        </w:rPr>
        <w:t>なぜ</w:t>
      </w:r>
      <w:r>
        <w:rPr>
          <w:b/>
          <w:lang w:eastAsia="ja-JP"/>
        </w:rPr>
        <w:t>GitHub</w:t>
      </w:r>
      <w:r>
        <w:rPr>
          <w:b/>
          <w:lang w:eastAsia="ja-JP"/>
        </w:rPr>
        <w:t>が必要なのか？</w:t>
      </w:r>
    </w:p>
    <w:p w:rsidR="00151FE8" w:rsidRDefault="00000000">
      <w:pPr>
        <w:pStyle w:val="a0"/>
        <w:rPr>
          <w:lang w:eastAsia="ja-JP"/>
        </w:rPr>
      </w:pPr>
      <w:r>
        <w:rPr>
          <w:b/>
          <w:lang w:eastAsia="ja-JP"/>
        </w:rPr>
        <w:t>「前の良い状態」に戻せる保険が必要</w:t>
      </w:r>
      <w:r>
        <w:rPr>
          <w:lang w:eastAsia="ja-JP"/>
        </w:rPr>
        <w:t xml:space="preserve"> — </w:t>
      </w:r>
      <w:r>
        <w:rPr>
          <w:lang w:eastAsia="ja-JP"/>
        </w:rPr>
        <w:t>アプリは何度も修正するため</w:t>
      </w:r>
    </w:p>
    <w:p w:rsidR="00151FE8" w:rsidRDefault="00000000">
      <w:pPr>
        <w:pStyle w:val="a0"/>
        <w:rPr>
          <w:lang w:eastAsia="ja-JP"/>
        </w:rPr>
      </w:pPr>
      <w:r>
        <w:rPr>
          <w:b/>
          <w:lang w:eastAsia="ja-JP"/>
        </w:rPr>
        <w:t>パソコンが壊れてもバックアップがある</w:t>
      </w:r>
      <w:r>
        <w:rPr>
          <w:lang w:eastAsia="ja-JP"/>
        </w:rPr>
        <w:t xml:space="preserve"> — </w:t>
      </w:r>
      <w:r>
        <w:rPr>
          <w:lang w:eastAsia="ja-JP"/>
        </w:rPr>
        <w:t>インターネット上にデータを保存</w:t>
      </w:r>
    </w:p>
    <w:p w:rsidR="00151FE8" w:rsidRDefault="00000000">
      <w:pPr>
        <w:pStyle w:val="a0"/>
      </w:pPr>
      <w:proofErr w:type="spellStart"/>
      <w:r>
        <w:rPr>
          <w:b/>
        </w:rPr>
        <w:t>学会発表や</w:t>
      </w:r>
      <w:r>
        <w:rPr>
          <w:b/>
        </w:rPr>
        <w:t>Streamlit</w:t>
      </w:r>
      <w:proofErr w:type="spellEnd"/>
      <w:r>
        <w:rPr>
          <w:b/>
        </w:rPr>
        <w:t xml:space="preserve"> </w:t>
      </w:r>
      <w:proofErr w:type="spellStart"/>
      <w:r>
        <w:rPr>
          <w:b/>
        </w:rPr>
        <w:t>Cloud</w:t>
      </w:r>
      <w:r>
        <w:rPr>
          <w:b/>
        </w:rPr>
        <w:t>での公開にも必要</w:t>
      </w:r>
      <w:proofErr w:type="spellEnd"/>
      <w:r>
        <w:t xml:space="preserve"> — </w:t>
      </w:r>
      <w:proofErr w:type="spellStart"/>
      <w:r>
        <w:t>Streamlit</w:t>
      </w:r>
      <w:proofErr w:type="spellEnd"/>
      <w:r>
        <w:t xml:space="preserve"> Cloud</w:t>
      </w:r>
      <w:r>
        <w:t>は</w:t>
      </w:r>
      <w:r>
        <w:t>GitHub</w:t>
      </w:r>
      <w:r>
        <w:t>と連携</w:t>
      </w:r>
    </w:p>
    <w:p w:rsidR="00151FE8" w:rsidRDefault="00000000">
      <w:pPr>
        <w:spacing w:after="120"/>
        <w:rPr>
          <w:lang w:eastAsia="ja-JP"/>
        </w:rPr>
      </w:pPr>
      <w:r>
        <w:rPr>
          <w:b/>
          <w:lang w:eastAsia="ja-JP"/>
        </w:rPr>
        <w:t>注意：</w:t>
      </w:r>
      <w:r>
        <w:rPr>
          <w:b/>
          <w:lang w:eastAsia="ja-JP"/>
        </w:rPr>
        <w:t>GitHub</w:t>
      </w:r>
      <w:r>
        <w:rPr>
          <w:b/>
          <w:lang w:eastAsia="ja-JP"/>
        </w:rPr>
        <w:t>に保存するのは「プログラムのコード」だけです。患者データや個人情報は一切アップロードしません。</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3</w:t>
      </w:r>
      <w:r>
        <w:rPr>
          <w:rFonts w:ascii="Calibri" w:eastAsia="Yu Gothic" w:hAnsi="Calibri"/>
          <w:sz w:val="24"/>
          <w:lang w:eastAsia="ja-JP"/>
        </w:rPr>
        <w:t>つのツールの関係</w:t>
      </w:r>
      <w:r>
        <w:rPr>
          <w:rFonts w:ascii="Calibri" w:eastAsia="Yu Gothic" w:hAnsi="Calibri"/>
          <w:sz w:val="24"/>
          <w:lang w:eastAsia="ja-JP"/>
        </w:rPr>
        <w:t xml:space="preserve"> — </w:t>
      </w:r>
      <w:r>
        <w:rPr>
          <w:rFonts w:ascii="Calibri" w:eastAsia="Yu Gothic" w:hAnsi="Calibri"/>
          <w:sz w:val="24"/>
          <w:lang w:eastAsia="ja-JP"/>
        </w:rPr>
        <w:t>どうやって連携するのか</w:t>
      </w:r>
    </w:p>
    <w:p w:rsidR="00151FE8" w:rsidRDefault="00000000">
      <w:pPr>
        <w:spacing w:after="120"/>
        <w:rPr>
          <w:lang w:eastAsia="ja-JP"/>
        </w:rPr>
      </w:pPr>
      <w:r>
        <w:rPr>
          <w:lang w:eastAsia="ja-JP"/>
        </w:rPr>
        <w:t>3</w:t>
      </w:r>
      <w:r>
        <w:rPr>
          <w:lang w:eastAsia="ja-JP"/>
        </w:rPr>
        <w:t>つのツールがどのように連携するのか、流れを図で見てみましょう。</w:t>
      </w:r>
    </w:p>
    <w:p w:rsidR="00151FE8" w:rsidRDefault="00000000">
      <w:pPr>
        <w:shd w:val="clear" w:color="auto" w:fill="EDEDED"/>
        <w:spacing w:after="0"/>
        <w:ind w:left="567"/>
        <w:rPr>
          <w:lang w:eastAsia="ja-JP"/>
        </w:rPr>
      </w:pPr>
      <w:r>
        <w:rPr>
          <w:rFonts w:ascii="Consolas" w:eastAsia="Consolas" w:hAnsi="Consolas"/>
          <w:sz w:val="18"/>
          <w:lang w:eastAsia="ja-JP"/>
        </w:rPr>
        <w:t>あなたの言葉（日本語）</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[Claude Code] &lt;-- あなたの指示を受けてプログラムを書く</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 xml:space="preserve">  app.py（プログラムファイル）を作成・修正</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w:t>
      </w:r>
      <w:proofErr w:type="spellStart"/>
      <w:r>
        <w:rPr>
          <w:rFonts w:ascii="Consolas" w:eastAsia="Consolas" w:hAnsi="Consolas"/>
          <w:sz w:val="18"/>
          <w:lang w:eastAsia="ja-JP"/>
        </w:rPr>
        <w:t>Streamlit</w:t>
      </w:r>
      <w:proofErr w:type="spellEnd"/>
      <w:r>
        <w:rPr>
          <w:rFonts w:ascii="Consolas" w:eastAsia="Consolas" w:hAnsi="Consolas"/>
          <w:sz w:val="18"/>
          <w:lang w:eastAsia="ja-JP"/>
        </w:rPr>
        <w:t>] &lt;-- app.pyを「見える画面」に変換</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 xml:space="preserve">  ブラウザにアプリが表示される &lt;-- あなたが確認・操作</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「ここを直して」--&gt; Claude Codeに戻る（繰り返し）</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満足したら</w:t>
      </w:r>
      <w:proofErr w:type="gramStart"/>
      <w:r>
        <w:rPr>
          <w:rFonts w:ascii="Consolas" w:eastAsia="Consolas" w:hAnsi="Consolas"/>
          <w:sz w:val="18"/>
          <w:lang w:eastAsia="ja-JP"/>
        </w:rPr>
        <w:t>...</w:t>
      </w:r>
      <w:proofErr w:type="gramEnd"/>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[GitHub] &lt;-- 完成したコードを保存（バックアップ＋履歴管理）</w:t>
      </w:r>
    </w:p>
    <w:p w:rsidR="00151FE8" w:rsidRDefault="00151FE8">
      <w:pPr>
        <w:spacing w:after="80"/>
        <w:rPr>
          <w:lang w:eastAsia="ja-JP"/>
        </w:rPr>
      </w:pPr>
    </w:p>
    <w:p w:rsidR="00151FE8" w:rsidRDefault="00000000">
      <w:pPr>
        <w:spacing w:after="120"/>
        <w:rPr>
          <w:lang w:eastAsia="ja-JP"/>
        </w:rPr>
      </w:pPr>
      <w:r>
        <w:rPr>
          <w:b/>
          <w:lang w:eastAsia="ja-JP"/>
        </w:rPr>
        <w:t>ポイント：この流れを何度も繰り返すのがアプリ開発です。一発で完璧にする必要はありません。</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院内</w:t>
      </w:r>
      <w:r>
        <w:rPr>
          <w:rFonts w:ascii="Calibri" w:eastAsia="Yu Gothic" w:hAnsi="Calibri"/>
          <w:sz w:val="24"/>
          <w:lang w:eastAsia="ja-JP"/>
        </w:rPr>
        <w:t>LAN</w:t>
      </w:r>
      <w:r>
        <w:rPr>
          <w:rFonts w:ascii="Calibri" w:eastAsia="Yu Gothic" w:hAnsi="Calibri"/>
          <w:sz w:val="24"/>
          <w:lang w:eastAsia="ja-JP"/>
        </w:rPr>
        <w:t>での運用イメージ</w:t>
      </w:r>
      <w:r>
        <w:rPr>
          <w:rFonts w:ascii="Calibri" w:eastAsia="Yu Gothic" w:hAnsi="Calibri"/>
          <w:sz w:val="24"/>
          <w:lang w:eastAsia="ja-JP"/>
        </w:rPr>
        <w:t xml:space="preserve"> — </w:t>
      </w:r>
      <w:r>
        <w:rPr>
          <w:rFonts w:ascii="Calibri" w:eastAsia="Yu Gothic" w:hAnsi="Calibri"/>
          <w:sz w:val="24"/>
          <w:lang w:eastAsia="ja-JP"/>
        </w:rPr>
        <w:t>開発と運用を分離する</w:t>
      </w:r>
    </w:p>
    <w:p w:rsidR="00151FE8" w:rsidRDefault="00000000">
      <w:pPr>
        <w:spacing w:after="120"/>
        <w:rPr>
          <w:lang w:eastAsia="ja-JP"/>
        </w:rPr>
      </w:pPr>
      <w:r>
        <w:rPr>
          <w:lang w:eastAsia="ja-JP"/>
        </w:rPr>
        <w:t>「アプリを作った後、どうやって他のスタッフに使ってもらうの？」という疑問に答えます。</w:t>
      </w:r>
    </w:p>
    <w:p w:rsidR="00151FE8" w:rsidRDefault="00000000">
      <w:pPr>
        <w:spacing w:after="120"/>
        <w:rPr>
          <w:lang w:eastAsia="ja-JP"/>
        </w:rPr>
      </w:pPr>
      <w:r>
        <w:rPr>
          <w:lang w:eastAsia="ja-JP"/>
        </w:rPr>
        <w:t>ポイントは、</w:t>
      </w:r>
      <w:r>
        <w:rPr>
          <w:b/>
          <w:lang w:eastAsia="ja-JP"/>
        </w:rPr>
        <w:t>開発用の</w:t>
      </w:r>
      <w:r>
        <w:rPr>
          <w:b/>
          <w:lang w:eastAsia="ja-JP"/>
        </w:rPr>
        <w:t>A</w:t>
      </w:r>
      <w:r>
        <w:rPr>
          <w:b/>
          <w:lang w:eastAsia="ja-JP"/>
        </w:rPr>
        <w:t>さんの</w:t>
      </w:r>
      <w:r>
        <w:rPr>
          <w:b/>
          <w:lang w:eastAsia="ja-JP"/>
        </w:rPr>
        <w:t>PC</w:t>
      </w:r>
      <w:r>
        <w:rPr>
          <w:b/>
          <w:lang w:eastAsia="ja-JP"/>
        </w:rPr>
        <w:t>と、実際にアプリを動かすサーバー</w:t>
      </w:r>
      <w:r>
        <w:rPr>
          <w:b/>
          <w:lang w:eastAsia="ja-JP"/>
        </w:rPr>
        <w:t>PC</w:t>
      </w:r>
      <w:r>
        <w:rPr>
          <w:b/>
          <w:lang w:eastAsia="ja-JP"/>
        </w:rPr>
        <w:t>を分ける</w:t>
      </w:r>
      <w:r>
        <w:rPr>
          <w:lang w:eastAsia="ja-JP"/>
        </w:rPr>
        <w:t>ことです。</w:t>
      </w:r>
      <w:r>
        <w:rPr>
          <w:lang w:eastAsia="ja-JP"/>
        </w:rPr>
        <w:t>A</w:t>
      </w:r>
      <w:r>
        <w:rPr>
          <w:lang w:eastAsia="ja-JP"/>
        </w:rPr>
        <w:t>さんはアプリを開発する係、院内の</w:t>
      </w:r>
      <w:r>
        <w:rPr>
          <w:lang w:eastAsia="ja-JP"/>
        </w:rPr>
        <w:t>SE</w:t>
      </w:r>
      <w:r>
        <w:rPr>
          <w:lang w:eastAsia="ja-JP"/>
        </w:rPr>
        <w:t>担当者がサーバー</w:t>
      </w:r>
      <w:r>
        <w:rPr>
          <w:lang w:eastAsia="ja-JP"/>
        </w:rPr>
        <w:t>PC</w:t>
      </w:r>
      <w:r>
        <w:rPr>
          <w:lang w:eastAsia="ja-JP"/>
        </w:rPr>
        <w:t>への移植と管理を担当します。</w:t>
      </w:r>
    </w:p>
    <w:p w:rsidR="00151FE8" w:rsidRDefault="00000000">
      <w:pPr>
        <w:shd w:val="clear" w:color="auto" w:fill="EDEDED"/>
        <w:spacing w:after="0"/>
        <w:ind w:left="567"/>
        <w:rPr>
          <w:lang w:eastAsia="ja-JP"/>
        </w:rPr>
      </w:pPr>
      <w:r>
        <w:rPr>
          <w:rFonts w:ascii="Consolas" w:eastAsia="Consolas" w:hAnsi="Consolas"/>
          <w:sz w:val="18"/>
          <w:lang w:eastAsia="ja-JP"/>
        </w:rPr>
        <w:t>【開発フェーズ（Aさんのパソコン）】</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Aさんのパソコン（開発専用）</w:t>
      </w:r>
    </w:p>
    <w:p w:rsidR="00151FE8" w:rsidRDefault="00000000">
      <w:pPr>
        <w:shd w:val="clear" w:color="auto" w:fill="EDEDED"/>
        <w:spacing w:after="0"/>
        <w:ind w:left="567"/>
      </w:pPr>
      <w:r>
        <w:rPr>
          <w:rFonts w:ascii="Consolas" w:eastAsia="Consolas" w:hAnsi="Consolas"/>
          <w:sz w:val="18"/>
          <w:lang w:eastAsia="ja-JP"/>
        </w:rPr>
        <w:t xml:space="preserve">  </w:t>
      </w:r>
      <w:r>
        <w:rPr>
          <w:rFonts w:ascii="Consolas" w:eastAsia="Consolas" w:hAnsi="Consolas"/>
          <w:sz w:val="18"/>
        </w:rPr>
        <w:t>+-------------------------------+</w:t>
      </w:r>
    </w:p>
    <w:p w:rsidR="00151FE8" w:rsidRDefault="00000000">
      <w:pPr>
        <w:shd w:val="clear" w:color="auto" w:fill="EDEDED"/>
        <w:spacing w:after="0"/>
        <w:ind w:left="567"/>
      </w:pPr>
      <w:r>
        <w:rPr>
          <w:rFonts w:ascii="Consolas" w:eastAsia="Consolas" w:hAnsi="Consolas"/>
          <w:sz w:val="18"/>
        </w:rPr>
        <w:t xml:space="preserve">  | Claude Code（AIとチャット）   |</w:t>
      </w:r>
    </w:p>
    <w:p w:rsidR="00151FE8" w:rsidRDefault="00000000">
      <w:pPr>
        <w:shd w:val="clear" w:color="auto" w:fill="EDEDED"/>
        <w:spacing w:after="0"/>
        <w:ind w:left="567"/>
      </w:pPr>
      <w:r>
        <w:rPr>
          <w:rFonts w:ascii="Consolas" w:eastAsia="Consolas" w:hAnsi="Consolas"/>
          <w:sz w:val="18"/>
        </w:rPr>
        <w:t xml:space="preserve">  | Streamlit（動作確認用）       |</w:t>
      </w:r>
    </w:p>
    <w:p w:rsidR="00151FE8" w:rsidRDefault="00000000">
      <w:pPr>
        <w:shd w:val="clear" w:color="auto" w:fill="EDEDED"/>
        <w:spacing w:after="0"/>
        <w:ind w:left="567"/>
      </w:pPr>
      <w:r>
        <w:rPr>
          <w:rFonts w:ascii="Consolas" w:eastAsia="Consolas" w:hAnsi="Consolas"/>
          <w:sz w:val="18"/>
        </w:rPr>
        <w:t xml:space="preserve">  | app.py, data/ 等のファイル    |</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xml:space="preserve">                  | 完成したら GitHub に保存</w:t>
      </w:r>
    </w:p>
    <w:p w:rsidR="00151FE8" w:rsidRDefault="00000000">
      <w:pPr>
        <w:shd w:val="clear" w:color="auto" w:fill="EDEDED"/>
        <w:spacing w:after="0"/>
        <w:ind w:left="567"/>
        <w:rPr>
          <w:lang w:eastAsia="ja-JP"/>
        </w:rPr>
      </w:pPr>
      <w:r>
        <w:rPr>
          <w:rFonts w:ascii="Consolas" w:eastAsia="Consolas" w:hAnsi="Consolas"/>
          <w:sz w:val="18"/>
        </w:rPr>
        <w:t xml:space="preserve">                  </w:t>
      </w:r>
      <w:r>
        <w:rPr>
          <w:rFonts w:ascii="Consolas" w:eastAsia="Consolas" w:hAnsi="Consolas"/>
          <w:sz w:val="18"/>
          <w:lang w:eastAsia="ja-JP"/>
        </w:rPr>
        <w:t>v</w:t>
      </w:r>
    </w:p>
    <w:p w:rsidR="00151FE8" w:rsidRDefault="00000000">
      <w:pPr>
        <w:shd w:val="clear" w:color="auto" w:fill="EDEDED"/>
        <w:spacing w:after="0"/>
        <w:ind w:left="567"/>
        <w:rPr>
          <w:lang w:eastAsia="ja-JP"/>
        </w:rPr>
      </w:pPr>
      <w:r>
        <w:rPr>
          <w:rFonts w:ascii="Consolas" w:eastAsia="Consolas" w:hAnsi="Consolas"/>
          <w:sz w:val="18"/>
          <w:lang w:eastAsia="ja-JP"/>
        </w:rPr>
        <w:t xml:space="preserve">         GitHub（コードのバックアップ）</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【運用フェーズ（院内サーバーPC）】</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SE担当者が GitHub からコードを取得し、</w:t>
      </w:r>
    </w:p>
    <w:p w:rsidR="00151FE8" w:rsidRDefault="00000000">
      <w:pPr>
        <w:shd w:val="clear" w:color="auto" w:fill="EDEDED"/>
        <w:spacing w:after="0"/>
        <w:ind w:left="567"/>
        <w:rPr>
          <w:lang w:eastAsia="ja-JP"/>
        </w:rPr>
      </w:pPr>
      <w:r>
        <w:rPr>
          <w:rFonts w:ascii="Consolas" w:eastAsia="Consolas" w:hAnsi="Consolas"/>
          <w:sz w:val="18"/>
          <w:lang w:eastAsia="ja-JP"/>
        </w:rPr>
        <w:t xml:space="preserve">  院内サーバーPCにセットアップ</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v</w:t>
      </w:r>
    </w:p>
    <w:p w:rsidR="00151FE8" w:rsidRDefault="00000000">
      <w:pPr>
        <w:shd w:val="clear" w:color="auto" w:fill="EDEDED"/>
        <w:spacing w:after="0"/>
        <w:ind w:left="567"/>
        <w:rPr>
          <w:lang w:eastAsia="ja-JP"/>
        </w:rPr>
      </w:pPr>
      <w:r>
        <w:rPr>
          <w:rFonts w:ascii="Consolas" w:eastAsia="Consolas" w:hAnsi="Consolas"/>
          <w:sz w:val="18"/>
          <w:lang w:eastAsia="ja-JP"/>
        </w:rPr>
        <w:t xml:space="preserve">  院内サーバーPC（常時稼働・専用PC）</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 </w:t>
      </w:r>
      <w:proofErr w:type="spellStart"/>
      <w:r>
        <w:rPr>
          <w:rFonts w:ascii="Consolas" w:eastAsia="Consolas" w:hAnsi="Consolas"/>
          <w:sz w:val="18"/>
          <w:lang w:eastAsia="ja-JP"/>
        </w:rPr>
        <w:t>Streamlit</w:t>
      </w:r>
      <w:proofErr w:type="spellEnd"/>
      <w:r>
        <w:rPr>
          <w:rFonts w:ascii="Consolas" w:eastAsia="Consolas" w:hAnsi="Consolas"/>
          <w:sz w:val="18"/>
          <w:lang w:eastAsia="ja-JP"/>
        </w:rPr>
        <w:t>（アプリ起動中）     |</w:t>
      </w:r>
    </w:p>
    <w:p w:rsidR="00151FE8" w:rsidRDefault="00000000">
      <w:pPr>
        <w:shd w:val="clear" w:color="auto" w:fill="EDEDED"/>
        <w:spacing w:after="0"/>
        <w:ind w:left="567"/>
        <w:rPr>
          <w:lang w:eastAsia="ja-JP"/>
        </w:rPr>
      </w:pPr>
      <w:r>
        <w:rPr>
          <w:rFonts w:ascii="Consolas" w:eastAsia="Consolas" w:hAnsi="Consolas"/>
          <w:sz w:val="18"/>
          <w:lang w:eastAsia="ja-JP"/>
        </w:rPr>
        <w:t xml:space="preserve">  | app.py, data/ 等のファイル    |</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 院内LAN（ケーブルまたはWi-Fi）</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xml:space="preserve">     |                         |</w:t>
      </w:r>
    </w:p>
    <w:p w:rsidR="00151FE8" w:rsidRDefault="00000000">
      <w:pPr>
        <w:shd w:val="clear" w:color="auto" w:fill="EDEDED"/>
        <w:spacing w:after="0"/>
        <w:ind w:left="567"/>
        <w:rPr>
          <w:lang w:eastAsia="ja-JP"/>
        </w:rPr>
      </w:pPr>
      <w:r>
        <w:rPr>
          <w:rFonts w:ascii="Consolas" w:eastAsia="Consolas" w:hAnsi="Consolas"/>
          <w:sz w:val="18"/>
          <w:lang w:eastAsia="ja-JP"/>
        </w:rPr>
        <w:t xml:space="preserve">  ナースPC (1)              ナースPC (2)</w:t>
      </w:r>
    </w:p>
    <w:p w:rsidR="00151FE8" w:rsidRDefault="00000000">
      <w:pPr>
        <w:shd w:val="clear" w:color="auto" w:fill="EDEDED"/>
        <w:spacing w:after="0"/>
        <w:ind w:left="567"/>
        <w:rPr>
          <w:lang w:eastAsia="ja-JP"/>
        </w:rPr>
      </w:pPr>
      <w:r>
        <w:rPr>
          <w:rFonts w:ascii="Consolas" w:eastAsia="Consolas" w:hAnsi="Consolas"/>
          <w:sz w:val="18"/>
          <w:lang w:eastAsia="ja-JP"/>
        </w:rPr>
        <w:t xml:space="preserve">  （ブラウザでアクセス）    （ブラウザでアクセス）</w:t>
      </w:r>
    </w:p>
    <w:p w:rsidR="00151FE8" w:rsidRDefault="00151FE8">
      <w:pPr>
        <w:spacing w:after="80"/>
        <w:rPr>
          <w:lang w:eastAsia="ja-JP"/>
        </w:rPr>
      </w:pPr>
    </w:p>
    <w:p w:rsidR="00151FE8" w:rsidRDefault="00000000">
      <w:pPr>
        <w:spacing w:after="120"/>
      </w:pPr>
      <w:proofErr w:type="spellStart"/>
      <w:r>
        <w:rPr>
          <w:b/>
        </w:rPr>
        <w:t>この図のポイント</w:t>
      </w:r>
      <w:proofErr w:type="spellEnd"/>
      <w:r>
        <w:rPr>
          <w:b/>
        </w:rPr>
        <w:t>：</w:t>
      </w:r>
    </w:p>
    <w:p w:rsidR="00151FE8" w:rsidRDefault="00000000">
      <w:pPr>
        <w:pStyle w:val="a0"/>
        <w:rPr>
          <w:lang w:eastAsia="ja-JP"/>
        </w:rPr>
      </w:pPr>
      <w:r>
        <w:rPr>
          <w:b/>
          <w:lang w:eastAsia="ja-JP"/>
        </w:rPr>
        <w:t>開発は</w:t>
      </w:r>
      <w:r>
        <w:rPr>
          <w:b/>
          <w:lang w:eastAsia="ja-JP"/>
        </w:rPr>
        <w:t>A</w:t>
      </w:r>
      <w:r>
        <w:rPr>
          <w:b/>
          <w:lang w:eastAsia="ja-JP"/>
        </w:rPr>
        <w:t>さんの</w:t>
      </w:r>
      <w:r>
        <w:rPr>
          <w:b/>
          <w:lang w:eastAsia="ja-JP"/>
        </w:rPr>
        <w:t>PC</w:t>
      </w:r>
      <w:r>
        <w:rPr>
          <w:b/>
          <w:lang w:eastAsia="ja-JP"/>
        </w:rPr>
        <w:t>で行います</w:t>
      </w:r>
      <w:r>
        <w:rPr>
          <w:lang w:eastAsia="ja-JP"/>
        </w:rPr>
        <w:t>（</w:t>
      </w:r>
      <w:r>
        <w:rPr>
          <w:lang w:eastAsia="ja-JP"/>
        </w:rPr>
        <w:t>Claude Code</w:t>
      </w:r>
      <w:r>
        <w:rPr>
          <w:lang w:eastAsia="ja-JP"/>
        </w:rPr>
        <w:t>を使う）</w:t>
      </w:r>
    </w:p>
    <w:p w:rsidR="00151FE8" w:rsidRDefault="00000000">
      <w:pPr>
        <w:pStyle w:val="a0"/>
        <w:rPr>
          <w:lang w:eastAsia="ja-JP"/>
        </w:rPr>
      </w:pPr>
      <w:r>
        <w:rPr>
          <w:b/>
          <w:lang w:eastAsia="ja-JP"/>
        </w:rPr>
        <w:t>運用は院内の専用サーバー</w:t>
      </w:r>
      <w:r>
        <w:rPr>
          <w:b/>
          <w:lang w:eastAsia="ja-JP"/>
        </w:rPr>
        <w:t>PC</w:t>
      </w:r>
      <w:r>
        <w:rPr>
          <w:b/>
          <w:lang w:eastAsia="ja-JP"/>
        </w:rPr>
        <w:t>で行います</w:t>
      </w:r>
      <w:r>
        <w:rPr>
          <w:lang w:eastAsia="ja-JP"/>
        </w:rPr>
        <w:t>（</w:t>
      </w:r>
      <w:r>
        <w:rPr>
          <w:lang w:eastAsia="ja-JP"/>
        </w:rPr>
        <w:t>SE</w:t>
      </w:r>
      <w:r>
        <w:rPr>
          <w:lang w:eastAsia="ja-JP"/>
        </w:rPr>
        <w:t>担当者が移植）</w:t>
      </w:r>
    </w:p>
    <w:p w:rsidR="00151FE8" w:rsidRDefault="00000000">
      <w:pPr>
        <w:pStyle w:val="a0"/>
        <w:rPr>
          <w:lang w:eastAsia="ja-JP"/>
        </w:rPr>
      </w:pPr>
      <w:r>
        <w:rPr>
          <w:b/>
          <w:lang w:eastAsia="ja-JP"/>
        </w:rPr>
        <w:t>他のスタッフはブラウザでアクセスするだけ</w:t>
      </w:r>
      <w:r>
        <w:rPr>
          <w:lang w:eastAsia="ja-JP"/>
        </w:rPr>
        <w:t>（何もインストール不要）</w:t>
      </w:r>
    </w:p>
    <w:p w:rsidR="00151FE8" w:rsidRDefault="00000000">
      <w:pPr>
        <w:pStyle w:val="a0"/>
        <w:rPr>
          <w:lang w:eastAsia="ja-JP"/>
        </w:rPr>
      </w:pPr>
      <w:r>
        <w:rPr>
          <w:b/>
          <w:lang w:eastAsia="ja-JP"/>
        </w:rPr>
        <w:t>院外からはアクセスできません</w:t>
      </w:r>
      <w:r>
        <w:rPr>
          <w:lang w:eastAsia="ja-JP"/>
        </w:rPr>
        <w:t>（セキュリティ上安心）</w:t>
      </w:r>
    </w:p>
    <w:p w:rsidR="00151FE8" w:rsidRDefault="00000000">
      <w:pPr>
        <w:pStyle w:val="a0"/>
        <w:rPr>
          <w:lang w:eastAsia="ja-JP"/>
        </w:rPr>
      </w:pPr>
      <w:r>
        <w:rPr>
          <w:b/>
          <w:lang w:eastAsia="ja-JP"/>
        </w:rPr>
        <w:t>GitHub</w:t>
      </w:r>
      <w:r>
        <w:rPr>
          <w:b/>
          <w:lang w:eastAsia="ja-JP"/>
        </w:rPr>
        <w:t>が「開発」と「運用」をつなぐ橋渡し役</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lastRenderedPageBreak/>
        <w:t>A</w:t>
      </w:r>
      <w:r>
        <w:rPr>
          <w:rFonts w:ascii="Calibri" w:eastAsia="Yu Gothic" w:hAnsi="Calibri"/>
          <w:sz w:val="24"/>
          <w:lang w:eastAsia="ja-JP"/>
        </w:rPr>
        <w:t>さんの理解の過程（実例）</w:t>
      </w:r>
    </w:p>
    <w:p w:rsidR="00151FE8" w:rsidRDefault="00000000">
      <w:pPr>
        <w:spacing w:after="120"/>
        <w:rPr>
          <w:lang w:eastAsia="ja-JP"/>
        </w:rPr>
      </w:pPr>
      <w:r>
        <w:rPr>
          <w:lang w:eastAsia="ja-JP"/>
        </w:rPr>
        <w:t xml:space="preserve">&gt; </w:t>
      </w:r>
      <w:r>
        <w:rPr>
          <w:b/>
          <w:lang w:eastAsia="ja-JP"/>
        </w:rPr>
        <w:t>実例：</w:t>
      </w:r>
      <w:r>
        <w:rPr>
          <w:b/>
          <w:lang w:eastAsia="ja-JP"/>
        </w:rPr>
        <w:t>A</w:t>
      </w:r>
      <w:r>
        <w:rPr>
          <w:b/>
          <w:lang w:eastAsia="ja-JP"/>
        </w:rPr>
        <w:t>さんの「なるほど！」の瞬間</w:t>
      </w:r>
      <w:r>
        <w:rPr>
          <w:lang w:eastAsia="ja-JP"/>
        </w:rPr>
        <w:t xml:space="preserve"> &gt; &gt; </w:t>
      </w:r>
      <w:r>
        <w:rPr>
          <w:lang w:eastAsia="ja-JP"/>
        </w:rPr>
        <w:t>最初、</w:t>
      </w:r>
      <w:r>
        <w:rPr>
          <w:lang w:eastAsia="ja-JP"/>
        </w:rPr>
        <w:t>A</w:t>
      </w:r>
      <w:r>
        <w:rPr>
          <w:lang w:eastAsia="ja-JP"/>
        </w:rPr>
        <w:t>さんは</w:t>
      </w:r>
      <w:r>
        <w:rPr>
          <w:lang w:eastAsia="ja-JP"/>
        </w:rPr>
        <w:t>3</w:t>
      </w:r>
      <w:r>
        <w:rPr>
          <w:lang w:eastAsia="ja-JP"/>
        </w:rPr>
        <w:t>つのツールの区別がつきませんでした。「</w:t>
      </w:r>
      <w:r>
        <w:rPr>
          <w:lang w:eastAsia="ja-JP"/>
        </w:rPr>
        <w:t>Claude Code</w:t>
      </w:r>
      <w:r>
        <w:rPr>
          <w:lang w:eastAsia="ja-JP"/>
        </w:rPr>
        <w:t>も</w:t>
      </w:r>
      <w:proofErr w:type="spellStart"/>
      <w:r>
        <w:rPr>
          <w:lang w:eastAsia="ja-JP"/>
        </w:rPr>
        <w:t>Streamlit</w:t>
      </w:r>
      <w:proofErr w:type="spellEnd"/>
      <w:r>
        <w:rPr>
          <w:lang w:eastAsia="ja-JP"/>
        </w:rPr>
        <w:t>も</w:t>
      </w:r>
      <w:r>
        <w:rPr>
          <w:lang w:eastAsia="ja-JP"/>
        </w:rPr>
        <w:t>GitHub</w:t>
      </w:r>
      <w:r>
        <w:rPr>
          <w:lang w:eastAsia="ja-JP"/>
        </w:rPr>
        <w:t>も、全部パソコンの中の何か？</w:t>
      </w:r>
      <w:r>
        <w:rPr>
          <w:lang w:eastAsia="ja-JP"/>
        </w:rPr>
        <w:t xml:space="preserve"> </w:t>
      </w:r>
      <w:r>
        <w:rPr>
          <w:lang w:eastAsia="ja-JP"/>
        </w:rPr>
        <w:t>何が違うの？」という状態でした。</w:t>
      </w:r>
      <w:r>
        <w:rPr>
          <w:lang w:eastAsia="ja-JP"/>
        </w:rPr>
        <w:t xml:space="preserve"> &gt; &gt; </w:t>
      </w:r>
      <w:r>
        <w:rPr>
          <w:lang w:eastAsia="ja-JP"/>
        </w:rPr>
        <w:t>副院長に「</w:t>
      </w:r>
      <w:r>
        <w:rPr>
          <w:lang w:eastAsia="ja-JP"/>
        </w:rPr>
        <w:t>Claude Code</w:t>
      </w:r>
      <w:r>
        <w:rPr>
          <w:lang w:eastAsia="ja-JP"/>
        </w:rPr>
        <w:t>はアプリを作る人、</w:t>
      </w:r>
      <w:proofErr w:type="spellStart"/>
      <w:r>
        <w:rPr>
          <w:lang w:eastAsia="ja-JP"/>
        </w:rPr>
        <w:t>Streamlit</w:t>
      </w:r>
      <w:proofErr w:type="spellEnd"/>
      <w:r>
        <w:rPr>
          <w:lang w:eastAsia="ja-JP"/>
        </w:rPr>
        <w:t>は建物、</w:t>
      </w:r>
      <w:r>
        <w:rPr>
          <w:lang w:eastAsia="ja-JP"/>
        </w:rPr>
        <w:t>GitHub</w:t>
      </w:r>
      <w:r>
        <w:rPr>
          <w:lang w:eastAsia="ja-JP"/>
        </w:rPr>
        <w:t>はカルテ保管庫だよ」と説明されて、こう理解しました。</w:t>
      </w:r>
      <w:r>
        <w:rPr>
          <w:lang w:eastAsia="ja-JP"/>
        </w:rPr>
        <w:t xml:space="preserve"> &gt; &gt; </w:t>
      </w:r>
      <w:r>
        <w:rPr>
          <w:lang w:eastAsia="ja-JP"/>
        </w:rPr>
        <w:t>「つまり、私が</w:t>
      </w:r>
      <w:r>
        <w:rPr>
          <w:lang w:eastAsia="ja-JP"/>
        </w:rPr>
        <w:t>Claude Code</w:t>
      </w:r>
      <w:r>
        <w:rPr>
          <w:lang w:eastAsia="ja-JP"/>
        </w:rPr>
        <w:t>に『こんな部屋がほしい』と頼むと、</w:t>
      </w:r>
      <w:proofErr w:type="spellStart"/>
      <w:r>
        <w:rPr>
          <w:lang w:eastAsia="ja-JP"/>
        </w:rPr>
        <w:t>Streamlit</w:t>
      </w:r>
      <w:proofErr w:type="spellEnd"/>
      <w:r>
        <w:rPr>
          <w:lang w:eastAsia="ja-JP"/>
        </w:rPr>
        <w:t>という建物の中にその部屋を作ってくれるのね。そして</w:t>
      </w:r>
      <w:r>
        <w:rPr>
          <w:lang w:eastAsia="ja-JP"/>
        </w:rPr>
        <w:t>GitHub</w:t>
      </w:r>
      <w:r>
        <w:rPr>
          <w:lang w:eastAsia="ja-JP"/>
        </w:rPr>
        <w:t>にいつでも設計図のバックアップが取れる。もし『やっぱり前の間取りがよかった』と思ったら、</w:t>
      </w:r>
      <w:r>
        <w:rPr>
          <w:lang w:eastAsia="ja-JP"/>
        </w:rPr>
        <w:t>GitHub</w:t>
      </w:r>
      <w:r>
        <w:rPr>
          <w:lang w:eastAsia="ja-JP"/>
        </w:rPr>
        <w:t>から前の設計図を引っ張り出せるということ？」</w:t>
      </w:r>
      <w:r>
        <w:rPr>
          <w:lang w:eastAsia="ja-JP"/>
        </w:rPr>
        <w:t xml:space="preserve"> &gt; &gt; </w:t>
      </w:r>
      <w:r>
        <w:rPr>
          <w:lang w:eastAsia="ja-JP"/>
        </w:rPr>
        <w:t>「その通り！」と副院長。</w:t>
      </w:r>
      <w:r>
        <w:rPr>
          <w:lang w:eastAsia="ja-JP"/>
        </w:rPr>
        <w:t>A</w:t>
      </w:r>
      <w:r>
        <w:rPr>
          <w:lang w:eastAsia="ja-JP"/>
        </w:rPr>
        <w:t>さんはこの理解をもとに、安心して開発を始めることができました。</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この節のチェックリスト</w:t>
      </w:r>
    </w:p>
    <w:p w:rsidR="00151FE8" w:rsidRDefault="00000000">
      <w:pPr>
        <w:spacing w:after="120"/>
        <w:rPr>
          <w:lang w:eastAsia="ja-JP"/>
        </w:rPr>
      </w:pPr>
      <w:r>
        <w:rPr>
          <w:lang w:eastAsia="ja-JP"/>
        </w:rPr>
        <w:t>&gt; - [ ] Claude Code = AI</w:t>
      </w:r>
      <w:r>
        <w:rPr>
          <w:lang w:eastAsia="ja-JP"/>
        </w:rPr>
        <w:t>があなたの代わりにプログラムを書いてくれるツール、と理解した</w:t>
      </w:r>
      <w:r>
        <w:rPr>
          <w:lang w:eastAsia="ja-JP"/>
        </w:rPr>
        <w:t xml:space="preserve"> &gt; - [ ] </w:t>
      </w:r>
      <w:proofErr w:type="spellStart"/>
      <w:r>
        <w:rPr>
          <w:lang w:eastAsia="ja-JP"/>
        </w:rPr>
        <w:t>Streamlit</w:t>
      </w:r>
      <w:proofErr w:type="spellEnd"/>
      <w:r>
        <w:rPr>
          <w:lang w:eastAsia="ja-JP"/>
        </w:rPr>
        <w:t xml:space="preserve"> = </w:t>
      </w:r>
      <w:r>
        <w:rPr>
          <w:lang w:eastAsia="ja-JP"/>
        </w:rPr>
        <w:t>プログラムをブラウザで動く画面に変換する道具、と理解した</w:t>
      </w:r>
      <w:r>
        <w:rPr>
          <w:lang w:eastAsia="ja-JP"/>
        </w:rPr>
        <w:t xml:space="preserve"> &gt; - [ ] GitHub = </w:t>
      </w:r>
      <w:r>
        <w:rPr>
          <w:lang w:eastAsia="ja-JP"/>
        </w:rPr>
        <w:t>コードの変更履歴を記録・保存する場所、と理解した</w:t>
      </w:r>
      <w:r>
        <w:rPr>
          <w:lang w:eastAsia="ja-JP"/>
        </w:rPr>
        <w:t xml:space="preserve"> &gt; - [ ] 3</w:t>
      </w:r>
      <w:r>
        <w:rPr>
          <w:lang w:eastAsia="ja-JP"/>
        </w:rPr>
        <w:t>つのツールの連携の流れ（依頼</w:t>
      </w:r>
      <w:r>
        <w:rPr>
          <w:lang w:eastAsia="ja-JP"/>
        </w:rPr>
        <w:t xml:space="preserve"> → </w:t>
      </w:r>
      <w:r>
        <w:rPr>
          <w:lang w:eastAsia="ja-JP"/>
        </w:rPr>
        <w:t>画面確認</w:t>
      </w:r>
      <w:r>
        <w:rPr>
          <w:lang w:eastAsia="ja-JP"/>
        </w:rPr>
        <w:t xml:space="preserve"> → </w:t>
      </w:r>
      <w:r>
        <w:rPr>
          <w:lang w:eastAsia="ja-JP"/>
        </w:rPr>
        <w:t>修正</w:t>
      </w:r>
      <w:r>
        <w:rPr>
          <w:lang w:eastAsia="ja-JP"/>
        </w:rPr>
        <w:t xml:space="preserve"> → </w:t>
      </w:r>
      <w:r>
        <w:rPr>
          <w:lang w:eastAsia="ja-JP"/>
        </w:rPr>
        <w:t>保存）を理解した</w:t>
      </w:r>
      <w:r>
        <w:rPr>
          <w:lang w:eastAsia="ja-JP"/>
        </w:rPr>
        <w:t xml:space="preserve"> &gt; - [ ] </w:t>
      </w:r>
      <w:r>
        <w:rPr>
          <w:lang w:eastAsia="ja-JP"/>
        </w:rPr>
        <w:t>院内</w:t>
      </w:r>
      <w:r>
        <w:rPr>
          <w:lang w:eastAsia="ja-JP"/>
        </w:rPr>
        <w:t>LAN</w:t>
      </w:r>
      <w:r>
        <w:rPr>
          <w:lang w:eastAsia="ja-JP"/>
        </w:rPr>
        <w:t>での運用イメージ（開発</w:t>
      </w:r>
      <w:r>
        <w:rPr>
          <w:lang w:eastAsia="ja-JP"/>
        </w:rPr>
        <w:t>=A</w:t>
      </w:r>
      <w:r>
        <w:rPr>
          <w:lang w:eastAsia="ja-JP"/>
        </w:rPr>
        <w:t>さんの</w:t>
      </w:r>
      <w:r>
        <w:rPr>
          <w:lang w:eastAsia="ja-JP"/>
        </w:rPr>
        <w:t>PC</w:t>
      </w:r>
      <w:r>
        <w:rPr>
          <w:lang w:eastAsia="ja-JP"/>
        </w:rPr>
        <w:t>、運用</w:t>
      </w:r>
      <w:r>
        <w:rPr>
          <w:lang w:eastAsia="ja-JP"/>
        </w:rPr>
        <w:t>=</w:t>
      </w:r>
      <w:r>
        <w:rPr>
          <w:lang w:eastAsia="ja-JP"/>
        </w:rPr>
        <w:t>院内サーバー</w:t>
      </w:r>
      <w:r>
        <w:rPr>
          <w:lang w:eastAsia="ja-JP"/>
        </w:rPr>
        <w:t>PC</w:t>
      </w:r>
      <w:r>
        <w:rPr>
          <w:lang w:eastAsia="ja-JP"/>
        </w:rPr>
        <w:t>）を理解した</w:t>
      </w:r>
      <w:r>
        <w:rPr>
          <w:lang w:eastAsia="ja-JP"/>
        </w:rPr>
        <w:t xml:space="preserve"> &gt; - [ ] </w:t>
      </w:r>
      <w:r>
        <w:rPr>
          <w:lang w:eastAsia="ja-JP"/>
        </w:rPr>
        <w:t>「修正しながら少しずつ完成させる」のがアプリ開発の正しいやり方、と理解した</w:t>
      </w:r>
      <w:r>
        <w:rPr>
          <w:lang w:eastAsia="ja-JP"/>
        </w:rPr>
        <w:t xml:space="preserve"> &gt; - [ ] GitHub</w:t>
      </w:r>
      <w:r>
        <w:rPr>
          <w:lang w:eastAsia="ja-JP"/>
        </w:rPr>
        <w:t>には「コードだけ」を保存し、患者データは保存しない、と理解した</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4-1. Claude Code</w:t>
      </w:r>
      <w:r>
        <w:rPr>
          <w:rFonts w:ascii="Calibri" w:eastAsia="Yu Gothic" w:hAnsi="Calibri"/>
          <w:sz w:val="28"/>
          <w:lang w:eastAsia="ja-JP"/>
        </w:rPr>
        <w:t>とは</w:t>
      </w:r>
    </w:p>
    <w:p w:rsidR="00151FE8" w:rsidRDefault="00000000">
      <w:pPr>
        <w:spacing w:after="120"/>
        <w:rPr>
          <w:lang w:eastAsia="ja-JP"/>
        </w:rPr>
      </w:pPr>
      <w:r>
        <w:rPr>
          <w:b/>
          <w:lang w:eastAsia="ja-JP"/>
        </w:rPr>
        <w:t>Claude Code</w:t>
      </w:r>
      <w:r>
        <w:rPr>
          <w:b/>
          <w:lang w:eastAsia="ja-JP"/>
        </w:rPr>
        <w:t>（クロード・コード）とは、</w:t>
      </w:r>
      <w:r>
        <w:rPr>
          <w:b/>
          <w:lang w:eastAsia="ja-JP"/>
        </w:rPr>
        <w:t>AI</w:t>
      </w:r>
      <w:r>
        <w:rPr>
          <w:b/>
          <w:lang w:eastAsia="ja-JP"/>
        </w:rPr>
        <w:t>とチャットで会話するだけでアプリが出来上がるツールです。</w:t>
      </w:r>
    </w:p>
    <w:p w:rsidR="00151FE8" w:rsidRDefault="00000000">
      <w:pPr>
        <w:spacing w:after="120"/>
        <w:rPr>
          <w:lang w:eastAsia="ja-JP"/>
        </w:rPr>
      </w:pPr>
      <w:r>
        <w:rPr>
          <w:lang w:eastAsia="ja-JP"/>
        </w:rPr>
        <w:t>Anthropic</w:t>
      </w:r>
      <w:r>
        <w:rPr>
          <w:lang w:eastAsia="ja-JP"/>
        </w:rPr>
        <w:t>社が提供する、</w:t>
      </w:r>
      <w:r>
        <w:rPr>
          <w:lang w:eastAsia="ja-JP"/>
        </w:rPr>
        <w:t>AI</w:t>
      </w:r>
      <w:r>
        <w:rPr>
          <w:lang w:eastAsia="ja-JP"/>
        </w:rPr>
        <w:t>を使ったアプリ開発の支援ツールで、あなたが日本語で「こんなアプリを作ってください」と伝えると、</w:t>
      </w:r>
      <w:r>
        <w:rPr>
          <w:lang w:eastAsia="ja-JP"/>
        </w:rPr>
        <w:t>AI</w:t>
      </w:r>
      <w:r>
        <w:rPr>
          <w:lang w:eastAsia="ja-JP"/>
        </w:rPr>
        <w:t>が自動的にプログラムを書き、ファイルを作成し、アプリを動かしてくれます。</w:t>
      </w:r>
    </w:p>
    <w:p w:rsidR="00151FE8" w:rsidRDefault="00000000">
      <w:pPr>
        <w:spacing w:after="120"/>
        <w:rPr>
          <w:lang w:eastAsia="ja-JP"/>
        </w:rPr>
      </w:pPr>
      <w:r>
        <w:rPr>
          <w:b/>
          <w:lang w:eastAsia="ja-JP"/>
        </w:rPr>
        <w:t>Claude Code</w:t>
      </w:r>
      <w:r>
        <w:rPr>
          <w:b/>
          <w:lang w:eastAsia="ja-JP"/>
        </w:rPr>
        <w:t>にはデスクトップアプリがあります。</w:t>
      </w:r>
      <w:r>
        <w:rPr>
          <w:lang w:eastAsia="ja-JP"/>
        </w:rPr>
        <w:t xml:space="preserve"> LINE</w:t>
      </w:r>
      <w:r>
        <w:rPr>
          <w:lang w:eastAsia="ja-JP"/>
        </w:rPr>
        <w:t>や</w:t>
      </w:r>
      <w:r>
        <w:rPr>
          <w:lang w:eastAsia="ja-JP"/>
        </w:rPr>
        <w:t>Slack</w:t>
      </w:r>
      <w:r>
        <w:rPr>
          <w:lang w:eastAsia="ja-JP"/>
        </w:rPr>
        <w:t>のようなチャット画面で、日本語を入力するだけで使えます。黒い画面（ターミナルやコマンドプロンプト）を操作する必要は一切ありません。</w:t>
      </w:r>
    </w:p>
    <w:p w:rsidR="00151FE8" w:rsidRDefault="00000000">
      <w:pPr>
        <w:pStyle w:val="31"/>
      </w:pPr>
      <w:proofErr w:type="spellStart"/>
      <w:r>
        <w:rPr>
          <w:rFonts w:ascii="Calibri" w:eastAsia="Yu Gothic" w:hAnsi="Calibri"/>
          <w:sz w:val="24"/>
        </w:rPr>
        <w:t>従来の開発と</w:t>
      </w:r>
      <w:r>
        <w:rPr>
          <w:rFonts w:ascii="Calibri" w:eastAsia="Yu Gothic" w:hAnsi="Calibri"/>
          <w:sz w:val="24"/>
        </w:rPr>
        <w:t>Claude</w:t>
      </w:r>
      <w:proofErr w:type="spellEnd"/>
      <w:r>
        <w:rPr>
          <w:rFonts w:ascii="Calibri" w:eastAsia="Yu Gothic" w:hAnsi="Calibri"/>
          <w:sz w:val="24"/>
        </w:rPr>
        <w:t xml:space="preserve"> </w:t>
      </w:r>
      <w:proofErr w:type="spellStart"/>
      <w:r>
        <w:rPr>
          <w:rFonts w:ascii="Calibri" w:eastAsia="Yu Gothic" w:hAnsi="Calibri"/>
          <w:sz w:val="24"/>
        </w:rPr>
        <w:t>Code</w:t>
      </w:r>
      <w:r>
        <w:rPr>
          <w:rFonts w:ascii="Calibri" w:eastAsia="Yu Gothic" w:hAnsi="Calibri"/>
          <w:sz w:val="24"/>
        </w:rPr>
        <w:t>の違い</w:t>
      </w:r>
      <w:proofErr w:type="spellEnd"/>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151FE8"/>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従来のアプリ開発</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Claude Code</w:t>
            </w:r>
            <w:r>
              <w:t>を使った開発</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必要なスキル</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プログラミング言語の習得（数ヶ月〜数年）</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r>
              <w:t>日本語で説明する力</w:t>
            </w:r>
            <w:proofErr w:type="spellEnd"/>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開発の流れ</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勉強</w:t>
            </w:r>
            <w:r>
              <w:rPr>
                <w:lang w:eastAsia="ja-JP"/>
              </w:rPr>
              <w:t>→</w:t>
            </w:r>
            <w:r>
              <w:rPr>
                <w:lang w:eastAsia="ja-JP"/>
              </w:rPr>
              <w:t>コード記述</w:t>
            </w:r>
            <w:r>
              <w:rPr>
                <w:lang w:eastAsia="ja-JP"/>
              </w:rPr>
              <w:t>→</w:t>
            </w:r>
            <w:r>
              <w:rPr>
                <w:lang w:eastAsia="ja-JP"/>
              </w:rPr>
              <w:t>エラー修正</w:t>
            </w:r>
            <w:r>
              <w:rPr>
                <w:lang w:eastAsia="ja-JP"/>
              </w:rPr>
              <w:t>→</w:t>
            </w:r>
            <w:r>
              <w:rPr>
                <w:lang w:eastAsia="ja-JP"/>
              </w:rPr>
              <w:t>テスト</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チャットで説明</w:t>
            </w:r>
            <w:r>
              <w:rPr>
                <w:lang w:eastAsia="ja-JP"/>
              </w:rPr>
              <w:t>→AI</w:t>
            </w:r>
            <w:r>
              <w:rPr>
                <w:lang w:eastAsia="ja-JP"/>
              </w:rPr>
              <w:t>が作る</w:t>
            </w:r>
            <w:r>
              <w:rPr>
                <w:lang w:eastAsia="ja-JP"/>
              </w:rPr>
              <w:t>→</w:t>
            </w:r>
            <w:r>
              <w:rPr>
                <w:lang w:eastAsia="ja-JP"/>
              </w:rPr>
              <w:t>修正を依頼</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spellStart"/>
            <w:r>
              <w:rPr>
                <w:b w:val="0"/>
              </w:rPr>
              <w:t>開発期間</w:t>
            </w:r>
            <w:proofErr w:type="spellEnd"/>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数週間〜数ヶ月</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数時間〜数日</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必要な技術知識</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ターミナル操作・プログラミング環境構築</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一切不要（アプリをインストールするだけ）</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w:t>
            </w:r>
            <w:proofErr w:type="spellStart"/>
            <w:r>
              <w:rPr>
                <w:b w:val="0"/>
              </w:rPr>
              <w:t>費用</w:t>
            </w:r>
            <w:proofErr w:type="spellEnd"/>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外注なら数十万〜数百万円</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月額</w:t>
            </w:r>
            <w:r>
              <w:t>$20</w:t>
            </w:r>
            <w:r>
              <w:t>（約</w:t>
            </w:r>
            <w:r>
              <w:t>3,000</w:t>
            </w:r>
            <w:r>
              <w:t>円）〜</w:t>
            </w:r>
            <w:r>
              <w:t>$100</w:t>
            </w:r>
            <w:r>
              <w:t>（約</w:t>
            </w:r>
            <w:r>
              <w:t>15,000</w:t>
            </w:r>
            <w:r>
              <w:t>円）</w:t>
            </w:r>
          </w:p>
        </w:tc>
      </w:tr>
    </w:tbl>
    <w:p w:rsidR="00151FE8" w:rsidRDefault="00151FE8">
      <w:pPr>
        <w:spacing w:after="80"/>
      </w:pPr>
    </w:p>
    <w:p w:rsidR="00151FE8" w:rsidRDefault="00000000">
      <w:pPr>
        <w:pStyle w:val="21"/>
        <w:rPr>
          <w:lang w:eastAsia="ja-JP"/>
        </w:rPr>
      </w:pPr>
      <w:r>
        <w:rPr>
          <w:rFonts w:ascii="Calibri" w:eastAsia="Yu Gothic" w:hAnsi="Calibri"/>
          <w:sz w:val="28"/>
          <w:lang w:eastAsia="ja-JP"/>
        </w:rPr>
        <w:t xml:space="preserve">4-2. </w:t>
      </w:r>
      <w:r>
        <w:rPr>
          <w:rFonts w:ascii="Calibri" w:eastAsia="Yu Gothic" w:hAnsi="Calibri"/>
          <w:sz w:val="28"/>
          <w:lang w:eastAsia="ja-JP"/>
        </w:rPr>
        <w:t>準備するもの</w:t>
      </w:r>
    </w:p>
    <w:p w:rsidR="00151FE8" w:rsidRDefault="00000000">
      <w:pPr>
        <w:spacing w:after="120"/>
        <w:rPr>
          <w:lang w:eastAsia="ja-JP"/>
        </w:rPr>
      </w:pPr>
      <w:r>
        <w:rPr>
          <w:lang w:eastAsia="ja-JP"/>
        </w:rPr>
        <w:t>Claude Code</w:t>
      </w:r>
      <w:r>
        <w:rPr>
          <w:lang w:eastAsia="ja-JP"/>
        </w:rPr>
        <w:t>を使い始めるために、以下の</w:t>
      </w:r>
      <w:r>
        <w:rPr>
          <w:lang w:eastAsia="ja-JP"/>
        </w:rPr>
        <w:t>3</w:t>
      </w:r>
      <w:r>
        <w:rPr>
          <w:lang w:eastAsia="ja-JP"/>
        </w:rPr>
        <w:t>つを準備してください。</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roofErr w:type="spellStart"/>
            <w:r>
              <w:t>準備するもの</w:t>
            </w:r>
            <w:proofErr w:type="spellEnd"/>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詳細</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パソコン</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Windows</w:t>
            </w:r>
            <w:r>
              <w:rPr>
                <w:lang w:eastAsia="ja-JP"/>
              </w:rPr>
              <w:t>（ウィンドウズ）でも</w:t>
            </w:r>
            <w:r>
              <w:rPr>
                <w:lang w:eastAsia="ja-JP"/>
              </w:rPr>
              <w:t>Mac</w:t>
            </w:r>
            <w:r>
              <w:rPr>
                <w:lang w:eastAsia="ja-JP"/>
              </w:rPr>
              <w:t>（マック）でもどちらでも</w:t>
            </w:r>
            <w:r>
              <w:rPr>
                <w:lang w:eastAsia="ja-JP"/>
              </w:rPr>
              <w:t>OK</w:t>
            </w:r>
            <w:r>
              <w:rPr>
                <w:lang w:eastAsia="ja-JP"/>
              </w:rPr>
              <w:t>です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インターネット接続</w:t>
            </w:r>
            <w:proofErr w:type="spellEnd"/>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院内の</w:t>
            </w:r>
            <w:r>
              <w:rPr>
                <w:lang w:eastAsia="ja-JP"/>
              </w:rPr>
              <w:t>Wi-Fi</w:t>
            </w:r>
            <w:r>
              <w:rPr>
                <w:lang w:eastAsia="ja-JP"/>
              </w:rPr>
              <w:t>（ワイファイ）や有線</w:t>
            </w:r>
            <w:r>
              <w:rPr>
                <w:lang w:eastAsia="ja-JP"/>
              </w:rPr>
              <w:t>LAN</w:t>
            </w:r>
            <w:r>
              <w:rPr>
                <w:lang w:eastAsia="ja-JP"/>
              </w:rPr>
              <w:t>に繋がっていれば大丈夫です</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**Anthropic</w:t>
            </w:r>
            <w:r>
              <w:rPr>
                <w:b w:val="0"/>
                <w:lang w:eastAsia="ja-JP"/>
              </w:rPr>
              <w:t>アカウント（</w:t>
            </w:r>
            <w:r>
              <w:rPr>
                <w:b w:val="0"/>
                <w:lang w:eastAsia="ja-JP"/>
              </w:rPr>
              <w:t>Pro</w:t>
            </w:r>
            <w:r>
              <w:rPr>
                <w:b w:val="0"/>
                <w:lang w:eastAsia="ja-JP"/>
              </w:rPr>
              <w:t>以上）</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Anthropic</w:t>
            </w:r>
            <w:r>
              <w:rPr>
                <w:lang w:eastAsia="ja-JP"/>
              </w:rPr>
              <w:t>社のサイトで登録します（有料：</w:t>
            </w:r>
            <w:r>
              <w:rPr>
                <w:lang w:eastAsia="ja-JP"/>
              </w:rPr>
              <w:t>Pro</w:t>
            </w:r>
            <w:r>
              <w:rPr>
                <w:lang w:eastAsia="ja-JP"/>
              </w:rPr>
              <w:t>プラン月額</w:t>
            </w:r>
            <w:r>
              <w:rPr>
                <w:lang w:eastAsia="ja-JP"/>
              </w:rPr>
              <w:t>$20</w:t>
            </w:r>
            <w:r>
              <w:rPr>
                <w:lang w:eastAsia="ja-JP"/>
              </w:rPr>
              <w:t>＝約</w:t>
            </w:r>
            <w:r>
              <w:rPr>
                <w:lang w:eastAsia="ja-JP"/>
              </w:rPr>
              <w:t>3,000</w:t>
            </w:r>
            <w:r>
              <w:rPr>
                <w:lang w:eastAsia="ja-JP"/>
              </w:rPr>
              <w:t>円から利用可能）</w:t>
            </w:r>
          </w:p>
        </w:tc>
      </w:tr>
    </w:tbl>
    <w:p w:rsidR="00151FE8" w:rsidRDefault="00151FE8">
      <w:pPr>
        <w:spacing w:after="80"/>
        <w:rPr>
          <w:lang w:eastAsia="ja-JP"/>
        </w:rPr>
      </w:pPr>
    </w:p>
    <w:p w:rsidR="00151FE8" w:rsidRDefault="00000000">
      <w:pPr>
        <w:spacing w:after="120"/>
        <w:rPr>
          <w:lang w:eastAsia="ja-JP"/>
        </w:rPr>
      </w:pPr>
      <w:r>
        <w:rPr>
          <w:b/>
          <w:lang w:eastAsia="ja-JP"/>
        </w:rPr>
        <w:t>これだけです。</w:t>
      </w:r>
      <w:r>
        <w:rPr>
          <w:lang w:eastAsia="ja-JP"/>
        </w:rPr>
        <w:t xml:space="preserve"> </w:t>
      </w:r>
      <w:r>
        <w:rPr>
          <w:lang w:eastAsia="ja-JP"/>
        </w:rPr>
        <w:t>以前のバージョンでは「</w:t>
      </w:r>
      <w:r>
        <w:rPr>
          <w:lang w:eastAsia="ja-JP"/>
        </w:rPr>
        <w:t>Node.js</w:t>
      </w:r>
      <w:r>
        <w:rPr>
          <w:lang w:eastAsia="ja-JP"/>
        </w:rPr>
        <w:t>」や「</w:t>
      </w:r>
      <w:proofErr w:type="spellStart"/>
      <w:r>
        <w:rPr>
          <w:lang w:eastAsia="ja-JP"/>
        </w:rPr>
        <w:t>npm</w:t>
      </w:r>
      <w:proofErr w:type="spellEnd"/>
      <w:r>
        <w:rPr>
          <w:lang w:eastAsia="ja-JP"/>
        </w:rPr>
        <w:t>」といった技術的なソフトウェアのインストールが必要でしたが、デスクトップアプリ版では一切不要になりました。</w:t>
      </w:r>
    </w:p>
    <w:p w:rsidR="00151FE8" w:rsidRDefault="00000000">
      <w:pPr>
        <w:pStyle w:val="31"/>
      </w:pPr>
      <w:proofErr w:type="spellStart"/>
      <w:r>
        <w:rPr>
          <w:rFonts w:ascii="Calibri" w:eastAsia="Yu Gothic" w:hAnsi="Calibri"/>
          <w:sz w:val="24"/>
        </w:rPr>
        <w:t>アカウントの作り方</w:t>
      </w:r>
      <w:proofErr w:type="spellEnd"/>
    </w:p>
    <w:p w:rsidR="00151FE8" w:rsidRDefault="00000000">
      <w:pPr>
        <w:pStyle w:val="a0"/>
        <w:rPr>
          <w:lang w:eastAsia="ja-JP"/>
        </w:rPr>
      </w:pPr>
      <w:r>
        <w:rPr>
          <w:lang w:eastAsia="ja-JP"/>
        </w:rPr>
        <w:t>パソコンのブラウザ（</w:t>
      </w:r>
      <w:r>
        <w:rPr>
          <w:lang w:eastAsia="ja-JP"/>
        </w:rPr>
        <w:t>Chrome</w:t>
      </w:r>
      <w:r>
        <w:rPr>
          <w:lang w:eastAsia="ja-JP"/>
        </w:rPr>
        <w:t>、</w:t>
      </w:r>
      <w:r>
        <w:rPr>
          <w:lang w:eastAsia="ja-JP"/>
        </w:rPr>
        <w:t>Safari</w:t>
      </w:r>
      <w:r>
        <w:rPr>
          <w:lang w:eastAsia="ja-JP"/>
        </w:rPr>
        <w:t>など）で</w:t>
      </w:r>
      <w:r>
        <w:rPr>
          <w:lang w:eastAsia="ja-JP"/>
        </w:rPr>
        <w:t xml:space="preserve"> </w:t>
      </w:r>
      <w:r>
        <w:rPr>
          <w:b/>
          <w:lang w:eastAsia="ja-JP"/>
        </w:rPr>
        <w:t>https://claude.ai</w:t>
      </w:r>
      <w:r>
        <w:rPr>
          <w:lang w:eastAsia="ja-JP"/>
        </w:rPr>
        <w:t xml:space="preserve"> </w:t>
      </w:r>
      <w:r>
        <w:rPr>
          <w:lang w:eastAsia="ja-JP"/>
        </w:rPr>
        <w:t>を開きます</w:t>
      </w:r>
    </w:p>
    <w:p w:rsidR="00151FE8" w:rsidRDefault="00000000">
      <w:pPr>
        <w:pStyle w:val="a0"/>
        <w:rPr>
          <w:lang w:eastAsia="ja-JP"/>
        </w:rPr>
      </w:pPr>
      <w:r>
        <w:rPr>
          <w:lang w:eastAsia="ja-JP"/>
        </w:rPr>
        <w:t>「</w:t>
      </w:r>
      <w:r>
        <w:rPr>
          <w:lang w:eastAsia="ja-JP"/>
        </w:rPr>
        <w:t>Sign up</w:t>
      </w:r>
      <w:r>
        <w:rPr>
          <w:lang w:eastAsia="ja-JP"/>
        </w:rPr>
        <w:t>」（サインアップ＝新規登録）ボタンをクリックします</w:t>
      </w:r>
    </w:p>
    <w:p w:rsidR="00151FE8" w:rsidRDefault="00000000">
      <w:pPr>
        <w:pStyle w:val="a0"/>
        <w:rPr>
          <w:lang w:eastAsia="ja-JP"/>
        </w:rPr>
      </w:pPr>
      <w:r>
        <w:rPr>
          <w:lang w:eastAsia="ja-JP"/>
        </w:rPr>
        <w:t>メールアドレスを入力し、パスワードを設定します</w:t>
      </w:r>
    </w:p>
    <w:p w:rsidR="00151FE8" w:rsidRDefault="00000000">
      <w:pPr>
        <w:pStyle w:val="a0"/>
        <w:rPr>
          <w:lang w:eastAsia="ja-JP"/>
        </w:rPr>
      </w:pPr>
      <w:r>
        <w:rPr>
          <w:lang w:eastAsia="ja-JP"/>
        </w:rPr>
        <w:t>届いた確認メールのリンクをクリックして登録完了です</w:t>
      </w:r>
    </w:p>
    <w:p w:rsidR="00151FE8" w:rsidRDefault="00000000">
      <w:pPr>
        <w:pStyle w:val="a0"/>
        <w:rPr>
          <w:lang w:eastAsia="ja-JP"/>
        </w:rPr>
      </w:pPr>
      <w:r>
        <w:rPr>
          <w:lang w:eastAsia="ja-JP"/>
        </w:rPr>
        <w:t>ログイン後、</w:t>
      </w:r>
      <w:r>
        <w:rPr>
          <w:b/>
          <w:lang w:eastAsia="ja-JP"/>
        </w:rPr>
        <w:t>「</w:t>
      </w:r>
      <w:r>
        <w:rPr>
          <w:b/>
          <w:lang w:eastAsia="ja-JP"/>
        </w:rPr>
        <w:t>Pro</w:t>
      </w:r>
      <w:r>
        <w:rPr>
          <w:b/>
          <w:lang w:eastAsia="ja-JP"/>
        </w:rPr>
        <w:t>」プラン（月額</w:t>
      </w:r>
      <w:r>
        <w:rPr>
          <w:b/>
          <w:lang w:eastAsia="ja-JP"/>
        </w:rPr>
        <w:t>$20</w:t>
      </w:r>
      <w:r>
        <w:rPr>
          <w:b/>
          <w:lang w:eastAsia="ja-JP"/>
        </w:rPr>
        <w:t>＝約</w:t>
      </w:r>
      <w:r>
        <w:rPr>
          <w:b/>
          <w:lang w:eastAsia="ja-JP"/>
        </w:rPr>
        <w:t>3,000</w:t>
      </w:r>
      <w:r>
        <w:rPr>
          <w:b/>
          <w:lang w:eastAsia="ja-JP"/>
        </w:rPr>
        <w:t>円）</w:t>
      </w:r>
      <w:r>
        <w:rPr>
          <w:lang w:eastAsia="ja-JP"/>
        </w:rPr>
        <w:t xml:space="preserve"> </w:t>
      </w:r>
      <w:r>
        <w:rPr>
          <w:lang w:eastAsia="ja-JP"/>
        </w:rPr>
        <w:t>以上に加入します</w:t>
      </w:r>
    </w:p>
    <w:p w:rsidR="00151FE8" w:rsidRDefault="00000000">
      <w:pPr>
        <w:spacing w:after="120"/>
        <w:rPr>
          <w:lang w:eastAsia="ja-JP"/>
        </w:rPr>
      </w:pPr>
      <w:r>
        <w:rPr>
          <w:lang w:eastAsia="ja-JP"/>
        </w:rPr>
        <w:t xml:space="preserve">&gt; </w:t>
      </w:r>
      <w:r>
        <w:rPr>
          <w:b/>
          <w:lang w:eastAsia="ja-JP"/>
        </w:rPr>
        <w:t>費用について</w:t>
      </w:r>
      <w:r>
        <w:rPr>
          <w:b/>
          <w:lang w:eastAsia="ja-JP"/>
        </w:rPr>
        <w:t xml:space="preserve"> — Pro</w:t>
      </w:r>
      <w:r>
        <w:rPr>
          <w:b/>
          <w:lang w:eastAsia="ja-JP"/>
        </w:rPr>
        <w:t>プランで</w:t>
      </w:r>
      <w:r>
        <w:rPr>
          <w:b/>
          <w:lang w:eastAsia="ja-JP"/>
        </w:rPr>
        <w:t>OK</w:t>
      </w:r>
      <w:r>
        <w:rPr>
          <w:b/>
          <w:lang w:eastAsia="ja-JP"/>
        </w:rPr>
        <w:t>です</w:t>
      </w:r>
      <w:r>
        <w:rPr>
          <w:lang w:eastAsia="ja-JP"/>
        </w:rPr>
        <w:t xml:space="preserve"> &gt; &gt; | </w:t>
      </w:r>
      <w:r>
        <w:rPr>
          <w:lang w:eastAsia="ja-JP"/>
        </w:rPr>
        <w:t>プラン</w:t>
      </w:r>
      <w:r>
        <w:rPr>
          <w:lang w:eastAsia="ja-JP"/>
        </w:rPr>
        <w:t xml:space="preserve"> | </w:t>
      </w:r>
      <w:r>
        <w:rPr>
          <w:lang w:eastAsia="ja-JP"/>
        </w:rPr>
        <w:t>月額</w:t>
      </w:r>
      <w:r>
        <w:rPr>
          <w:lang w:eastAsia="ja-JP"/>
        </w:rPr>
        <w:t xml:space="preserve"> | Claude Code | </w:t>
      </w:r>
      <w:r>
        <w:rPr>
          <w:lang w:eastAsia="ja-JP"/>
        </w:rPr>
        <w:t>特徴</w:t>
      </w:r>
      <w:r>
        <w:rPr>
          <w:lang w:eastAsia="ja-JP"/>
        </w:rPr>
        <w:t xml:space="preserve"> | &gt; |---|---|---|---| &gt; | </w:t>
      </w:r>
      <w:r>
        <w:rPr>
          <w:b/>
          <w:lang w:eastAsia="ja-JP"/>
        </w:rPr>
        <w:t>Pro</w:t>
      </w:r>
      <w:r>
        <w:rPr>
          <w:lang w:eastAsia="ja-JP"/>
        </w:rPr>
        <w:t xml:space="preserve"> | $20</w:t>
      </w:r>
      <w:r>
        <w:rPr>
          <w:lang w:eastAsia="ja-JP"/>
        </w:rPr>
        <w:t>（約</w:t>
      </w:r>
      <w:r>
        <w:rPr>
          <w:lang w:eastAsia="ja-JP"/>
        </w:rPr>
        <w:t>3,000</w:t>
      </w:r>
      <w:r>
        <w:rPr>
          <w:lang w:eastAsia="ja-JP"/>
        </w:rPr>
        <w:t>円）</w:t>
      </w:r>
      <w:r>
        <w:rPr>
          <w:lang w:eastAsia="ja-JP"/>
        </w:rPr>
        <w:t xml:space="preserve"> | </w:t>
      </w:r>
      <w:r>
        <w:rPr>
          <w:lang w:eastAsia="ja-JP"/>
        </w:rPr>
        <w:t>利用可能</w:t>
      </w:r>
      <w:r>
        <w:rPr>
          <w:lang w:eastAsia="ja-JP"/>
        </w:rPr>
        <w:t xml:space="preserve"> | </w:t>
      </w:r>
      <w:r>
        <w:rPr>
          <w:lang w:eastAsia="ja-JP"/>
        </w:rPr>
        <w:t>軽い開発作業には十分</w:t>
      </w:r>
      <w:r>
        <w:rPr>
          <w:lang w:eastAsia="ja-JP"/>
        </w:rPr>
        <w:t xml:space="preserve"> | &gt; | </w:t>
      </w:r>
      <w:r>
        <w:rPr>
          <w:b/>
          <w:lang w:eastAsia="ja-JP"/>
        </w:rPr>
        <w:t>Max</w:t>
      </w:r>
      <w:r>
        <w:rPr>
          <w:lang w:eastAsia="ja-JP"/>
        </w:rPr>
        <w:t xml:space="preserve"> | $100</w:t>
      </w:r>
      <w:r>
        <w:rPr>
          <w:lang w:eastAsia="ja-JP"/>
        </w:rPr>
        <w:t>（約</w:t>
      </w:r>
      <w:r>
        <w:rPr>
          <w:lang w:eastAsia="ja-JP"/>
        </w:rPr>
        <w:t>15,000</w:t>
      </w:r>
      <w:r>
        <w:rPr>
          <w:lang w:eastAsia="ja-JP"/>
        </w:rPr>
        <w:t>円）</w:t>
      </w:r>
      <w:r>
        <w:rPr>
          <w:lang w:eastAsia="ja-JP"/>
        </w:rPr>
        <w:t xml:space="preserve"> | </w:t>
      </w:r>
      <w:r>
        <w:rPr>
          <w:lang w:eastAsia="ja-JP"/>
        </w:rPr>
        <w:t>利用可能（大容量）</w:t>
      </w:r>
      <w:r>
        <w:rPr>
          <w:lang w:eastAsia="ja-JP"/>
        </w:rPr>
        <w:t xml:space="preserve"> | </w:t>
      </w:r>
      <w:r>
        <w:rPr>
          <w:lang w:eastAsia="ja-JP"/>
        </w:rPr>
        <w:t>使用量の上限が大幅に増える</w:t>
      </w:r>
      <w:r>
        <w:rPr>
          <w:lang w:eastAsia="ja-JP"/>
        </w:rPr>
        <w:t xml:space="preserve"> | &gt; &gt; </w:t>
      </w:r>
      <w:r>
        <w:rPr>
          <w:lang w:eastAsia="ja-JP"/>
        </w:rPr>
        <w:t>まずは</w:t>
      </w:r>
      <w:r>
        <w:rPr>
          <w:lang w:eastAsia="ja-JP"/>
        </w:rPr>
        <w:t>Pro</w:t>
      </w:r>
      <w:r>
        <w:rPr>
          <w:lang w:eastAsia="ja-JP"/>
        </w:rPr>
        <w:t>プランで始めましょう。軽いスクリプト生成、</w:t>
      </w:r>
      <w:proofErr w:type="spellStart"/>
      <w:r>
        <w:rPr>
          <w:lang w:eastAsia="ja-JP"/>
        </w:rPr>
        <w:t>Streamlit</w:t>
      </w:r>
      <w:proofErr w:type="spellEnd"/>
      <w:r>
        <w:rPr>
          <w:lang w:eastAsia="ja-JP"/>
        </w:rPr>
        <w:t>アプリの修正、</w:t>
      </w:r>
      <w:r>
        <w:rPr>
          <w:lang w:eastAsia="ja-JP"/>
        </w:rPr>
        <w:t>GitHub</w:t>
      </w:r>
      <w:r>
        <w:rPr>
          <w:lang w:eastAsia="ja-JP"/>
        </w:rPr>
        <w:t>操作などの日常的な開発作業には</w:t>
      </w:r>
      <w:r>
        <w:rPr>
          <w:lang w:eastAsia="ja-JP"/>
        </w:rPr>
        <w:t>Pro</w:t>
      </w:r>
      <w:r>
        <w:rPr>
          <w:lang w:eastAsia="ja-JP"/>
        </w:rPr>
        <w:t>プランで十分です。</w:t>
      </w:r>
    </w:p>
    <w:p w:rsidR="00151FE8" w:rsidRDefault="00000000">
      <w:pPr>
        <w:pStyle w:val="21"/>
        <w:rPr>
          <w:lang w:eastAsia="ja-JP"/>
        </w:rPr>
      </w:pPr>
      <w:r>
        <w:rPr>
          <w:rFonts w:ascii="Calibri" w:eastAsia="Yu Gothic" w:hAnsi="Calibri"/>
          <w:sz w:val="28"/>
          <w:lang w:eastAsia="ja-JP"/>
        </w:rPr>
        <w:t>4-3. Claude Code</w:t>
      </w:r>
      <w:r>
        <w:rPr>
          <w:rFonts w:ascii="Calibri" w:eastAsia="Yu Gothic" w:hAnsi="Calibri"/>
          <w:sz w:val="28"/>
          <w:lang w:eastAsia="ja-JP"/>
        </w:rPr>
        <w:t>デスクトップアプリのインストール手順</w:t>
      </w:r>
    </w:p>
    <w:p w:rsidR="00151FE8" w:rsidRDefault="00000000">
      <w:pPr>
        <w:spacing w:after="120"/>
        <w:rPr>
          <w:lang w:eastAsia="ja-JP"/>
        </w:rPr>
      </w:pPr>
      <w:r>
        <w:rPr>
          <w:lang w:eastAsia="ja-JP"/>
        </w:rPr>
        <w:t>Claude Code</w:t>
      </w:r>
      <w:r>
        <w:rPr>
          <w:lang w:eastAsia="ja-JP"/>
        </w:rPr>
        <w:t>デスクトップアプリは、普段お使いのアプリと同じようにインストールできます。</w:t>
      </w:r>
      <w:r>
        <w:rPr>
          <w:b/>
          <w:lang w:eastAsia="ja-JP"/>
        </w:rPr>
        <w:t>ターミナルやコマンドプロンプトは一切使いません。</w:t>
      </w:r>
    </w:p>
    <w:p w:rsidR="00151FE8" w:rsidRDefault="00000000">
      <w:pPr>
        <w:pStyle w:val="31"/>
        <w:rPr>
          <w:lang w:eastAsia="ja-JP"/>
        </w:rPr>
      </w:pPr>
      <w:r>
        <w:rPr>
          <w:rFonts w:ascii="Calibri" w:eastAsia="Yu Gothic" w:hAnsi="Calibri"/>
          <w:sz w:val="24"/>
          <w:lang w:eastAsia="ja-JP"/>
        </w:rPr>
        <w:t>Mac</w:t>
      </w:r>
      <w:r>
        <w:rPr>
          <w:rFonts w:ascii="Calibri" w:eastAsia="Yu Gothic" w:hAnsi="Calibri"/>
          <w:sz w:val="24"/>
          <w:lang w:eastAsia="ja-JP"/>
        </w:rPr>
        <w:t>の場合</w:t>
      </w:r>
    </w:p>
    <w:p w:rsidR="00151FE8" w:rsidRDefault="00000000">
      <w:pPr>
        <w:spacing w:after="120"/>
        <w:rPr>
          <w:lang w:eastAsia="ja-JP"/>
        </w:rPr>
      </w:pPr>
      <w:r>
        <w:rPr>
          <w:b/>
          <w:lang w:eastAsia="ja-JP"/>
        </w:rPr>
        <w:t>ステップ</w:t>
      </w:r>
      <w:r>
        <w:rPr>
          <w:b/>
          <w:lang w:eastAsia="ja-JP"/>
        </w:rPr>
        <w:t>1</w:t>
      </w:r>
      <w:r>
        <w:rPr>
          <w:b/>
          <w:lang w:eastAsia="ja-JP"/>
        </w:rPr>
        <w:t>：デスクトップアプリをダウンロードする</w:t>
      </w:r>
    </w:p>
    <w:p w:rsidR="00151FE8" w:rsidRDefault="00000000">
      <w:pPr>
        <w:pStyle w:val="a0"/>
        <w:rPr>
          <w:lang w:eastAsia="ja-JP"/>
        </w:rPr>
      </w:pPr>
      <w:r>
        <w:rPr>
          <w:lang w:eastAsia="ja-JP"/>
        </w:rPr>
        <w:t>ブラウザで</w:t>
      </w:r>
      <w:r>
        <w:rPr>
          <w:lang w:eastAsia="ja-JP"/>
        </w:rPr>
        <w:t xml:space="preserve"> </w:t>
      </w:r>
      <w:r>
        <w:rPr>
          <w:b/>
          <w:lang w:eastAsia="ja-JP"/>
        </w:rPr>
        <w:t>https://claude.ai/download</w:t>
      </w:r>
      <w:r>
        <w:rPr>
          <w:lang w:eastAsia="ja-JP"/>
        </w:rPr>
        <w:t xml:space="preserve"> </w:t>
      </w:r>
      <w:r>
        <w:rPr>
          <w:lang w:eastAsia="ja-JP"/>
        </w:rPr>
        <w:t>を開きます</w:t>
      </w:r>
    </w:p>
    <w:p w:rsidR="00151FE8" w:rsidRDefault="00000000">
      <w:pPr>
        <w:pStyle w:val="a0"/>
      </w:pPr>
      <w:r>
        <w:t>「</w:t>
      </w:r>
      <w:r>
        <w:t xml:space="preserve">Download for </w:t>
      </w:r>
      <w:proofErr w:type="spellStart"/>
      <w:r>
        <w:t>Mac</w:t>
      </w:r>
      <w:r>
        <w:t>」ボタンをクリックします</w:t>
      </w:r>
      <w:proofErr w:type="spellEnd"/>
    </w:p>
    <w:p w:rsidR="00151FE8" w:rsidRDefault="00000000">
      <w:pPr>
        <w:pStyle w:val="a0"/>
        <w:rPr>
          <w:lang w:eastAsia="ja-JP"/>
        </w:rPr>
      </w:pPr>
      <w:r>
        <w:rPr>
          <w:lang w:eastAsia="ja-JP"/>
        </w:rPr>
        <w:t>ダウンロードが始まります（ファイルサイズは約</w:t>
      </w:r>
      <w:r>
        <w:rPr>
          <w:lang w:eastAsia="ja-JP"/>
        </w:rPr>
        <w:t>200MB</w:t>
      </w:r>
      <w:r>
        <w:rPr>
          <w:lang w:eastAsia="ja-JP"/>
        </w:rPr>
        <w:t>程度、数分かかることがあります）</w:t>
      </w:r>
    </w:p>
    <w:p w:rsidR="00151FE8" w:rsidRDefault="00000000">
      <w:pPr>
        <w:spacing w:after="120"/>
        <w:rPr>
          <w:lang w:eastAsia="ja-JP"/>
        </w:rPr>
      </w:pPr>
      <w:r>
        <w:rPr>
          <w:b/>
          <w:lang w:eastAsia="ja-JP"/>
        </w:rPr>
        <w:t>ステップ</w:t>
      </w:r>
      <w:r>
        <w:rPr>
          <w:b/>
          <w:lang w:eastAsia="ja-JP"/>
        </w:rPr>
        <w:t>2</w:t>
      </w:r>
      <w:r>
        <w:rPr>
          <w:b/>
          <w:lang w:eastAsia="ja-JP"/>
        </w:rPr>
        <w:t>：アプリをインストールする</w:t>
      </w:r>
    </w:p>
    <w:p w:rsidR="00151FE8" w:rsidRDefault="00000000">
      <w:pPr>
        <w:pStyle w:val="a0"/>
        <w:rPr>
          <w:lang w:eastAsia="ja-JP"/>
        </w:rPr>
      </w:pPr>
      <w:r>
        <w:rPr>
          <w:lang w:eastAsia="ja-JP"/>
        </w:rPr>
        <w:lastRenderedPageBreak/>
        <w:t>ダウンロードされたファイル（</w:t>
      </w:r>
      <w:r>
        <w:rPr>
          <w:lang w:eastAsia="ja-JP"/>
        </w:rPr>
        <w:t>.dmg</w:t>
      </w:r>
      <w:r>
        <w:rPr>
          <w:lang w:eastAsia="ja-JP"/>
        </w:rPr>
        <w:t>ファイル）をダブルクリックします</w:t>
      </w:r>
    </w:p>
    <w:p w:rsidR="00151FE8" w:rsidRDefault="00000000">
      <w:pPr>
        <w:pStyle w:val="a0"/>
        <w:rPr>
          <w:lang w:eastAsia="ja-JP"/>
        </w:rPr>
      </w:pPr>
      <w:r>
        <w:rPr>
          <w:lang w:eastAsia="ja-JP"/>
        </w:rPr>
        <w:t>Claude Code</w:t>
      </w:r>
      <w:r>
        <w:rPr>
          <w:lang w:eastAsia="ja-JP"/>
        </w:rPr>
        <w:t>のアイコンを「</w:t>
      </w:r>
      <w:r>
        <w:rPr>
          <w:lang w:eastAsia="ja-JP"/>
        </w:rPr>
        <w:t>Applications</w:t>
      </w:r>
      <w:r>
        <w:rPr>
          <w:lang w:eastAsia="ja-JP"/>
        </w:rPr>
        <w:t>」フォルダにドラッグします</w:t>
      </w:r>
    </w:p>
    <w:p w:rsidR="00151FE8" w:rsidRDefault="00000000">
      <w:pPr>
        <w:pStyle w:val="a0"/>
        <w:rPr>
          <w:lang w:eastAsia="ja-JP"/>
        </w:rPr>
      </w:pPr>
      <w:r>
        <w:rPr>
          <w:lang w:eastAsia="ja-JP"/>
        </w:rPr>
        <w:t>これだけでインストール完了です</w:t>
      </w:r>
    </w:p>
    <w:p w:rsidR="00151FE8" w:rsidRDefault="00000000">
      <w:pPr>
        <w:spacing w:after="120"/>
        <w:rPr>
          <w:lang w:eastAsia="ja-JP"/>
        </w:rPr>
      </w:pPr>
      <w:r>
        <w:rPr>
          <w:b/>
          <w:lang w:eastAsia="ja-JP"/>
        </w:rPr>
        <w:t>ステップ</w:t>
      </w:r>
      <w:r>
        <w:rPr>
          <w:b/>
          <w:lang w:eastAsia="ja-JP"/>
        </w:rPr>
        <w:t>3</w:t>
      </w:r>
      <w:r>
        <w:rPr>
          <w:b/>
          <w:lang w:eastAsia="ja-JP"/>
        </w:rPr>
        <w:t>：アプリを開く</w:t>
      </w:r>
    </w:p>
    <w:p w:rsidR="00151FE8" w:rsidRDefault="00000000">
      <w:pPr>
        <w:pStyle w:val="a0"/>
        <w:rPr>
          <w:lang w:eastAsia="ja-JP"/>
        </w:rPr>
      </w:pPr>
      <w:r>
        <w:rPr>
          <w:lang w:eastAsia="ja-JP"/>
        </w:rPr>
        <w:t>Finder →</w:t>
      </w:r>
      <w:r>
        <w:rPr>
          <w:lang w:eastAsia="ja-JP"/>
        </w:rPr>
        <w:t>「アプリケーション」フォルダ</w:t>
      </w:r>
      <w:r>
        <w:rPr>
          <w:lang w:eastAsia="ja-JP"/>
        </w:rPr>
        <w:t xml:space="preserve"> → </w:t>
      </w:r>
      <w:r>
        <w:rPr>
          <w:lang w:eastAsia="ja-JP"/>
        </w:rPr>
        <w:t>「</w:t>
      </w:r>
      <w:r>
        <w:rPr>
          <w:lang w:eastAsia="ja-JP"/>
        </w:rPr>
        <w:t>Claude Code</w:t>
      </w:r>
      <w:r>
        <w:rPr>
          <w:lang w:eastAsia="ja-JP"/>
        </w:rPr>
        <w:t>」をダブルクリックします</w:t>
      </w:r>
    </w:p>
    <w:p w:rsidR="00151FE8" w:rsidRDefault="00000000">
      <w:pPr>
        <w:pStyle w:val="a0"/>
        <w:rPr>
          <w:lang w:eastAsia="ja-JP"/>
        </w:rPr>
      </w:pPr>
      <w:r>
        <w:rPr>
          <w:lang w:eastAsia="ja-JP"/>
        </w:rPr>
        <w:t>初回は「開いてもよろしいですか？」と聞かれたら「開く」をクリック</w:t>
      </w:r>
    </w:p>
    <w:p w:rsidR="00151FE8" w:rsidRDefault="00000000">
      <w:pPr>
        <w:spacing w:after="120"/>
        <w:rPr>
          <w:lang w:eastAsia="ja-JP"/>
        </w:rPr>
      </w:pPr>
      <w:r>
        <w:rPr>
          <w:b/>
          <w:lang w:eastAsia="ja-JP"/>
        </w:rPr>
        <w:t>ステップ</w:t>
      </w:r>
      <w:r>
        <w:rPr>
          <w:b/>
          <w:lang w:eastAsia="ja-JP"/>
        </w:rPr>
        <w:t>4</w:t>
      </w:r>
      <w:r>
        <w:rPr>
          <w:b/>
          <w:lang w:eastAsia="ja-JP"/>
        </w:rPr>
        <w:t>：アカウントでログインする</w:t>
      </w:r>
    </w:p>
    <w:p w:rsidR="00151FE8" w:rsidRDefault="00000000">
      <w:pPr>
        <w:pStyle w:val="a0"/>
        <w:rPr>
          <w:lang w:eastAsia="ja-JP"/>
        </w:rPr>
      </w:pPr>
      <w:r>
        <w:rPr>
          <w:lang w:eastAsia="ja-JP"/>
        </w:rPr>
        <w:t>「</w:t>
      </w:r>
      <w:r>
        <w:rPr>
          <w:lang w:eastAsia="ja-JP"/>
        </w:rPr>
        <w:t>Sign in</w:t>
      </w:r>
      <w:r>
        <w:rPr>
          <w:lang w:eastAsia="ja-JP"/>
        </w:rPr>
        <w:t>」ボタンをクリック</w:t>
      </w:r>
      <w:r>
        <w:rPr>
          <w:lang w:eastAsia="ja-JP"/>
        </w:rPr>
        <w:t xml:space="preserve"> → </w:t>
      </w:r>
      <w:r>
        <w:rPr>
          <w:lang w:eastAsia="ja-JP"/>
        </w:rPr>
        <w:t>ブラウザで</w:t>
      </w:r>
      <w:r>
        <w:rPr>
          <w:lang w:eastAsia="ja-JP"/>
        </w:rPr>
        <w:t>Anthropic</w:t>
      </w:r>
      <w:r>
        <w:rPr>
          <w:lang w:eastAsia="ja-JP"/>
        </w:rPr>
        <w:t>アカウントにログイン</w:t>
      </w:r>
    </w:p>
    <w:p w:rsidR="00151FE8" w:rsidRDefault="00000000">
      <w:pPr>
        <w:pStyle w:val="a0"/>
        <w:rPr>
          <w:lang w:eastAsia="ja-JP"/>
        </w:rPr>
      </w:pPr>
      <w:r>
        <w:rPr>
          <w:lang w:eastAsia="ja-JP"/>
        </w:rPr>
        <w:t>ログイン完了後、チャット画面が表示されれば成功です</w:t>
      </w:r>
    </w:p>
    <w:p w:rsidR="00151FE8" w:rsidRDefault="00000000">
      <w:pPr>
        <w:pStyle w:val="31"/>
      </w:pPr>
      <w:proofErr w:type="spellStart"/>
      <w:r>
        <w:rPr>
          <w:rFonts w:ascii="Calibri" w:eastAsia="Yu Gothic" w:hAnsi="Calibri"/>
          <w:sz w:val="24"/>
        </w:rPr>
        <w:t>Windows</w:t>
      </w:r>
      <w:r>
        <w:rPr>
          <w:rFonts w:ascii="Calibri" w:eastAsia="Yu Gothic" w:hAnsi="Calibri"/>
          <w:sz w:val="24"/>
        </w:rPr>
        <w:t>の場合</w:t>
      </w:r>
      <w:proofErr w:type="spellEnd"/>
    </w:p>
    <w:p w:rsidR="00151FE8" w:rsidRDefault="00000000">
      <w:pPr>
        <w:spacing w:after="120"/>
      </w:pPr>
      <w:r>
        <w:rPr>
          <w:b/>
        </w:rPr>
        <w:t>ステップ</w:t>
      </w:r>
      <w:r>
        <w:rPr>
          <w:b/>
        </w:rPr>
        <w:t>1</w:t>
      </w:r>
      <w:r>
        <w:rPr>
          <w:b/>
        </w:rPr>
        <w:t>：</w:t>
      </w:r>
      <w:r>
        <w:t xml:space="preserve"> </w:t>
      </w:r>
      <w:r>
        <w:t>ブラウザで</w:t>
      </w:r>
      <w:r>
        <w:t xml:space="preserve"> </w:t>
      </w:r>
      <w:r>
        <w:rPr>
          <w:b/>
        </w:rPr>
        <w:t>https://claude.ai/download</w:t>
      </w:r>
      <w:r>
        <w:t xml:space="preserve"> </w:t>
      </w:r>
      <w:r>
        <w:t>を開き「</w:t>
      </w:r>
      <w:r>
        <w:t>Download for Windows</w:t>
      </w:r>
      <w:r>
        <w:t>」をクリック</w:t>
      </w:r>
    </w:p>
    <w:p w:rsidR="00151FE8" w:rsidRDefault="00000000">
      <w:pPr>
        <w:spacing w:after="120"/>
        <w:rPr>
          <w:lang w:eastAsia="ja-JP"/>
        </w:rPr>
      </w:pPr>
      <w:r>
        <w:rPr>
          <w:b/>
          <w:lang w:eastAsia="ja-JP"/>
        </w:rPr>
        <w:t>ステップ</w:t>
      </w:r>
      <w:r>
        <w:rPr>
          <w:b/>
          <w:lang w:eastAsia="ja-JP"/>
        </w:rPr>
        <w:t>2</w:t>
      </w:r>
      <w:r>
        <w:rPr>
          <w:b/>
          <w:lang w:eastAsia="ja-JP"/>
        </w:rPr>
        <w:t>：</w:t>
      </w:r>
      <w:r>
        <w:rPr>
          <w:lang w:eastAsia="ja-JP"/>
        </w:rPr>
        <w:t xml:space="preserve"> </w:t>
      </w:r>
      <w:r>
        <w:rPr>
          <w:lang w:eastAsia="ja-JP"/>
        </w:rPr>
        <w:t>ダウンロードした</w:t>
      </w:r>
      <w:r>
        <w:rPr>
          <w:lang w:eastAsia="ja-JP"/>
        </w:rPr>
        <w:t>.exe</w:t>
      </w:r>
      <w:r>
        <w:rPr>
          <w:lang w:eastAsia="ja-JP"/>
        </w:rPr>
        <w:t>ファイルをダブルクリック</w:t>
      </w:r>
      <w:r>
        <w:rPr>
          <w:lang w:eastAsia="ja-JP"/>
        </w:rPr>
        <w:t xml:space="preserve"> →</w:t>
      </w:r>
      <w:r>
        <w:rPr>
          <w:lang w:eastAsia="ja-JP"/>
        </w:rPr>
        <w:t>「はい」</w:t>
      </w:r>
      <w:r>
        <w:rPr>
          <w:lang w:eastAsia="ja-JP"/>
        </w:rPr>
        <w:t>→</w:t>
      </w:r>
      <w:r>
        <w:rPr>
          <w:lang w:eastAsia="ja-JP"/>
        </w:rPr>
        <w:t>「次へ」</w:t>
      </w:r>
      <w:r>
        <w:rPr>
          <w:lang w:eastAsia="ja-JP"/>
        </w:rPr>
        <w:t>→</w:t>
      </w:r>
      <w:r>
        <w:rPr>
          <w:lang w:eastAsia="ja-JP"/>
        </w:rPr>
        <w:t>「インストール」</w:t>
      </w:r>
      <w:r>
        <w:rPr>
          <w:lang w:eastAsia="ja-JP"/>
        </w:rPr>
        <w:t>→</w:t>
      </w:r>
      <w:r>
        <w:rPr>
          <w:lang w:eastAsia="ja-JP"/>
        </w:rPr>
        <w:t>「完了」</w:t>
      </w:r>
    </w:p>
    <w:p w:rsidR="00151FE8" w:rsidRDefault="00000000">
      <w:pPr>
        <w:spacing w:after="120"/>
        <w:rPr>
          <w:lang w:eastAsia="ja-JP"/>
        </w:rPr>
      </w:pPr>
      <w:r>
        <w:rPr>
          <w:b/>
          <w:lang w:eastAsia="ja-JP"/>
        </w:rPr>
        <w:t>ステップ</w:t>
      </w:r>
      <w:r>
        <w:rPr>
          <w:b/>
          <w:lang w:eastAsia="ja-JP"/>
        </w:rPr>
        <w:t>3</w:t>
      </w:r>
      <w:r>
        <w:rPr>
          <w:b/>
          <w:lang w:eastAsia="ja-JP"/>
        </w:rPr>
        <w:t>：</w:t>
      </w:r>
      <w:r>
        <w:rPr>
          <w:lang w:eastAsia="ja-JP"/>
        </w:rPr>
        <w:t xml:space="preserve"> </w:t>
      </w:r>
      <w:r>
        <w:rPr>
          <w:lang w:eastAsia="ja-JP"/>
        </w:rPr>
        <w:t>デスクトップの「</w:t>
      </w:r>
      <w:r>
        <w:rPr>
          <w:lang w:eastAsia="ja-JP"/>
        </w:rPr>
        <w:t>Claude Code</w:t>
      </w:r>
      <w:r>
        <w:rPr>
          <w:lang w:eastAsia="ja-JP"/>
        </w:rPr>
        <w:t>」アイコンをダブルクリック</w:t>
      </w:r>
    </w:p>
    <w:p w:rsidR="00151FE8" w:rsidRDefault="00000000">
      <w:pPr>
        <w:spacing w:after="120"/>
        <w:rPr>
          <w:lang w:eastAsia="ja-JP"/>
        </w:rPr>
      </w:pPr>
      <w:r>
        <w:rPr>
          <w:b/>
          <w:lang w:eastAsia="ja-JP"/>
        </w:rPr>
        <w:t>ステップ</w:t>
      </w:r>
      <w:r>
        <w:rPr>
          <w:b/>
          <w:lang w:eastAsia="ja-JP"/>
        </w:rPr>
        <w:t>4</w:t>
      </w:r>
      <w:r>
        <w:rPr>
          <w:b/>
          <w:lang w:eastAsia="ja-JP"/>
        </w:rPr>
        <w:t>：</w:t>
      </w:r>
      <w:r>
        <w:rPr>
          <w:lang w:eastAsia="ja-JP"/>
        </w:rPr>
        <w:t xml:space="preserve"> </w:t>
      </w:r>
      <w:r>
        <w:rPr>
          <w:lang w:eastAsia="ja-JP"/>
        </w:rPr>
        <w:t>ログイン画面から</w:t>
      </w:r>
      <w:r>
        <w:rPr>
          <w:lang w:eastAsia="ja-JP"/>
        </w:rPr>
        <w:t>Anthropic</w:t>
      </w:r>
      <w:r>
        <w:rPr>
          <w:lang w:eastAsia="ja-JP"/>
        </w:rPr>
        <w:t>アカウントでログイン</w:t>
      </w:r>
    </w:p>
    <w:p w:rsidR="00151FE8" w:rsidRDefault="00000000">
      <w:pPr>
        <w:pStyle w:val="21"/>
        <w:rPr>
          <w:lang w:eastAsia="ja-JP"/>
        </w:rPr>
      </w:pPr>
      <w:r>
        <w:rPr>
          <w:rFonts w:ascii="Calibri" w:eastAsia="Yu Gothic" w:hAnsi="Calibri"/>
          <w:sz w:val="28"/>
          <w:lang w:eastAsia="ja-JP"/>
        </w:rPr>
        <w:t xml:space="preserve">4-4. </w:t>
      </w:r>
      <w:r>
        <w:rPr>
          <w:rFonts w:ascii="Calibri" w:eastAsia="Yu Gothic" w:hAnsi="Calibri"/>
          <w:sz w:val="28"/>
          <w:lang w:eastAsia="ja-JP"/>
        </w:rPr>
        <w:t>はじめてのアプリ作成（ハンズオン）</w:t>
      </w:r>
    </w:p>
    <w:p w:rsidR="00151FE8" w:rsidRDefault="00000000">
      <w:pPr>
        <w:spacing w:after="120"/>
        <w:rPr>
          <w:lang w:eastAsia="ja-JP"/>
        </w:rPr>
      </w:pPr>
      <w:r>
        <w:rPr>
          <w:lang w:eastAsia="ja-JP"/>
        </w:rPr>
        <w:t>いよいよ、初めてのアプリを作ります。</w:t>
      </w:r>
      <w:r>
        <w:rPr>
          <w:lang w:eastAsia="ja-JP"/>
        </w:rPr>
        <w:t>A</w:t>
      </w:r>
      <w:r>
        <w:rPr>
          <w:lang w:eastAsia="ja-JP"/>
        </w:rPr>
        <w:t>さんと同じように、病棟の稼働率を表示するシンプルなアプリから始めましょう。</w:t>
      </w:r>
    </w:p>
    <w:p w:rsidR="00151FE8" w:rsidRDefault="00000000">
      <w:pPr>
        <w:pStyle w:val="31"/>
        <w:rPr>
          <w:lang w:eastAsia="ja-JP"/>
        </w:rPr>
      </w:pPr>
      <w:r>
        <w:rPr>
          <w:rFonts w:ascii="Calibri" w:eastAsia="Yu Gothic" w:hAnsi="Calibri"/>
          <w:sz w:val="24"/>
          <w:lang w:eastAsia="ja-JP"/>
        </w:rPr>
        <w:t>ステップ</w:t>
      </w:r>
      <w:r>
        <w:rPr>
          <w:rFonts w:ascii="Calibri" w:eastAsia="Yu Gothic" w:hAnsi="Calibri"/>
          <w:sz w:val="24"/>
          <w:lang w:eastAsia="ja-JP"/>
        </w:rPr>
        <w:t>1</w:t>
      </w:r>
      <w:r>
        <w:rPr>
          <w:rFonts w:ascii="Calibri" w:eastAsia="Yu Gothic" w:hAnsi="Calibri"/>
          <w:sz w:val="24"/>
          <w:lang w:eastAsia="ja-JP"/>
        </w:rPr>
        <w:t>：</w:t>
      </w:r>
      <w:r>
        <w:rPr>
          <w:rFonts w:ascii="Calibri" w:eastAsia="Yu Gothic" w:hAnsi="Calibri"/>
          <w:sz w:val="24"/>
          <w:lang w:eastAsia="ja-JP"/>
        </w:rPr>
        <w:t>Claude Code</w:t>
      </w:r>
      <w:r>
        <w:rPr>
          <w:rFonts w:ascii="Calibri" w:eastAsia="Yu Gothic" w:hAnsi="Calibri"/>
          <w:sz w:val="24"/>
          <w:lang w:eastAsia="ja-JP"/>
        </w:rPr>
        <w:t>アプリを開く</w:t>
      </w:r>
    </w:p>
    <w:p w:rsidR="00151FE8" w:rsidRDefault="00000000">
      <w:pPr>
        <w:spacing w:after="120"/>
        <w:rPr>
          <w:lang w:eastAsia="ja-JP"/>
        </w:rPr>
      </w:pPr>
      <w:r>
        <w:rPr>
          <w:lang w:eastAsia="ja-JP"/>
        </w:rPr>
        <w:t>Claude Code</w:t>
      </w:r>
      <w:r>
        <w:rPr>
          <w:lang w:eastAsia="ja-JP"/>
        </w:rPr>
        <w:t>デスクトップアプリを開き、チャット画面が表示されていることを確認します。</w:t>
      </w:r>
    </w:p>
    <w:p w:rsidR="00151FE8" w:rsidRDefault="00000000">
      <w:pPr>
        <w:pStyle w:val="31"/>
        <w:rPr>
          <w:lang w:eastAsia="ja-JP"/>
        </w:rPr>
      </w:pPr>
      <w:r>
        <w:rPr>
          <w:rFonts w:ascii="Calibri" w:eastAsia="Yu Gothic" w:hAnsi="Calibri"/>
          <w:sz w:val="24"/>
          <w:lang w:eastAsia="ja-JP"/>
        </w:rPr>
        <w:t>ステップ</w:t>
      </w:r>
      <w:r>
        <w:rPr>
          <w:rFonts w:ascii="Calibri" w:eastAsia="Yu Gothic" w:hAnsi="Calibri"/>
          <w:sz w:val="24"/>
          <w:lang w:eastAsia="ja-JP"/>
        </w:rPr>
        <w:t>2</w:t>
      </w:r>
      <w:r>
        <w:rPr>
          <w:rFonts w:ascii="Calibri" w:eastAsia="Yu Gothic" w:hAnsi="Calibri"/>
          <w:sz w:val="24"/>
          <w:lang w:eastAsia="ja-JP"/>
        </w:rPr>
        <w:t>：</w:t>
      </w:r>
      <w:r>
        <w:rPr>
          <w:rFonts w:ascii="Calibri" w:eastAsia="Yu Gothic" w:hAnsi="Calibri"/>
          <w:sz w:val="24"/>
          <w:lang w:eastAsia="ja-JP"/>
        </w:rPr>
        <w:t>AI</w:t>
      </w:r>
      <w:r>
        <w:rPr>
          <w:rFonts w:ascii="Calibri" w:eastAsia="Yu Gothic" w:hAnsi="Calibri"/>
          <w:sz w:val="24"/>
          <w:lang w:eastAsia="ja-JP"/>
        </w:rPr>
        <w:t>にチャットで話しかけてアプリを作ってもらう</w:t>
      </w:r>
    </w:p>
    <w:p w:rsidR="00151FE8" w:rsidRDefault="00000000">
      <w:pPr>
        <w:spacing w:after="120"/>
        <w:rPr>
          <w:lang w:eastAsia="ja-JP"/>
        </w:rPr>
      </w:pPr>
      <w:r>
        <w:rPr>
          <w:lang w:eastAsia="ja-JP"/>
        </w:rPr>
        <w:t>チャット画面の入力欄に、以下の内容をそのままコピー＆ペーストしてみてください。</w:t>
      </w:r>
    </w:p>
    <w:p w:rsidR="00151FE8" w:rsidRDefault="00000000">
      <w:pPr>
        <w:spacing w:after="120"/>
        <w:rPr>
          <w:lang w:eastAsia="ja-JP"/>
        </w:rPr>
      </w:pPr>
      <w:r>
        <w:rPr>
          <w:b/>
          <w:lang w:eastAsia="ja-JP"/>
        </w:rPr>
        <w:t>あなたの入力（</w:t>
      </w:r>
      <w:r>
        <w:rPr>
          <w:b/>
          <w:lang w:eastAsia="ja-JP"/>
        </w:rPr>
        <w:t>1</w:t>
      </w:r>
      <w:r>
        <w:rPr>
          <w:b/>
          <w:lang w:eastAsia="ja-JP"/>
        </w:rPr>
        <w:t>回目）：</w:t>
      </w:r>
    </w:p>
    <w:p w:rsidR="00151FE8" w:rsidRDefault="00000000">
      <w:pPr>
        <w:spacing w:after="120"/>
        <w:rPr>
          <w:lang w:eastAsia="ja-JP"/>
        </w:rPr>
      </w:pPr>
      <w:r>
        <w:rPr>
          <w:lang w:eastAsia="ja-JP"/>
        </w:rPr>
        <w:t xml:space="preserve">&gt; </w:t>
      </w:r>
      <w:r>
        <w:rPr>
          <w:lang w:eastAsia="ja-JP"/>
        </w:rPr>
        <w:t>病棟の稼働率を入力したらグラフで表示するシンプルなアプリを作ってください。</w:t>
      </w:r>
      <w:r>
        <w:rPr>
          <w:lang w:eastAsia="ja-JP"/>
        </w:rPr>
        <w:t xml:space="preserve"> &gt; &gt; </w:t>
      </w:r>
      <w:proofErr w:type="spellStart"/>
      <w:r>
        <w:rPr>
          <w:lang w:eastAsia="ja-JP"/>
        </w:rPr>
        <w:t>Streamlit</w:t>
      </w:r>
      <w:proofErr w:type="spellEnd"/>
      <w:r>
        <w:rPr>
          <w:lang w:eastAsia="ja-JP"/>
        </w:rPr>
        <w:t>で作ってください。</w:t>
      </w:r>
      <w:r>
        <w:rPr>
          <w:lang w:eastAsia="ja-JP"/>
        </w:rPr>
        <w:t xml:space="preserve"> &gt; &gt; </w:t>
      </w:r>
      <w:r>
        <w:rPr>
          <w:lang w:eastAsia="ja-JP"/>
        </w:rPr>
        <w:t>以下の機能をお願いします：</w:t>
      </w:r>
      <w:r>
        <w:rPr>
          <w:lang w:eastAsia="ja-JP"/>
        </w:rPr>
        <w:t xml:space="preserve"> &gt; &gt; - </w:t>
      </w:r>
      <w:r>
        <w:rPr>
          <w:lang w:eastAsia="ja-JP"/>
        </w:rPr>
        <w:t>病棟名と病床数を入力できる</w:t>
      </w:r>
      <w:r>
        <w:rPr>
          <w:lang w:eastAsia="ja-JP"/>
        </w:rPr>
        <w:t xml:space="preserve"> &gt; - </w:t>
      </w:r>
      <w:r>
        <w:rPr>
          <w:lang w:eastAsia="ja-JP"/>
        </w:rPr>
        <w:t>日付ごとの入院患者数を入力できる</w:t>
      </w:r>
      <w:r>
        <w:rPr>
          <w:lang w:eastAsia="ja-JP"/>
        </w:rPr>
        <w:t xml:space="preserve"> &gt; - </w:t>
      </w:r>
      <w:r>
        <w:rPr>
          <w:lang w:eastAsia="ja-JP"/>
        </w:rPr>
        <w:t>稼働率を自動計算してグラフで表示する</w:t>
      </w:r>
      <w:r>
        <w:rPr>
          <w:lang w:eastAsia="ja-JP"/>
        </w:rPr>
        <w:t xml:space="preserve"> &gt; - </w:t>
      </w:r>
      <w:r>
        <w:rPr>
          <w:lang w:eastAsia="ja-JP"/>
        </w:rPr>
        <w:t>患者の個人情報は一切使いません。数値データのみです。</w:t>
      </w:r>
    </w:p>
    <w:p w:rsidR="00151FE8" w:rsidRDefault="00000000">
      <w:pPr>
        <w:spacing w:after="120"/>
        <w:rPr>
          <w:lang w:eastAsia="ja-JP"/>
        </w:rPr>
      </w:pPr>
      <w:r>
        <w:rPr>
          <w:lang w:eastAsia="ja-JP"/>
        </w:rPr>
        <w:t>入力したら、</w:t>
      </w:r>
      <w:r>
        <w:rPr>
          <w:b/>
          <w:lang w:eastAsia="ja-JP"/>
        </w:rPr>
        <w:t>Enter</w:t>
      </w:r>
      <w:r>
        <w:rPr>
          <w:b/>
          <w:lang w:eastAsia="ja-JP"/>
        </w:rPr>
        <w:t>キーを押す</w:t>
      </w:r>
      <w:r>
        <w:rPr>
          <w:lang w:eastAsia="ja-JP"/>
        </w:rPr>
        <w:t>（または送信ボタンをクリック）して送信します。</w:t>
      </w:r>
    </w:p>
    <w:p w:rsidR="00151FE8" w:rsidRDefault="00000000">
      <w:pPr>
        <w:spacing w:after="120"/>
        <w:rPr>
          <w:lang w:eastAsia="ja-JP"/>
        </w:rPr>
      </w:pPr>
      <w:r>
        <w:rPr>
          <w:lang w:eastAsia="ja-JP"/>
        </w:rPr>
        <w:t>Claude Code</w:t>
      </w:r>
      <w:r>
        <w:rPr>
          <w:lang w:eastAsia="ja-JP"/>
        </w:rPr>
        <w:t>がプログラムを書き始めます。ファイルの作成や必要なソフトウェアのインストールも自動で行われます。</w:t>
      </w:r>
    </w:p>
    <w:p w:rsidR="00151FE8" w:rsidRDefault="00000000">
      <w:pPr>
        <w:spacing w:after="120"/>
        <w:rPr>
          <w:lang w:eastAsia="ja-JP"/>
        </w:rPr>
      </w:pPr>
      <w:r>
        <w:rPr>
          <w:b/>
          <w:lang w:eastAsia="ja-JP"/>
        </w:rPr>
        <w:t>あなたの入力（</w:t>
      </w:r>
      <w:r>
        <w:rPr>
          <w:b/>
          <w:lang w:eastAsia="ja-JP"/>
        </w:rPr>
        <w:t>2</w:t>
      </w:r>
      <w:r>
        <w:rPr>
          <w:b/>
          <w:lang w:eastAsia="ja-JP"/>
        </w:rPr>
        <w:t>回目）：</w:t>
      </w:r>
    </w:p>
    <w:p w:rsidR="00151FE8" w:rsidRDefault="00000000">
      <w:pPr>
        <w:spacing w:after="120"/>
        <w:rPr>
          <w:lang w:eastAsia="ja-JP"/>
        </w:rPr>
      </w:pPr>
      <w:r>
        <w:rPr>
          <w:lang w:eastAsia="ja-JP"/>
        </w:rPr>
        <w:t xml:space="preserve">&gt; </w:t>
      </w:r>
      <w:r>
        <w:rPr>
          <w:lang w:eastAsia="ja-JP"/>
        </w:rPr>
        <w:t>アプリを起動してみてください</w:t>
      </w:r>
    </w:p>
    <w:p w:rsidR="00151FE8" w:rsidRDefault="00000000">
      <w:pPr>
        <w:spacing w:after="120"/>
        <w:rPr>
          <w:lang w:eastAsia="ja-JP"/>
        </w:rPr>
      </w:pPr>
      <w:r>
        <w:rPr>
          <w:lang w:eastAsia="ja-JP"/>
        </w:rPr>
        <w:lastRenderedPageBreak/>
        <w:t>Claude Code</w:t>
      </w:r>
      <w:r>
        <w:rPr>
          <w:lang w:eastAsia="ja-JP"/>
        </w:rPr>
        <w:t>が自動的にアプリを起動します。しばらくすると、ブラウザが自動的に開き、</w:t>
      </w:r>
      <w:r>
        <w:rPr>
          <w:b/>
          <w:lang w:eastAsia="ja-JP"/>
        </w:rPr>
        <w:t>あなたが今作ったアプリの画面が表示されます！</w:t>
      </w:r>
    </w:p>
    <w:p w:rsidR="00151FE8" w:rsidRDefault="00000000">
      <w:pPr>
        <w:pStyle w:val="31"/>
        <w:rPr>
          <w:lang w:eastAsia="ja-JP"/>
        </w:rPr>
      </w:pPr>
      <w:r>
        <w:rPr>
          <w:rFonts w:ascii="Calibri" w:eastAsia="Yu Gothic" w:hAnsi="Calibri"/>
          <w:sz w:val="24"/>
          <w:lang w:eastAsia="ja-JP"/>
        </w:rPr>
        <w:t>ステップ</w:t>
      </w:r>
      <w:r>
        <w:rPr>
          <w:rFonts w:ascii="Calibri" w:eastAsia="Yu Gothic" w:hAnsi="Calibri"/>
          <w:sz w:val="24"/>
          <w:lang w:eastAsia="ja-JP"/>
        </w:rPr>
        <w:t>3</w:t>
      </w:r>
      <w:r>
        <w:rPr>
          <w:rFonts w:ascii="Calibri" w:eastAsia="Yu Gothic" w:hAnsi="Calibri"/>
          <w:sz w:val="24"/>
          <w:lang w:eastAsia="ja-JP"/>
        </w:rPr>
        <w:t>：アプリを修正してみる</w:t>
      </w:r>
    </w:p>
    <w:p w:rsidR="00151FE8" w:rsidRDefault="00000000">
      <w:pPr>
        <w:spacing w:after="120"/>
        <w:rPr>
          <w:lang w:eastAsia="ja-JP"/>
        </w:rPr>
      </w:pPr>
      <w:r>
        <w:rPr>
          <w:lang w:eastAsia="ja-JP"/>
        </w:rPr>
        <w:t>アプリが動いたら、次は修正を頼んでみましょう。</w:t>
      </w:r>
    </w:p>
    <w:p w:rsidR="00151FE8" w:rsidRDefault="00000000">
      <w:pPr>
        <w:spacing w:after="120"/>
        <w:rPr>
          <w:lang w:eastAsia="ja-JP"/>
        </w:rPr>
      </w:pPr>
      <w:r>
        <w:rPr>
          <w:b/>
          <w:lang w:eastAsia="ja-JP"/>
        </w:rPr>
        <w:t>修正の依頼例：</w:t>
      </w:r>
      <w:r>
        <w:rPr>
          <w:lang w:eastAsia="ja-JP"/>
        </w:rPr>
        <w:t xml:space="preserve"> &gt; </w:t>
      </w:r>
      <w:r>
        <w:rPr>
          <w:lang w:eastAsia="ja-JP"/>
        </w:rPr>
        <w:t>グラフの色を青色に変えてください</w:t>
      </w:r>
    </w:p>
    <w:p w:rsidR="00151FE8" w:rsidRDefault="00000000">
      <w:pPr>
        <w:spacing w:after="120"/>
        <w:rPr>
          <w:lang w:eastAsia="ja-JP"/>
        </w:rPr>
      </w:pPr>
      <w:r>
        <w:rPr>
          <w:lang w:eastAsia="ja-JP"/>
        </w:rPr>
        <w:t xml:space="preserve">&gt; </w:t>
      </w:r>
      <w:r>
        <w:rPr>
          <w:lang w:eastAsia="ja-JP"/>
        </w:rPr>
        <w:t>月別の比較機能を追加してください</w:t>
      </w:r>
    </w:p>
    <w:p w:rsidR="00151FE8" w:rsidRDefault="00000000">
      <w:pPr>
        <w:spacing w:after="120"/>
        <w:rPr>
          <w:lang w:eastAsia="ja-JP"/>
        </w:rPr>
      </w:pPr>
      <w:r>
        <w:rPr>
          <w:lang w:eastAsia="ja-JP"/>
        </w:rPr>
        <w:t xml:space="preserve">&gt; </w:t>
      </w:r>
      <w:r>
        <w:rPr>
          <w:lang w:eastAsia="ja-JP"/>
        </w:rPr>
        <w:t>画面の上に「</w:t>
      </w:r>
      <w:r>
        <w:rPr>
          <w:lang w:eastAsia="ja-JP"/>
        </w:rPr>
        <w:t>○○</w:t>
      </w:r>
      <w:r>
        <w:rPr>
          <w:lang w:eastAsia="ja-JP"/>
        </w:rPr>
        <w:t>病棟</w:t>
      </w:r>
      <w:r>
        <w:rPr>
          <w:lang w:eastAsia="ja-JP"/>
        </w:rPr>
        <w:t xml:space="preserve"> </w:t>
      </w:r>
      <w:r>
        <w:rPr>
          <w:lang w:eastAsia="ja-JP"/>
        </w:rPr>
        <w:t>稼働率ダッシュボード」というタイトルを表示してください</w:t>
      </w:r>
    </w:p>
    <w:p w:rsidR="00151FE8" w:rsidRDefault="00000000">
      <w:pPr>
        <w:spacing w:after="120"/>
        <w:rPr>
          <w:lang w:eastAsia="ja-JP"/>
        </w:rPr>
      </w:pPr>
      <w:r>
        <w:rPr>
          <w:lang w:eastAsia="ja-JP"/>
        </w:rPr>
        <w:t>修正のたびにブラウザの画面が自動で更新されます。「こうしてほしい」を言葉で伝えるだけで、どんどんアプリが良くなっていきます。</w:t>
      </w:r>
    </w:p>
    <w:p w:rsidR="00151FE8" w:rsidRDefault="00000000">
      <w:pPr>
        <w:pStyle w:val="21"/>
        <w:rPr>
          <w:lang w:eastAsia="ja-JP"/>
        </w:rPr>
      </w:pPr>
      <w:r>
        <w:rPr>
          <w:rFonts w:ascii="Calibri" w:eastAsia="Yu Gothic" w:hAnsi="Calibri"/>
          <w:sz w:val="28"/>
          <w:lang w:eastAsia="ja-JP"/>
        </w:rPr>
        <w:t xml:space="preserve">4-5. </w:t>
      </w:r>
      <w:r>
        <w:rPr>
          <w:rFonts w:ascii="Calibri" w:eastAsia="Yu Gothic" w:hAnsi="Calibri"/>
          <w:sz w:val="28"/>
          <w:lang w:eastAsia="ja-JP"/>
        </w:rPr>
        <w:t>うまくいかないときは</w:t>
      </w:r>
    </w:p>
    <w:p w:rsidR="00151FE8" w:rsidRDefault="00000000">
      <w:pPr>
        <w:spacing w:after="120"/>
        <w:rPr>
          <w:lang w:eastAsia="ja-JP"/>
        </w:rPr>
      </w:pPr>
      <w:r>
        <w:rPr>
          <w:lang w:eastAsia="ja-JP"/>
        </w:rPr>
        <w:t>AI</w:t>
      </w:r>
      <w:r>
        <w:rPr>
          <w:lang w:eastAsia="ja-JP"/>
        </w:rPr>
        <w:t>とのアプリ作りで困ったときの対処法をまとめました。</w:t>
      </w:r>
      <w:r>
        <w:rPr>
          <w:b/>
          <w:lang w:eastAsia="ja-JP"/>
        </w:rPr>
        <w:t>どの場合も、</w:t>
      </w:r>
      <w:r>
        <w:rPr>
          <w:b/>
          <w:lang w:eastAsia="ja-JP"/>
        </w:rPr>
        <w:t>Claude Code</w:t>
      </w:r>
      <w:r>
        <w:rPr>
          <w:b/>
          <w:lang w:eastAsia="ja-JP"/>
        </w:rPr>
        <w:t>アプリのチャット画面に日本語で状況を伝えるだけで</w:t>
      </w:r>
      <w:r>
        <w:rPr>
          <w:b/>
          <w:lang w:eastAsia="ja-JP"/>
        </w:rPr>
        <w:t>OK</w:t>
      </w:r>
      <w:r>
        <w:rPr>
          <w:b/>
          <w:lang w:eastAsia="ja-JP"/>
        </w:rPr>
        <w:t>です。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roofErr w:type="spellStart"/>
            <w:r>
              <w:t>こんなとき</w:t>
            </w:r>
            <w:proofErr w:type="spellEnd"/>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こうしましょう</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エラーが出た</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「エラーが出ました。直してください」と伝えるだけで</w:t>
            </w:r>
            <w:r>
              <w:rPr>
                <w:lang w:eastAsia="ja-JP"/>
              </w:rPr>
              <w:t>OK</w:t>
            </w:r>
            <w:r>
              <w:rPr>
                <w:lang w:eastAsia="ja-JP"/>
              </w:rPr>
              <w:t>。</w:t>
            </w:r>
            <w:r>
              <w:rPr>
                <w:lang w:eastAsia="ja-JP"/>
              </w:rPr>
              <w:t>AI</w:t>
            </w:r>
            <w:r>
              <w:rPr>
                <w:lang w:eastAsia="ja-JP"/>
              </w:rPr>
              <w:t>がエラー内容を読み取って自動的に修正します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思っていたものと違う</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具体的に何が違うかを伝える。「グラフではなく表で表示してほしい」「色を変えてほしい」など</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最初からやり直したい</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「今のファイルを全て削除して、一から作り直してください」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途中で固まった</w:t>
            </w:r>
            <w:proofErr w:type="spellEnd"/>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「停止」ボタンをクリックして</w:t>
            </w:r>
            <w:r>
              <w:rPr>
                <w:lang w:eastAsia="ja-JP"/>
              </w:rPr>
              <w:t>AI</w:t>
            </w:r>
            <w:r>
              <w:rPr>
                <w:lang w:eastAsia="ja-JP"/>
              </w:rPr>
              <w:t>の処理を止め、もう一度やりたいことを伝えてください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何を頼めばいいかわからない</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「こういう業務で困っています」と状況だけ伝える。</w:t>
            </w:r>
            <w:r>
              <w:rPr>
                <w:lang w:eastAsia="ja-JP"/>
              </w:rPr>
              <w:t>AI</w:t>
            </w:r>
            <w:r>
              <w:rPr>
                <w:lang w:eastAsia="ja-JP"/>
              </w:rPr>
              <w:t>が提案してくれます</w:t>
            </w:r>
          </w:p>
        </w:tc>
      </w:tr>
    </w:tbl>
    <w:p w:rsidR="00151FE8" w:rsidRDefault="00151FE8">
      <w:pPr>
        <w:spacing w:after="80"/>
        <w:rPr>
          <w:lang w:eastAsia="ja-JP"/>
        </w:rPr>
      </w:pPr>
    </w:p>
    <w:p w:rsidR="00151FE8" w:rsidRDefault="00000000">
      <w:pPr>
        <w:pStyle w:val="21"/>
        <w:rPr>
          <w:lang w:eastAsia="ja-JP"/>
        </w:rPr>
      </w:pPr>
      <w:r>
        <w:rPr>
          <w:rFonts w:ascii="Calibri" w:eastAsia="Yu Gothic" w:hAnsi="Calibri"/>
          <w:sz w:val="28"/>
          <w:lang w:eastAsia="ja-JP"/>
        </w:rPr>
        <w:t>4-6. AI</w:t>
      </w:r>
      <w:r>
        <w:rPr>
          <w:rFonts w:ascii="Calibri" w:eastAsia="Yu Gothic" w:hAnsi="Calibri"/>
          <w:sz w:val="28"/>
          <w:lang w:eastAsia="ja-JP"/>
        </w:rPr>
        <w:t>への指示のコツ（プロンプトの書き方）</w:t>
      </w:r>
    </w:p>
    <w:p w:rsidR="00151FE8" w:rsidRDefault="00000000">
      <w:pPr>
        <w:spacing w:after="120"/>
        <w:rPr>
          <w:lang w:eastAsia="ja-JP"/>
        </w:rPr>
      </w:pPr>
      <w:r>
        <w:rPr>
          <w:lang w:eastAsia="ja-JP"/>
        </w:rPr>
        <w:t>AI</w:t>
      </w:r>
      <w:r>
        <w:rPr>
          <w:lang w:eastAsia="ja-JP"/>
        </w:rPr>
        <w:t>に良い結果を出してもらうためには、指示の出し方にちょっとしたコツがあります。プロンプトに以下の</w:t>
      </w:r>
      <w:r>
        <w:rPr>
          <w:lang w:eastAsia="ja-JP"/>
        </w:rPr>
        <w:t>5</w:t>
      </w:r>
      <w:r>
        <w:rPr>
          <w:lang w:eastAsia="ja-JP"/>
        </w:rPr>
        <w:t>つの要素を含めると、的確なアプリが出来上がります。</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要素</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何を書くか</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A</w:t>
            </w:r>
            <w:r>
              <w:t>さんの例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背景</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なぜこのアプリが必要か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w:t>
            </w:r>
            <w:r>
              <w:rPr>
                <w:lang w:eastAsia="ja-JP"/>
              </w:rPr>
              <w:t>94</w:t>
            </w:r>
            <w:r>
              <w:rPr>
                <w:lang w:eastAsia="ja-JP"/>
              </w:rPr>
              <w:t>床の病院でベッドコントロールが属人化している」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spellStart"/>
            <w:r>
              <w:rPr>
                <w:b w:val="0"/>
              </w:rPr>
              <w:t>目的</w:t>
            </w:r>
            <w:proofErr w:type="spellEnd"/>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アプリで何を実現したいか</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「データに基づくベッド管理を支援する」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spellStart"/>
            <w:r>
              <w:rPr>
                <w:b w:val="0"/>
              </w:rPr>
              <w:t>機能</w:t>
            </w:r>
            <w:proofErr w:type="spellEnd"/>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具体的に何ができるアプリか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稼働率の表示、</w:t>
            </w:r>
            <w:r>
              <w:t>What-if</w:t>
            </w:r>
            <w:r>
              <w:t>分析、意思決定スコア</w:t>
            </w:r>
            <w:proofErr w:type="spellEnd"/>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制約</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守ってほしいルール</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w:t>
            </w:r>
            <w:proofErr w:type="spellStart"/>
            <w:r>
              <w:rPr>
                <w:lang w:eastAsia="ja-JP"/>
              </w:rPr>
              <w:t>Streamlit</w:t>
            </w:r>
            <w:proofErr w:type="spellEnd"/>
            <w:r>
              <w:rPr>
                <w:lang w:eastAsia="ja-JP"/>
              </w:rPr>
              <w:t>で作成、患者個人情報は使わない」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w:t>
            </w:r>
            <w:proofErr w:type="spellStart"/>
            <w:r>
              <w:rPr>
                <w:b w:val="0"/>
              </w:rPr>
              <w:t>出力形式</w:t>
            </w:r>
            <w:proofErr w:type="spellEnd"/>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どんな形のアプリか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「ブラウザで操作できる</w:t>
            </w:r>
            <w:r>
              <w:rPr>
                <w:lang w:eastAsia="ja-JP"/>
              </w:rPr>
              <w:t>Web</w:t>
            </w:r>
            <w:r>
              <w:rPr>
                <w:lang w:eastAsia="ja-JP"/>
              </w:rPr>
              <w:t>アプリ」</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AI</w:t>
      </w:r>
      <w:r>
        <w:rPr>
          <w:rFonts w:ascii="Calibri" w:eastAsia="Yu Gothic" w:hAnsi="Calibri"/>
          <w:sz w:val="24"/>
          <w:lang w:eastAsia="ja-JP"/>
        </w:rPr>
        <w:t>への指示テンプレート（穴埋め式）</w:t>
      </w:r>
    </w:p>
    <w:p w:rsidR="00151FE8" w:rsidRDefault="00000000">
      <w:pPr>
        <w:spacing w:after="120"/>
        <w:rPr>
          <w:lang w:eastAsia="ja-JP"/>
        </w:rPr>
      </w:pPr>
      <w:r>
        <w:rPr>
          <w:lang w:eastAsia="ja-JP"/>
        </w:rPr>
        <w:t>以下のテンプレートの＿＿を埋めて、</w:t>
      </w:r>
      <w:r>
        <w:rPr>
          <w:lang w:eastAsia="ja-JP"/>
        </w:rPr>
        <w:t>Claude Code</w:t>
      </w:r>
      <w:r>
        <w:rPr>
          <w:lang w:eastAsia="ja-JP"/>
        </w:rPr>
        <w:t>のチャット欄に貼り付けてください。</w:t>
      </w:r>
    </w:p>
    <w:p w:rsidR="00151FE8" w:rsidRDefault="00000000">
      <w:pPr>
        <w:spacing w:after="120"/>
        <w:rPr>
          <w:lang w:eastAsia="ja-JP"/>
        </w:rPr>
      </w:pPr>
      <w:r>
        <w:rPr>
          <w:lang w:eastAsia="ja-JP"/>
        </w:rPr>
        <w:t xml:space="preserve">&gt; </w:t>
      </w:r>
      <w:r>
        <w:rPr>
          <w:lang w:eastAsia="ja-JP"/>
        </w:rPr>
        <w:t>【背景】</w:t>
      </w:r>
      <w:r>
        <w:rPr>
          <w:lang w:eastAsia="ja-JP"/>
        </w:rPr>
        <w:t xml:space="preserve"> &gt; </w:t>
      </w:r>
      <w:r>
        <w:rPr>
          <w:lang w:eastAsia="ja-JP"/>
        </w:rPr>
        <w:t>当院は＿＿床の病院で、＿＿＿＿という課題があります。</w:t>
      </w:r>
      <w:r>
        <w:rPr>
          <w:lang w:eastAsia="ja-JP"/>
        </w:rPr>
        <w:t xml:space="preserve"> &gt; &gt; </w:t>
      </w:r>
      <w:r>
        <w:rPr>
          <w:lang w:eastAsia="ja-JP"/>
        </w:rPr>
        <w:t>【目的】</w:t>
      </w:r>
      <w:r>
        <w:rPr>
          <w:lang w:eastAsia="ja-JP"/>
        </w:rPr>
        <w:t xml:space="preserve"> &gt; </w:t>
      </w:r>
      <w:r>
        <w:rPr>
          <w:lang w:eastAsia="ja-JP"/>
        </w:rPr>
        <w:t>＿＿＿＿を可視化／自動化するアプリを作りたいです。</w:t>
      </w:r>
      <w:r>
        <w:rPr>
          <w:lang w:eastAsia="ja-JP"/>
        </w:rPr>
        <w:t xml:space="preserve"> &gt; &gt; </w:t>
      </w:r>
      <w:r>
        <w:rPr>
          <w:lang w:eastAsia="ja-JP"/>
        </w:rPr>
        <w:t>【機能要件】</w:t>
      </w:r>
      <w:r>
        <w:rPr>
          <w:lang w:eastAsia="ja-JP"/>
        </w:rPr>
        <w:t xml:space="preserve"> &gt; 1. </w:t>
      </w:r>
      <w:r>
        <w:rPr>
          <w:lang w:eastAsia="ja-JP"/>
        </w:rPr>
        <w:t>＿＿＿＿機能（＿＿＿＿を表示する）</w:t>
      </w:r>
      <w:r>
        <w:rPr>
          <w:lang w:eastAsia="ja-JP"/>
        </w:rPr>
        <w:t xml:space="preserve"> &gt; 2. </w:t>
      </w:r>
      <w:r>
        <w:rPr>
          <w:lang w:eastAsia="ja-JP"/>
        </w:rPr>
        <w:t>＿＿＿＿機能（＿＿＿＿を計算する）</w:t>
      </w:r>
      <w:r>
        <w:rPr>
          <w:lang w:eastAsia="ja-JP"/>
        </w:rPr>
        <w:t xml:space="preserve"> &gt; 3. </w:t>
      </w:r>
      <w:r>
        <w:rPr>
          <w:lang w:eastAsia="ja-JP"/>
        </w:rPr>
        <w:t>＿＿＿＿機能（＿＿＿＿をシミュレーションする）</w:t>
      </w:r>
      <w:r>
        <w:rPr>
          <w:lang w:eastAsia="ja-JP"/>
        </w:rPr>
        <w:t xml:space="preserve"> &gt; &gt; </w:t>
      </w:r>
      <w:r>
        <w:rPr>
          <w:lang w:eastAsia="ja-JP"/>
        </w:rPr>
        <w:t>【制約】</w:t>
      </w:r>
      <w:r>
        <w:rPr>
          <w:lang w:eastAsia="ja-JP"/>
        </w:rPr>
        <w:t xml:space="preserve"> &gt; - </w:t>
      </w:r>
      <w:proofErr w:type="spellStart"/>
      <w:r>
        <w:rPr>
          <w:lang w:eastAsia="ja-JP"/>
        </w:rPr>
        <w:t>Streamlit</w:t>
      </w:r>
      <w:proofErr w:type="spellEnd"/>
      <w:r>
        <w:rPr>
          <w:lang w:eastAsia="ja-JP"/>
        </w:rPr>
        <w:t>（</w:t>
      </w:r>
      <w:r>
        <w:rPr>
          <w:lang w:eastAsia="ja-JP"/>
        </w:rPr>
        <w:t>Python</w:t>
      </w:r>
      <w:r>
        <w:rPr>
          <w:lang w:eastAsia="ja-JP"/>
        </w:rPr>
        <w:t>）で作成してください</w:t>
      </w:r>
      <w:r>
        <w:rPr>
          <w:lang w:eastAsia="ja-JP"/>
        </w:rPr>
        <w:t xml:space="preserve"> &gt; - </w:t>
      </w:r>
      <w:r>
        <w:rPr>
          <w:lang w:eastAsia="ja-JP"/>
        </w:rPr>
        <w:t>患者個人情報は一切使用しません</w:t>
      </w:r>
      <w:r>
        <w:rPr>
          <w:lang w:eastAsia="ja-JP"/>
        </w:rPr>
        <w:t xml:space="preserve"> &gt; - </w:t>
      </w:r>
      <w:r>
        <w:rPr>
          <w:lang w:eastAsia="ja-JP"/>
        </w:rPr>
        <w:t>院内</w:t>
      </w:r>
      <w:r>
        <w:rPr>
          <w:lang w:eastAsia="ja-JP"/>
        </w:rPr>
        <w:t>LAN</w:t>
      </w:r>
      <w:r>
        <w:rPr>
          <w:lang w:eastAsia="ja-JP"/>
        </w:rPr>
        <w:t>（院内ネットワーク）で動作する前提です</w:t>
      </w:r>
      <w:r>
        <w:rPr>
          <w:lang w:eastAsia="ja-JP"/>
        </w:rPr>
        <w:t xml:space="preserve"> &gt; &gt; </w:t>
      </w:r>
      <w:r>
        <w:rPr>
          <w:lang w:eastAsia="ja-JP"/>
        </w:rPr>
        <w:t>【出力形式】</w:t>
      </w:r>
      <w:r>
        <w:rPr>
          <w:lang w:eastAsia="ja-JP"/>
        </w:rPr>
        <w:t xml:space="preserve"> &gt; </w:t>
      </w:r>
      <w:r>
        <w:rPr>
          <w:lang w:eastAsia="ja-JP"/>
        </w:rPr>
        <w:t>ブラウザで操作できる</w:t>
      </w:r>
      <w:r>
        <w:rPr>
          <w:lang w:eastAsia="ja-JP"/>
        </w:rPr>
        <w:t>Web</w:t>
      </w:r>
      <w:r>
        <w:rPr>
          <w:lang w:eastAsia="ja-JP"/>
        </w:rPr>
        <w:t>アプリとして作成してください。</w:t>
      </w:r>
    </w:p>
    <w:p w:rsidR="00151FE8" w:rsidRDefault="00000000">
      <w:pPr>
        <w:pStyle w:val="31"/>
        <w:rPr>
          <w:lang w:eastAsia="ja-JP"/>
        </w:rPr>
      </w:pPr>
      <w:r>
        <w:rPr>
          <w:rFonts w:ascii="Calibri" w:eastAsia="Yu Gothic" w:hAnsi="Calibri"/>
          <w:sz w:val="24"/>
          <w:lang w:eastAsia="ja-JP"/>
        </w:rPr>
        <w:t>AI</w:t>
      </w:r>
      <w:r>
        <w:rPr>
          <w:rFonts w:ascii="Calibri" w:eastAsia="Yu Gothic" w:hAnsi="Calibri"/>
          <w:sz w:val="24"/>
          <w:lang w:eastAsia="ja-JP"/>
        </w:rPr>
        <w:t>への指示で避けたい「悪い例」と目指したい「良い例」</w:t>
      </w:r>
    </w:p>
    <w:p w:rsidR="00151FE8" w:rsidRDefault="00000000">
      <w:pPr>
        <w:spacing w:after="120"/>
        <w:rPr>
          <w:lang w:eastAsia="ja-JP"/>
        </w:rPr>
      </w:pPr>
      <w:r>
        <w:rPr>
          <w:b/>
          <w:lang w:eastAsia="ja-JP"/>
        </w:rPr>
        <w:t>悪い例（曖昧）</w:t>
      </w:r>
      <w:r>
        <w:rPr>
          <w:b/>
          <w:lang w:eastAsia="ja-JP"/>
        </w:rPr>
        <w:t>:</w:t>
      </w:r>
    </w:p>
    <w:p w:rsidR="00151FE8" w:rsidRDefault="00000000">
      <w:pPr>
        <w:shd w:val="clear" w:color="auto" w:fill="EDEDED"/>
        <w:spacing w:after="0"/>
        <w:ind w:left="567"/>
        <w:rPr>
          <w:lang w:eastAsia="ja-JP"/>
        </w:rPr>
      </w:pPr>
      <w:r>
        <w:rPr>
          <w:rFonts w:ascii="Consolas" w:eastAsia="Consolas" w:hAnsi="Consolas"/>
          <w:sz w:val="18"/>
          <w:lang w:eastAsia="ja-JP"/>
        </w:rPr>
        <w:t>いい感じに改善して</w:t>
      </w:r>
    </w:p>
    <w:p w:rsidR="00151FE8" w:rsidRDefault="00151FE8">
      <w:pPr>
        <w:spacing w:after="80"/>
        <w:rPr>
          <w:lang w:eastAsia="ja-JP"/>
        </w:rPr>
      </w:pPr>
    </w:p>
    <w:p w:rsidR="00151FE8" w:rsidRDefault="00000000">
      <w:pPr>
        <w:spacing w:after="120"/>
        <w:rPr>
          <w:lang w:eastAsia="ja-JP"/>
        </w:rPr>
      </w:pPr>
      <w:r>
        <w:rPr>
          <w:lang w:eastAsia="ja-JP"/>
        </w:rPr>
        <w:t>AI</w:t>
      </w:r>
      <w:r>
        <w:rPr>
          <w:lang w:eastAsia="ja-JP"/>
        </w:rPr>
        <w:t>は何を改善すればいいか分からず、的外れな修正をします。</w:t>
      </w:r>
    </w:p>
    <w:p w:rsidR="00151FE8" w:rsidRDefault="00000000">
      <w:pPr>
        <w:spacing w:after="120"/>
        <w:rPr>
          <w:lang w:eastAsia="ja-JP"/>
        </w:rPr>
      </w:pPr>
      <w:r>
        <w:rPr>
          <w:b/>
          <w:lang w:eastAsia="ja-JP"/>
        </w:rPr>
        <w:t>良い例（具体的）</w:t>
      </w:r>
      <w:r>
        <w:rPr>
          <w:b/>
          <w:lang w:eastAsia="ja-JP"/>
        </w:rPr>
        <w:t>:</w:t>
      </w:r>
    </w:p>
    <w:p w:rsidR="00151FE8" w:rsidRDefault="00000000">
      <w:pPr>
        <w:shd w:val="clear" w:color="auto" w:fill="EDEDED"/>
        <w:spacing w:after="0"/>
        <w:ind w:left="567"/>
        <w:rPr>
          <w:lang w:eastAsia="ja-JP"/>
        </w:rPr>
      </w:pPr>
      <w:r>
        <w:rPr>
          <w:rFonts w:ascii="Consolas" w:eastAsia="Consolas" w:hAnsi="Consolas"/>
          <w:sz w:val="18"/>
          <w:lang w:eastAsia="ja-JP"/>
        </w:rPr>
        <w:t>日次推移タブに、月末の稼働率予測を表示する機能を追加したいです。</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現在の表示:</w:t>
      </w:r>
    </w:p>
    <w:p w:rsidR="00151FE8" w:rsidRDefault="00000000">
      <w:pPr>
        <w:shd w:val="clear" w:color="auto" w:fill="EDEDED"/>
        <w:spacing w:after="0"/>
        <w:ind w:left="567"/>
        <w:rPr>
          <w:lang w:eastAsia="ja-JP"/>
        </w:rPr>
      </w:pPr>
      <w:r>
        <w:rPr>
          <w:rFonts w:ascii="Consolas" w:eastAsia="Consolas" w:hAnsi="Consolas"/>
          <w:sz w:val="18"/>
          <w:lang w:eastAsia="ja-JP"/>
        </w:rPr>
        <w:t>- 直近20日の実績グラフ</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追加したいもの:</w:t>
      </w:r>
    </w:p>
    <w:p w:rsidR="00151FE8" w:rsidRDefault="00000000">
      <w:pPr>
        <w:shd w:val="clear" w:color="auto" w:fill="EDEDED"/>
        <w:spacing w:after="0"/>
        <w:ind w:left="567"/>
        <w:rPr>
          <w:lang w:eastAsia="ja-JP"/>
        </w:rPr>
      </w:pPr>
      <w:r>
        <w:rPr>
          <w:rFonts w:ascii="Consolas" w:eastAsia="Consolas" w:hAnsi="Consolas"/>
          <w:sz w:val="18"/>
          <w:lang w:eastAsia="ja-JP"/>
        </w:rPr>
        <w:t>- 現ペースが続いた場合の月末予測値</w:t>
      </w:r>
    </w:p>
    <w:p w:rsidR="00151FE8" w:rsidRDefault="00000000">
      <w:pPr>
        <w:shd w:val="clear" w:color="auto" w:fill="EDEDED"/>
        <w:spacing w:after="0"/>
        <w:ind w:left="567"/>
        <w:rPr>
          <w:lang w:eastAsia="ja-JP"/>
        </w:rPr>
      </w:pPr>
      <w:r>
        <w:rPr>
          <w:rFonts w:ascii="Consolas" w:eastAsia="Consolas" w:hAnsi="Consolas"/>
          <w:sz w:val="18"/>
          <w:lang w:eastAsia="ja-JP"/>
        </w:rPr>
        <w:t>- 目標90%までの差（日数換算）</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条件:</w:t>
      </w:r>
    </w:p>
    <w:p w:rsidR="00151FE8" w:rsidRDefault="00000000">
      <w:pPr>
        <w:shd w:val="clear" w:color="auto" w:fill="EDEDED"/>
        <w:spacing w:after="0"/>
        <w:ind w:left="567"/>
        <w:rPr>
          <w:lang w:eastAsia="ja-JP"/>
        </w:rPr>
      </w:pPr>
      <w:r>
        <w:rPr>
          <w:rFonts w:ascii="Consolas" w:eastAsia="Consolas" w:hAnsi="Consolas"/>
          <w:sz w:val="18"/>
          <w:lang w:eastAsia="ja-JP"/>
        </w:rPr>
        <w:t>- 既存の計算ロジックは壊さない</w:t>
      </w:r>
    </w:p>
    <w:p w:rsidR="00151FE8" w:rsidRDefault="00000000">
      <w:pPr>
        <w:shd w:val="clear" w:color="auto" w:fill="EDEDED"/>
        <w:spacing w:after="0"/>
        <w:ind w:left="567"/>
        <w:rPr>
          <w:lang w:eastAsia="ja-JP"/>
        </w:rPr>
      </w:pPr>
      <w:r>
        <w:rPr>
          <w:rFonts w:ascii="Consolas" w:eastAsia="Consolas" w:hAnsi="Consolas"/>
          <w:sz w:val="18"/>
          <w:lang w:eastAsia="ja-JP"/>
        </w:rPr>
        <w:t>- 画面の上部に目立つように表示</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AI</w:t>
      </w:r>
      <w:r>
        <w:rPr>
          <w:rFonts w:ascii="Calibri" w:eastAsia="Yu Gothic" w:hAnsi="Calibri"/>
          <w:sz w:val="24"/>
          <w:lang w:eastAsia="ja-JP"/>
        </w:rPr>
        <w:t>に「やってほしくないこと」を伝える</w:t>
      </w:r>
    </w:p>
    <w:p w:rsidR="00151FE8" w:rsidRDefault="00000000">
      <w:pPr>
        <w:spacing w:after="120"/>
        <w:rPr>
          <w:lang w:eastAsia="ja-JP"/>
        </w:rPr>
      </w:pPr>
      <w:r>
        <w:rPr>
          <w:lang w:eastAsia="ja-JP"/>
        </w:rPr>
        <w:t>AI</w:t>
      </w:r>
      <w:r>
        <w:rPr>
          <w:lang w:eastAsia="ja-JP"/>
        </w:rPr>
        <w:t>は親切すぎて、聞いてもいないことまで修正しようとすることがあります。それを防ぐには、修正範囲を明示します。</w:t>
      </w:r>
    </w:p>
    <w:p w:rsidR="00151FE8" w:rsidRDefault="00000000">
      <w:pPr>
        <w:shd w:val="clear" w:color="auto" w:fill="EDEDED"/>
        <w:spacing w:after="0"/>
        <w:ind w:left="567"/>
        <w:rPr>
          <w:lang w:eastAsia="ja-JP"/>
        </w:rPr>
      </w:pPr>
      <w:r>
        <w:rPr>
          <w:rFonts w:ascii="Consolas" w:eastAsia="Consolas" w:hAnsi="Consolas"/>
          <w:sz w:val="18"/>
          <w:lang w:eastAsia="ja-JP"/>
        </w:rPr>
        <w:t>以下の部分は変更しないでください:</w:t>
      </w:r>
    </w:p>
    <w:p w:rsidR="00151FE8" w:rsidRDefault="00000000">
      <w:pPr>
        <w:shd w:val="clear" w:color="auto" w:fill="EDEDED"/>
        <w:spacing w:after="0"/>
        <w:ind w:left="567"/>
        <w:rPr>
          <w:lang w:eastAsia="ja-JP"/>
        </w:rPr>
      </w:pPr>
      <w:r>
        <w:rPr>
          <w:rFonts w:ascii="Consolas" w:eastAsia="Consolas" w:hAnsi="Consolas"/>
          <w:sz w:val="18"/>
          <w:lang w:eastAsia="ja-JP"/>
        </w:rPr>
        <w:t>- データ入力タブ（既に完成しているため）</w:t>
      </w:r>
    </w:p>
    <w:p w:rsidR="00151FE8" w:rsidRDefault="00000000">
      <w:pPr>
        <w:shd w:val="clear" w:color="auto" w:fill="EDEDED"/>
        <w:spacing w:after="0"/>
        <w:ind w:left="567"/>
        <w:rPr>
          <w:lang w:eastAsia="ja-JP"/>
        </w:rPr>
      </w:pPr>
      <w:r>
        <w:rPr>
          <w:rFonts w:ascii="Consolas" w:eastAsia="Consolas" w:hAnsi="Consolas"/>
          <w:sz w:val="18"/>
          <w:lang w:eastAsia="ja-JP"/>
        </w:rPr>
        <w:t>- 運営分析タブの計算ロジック（別の担当が管理中）</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今回の修正範囲:</w:t>
      </w:r>
    </w:p>
    <w:p w:rsidR="00151FE8" w:rsidRDefault="00000000">
      <w:pPr>
        <w:shd w:val="clear" w:color="auto" w:fill="EDEDED"/>
        <w:spacing w:after="0"/>
        <w:ind w:left="567"/>
        <w:rPr>
          <w:lang w:eastAsia="ja-JP"/>
        </w:rPr>
      </w:pPr>
      <w:r>
        <w:rPr>
          <w:rFonts w:ascii="Consolas" w:eastAsia="Consolas" w:hAnsi="Consolas"/>
          <w:sz w:val="18"/>
          <w:lang w:eastAsia="ja-JP"/>
        </w:rPr>
        <w:t>- 日次推移タブの月末予測表示のみ</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lastRenderedPageBreak/>
        <w:t>一気に大きく変えない</w:t>
      </w:r>
    </w:p>
    <w:p w:rsidR="00151FE8" w:rsidRDefault="00000000">
      <w:pPr>
        <w:spacing w:after="120"/>
        <w:rPr>
          <w:lang w:eastAsia="ja-JP"/>
        </w:rPr>
      </w:pPr>
      <w:r>
        <w:rPr>
          <w:lang w:eastAsia="ja-JP"/>
        </w:rPr>
        <w:t>AI</w:t>
      </w:r>
      <w:r>
        <w:rPr>
          <w:lang w:eastAsia="ja-JP"/>
        </w:rPr>
        <w:t>は「</w:t>
      </w:r>
      <w:r>
        <w:rPr>
          <w:lang w:eastAsia="ja-JP"/>
        </w:rPr>
        <w:t>500</w:t>
      </w:r>
      <w:r>
        <w:rPr>
          <w:lang w:eastAsia="ja-JP"/>
        </w:rPr>
        <w:t>行の修正」を一度に出すこともできますが、</w:t>
      </w:r>
      <w:r>
        <w:rPr>
          <w:b/>
          <w:lang w:eastAsia="ja-JP"/>
        </w:rPr>
        <w:t>超初心者にとっては危険</w:t>
      </w:r>
      <w:r>
        <w:rPr>
          <w:lang w:eastAsia="ja-JP"/>
        </w:rPr>
        <w:t>です。</w:t>
      </w:r>
    </w:p>
    <w:p w:rsidR="00151FE8" w:rsidRDefault="00000000">
      <w:pPr>
        <w:spacing w:after="120"/>
        <w:rPr>
          <w:lang w:eastAsia="ja-JP"/>
        </w:rPr>
      </w:pPr>
      <w:r>
        <w:rPr>
          <w:b/>
          <w:lang w:eastAsia="ja-JP"/>
        </w:rPr>
        <w:t>推奨</w:t>
      </w:r>
      <w:r>
        <w:rPr>
          <w:b/>
          <w:lang w:eastAsia="ja-JP"/>
        </w:rPr>
        <w:t xml:space="preserve">: </w:t>
      </w:r>
      <w:r>
        <w:rPr>
          <w:b/>
          <w:lang w:eastAsia="ja-JP"/>
        </w:rPr>
        <w:t>小さく分けて進める</w:t>
      </w:r>
    </w:p>
    <w:p w:rsidR="00151FE8" w:rsidRDefault="00000000">
      <w:pPr>
        <w:shd w:val="clear" w:color="auto" w:fill="EDEDED"/>
        <w:spacing w:after="0"/>
        <w:ind w:left="567"/>
        <w:rPr>
          <w:lang w:eastAsia="ja-JP"/>
        </w:rPr>
      </w:pPr>
      <w:r>
        <w:rPr>
          <w:rFonts w:ascii="Consolas" w:eastAsia="Consolas" w:hAnsi="Consolas"/>
          <w:sz w:val="18"/>
          <w:lang w:eastAsia="ja-JP"/>
        </w:rPr>
        <w:t>1. まず、入力欄を1つ追加してください。それを確認してから次に進みます</w:t>
      </w:r>
    </w:p>
    <w:p w:rsidR="00151FE8" w:rsidRDefault="00000000">
      <w:pPr>
        <w:shd w:val="clear" w:color="auto" w:fill="EDEDED"/>
        <w:spacing w:after="0"/>
        <w:ind w:left="567"/>
        <w:rPr>
          <w:lang w:eastAsia="ja-JP"/>
        </w:rPr>
      </w:pPr>
      <w:r>
        <w:rPr>
          <w:rFonts w:ascii="Consolas" w:eastAsia="Consolas" w:hAnsi="Consolas"/>
          <w:sz w:val="18"/>
          <w:lang w:eastAsia="ja-JP"/>
        </w:rPr>
        <w:t>2. (動作確認後) 次に、その入力を計算に反映してください</w:t>
      </w:r>
    </w:p>
    <w:p w:rsidR="00151FE8" w:rsidRDefault="00000000">
      <w:pPr>
        <w:shd w:val="clear" w:color="auto" w:fill="EDEDED"/>
        <w:spacing w:after="0"/>
        <w:ind w:left="567"/>
        <w:rPr>
          <w:lang w:eastAsia="ja-JP"/>
        </w:rPr>
      </w:pPr>
      <w:r>
        <w:rPr>
          <w:rFonts w:ascii="Consolas" w:eastAsia="Consolas" w:hAnsi="Consolas"/>
          <w:sz w:val="18"/>
          <w:lang w:eastAsia="ja-JP"/>
        </w:rPr>
        <w:t>3. (動作確認後) 最後に、結果をグラフに表示してください</w:t>
      </w:r>
    </w:p>
    <w:p w:rsidR="00151FE8" w:rsidRDefault="00151FE8">
      <w:pPr>
        <w:spacing w:after="80"/>
        <w:rPr>
          <w:lang w:eastAsia="ja-JP"/>
        </w:rPr>
      </w:pPr>
    </w:p>
    <w:p w:rsidR="00151FE8" w:rsidRDefault="00000000">
      <w:pPr>
        <w:spacing w:after="120"/>
        <w:rPr>
          <w:lang w:eastAsia="ja-JP"/>
        </w:rPr>
      </w:pPr>
      <w:r>
        <w:rPr>
          <w:lang w:eastAsia="ja-JP"/>
        </w:rPr>
        <w:t>1</w:t>
      </w:r>
      <w:r>
        <w:rPr>
          <w:lang w:eastAsia="ja-JP"/>
        </w:rPr>
        <w:t>ステップずつ確認することで、どこで問題が起きたかが分かります。</w:t>
      </w:r>
    </w:p>
    <w:p w:rsidR="00151FE8" w:rsidRDefault="00000000">
      <w:pPr>
        <w:pStyle w:val="31"/>
        <w:rPr>
          <w:lang w:eastAsia="ja-JP"/>
        </w:rPr>
      </w:pPr>
      <w:r>
        <w:rPr>
          <w:rFonts w:ascii="Calibri" w:eastAsia="Yu Gothic" w:hAnsi="Calibri"/>
          <w:sz w:val="24"/>
          <w:lang w:eastAsia="ja-JP"/>
        </w:rPr>
        <w:t>AI</w:t>
      </w:r>
      <w:r>
        <w:rPr>
          <w:rFonts w:ascii="Calibri" w:eastAsia="Yu Gothic" w:hAnsi="Calibri"/>
          <w:sz w:val="24"/>
          <w:lang w:eastAsia="ja-JP"/>
        </w:rPr>
        <w:t>が間違うことを前提にする</w:t>
      </w:r>
    </w:p>
    <w:p w:rsidR="00151FE8" w:rsidRDefault="00000000">
      <w:pPr>
        <w:spacing w:after="120"/>
      </w:pPr>
      <w:r>
        <w:rPr>
          <w:lang w:eastAsia="ja-JP"/>
        </w:rPr>
        <w:t xml:space="preserve">AI </w:t>
      </w:r>
      <w:r>
        <w:rPr>
          <w:lang w:eastAsia="ja-JP"/>
        </w:rPr>
        <w:t>は時々、間違ったコードを出します。</w:t>
      </w:r>
      <w:proofErr w:type="spellStart"/>
      <w:r>
        <w:t>特に</w:t>
      </w:r>
      <w:proofErr w:type="spellEnd"/>
      <w:r>
        <w:t>：</w:t>
      </w:r>
    </w:p>
    <w:p w:rsidR="00151FE8" w:rsidRDefault="00000000">
      <w:pPr>
        <w:pStyle w:val="a0"/>
        <w:rPr>
          <w:lang w:eastAsia="ja-JP"/>
        </w:rPr>
      </w:pPr>
      <w:r>
        <w:rPr>
          <w:b/>
          <w:lang w:eastAsia="ja-JP"/>
        </w:rPr>
        <w:t>数式の間違い</w:t>
      </w:r>
      <w:r>
        <w:rPr>
          <w:lang w:eastAsia="ja-JP"/>
        </w:rPr>
        <w:t>（小数点の扱い、単位の混同）</w:t>
      </w:r>
    </w:p>
    <w:p w:rsidR="00151FE8" w:rsidRDefault="00000000">
      <w:pPr>
        <w:pStyle w:val="a0"/>
      </w:pPr>
      <w:proofErr w:type="spellStart"/>
      <w:r>
        <w:rPr>
          <w:b/>
        </w:rPr>
        <w:t>変数名のミス</w:t>
      </w:r>
      <w:proofErr w:type="spellEnd"/>
    </w:p>
    <w:p w:rsidR="00151FE8" w:rsidRDefault="00000000">
      <w:pPr>
        <w:pStyle w:val="a0"/>
        <w:rPr>
          <w:lang w:eastAsia="ja-JP"/>
        </w:rPr>
      </w:pPr>
      <w:r>
        <w:rPr>
          <w:b/>
          <w:lang w:eastAsia="ja-JP"/>
        </w:rPr>
        <w:t>ライブラリのバージョン違い</w:t>
      </w:r>
    </w:p>
    <w:p w:rsidR="00151FE8" w:rsidRDefault="00000000">
      <w:pPr>
        <w:spacing w:after="120"/>
        <w:rPr>
          <w:lang w:eastAsia="ja-JP"/>
        </w:rPr>
      </w:pPr>
      <w:r>
        <w:rPr>
          <w:b/>
          <w:lang w:eastAsia="ja-JP"/>
        </w:rPr>
        <w:t>対策</w:t>
      </w:r>
      <w:r>
        <w:rPr>
          <w:lang w:eastAsia="ja-JP"/>
        </w:rPr>
        <w:t xml:space="preserve">: </w:t>
      </w:r>
      <w:r>
        <w:rPr>
          <w:lang w:eastAsia="ja-JP"/>
        </w:rPr>
        <w:t>必ず動かして結果を確認する。「</w:t>
      </w:r>
      <w:r>
        <w:rPr>
          <w:lang w:eastAsia="ja-JP"/>
        </w:rPr>
        <w:t>AI</w:t>
      </w:r>
      <w:r>
        <w:rPr>
          <w:lang w:eastAsia="ja-JP"/>
        </w:rPr>
        <w:t>が書いたから正しい」と思わない。</w:t>
      </w: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さんが実際に</w:t>
      </w:r>
      <w:r>
        <w:rPr>
          <w:lang w:eastAsia="ja-JP"/>
        </w:rPr>
        <w:t>Claude Code</w:t>
      </w:r>
      <w:r>
        <w:rPr>
          <w:lang w:eastAsia="ja-JP"/>
        </w:rPr>
        <w:t>のチャット欄に最初に伝えた内容はこうでした。</w:t>
      </w:r>
      <w:r>
        <w:rPr>
          <w:lang w:eastAsia="ja-JP"/>
        </w:rPr>
        <w:t xml:space="preserve"> &gt; &gt; </w:t>
      </w:r>
      <w:r>
        <w:rPr>
          <w:lang w:eastAsia="ja-JP"/>
        </w:rPr>
        <w:t>「</w:t>
      </w:r>
      <w:r>
        <w:rPr>
          <w:lang w:eastAsia="ja-JP"/>
        </w:rPr>
        <w:t>94</w:t>
      </w:r>
      <w:r>
        <w:rPr>
          <w:lang w:eastAsia="ja-JP"/>
        </w:rPr>
        <w:t>床の病院で、</w:t>
      </w:r>
      <w:r>
        <w:rPr>
          <w:lang w:eastAsia="ja-JP"/>
        </w:rPr>
        <w:t>6F</w:t>
      </w:r>
      <w:r>
        <w:rPr>
          <w:lang w:eastAsia="ja-JP"/>
        </w:rPr>
        <w:t>病棟</w:t>
      </w:r>
      <w:r>
        <w:rPr>
          <w:lang w:eastAsia="ja-JP"/>
        </w:rPr>
        <w:t>47</w:t>
      </w:r>
      <w:r>
        <w:rPr>
          <w:lang w:eastAsia="ja-JP"/>
        </w:rPr>
        <w:t>床のベッドコントロールを担当しています。稼働率が見えにくくて困っています。</w:t>
      </w:r>
      <w:proofErr w:type="spellStart"/>
      <w:r>
        <w:rPr>
          <w:lang w:eastAsia="ja-JP"/>
        </w:rPr>
        <w:t>Streamlit</w:t>
      </w:r>
      <w:proofErr w:type="spellEnd"/>
      <w:r>
        <w:rPr>
          <w:lang w:eastAsia="ja-JP"/>
        </w:rPr>
        <w:t>で、稼働率をリアルタイム表示するダッシュボードを作ってください。入院患者数と退院患者数を入れると稼働率と収支が自動計算されるようにしてください。患者さんの名前などの個人情報は使いません。」</w:t>
      </w:r>
      <w:r>
        <w:rPr>
          <w:lang w:eastAsia="ja-JP"/>
        </w:rPr>
        <w:t xml:space="preserve"> &gt; &gt; </w:t>
      </w:r>
      <w:r>
        <w:rPr>
          <w:lang w:eastAsia="ja-JP"/>
        </w:rPr>
        <w:t>この一言から始まり、</w:t>
      </w:r>
      <w:r>
        <w:rPr>
          <w:lang w:eastAsia="ja-JP"/>
        </w:rPr>
        <w:t>AI</w:t>
      </w:r>
      <w:r>
        <w:rPr>
          <w:lang w:eastAsia="ja-JP"/>
        </w:rPr>
        <w:t>とのチャットを</w:t>
      </w:r>
      <w:r>
        <w:rPr>
          <w:lang w:eastAsia="ja-JP"/>
        </w:rPr>
        <w:t>10</w:t>
      </w:r>
      <w:r>
        <w:rPr>
          <w:lang w:eastAsia="ja-JP"/>
        </w:rPr>
        <w:t>回ほど重ねて、最終的に</w:t>
      </w:r>
      <w:r>
        <w:rPr>
          <w:lang w:eastAsia="ja-JP"/>
        </w:rPr>
        <w:t>12</w:t>
      </w:r>
      <w:r>
        <w:rPr>
          <w:lang w:eastAsia="ja-JP"/>
        </w:rPr>
        <w:t>のタブを持つ本格的なアプリに仕上がりました。最初は</w:t>
      </w:r>
      <w:r>
        <w:rPr>
          <w:lang w:eastAsia="ja-JP"/>
        </w:rPr>
        <w:t>1</w:t>
      </w:r>
      <w:r>
        <w:rPr>
          <w:lang w:eastAsia="ja-JP"/>
        </w:rPr>
        <w:t>画面だけのシンプルなものから始めたのがポイントです。</w:t>
      </w:r>
    </w:p>
    <w:p w:rsidR="00151FE8" w:rsidRDefault="00000000">
      <w:pPr>
        <w:pStyle w:val="31"/>
      </w:pPr>
      <w:proofErr w:type="spellStart"/>
      <w:r>
        <w:rPr>
          <w:rFonts w:ascii="Calibri" w:eastAsia="Yu Gothic" w:hAnsi="Calibri"/>
          <w:sz w:val="24"/>
        </w:rPr>
        <w:t>推奨ツール</w:t>
      </w:r>
      <w:proofErr w:type="spellEnd"/>
    </w:p>
    <w:tbl>
      <w:tblPr>
        <w:tblStyle w:val="2c"/>
        <w:tblW w:w="0" w:type="auto"/>
        <w:jc w:val="center"/>
        <w:tblLook w:val="04A0" w:firstRow="1" w:lastRow="0" w:firstColumn="1" w:lastColumn="0" w:noHBand="0" w:noVBand="1"/>
      </w:tblPr>
      <w:tblGrid>
        <w:gridCol w:w="2268"/>
        <w:gridCol w:w="2268"/>
        <w:gridCol w:w="2268"/>
        <w:gridCol w:w="2268"/>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t>ツール名</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読み方</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役割</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費用</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**Streamlit**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ストリームリット</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アプリの画面を作る道具</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r>
              <w:t>無料</w:t>
            </w:r>
            <w:proofErr w:type="spellEnd"/>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**pandas**</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パンダス</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表形式のデータを扱う道具</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proofErr w:type="spellStart"/>
            <w:r>
              <w:t>無料</w:t>
            </w:r>
            <w:proofErr w:type="spellEnd"/>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**plotly**</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プロットリー</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グラフやチャートを作る道具</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r>
              <w:t>無料</w:t>
            </w:r>
            <w:proofErr w:type="spellEnd"/>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ヒント</w:t>
      </w:r>
      <w:r>
        <w:rPr>
          <w:lang w:eastAsia="ja-JP"/>
        </w:rPr>
        <w:t xml:space="preserve"> &gt; </w:t>
      </w:r>
      <w:r>
        <w:rPr>
          <w:lang w:eastAsia="ja-JP"/>
        </w:rPr>
        <w:t>これらのツールの名前を覚える必要はありません。</w:t>
      </w:r>
      <w:r>
        <w:rPr>
          <w:lang w:eastAsia="ja-JP"/>
        </w:rPr>
        <w:t>Claude Code</w:t>
      </w:r>
      <w:r>
        <w:rPr>
          <w:lang w:eastAsia="ja-JP"/>
        </w:rPr>
        <w:t>に「</w:t>
      </w:r>
      <w:proofErr w:type="spellStart"/>
      <w:r>
        <w:rPr>
          <w:lang w:eastAsia="ja-JP"/>
        </w:rPr>
        <w:t>Streamlit</w:t>
      </w:r>
      <w:proofErr w:type="spellEnd"/>
      <w:r>
        <w:rPr>
          <w:lang w:eastAsia="ja-JP"/>
        </w:rPr>
        <w:t>で作ってください」と伝えれば、必要なものを</w:t>
      </w:r>
      <w:r>
        <w:rPr>
          <w:lang w:eastAsia="ja-JP"/>
        </w:rPr>
        <w:t>AI</w:t>
      </w:r>
      <w:r>
        <w:rPr>
          <w:lang w:eastAsia="ja-JP"/>
        </w:rPr>
        <w:t>が全て用意してくれます。</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&gt; □ Claude Code</w:t>
      </w:r>
      <w:r>
        <w:rPr>
          <w:lang w:eastAsia="ja-JP"/>
        </w:rPr>
        <w:t>の役割を理解した</w:t>
      </w:r>
      <w:r>
        <w:rPr>
          <w:lang w:eastAsia="ja-JP"/>
        </w:rPr>
        <w:t xml:space="preserve"> &gt; &gt; □ Claude Code</w:t>
      </w:r>
      <w:r>
        <w:rPr>
          <w:lang w:eastAsia="ja-JP"/>
        </w:rPr>
        <w:t>デスクトップアプリのインストールが完了した</w:t>
      </w:r>
      <w:r>
        <w:rPr>
          <w:lang w:eastAsia="ja-JP"/>
        </w:rPr>
        <w:t xml:space="preserve"> &gt; &gt; □ </w:t>
      </w:r>
      <w:r>
        <w:rPr>
          <w:lang w:eastAsia="ja-JP"/>
        </w:rPr>
        <w:t>はじめてのアプリを作ってみた（またはこれから試す予定）</w:t>
      </w:r>
      <w:r>
        <w:rPr>
          <w:lang w:eastAsia="ja-JP"/>
        </w:rPr>
        <w:t xml:space="preserve"> &gt; &gt; □ </w:t>
      </w:r>
      <w:r>
        <w:rPr>
          <w:lang w:eastAsia="ja-JP"/>
        </w:rPr>
        <w:t>うまくいかないときの対処法を確認した</w:t>
      </w:r>
      <w:r>
        <w:rPr>
          <w:lang w:eastAsia="ja-JP"/>
        </w:rPr>
        <w:t xml:space="preserve"> &gt; &gt; □ AI</w:t>
      </w:r>
      <w:r>
        <w:rPr>
          <w:lang w:eastAsia="ja-JP"/>
        </w:rPr>
        <w:t>への指示テンプレートを自分の課題に当てはめて書いてみた</w:t>
      </w:r>
      <w:r>
        <w:rPr>
          <w:lang w:eastAsia="ja-JP"/>
        </w:rPr>
        <w:t xml:space="preserve"> &gt; &gt; □ </w:t>
      </w:r>
      <w:r>
        <w:rPr>
          <w:lang w:eastAsia="ja-JP"/>
        </w:rPr>
        <w:t>「大</w:t>
      </w:r>
      <w:r>
        <w:rPr>
          <w:lang w:eastAsia="ja-JP"/>
        </w:rPr>
        <w:lastRenderedPageBreak/>
        <w:t>きく一気に」ではなく「小さく分けて」進めることを理解した</w:t>
      </w:r>
      <w:r>
        <w:rPr>
          <w:lang w:eastAsia="ja-JP"/>
        </w:rPr>
        <w:t xml:space="preserve"> &gt; &gt; □ </w:t>
      </w:r>
      <w:r>
        <w:rPr>
          <w:lang w:eastAsia="ja-JP"/>
        </w:rPr>
        <w:t>患者個人情報を使用しない設計であることを再確認した</w:t>
      </w:r>
    </w:p>
    <w:p w:rsidR="00151FE8" w:rsidRDefault="00000000">
      <w:pPr>
        <w:pStyle w:val="21"/>
        <w:rPr>
          <w:lang w:eastAsia="ja-JP"/>
        </w:rPr>
      </w:pPr>
      <w:r>
        <w:rPr>
          <w:rFonts w:ascii="Calibri" w:eastAsia="Yu Gothic" w:hAnsi="Calibri"/>
          <w:sz w:val="28"/>
          <w:lang w:eastAsia="ja-JP"/>
        </w:rPr>
        <w:t xml:space="preserve">4-7. </w:t>
      </w:r>
      <w:proofErr w:type="spellStart"/>
      <w:r>
        <w:rPr>
          <w:rFonts w:ascii="Calibri" w:eastAsia="Yu Gothic" w:hAnsi="Calibri"/>
          <w:sz w:val="28"/>
          <w:lang w:eastAsia="ja-JP"/>
        </w:rPr>
        <w:t>Streamlit</w:t>
      </w:r>
      <w:proofErr w:type="spellEnd"/>
      <w:r>
        <w:rPr>
          <w:rFonts w:ascii="Calibri" w:eastAsia="Yu Gothic" w:hAnsi="Calibri"/>
          <w:sz w:val="28"/>
          <w:lang w:eastAsia="ja-JP"/>
        </w:rPr>
        <w:t>の仕組みを理解しよう</w:t>
      </w:r>
      <w:r>
        <w:rPr>
          <w:rFonts w:ascii="Calibri" w:eastAsia="Yu Gothic" w:hAnsi="Calibri"/>
          <w:sz w:val="28"/>
          <w:lang w:eastAsia="ja-JP"/>
        </w:rPr>
        <w:t xml:space="preserve"> — </w:t>
      </w:r>
      <w:r>
        <w:rPr>
          <w:rFonts w:ascii="Calibri" w:eastAsia="Yu Gothic" w:hAnsi="Calibri"/>
          <w:sz w:val="28"/>
          <w:lang w:eastAsia="ja-JP"/>
        </w:rPr>
        <w:t>アプリの「見た目」を作る道具</w:t>
      </w:r>
    </w:p>
    <w:p w:rsidR="00151FE8" w:rsidRDefault="00000000">
      <w:pPr>
        <w:spacing w:after="120"/>
        <w:rPr>
          <w:lang w:eastAsia="ja-JP"/>
        </w:rPr>
      </w:pPr>
      <w:r>
        <w:rPr>
          <w:lang w:eastAsia="ja-JP"/>
        </w:rPr>
        <w:t>ここまでの章で、</w:t>
      </w:r>
      <w:r>
        <w:rPr>
          <w:lang w:eastAsia="ja-JP"/>
        </w:rPr>
        <w:t>Claude Code</w:t>
      </w:r>
      <w:r>
        <w:rPr>
          <w:lang w:eastAsia="ja-JP"/>
        </w:rPr>
        <w:t>に話しかけてアプリを作る体験をしていただきました。この</w:t>
      </w:r>
      <w:r>
        <w:rPr>
          <w:lang w:eastAsia="ja-JP"/>
        </w:rPr>
        <w:t>4-7</w:t>
      </w:r>
      <w:r>
        <w:rPr>
          <w:lang w:eastAsia="ja-JP"/>
        </w:rPr>
        <w:t>から</w:t>
      </w:r>
      <w:r>
        <w:rPr>
          <w:lang w:eastAsia="ja-JP"/>
        </w:rPr>
        <w:t>4-9</w:t>
      </w:r>
      <w:r>
        <w:rPr>
          <w:lang w:eastAsia="ja-JP"/>
        </w:rPr>
        <w:t>では、</w:t>
      </w:r>
      <w:r>
        <w:rPr>
          <w:b/>
          <w:lang w:eastAsia="ja-JP"/>
        </w:rPr>
        <w:t>アプリ開発をもっとスムーズに進めるための</w:t>
      </w:r>
      <w:r>
        <w:rPr>
          <w:b/>
          <w:lang w:eastAsia="ja-JP"/>
        </w:rPr>
        <w:t>2</w:t>
      </w:r>
      <w:r>
        <w:rPr>
          <w:b/>
          <w:lang w:eastAsia="ja-JP"/>
        </w:rPr>
        <w:t>つの道具</w:t>
      </w:r>
      <w:r>
        <w:rPr>
          <w:lang w:eastAsia="ja-JP"/>
        </w:rPr>
        <w:t>について、詳しくご説明します。</w:t>
      </w:r>
    </w:p>
    <w:p w:rsidR="00151FE8" w:rsidRDefault="00000000">
      <w:pPr>
        <w:pStyle w:val="a0"/>
        <w:rPr>
          <w:lang w:eastAsia="ja-JP"/>
        </w:rPr>
      </w:pPr>
      <w:proofErr w:type="spellStart"/>
      <w:r>
        <w:rPr>
          <w:b/>
          <w:lang w:eastAsia="ja-JP"/>
        </w:rPr>
        <w:t>Streamlit</w:t>
      </w:r>
      <w:proofErr w:type="spellEnd"/>
      <w:r>
        <w:rPr>
          <w:b/>
          <w:lang w:eastAsia="ja-JP"/>
        </w:rPr>
        <w:t>（ストリームリット）</w:t>
      </w:r>
      <w:r>
        <w:rPr>
          <w:lang w:eastAsia="ja-JP"/>
        </w:rPr>
        <w:t xml:space="preserve"> </w:t>
      </w:r>
      <w:r>
        <w:rPr>
          <w:lang w:eastAsia="ja-JP"/>
        </w:rPr>
        <w:t>＝</w:t>
      </w:r>
      <w:r>
        <w:rPr>
          <w:lang w:eastAsia="ja-JP"/>
        </w:rPr>
        <w:t xml:space="preserve"> </w:t>
      </w:r>
      <w:r>
        <w:rPr>
          <w:lang w:eastAsia="ja-JP"/>
        </w:rPr>
        <w:t>アプリの「画面」を作る道具</w:t>
      </w:r>
    </w:p>
    <w:p w:rsidR="00151FE8" w:rsidRDefault="00000000">
      <w:pPr>
        <w:pStyle w:val="a0"/>
        <w:rPr>
          <w:lang w:eastAsia="ja-JP"/>
        </w:rPr>
      </w:pPr>
      <w:r>
        <w:rPr>
          <w:b/>
          <w:lang w:eastAsia="ja-JP"/>
        </w:rPr>
        <w:t>GitHub</w:t>
      </w:r>
      <w:r>
        <w:rPr>
          <w:b/>
          <w:lang w:eastAsia="ja-JP"/>
        </w:rPr>
        <w:t>（ギットハブ）</w:t>
      </w:r>
      <w:r>
        <w:rPr>
          <w:lang w:eastAsia="ja-JP"/>
        </w:rPr>
        <w:t xml:space="preserve"> </w:t>
      </w:r>
      <w:r>
        <w:rPr>
          <w:lang w:eastAsia="ja-JP"/>
        </w:rPr>
        <w:t>＝</w:t>
      </w:r>
      <w:r>
        <w:rPr>
          <w:lang w:eastAsia="ja-JP"/>
        </w:rPr>
        <w:t xml:space="preserve"> </w:t>
      </w:r>
      <w:r>
        <w:rPr>
          <w:lang w:eastAsia="ja-JP"/>
        </w:rPr>
        <w:t>アプリの「変更履歴」を管理する道具</w:t>
      </w:r>
    </w:p>
    <w:p w:rsidR="00151FE8" w:rsidRDefault="00000000">
      <w:pPr>
        <w:spacing w:after="120"/>
        <w:rPr>
          <w:lang w:eastAsia="ja-JP"/>
        </w:rPr>
      </w:pPr>
      <w:r>
        <w:rPr>
          <w:lang w:eastAsia="ja-JP"/>
        </w:rPr>
        <w:t>どちらも</w:t>
      </w:r>
      <w:r>
        <w:rPr>
          <w:lang w:eastAsia="ja-JP"/>
        </w:rPr>
        <w:t xml:space="preserve"> </w:t>
      </w:r>
      <w:r>
        <w:rPr>
          <w:b/>
          <w:lang w:eastAsia="ja-JP"/>
        </w:rPr>
        <w:t>Claude Code</w:t>
      </w:r>
      <w:r>
        <w:rPr>
          <w:b/>
          <w:lang w:eastAsia="ja-JP"/>
        </w:rPr>
        <w:t>が自動で操作してくれる</w:t>
      </w:r>
      <w:r>
        <w:rPr>
          <w:lang w:eastAsia="ja-JP"/>
        </w:rPr>
        <w:t xml:space="preserve"> </w:t>
      </w:r>
      <w:r>
        <w:rPr>
          <w:lang w:eastAsia="ja-JP"/>
        </w:rPr>
        <w:t>ので、あなたが難しい操作を覚える必要はありません。ただし、仕組みを知っておくと</w:t>
      </w:r>
      <w:r>
        <w:rPr>
          <w:lang w:eastAsia="ja-JP"/>
        </w:rPr>
        <w:t xml:space="preserve"> </w:t>
      </w:r>
      <w:r>
        <w:rPr>
          <w:b/>
          <w:lang w:eastAsia="ja-JP"/>
        </w:rPr>
        <w:t>トラブルが起きたときに冷静に対処できます</w:t>
      </w:r>
      <w:r>
        <w:rPr>
          <w:lang w:eastAsia="ja-JP"/>
        </w:rPr>
        <w:t>。</w:t>
      </w:r>
    </w:p>
    <w:p w:rsidR="00151FE8" w:rsidRDefault="00000000">
      <w:pPr>
        <w:pStyle w:val="31"/>
        <w:rPr>
          <w:lang w:eastAsia="ja-JP"/>
        </w:rPr>
      </w:pPr>
      <w:proofErr w:type="spellStart"/>
      <w:r>
        <w:rPr>
          <w:rFonts w:ascii="Calibri" w:eastAsia="Yu Gothic" w:hAnsi="Calibri"/>
          <w:sz w:val="24"/>
          <w:lang w:eastAsia="ja-JP"/>
        </w:rPr>
        <w:t>Streamlit</w:t>
      </w:r>
      <w:proofErr w:type="spellEnd"/>
      <w:r>
        <w:rPr>
          <w:rFonts w:ascii="Calibri" w:eastAsia="Yu Gothic" w:hAnsi="Calibri"/>
          <w:sz w:val="24"/>
          <w:lang w:eastAsia="ja-JP"/>
        </w:rPr>
        <w:t>とは何か？</w:t>
      </w:r>
    </w:p>
    <w:p w:rsidR="00151FE8" w:rsidRDefault="00000000">
      <w:pPr>
        <w:spacing w:after="120"/>
        <w:rPr>
          <w:lang w:eastAsia="ja-JP"/>
        </w:rPr>
      </w:pPr>
      <w:proofErr w:type="spellStart"/>
      <w:r>
        <w:rPr>
          <w:lang w:eastAsia="ja-JP"/>
        </w:rPr>
        <w:t>Streamlit</w:t>
      </w:r>
      <w:proofErr w:type="spellEnd"/>
      <w:r>
        <w:rPr>
          <w:lang w:eastAsia="ja-JP"/>
        </w:rPr>
        <w:t>（ストリームリット）は、</w:t>
      </w:r>
      <w:r>
        <w:rPr>
          <w:b/>
          <w:lang w:eastAsia="ja-JP"/>
        </w:rPr>
        <w:t>ブラウザで動くアプリの画面を作るための無料ツール</w:t>
      </w:r>
      <w:r>
        <w:rPr>
          <w:lang w:eastAsia="ja-JP"/>
        </w:rPr>
        <w:t>です。</w:t>
      </w:r>
    </w:p>
    <w:p w:rsidR="00151FE8" w:rsidRDefault="00000000">
      <w:pPr>
        <w:spacing w:after="120"/>
        <w:rPr>
          <w:lang w:eastAsia="ja-JP"/>
        </w:rPr>
      </w:pPr>
      <w:r>
        <w:rPr>
          <w:lang w:eastAsia="ja-JP"/>
        </w:rPr>
        <w:t>普通のアプリ開発では、ボタンの配置やデザインを専門的な言語（</w:t>
      </w:r>
      <w:r>
        <w:rPr>
          <w:lang w:eastAsia="ja-JP"/>
        </w:rPr>
        <w:t>HTML</w:t>
      </w:r>
      <w:r>
        <w:rPr>
          <w:lang w:eastAsia="ja-JP"/>
        </w:rPr>
        <w:t>や</w:t>
      </w:r>
      <w:r>
        <w:rPr>
          <w:lang w:eastAsia="ja-JP"/>
        </w:rPr>
        <w:t>CSS</w:t>
      </w:r>
      <w:r>
        <w:rPr>
          <w:lang w:eastAsia="ja-JP"/>
        </w:rPr>
        <w:t>など）で書く必要があります。しかし</w:t>
      </w:r>
      <w:proofErr w:type="spellStart"/>
      <w:r>
        <w:rPr>
          <w:lang w:eastAsia="ja-JP"/>
        </w:rPr>
        <w:t>Streamlit</w:t>
      </w:r>
      <w:proofErr w:type="spellEnd"/>
      <w:r>
        <w:rPr>
          <w:lang w:eastAsia="ja-JP"/>
        </w:rPr>
        <w:t>を使えば、</w:t>
      </w:r>
      <w:r>
        <w:rPr>
          <w:b/>
          <w:lang w:eastAsia="ja-JP"/>
        </w:rPr>
        <w:t>Python</w:t>
      </w:r>
      <w:r>
        <w:rPr>
          <w:b/>
          <w:lang w:eastAsia="ja-JP"/>
        </w:rPr>
        <w:t>という</w:t>
      </w:r>
      <w:r>
        <w:rPr>
          <w:b/>
          <w:lang w:eastAsia="ja-JP"/>
        </w:rPr>
        <w:t>1</w:t>
      </w:r>
      <w:r>
        <w:rPr>
          <w:b/>
          <w:lang w:eastAsia="ja-JP"/>
        </w:rPr>
        <w:t>つの言語だけでアプリの画面が作れます</w:t>
      </w:r>
      <w:r>
        <w:rPr>
          <w:lang w:eastAsia="ja-JP"/>
        </w:rPr>
        <w:t>。しかも、その</w:t>
      </w:r>
      <w:r>
        <w:rPr>
          <w:lang w:eastAsia="ja-JP"/>
        </w:rPr>
        <w:t xml:space="preserve"> Python </w:t>
      </w:r>
      <w:r>
        <w:rPr>
          <w:lang w:eastAsia="ja-JP"/>
        </w:rPr>
        <w:t>のコードは</w:t>
      </w:r>
      <w:r>
        <w:rPr>
          <w:lang w:eastAsia="ja-JP"/>
        </w:rPr>
        <w:t xml:space="preserve"> Claude Code </w:t>
      </w:r>
      <w:r>
        <w:rPr>
          <w:lang w:eastAsia="ja-JP"/>
        </w:rPr>
        <w:t>が全部書いてくれるので、あなたが</w:t>
      </w:r>
      <w:r>
        <w:rPr>
          <w:lang w:eastAsia="ja-JP"/>
        </w:rPr>
        <w:t xml:space="preserve"> </w:t>
      </w:r>
      <w:proofErr w:type="spellStart"/>
      <w:r>
        <w:rPr>
          <w:lang w:eastAsia="ja-JP"/>
        </w:rPr>
        <w:t>Streamlit</w:t>
      </w:r>
      <w:proofErr w:type="spellEnd"/>
      <w:r>
        <w:rPr>
          <w:lang w:eastAsia="ja-JP"/>
        </w:rPr>
        <w:t xml:space="preserve"> </w:t>
      </w:r>
      <w:r>
        <w:rPr>
          <w:lang w:eastAsia="ja-JP"/>
        </w:rPr>
        <w:t>の使い方を学ぶ必要はありません。</w:t>
      </w:r>
    </w:p>
    <w:p w:rsidR="00151FE8" w:rsidRDefault="00000000">
      <w:pPr>
        <w:spacing w:after="120"/>
        <w:rPr>
          <w:lang w:eastAsia="ja-JP"/>
        </w:rPr>
      </w:pPr>
      <w:r>
        <w:rPr>
          <w:lang w:eastAsia="ja-JP"/>
        </w:rPr>
        <w:t xml:space="preserve">&gt; </w:t>
      </w:r>
      <w:r>
        <w:rPr>
          <w:b/>
          <w:lang w:eastAsia="ja-JP"/>
        </w:rPr>
        <w:t>たとえるなら</w:t>
      </w:r>
      <w:r>
        <w:rPr>
          <w:lang w:eastAsia="ja-JP"/>
        </w:rPr>
        <w:t xml:space="preserve"> &gt; </w:t>
      </w:r>
      <w:proofErr w:type="spellStart"/>
      <w:r>
        <w:rPr>
          <w:lang w:eastAsia="ja-JP"/>
        </w:rPr>
        <w:t>Streamlit</w:t>
      </w:r>
      <w:proofErr w:type="spellEnd"/>
      <w:r>
        <w:rPr>
          <w:lang w:eastAsia="ja-JP"/>
        </w:rPr>
        <w:t>は「料理の盛り付け担当」のようなものです。</w:t>
      </w:r>
      <w:r>
        <w:rPr>
          <w:lang w:eastAsia="ja-JP"/>
        </w:rPr>
        <w:t xml:space="preserve">Claude Code </w:t>
      </w:r>
      <w:r>
        <w:rPr>
          <w:lang w:eastAsia="ja-JP"/>
        </w:rPr>
        <w:t>が材料（データ処理のプログラム）を調理し、</w:t>
      </w:r>
      <w:proofErr w:type="spellStart"/>
      <w:r>
        <w:rPr>
          <w:lang w:eastAsia="ja-JP"/>
        </w:rPr>
        <w:t>Streamlit</w:t>
      </w:r>
      <w:proofErr w:type="spellEnd"/>
      <w:r>
        <w:rPr>
          <w:lang w:eastAsia="ja-JP"/>
        </w:rPr>
        <w:t>がそれを美しくお皿に盛り付けて（画面に表示して）くれます。あなたは「もっと彩りを良くして」「大皿に変えて」と注文するだけです。</w:t>
      </w:r>
    </w:p>
    <w:p w:rsidR="00151FE8" w:rsidRDefault="00000000">
      <w:pPr>
        <w:pStyle w:val="31"/>
        <w:rPr>
          <w:lang w:eastAsia="ja-JP"/>
        </w:rPr>
      </w:pPr>
      <w:r>
        <w:rPr>
          <w:rFonts w:ascii="Calibri" w:eastAsia="Yu Gothic" w:hAnsi="Calibri"/>
          <w:sz w:val="24"/>
          <w:lang w:eastAsia="ja-JP"/>
        </w:rPr>
        <w:t>主な部品（ウィジェット）</w:t>
      </w:r>
    </w:p>
    <w:p w:rsidR="00151FE8" w:rsidRDefault="00000000">
      <w:pPr>
        <w:spacing w:after="120"/>
        <w:rPr>
          <w:lang w:eastAsia="ja-JP"/>
        </w:rPr>
      </w:pPr>
      <w:proofErr w:type="spellStart"/>
      <w:r>
        <w:rPr>
          <w:lang w:eastAsia="ja-JP"/>
        </w:rPr>
        <w:t>Streamlit</w:t>
      </w:r>
      <w:proofErr w:type="spellEnd"/>
      <w:r>
        <w:rPr>
          <w:lang w:eastAsia="ja-JP"/>
        </w:rPr>
        <w:t xml:space="preserve"> </w:t>
      </w:r>
      <w:r>
        <w:rPr>
          <w:lang w:eastAsia="ja-JP"/>
        </w:rPr>
        <w:t>には、以下のような部品があります。コードを覚える必要はありませんが、「こういう部品がある」と知っておくと便利です。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roofErr w:type="spellStart"/>
            <w:r>
              <w:t>部品</w:t>
            </w:r>
            <w:proofErr w:type="spellEnd"/>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用途</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タイトル</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大見出し</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テキスト</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説明文</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数値入力</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数字を入力</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スライダー</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範囲選択</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プルダウン</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選択肢から選ぶ</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ボタン</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クリックで動作</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メトリック</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数値を大きく表示</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グラフ</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折れ線・棒・円</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テーブル</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表形式</w:t>
            </w:r>
          </w:p>
        </w:tc>
      </w:tr>
    </w:tbl>
    <w:p w:rsidR="00151FE8" w:rsidRDefault="00151FE8">
      <w:pPr>
        <w:spacing w:after="80"/>
      </w:pPr>
    </w:p>
    <w:p w:rsidR="00151FE8" w:rsidRDefault="00000000">
      <w:pPr>
        <w:pStyle w:val="31"/>
        <w:rPr>
          <w:lang w:eastAsia="ja-JP"/>
        </w:rPr>
      </w:pPr>
      <w:proofErr w:type="spellStart"/>
      <w:r>
        <w:rPr>
          <w:rFonts w:ascii="Calibri" w:eastAsia="Yu Gothic" w:hAnsi="Calibri"/>
          <w:sz w:val="24"/>
          <w:lang w:eastAsia="ja-JP"/>
        </w:rPr>
        <w:t>Streamlit</w:t>
      </w:r>
      <w:proofErr w:type="spellEnd"/>
      <w:r>
        <w:rPr>
          <w:rFonts w:ascii="Calibri" w:eastAsia="Yu Gothic" w:hAnsi="Calibri"/>
          <w:sz w:val="24"/>
          <w:lang w:eastAsia="ja-JP"/>
        </w:rPr>
        <w:t>の仕組み（知っておくと安心）</w:t>
      </w:r>
    </w:p>
    <w:p w:rsidR="00151FE8" w:rsidRDefault="00000000">
      <w:pPr>
        <w:spacing w:after="120"/>
        <w:rPr>
          <w:lang w:eastAsia="ja-JP"/>
        </w:rPr>
      </w:pPr>
      <w:r>
        <w:rPr>
          <w:b/>
          <w:lang w:eastAsia="ja-JP"/>
        </w:rPr>
        <w:t xml:space="preserve">1. app.py </w:t>
      </w:r>
      <w:r>
        <w:rPr>
          <w:b/>
          <w:lang w:eastAsia="ja-JP"/>
        </w:rPr>
        <w:t>というファイルがアプリの中身</w:t>
      </w:r>
    </w:p>
    <w:p w:rsidR="00151FE8" w:rsidRDefault="00000000">
      <w:pPr>
        <w:spacing w:after="120"/>
        <w:rPr>
          <w:lang w:eastAsia="ja-JP"/>
        </w:rPr>
      </w:pPr>
      <w:r>
        <w:rPr>
          <w:lang w:eastAsia="ja-JP"/>
        </w:rPr>
        <w:lastRenderedPageBreak/>
        <w:t>Claude Code</w:t>
      </w:r>
      <w:r>
        <w:rPr>
          <w:lang w:eastAsia="ja-JP"/>
        </w:rPr>
        <w:t>がアプリを作ると、</w:t>
      </w:r>
      <w:r>
        <w:rPr>
          <w:rFonts w:ascii="Consolas" w:eastAsia="Consolas" w:hAnsi="Consolas"/>
          <w:lang w:eastAsia="ja-JP"/>
        </w:rPr>
        <w:t>app.py</w:t>
      </w:r>
      <w:r>
        <w:rPr>
          <w:lang w:eastAsia="ja-JP"/>
        </w:rPr>
        <w:t>というファイルが作られます。このファイルの中に、アプリの画面やグラフの情報がすべて書かれています。</w:t>
      </w:r>
    </w:p>
    <w:p w:rsidR="00151FE8" w:rsidRDefault="00000000">
      <w:pPr>
        <w:spacing w:after="120"/>
      </w:pPr>
      <w:r>
        <w:rPr>
          <w:b/>
        </w:rPr>
        <w:t xml:space="preserve">2. </w:t>
      </w:r>
      <w:r>
        <w:rPr>
          <w:b/>
        </w:rPr>
        <w:t>「</w:t>
      </w:r>
      <w:proofErr w:type="spellStart"/>
      <w:r>
        <w:rPr>
          <w:b/>
        </w:rPr>
        <w:t>streamlit</w:t>
      </w:r>
      <w:proofErr w:type="spellEnd"/>
      <w:r>
        <w:rPr>
          <w:b/>
        </w:rPr>
        <w:t xml:space="preserve"> run </w:t>
      </w:r>
      <w:proofErr w:type="spellStart"/>
      <w:r>
        <w:rPr>
          <w:b/>
        </w:rPr>
        <w:t>app.py</w:t>
      </w:r>
      <w:r>
        <w:rPr>
          <w:b/>
        </w:rPr>
        <w:t>」で画面が表示される</w:t>
      </w:r>
      <w:proofErr w:type="spellEnd"/>
    </w:p>
    <w:p w:rsidR="00151FE8" w:rsidRDefault="00000000">
      <w:pPr>
        <w:spacing w:after="120"/>
        <w:rPr>
          <w:lang w:eastAsia="ja-JP"/>
        </w:rPr>
      </w:pPr>
      <w:r>
        <w:t>Claude Code</w:t>
      </w:r>
      <w:r>
        <w:t>が</w:t>
      </w:r>
      <w:r>
        <w:t xml:space="preserve"> </w:t>
      </w:r>
      <w:r>
        <w:rPr>
          <w:rFonts w:ascii="Consolas" w:eastAsia="Consolas" w:hAnsi="Consolas"/>
        </w:rPr>
        <w:t>streamlit run app.py</w:t>
      </w:r>
      <w:r>
        <w:t xml:space="preserve"> </w:t>
      </w:r>
      <w:proofErr w:type="spellStart"/>
      <w:r>
        <w:t>というコマンドを実行すると、ブラウザにアプリの画面が表示されます</w:t>
      </w:r>
      <w:proofErr w:type="spellEnd"/>
      <w:r>
        <w:t>。</w:t>
      </w:r>
      <w:r>
        <w:rPr>
          <w:lang w:eastAsia="ja-JP"/>
        </w:rPr>
        <w:t>このコマンドは</w:t>
      </w:r>
      <w:r>
        <w:rPr>
          <w:lang w:eastAsia="ja-JP"/>
        </w:rPr>
        <w:t xml:space="preserve"> Claude Code </w:t>
      </w:r>
      <w:r>
        <w:rPr>
          <w:lang w:eastAsia="ja-JP"/>
        </w:rPr>
        <w:t>が自動で実行するので、あなたが入力する必要はありません。</w:t>
      </w:r>
    </w:p>
    <w:p w:rsidR="00151FE8" w:rsidRDefault="00000000">
      <w:pPr>
        <w:spacing w:after="120"/>
        <w:rPr>
          <w:lang w:eastAsia="ja-JP"/>
        </w:rPr>
      </w:pPr>
      <w:r>
        <w:rPr>
          <w:b/>
          <w:lang w:eastAsia="ja-JP"/>
        </w:rPr>
        <w:t xml:space="preserve">3. </w:t>
      </w:r>
      <w:r>
        <w:rPr>
          <w:b/>
          <w:lang w:eastAsia="ja-JP"/>
        </w:rPr>
        <w:t>ファイルを更新するとブラウザも自動で更新される（ホットリロード）</w:t>
      </w:r>
    </w:p>
    <w:p w:rsidR="00151FE8" w:rsidRDefault="00000000">
      <w:pPr>
        <w:spacing w:after="120"/>
        <w:rPr>
          <w:lang w:eastAsia="ja-JP"/>
        </w:rPr>
      </w:pPr>
      <w:r>
        <w:rPr>
          <w:lang w:eastAsia="ja-JP"/>
        </w:rPr>
        <w:t>これが</w:t>
      </w:r>
      <w:proofErr w:type="spellStart"/>
      <w:r>
        <w:rPr>
          <w:lang w:eastAsia="ja-JP"/>
        </w:rPr>
        <w:t>Streamlit</w:t>
      </w:r>
      <w:proofErr w:type="spellEnd"/>
      <w:r>
        <w:rPr>
          <w:lang w:eastAsia="ja-JP"/>
        </w:rPr>
        <w:t>の最も便利な特徴です。</w:t>
      </w:r>
      <w:r>
        <w:rPr>
          <w:lang w:eastAsia="ja-JP"/>
        </w:rPr>
        <w:t>Claude Code</w:t>
      </w:r>
      <w:r>
        <w:rPr>
          <w:lang w:eastAsia="ja-JP"/>
        </w:rPr>
        <w:t>が</w:t>
      </w:r>
      <w:r>
        <w:rPr>
          <w:lang w:eastAsia="ja-JP"/>
        </w:rPr>
        <w:t xml:space="preserve"> </w:t>
      </w:r>
      <w:r>
        <w:rPr>
          <w:rFonts w:ascii="Consolas" w:eastAsia="Consolas" w:hAnsi="Consolas"/>
          <w:lang w:eastAsia="ja-JP"/>
        </w:rPr>
        <w:t>app.py</w:t>
      </w:r>
      <w:r>
        <w:rPr>
          <w:lang w:eastAsia="ja-JP"/>
        </w:rPr>
        <w:t xml:space="preserve"> </w:t>
      </w:r>
      <w:r>
        <w:rPr>
          <w:lang w:eastAsia="ja-JP"/>
        </w:rPr>
        <w:t>を修正すると、</w:t>
      </w:r>
      <w:r>
        <w:rPr>
          <w:b/>
          <w:lang w:eastAsia="ja-JP"/>
        </w:rPr>
        <w:t>ブラウザの画面も自動的に最新の内容に切り替わります</w:t>
      </w:r>
      <w:r>
        <w:rPr>
          <w:lang w:eastAsia="ja-JP"/>
        </w:rPr>
        <w:t>。この機能を「ホットリロード」と呼びます。</w:t>
      </w:r>
    </w:p>
    <w:p w:rsidR="00151FE8" w:rsidRDefault="00000000">
      <w:pPr>
        <w:spacing w:after="120"/>
        <w:rPr>
          <w:lang w:eastAsia="ja-JP"/>
        </w:rPr>
      </w:pPr>
      <w:r>
        <w:rPr>
          <w:lang w:eastAsia="ja-JP"/>
        </w:rPr>
        <w:t xml:space="preserve">&gt; </w:t>
      </w:r>
      <w:r>
        <w:rPr>
          <w:b/>
          <w:lang w:eastAsia="ja-JP"/>
        </w:rPr>
        <w:t>A</w:t>
      </w:r>
      <w:r>
        <w:rPr>
          <w:b/>
          <w:lang w:eastAsia="ja-JP"/>
        </w:rPr>
        <w:t>さんの体験</w:t>
      </w:r>
      <w:r>
        <w:rPr>
          <w:lang w:eastAsia="ja-JP"/>
        </w:rPr>
        <w:t xml:space="preserve"> &gt; </w:t>
      </w:r>
      <w:r>
        <w:rPr>
          <w:lang w:eastAsia="ja-JP"/>
        </w:rPr>
        <w:t>「最初、</w:t>
      </w:r>
      <w:r>
        <w:rPr>
          <w:lang w:eastAsia="ja-JP"/>
        </w:rPr>
        <w:t>Claude Code</w:t>
      </w:r>
      <w:r>
        <w:rPr>
          <w:lang w:eastAsia="ja-JP"/>
        </w:rPr>
        <w:t>がコードを直してくれたのにブラウザの画面が変わらなくて焦りました。でも、画面の右上に『</w:t>
      </w:r>
      <w:r>
        <w:rPr>
          <w:lang w:eastAsia="ja-JP"/>
        </w:rPr>
        <w:t>Rerun</w:t>
      </w:r>
      <w:r>
        <w:rPr>
          <w:lang w:eastAsia="ja-JP"/>
        </w:rPr>
        <w:t>』（リラン＝再実行）というボタンが出ていて、それをクリックしたら最新の画面になりました。その後、右上の『</w:t>
      </w:r>
      <w:r>
        <w:rPr>
          <w:lang w:eastAsia="ja-JP"/>
        </w:rPr>
        <w:t>Always rerun</w:t>
      </w:r>
      <w:r>
        <w:rPr>
          <w:lang w:eastAsia="ja-JP"/>
        </w:rPr>
        <w:t>』を</w:t>
      </w:r>
      <w:r>
        <w:rPr>
          <w:lang w:eastAsia="ja-JP"/>
        </w:rPr>
        <w:t>ON</w:t>
      </w:r>
      <w:r>
        <w:rPr>
          <w:lang w:eastAsia="ja-JP"/>
        </w:rPr>
        <w:t>にしたら、以降は何もしなくても自動で画面が更新されるようになりました。」</w:t>
      </w:r>
    </w:p>
    <w:p w:rsidR="00151FE8" w:rsidRDefault="00000000">
      <w:pPr>
        <w:pStyle w:val="31"/>
        <w:rPr>
          <w:lang w:eastAsia="ja-JP"/>
        </w:rPr>
      </w:pPr>
      <w:r>
        <w:rPr>
          <w:rFonts w:ascii="Calibri" w:eastAsia="Yu Gothic" w:hAnsi="Calibri"/>
          <w:sz w:val="24"/>
          <w:lang w:eastAsia="ja-JP"/>
        </w:rPr>
        <w:t>アプリの動作確認方法（超詳細ステップ）</w:t>
      </w:r>
    </w:p>
    <w:p w:rsidR="00151FE8" w:rsidRDefault="00000000">
      <w:pPr>
        <w:spacing w:after="120"/>
        <w:rPr>
          <w:lang w:eastAsia="ja-JP"/>
        </w:rPr>
      </w:pPr>
      <w:r>
        <w:rPr>
          <w:b/>
          <w:lang w:eastAsia="ja-JP"/>
        </w:rPr>
        <w:t>Step 1</w:t>
      </w:r>
      <w:r>
        <w:rPr>
          <w:b/>
          <w:lang w:eastAsia="ja-JP"/>
        </w:rPr>
        <w:t>：</w:t>
      </w:r>
      <w:r>
        <w:rPr>
          <w:b/>
          <w:lang w:eastAsia="ja-JP"/>
        </w:rPr>
        <w:t>Claude Code</w:t>
      </w:r>
      <w:r>
        <w:rPr>
          <w:b/>
          <w:lang w:eastAsia="ja-JP"/>
        </w:rPr>
        <w:t>にアプリを作ってもらう</w:t>
      </w:r>
    </w:p>
    <w:p w:rsidR="00151FE8" w:rsidRDefault="00000000">
      <w:pPr>
        <w:spacing w:after="120"/>
        <w:rPr>
          <w:lang w:eastAsia="ja-JP"/>
        </w:rPr>
      </w:pPr>
      <w:r>
        <w:rPr>
          <w:lang w:eastAsia="ja-JP"/>
        </w:rPr>
        <w:t>チャット画面に作りたい内容を日本語で入力します。</w:t>
      </w:r>
    </w:p>
    <w:p w:rsidR="00151FE8" w:rsidRDefault="00000000">
      <w:pPr>
        <w:spacing w:after="120"/>
        <w:rPr>
          <w:lang w:eastAsia="ja-JP"/>
        </w:rPr>
      </w:pPr>
      <w:r>
        <w:rPr>
          <w:b/>
          <w:lang w:eastAsia="ja-JP"/>
        </w:rPr>
        <w:t>Step 2</w:t>
      </w:r>
      <w:r>
        <w:rPr>
          <w:b/>
          <w:lang w:eastAsia="ja-JP"/>
        </w:rPr>
        <w:t>：「アプリを起動してください」と依頼する</w:t>
      </w:r>
    </w:p>
    <w:p w:rsidR="00151FE8" w:rsidRDefault="00000000">
      <w:pPr>
        <w:spacing w:after="120"/>
        <w:rPr>
          <w:lang w:eastAsia="ja-JP"/>
        </w:rPr>
      </w:pPr>
      <w:r>
        <w:rPr>
          <w:b/>
          <w:lang w:eastAsia="ja-JP"/>
        </w:rPr>
        <w:t>Step 3</w:t>
      </w:r>
      <w:r>
        <w:rPr>
          <w:b/>
          <w:lang w:eastAsia="ja-JP"/>
        </w:rPr>
        <w:t>：ブラウザに表示される画面を確認する</w:t>
      </w:r>
    </w:p>
    <w:p w:rsidR="00151FE8" w:rsidRDefault="00000000">
      <w:pPr>
        <w:spacing w:after="120"/>
        <w:rPr>
          <w:lang w:eastAsia="ja-JP"/>
        </w:rPr>
      </w:pPr>
      <w:r>
        <w:rPr>
          <w:lang w:eastAsia="ja-JP"/>
        </w:rPr>
        <w:t>しばらくすると（通常</w:t>
      </w:r>
      <w:r>
        <w:rPr>
          <w:lang w:eastAsia="ja-JP"/>
        </w:rPr>
        <w:t>10</w:t>
      </w:r>
      <w:r>
        <w:rPr>
          <w:lang w:eastAsia="ja-JP"/>
        </w:rPr>
        <w:t>秒〜</w:t>
      </w:r>
      <w:r>
        <w:rPr>
          <w:lang w:eastAsia="ja-JP"/>
        </w:rPr>
        <w:t>30</w:t>
      </w:r>
      <w:r>
        <w:rPr>
          <w:lang w:eastAsia="ja-JP"/>
        </w:rPr>
        <w:t>秒）、ブラウザが自動的に開きます。自動で開かない場合は、ブラウザの</w:t>
      </w:r>
      <w:r>
        <w:rPr>
          <w:lang w:eastAsia="ja-JP"/>
        </w:rPr>
        <w:t>URL</w:t>
      </w:r>
      <w:r>
        <w:rPr>
          <w:lang w:eastAsia="ja-JP"/>
        </w:rPr>
        <w:t>欄に</w:t>
      </w:r>
      <w:r>
        <w:rPr>
          <w:lang w:eastAsia="ja-JP"/>
        </w:rPr>
        <w:t xml:space="preserve"> </w:t>
      </w:r>
      <w:r>
        <w:rPr>
          <w:rFonts w:ascii="Consolas" w:eastAsia="Consolas" w:hAnsi="Consolas"/>
          <w:lang w:eastAsia="ja-JP"/>
        </w:rPr>
        <w:t>http://localhost:8501</w:t>
      </w:r>
      <w:r>
        <w:rPr>
          <w:lang w:eastAsia="ja-JP"/>
        </w:rPr>
        <w:t xml:space="preserve"> </w:t>
      </w:r>
      <w:r>
        <w:rPr>
          <w:lang w:eastAsia="ja-JP"/>
        </w:rPr>
        <w:t>と入力してください。</w:t>
      </w:r>
    </w:p>
    <w:p w:rsidR="00151FE8" w:rsidRDefault="00000000">
      <w:pPr>
        <w:spacing w:after="120"/>
        <w:rPr>
          <w:lang w:eastAsia="ja-JP"/>
        </w:rPr>
      </w:pPr>
      <w:r>
        <w:rPr>
          <w:b/>
          <w:lang w:eastAsia="ja-JP"/>
        </w:rPr>
        <w:t>Step 4</w:t>
      </w:r>
      <w:r>
        <w:rPr>
          <w:b/>
          <w:lang w:eastAsia="ja-JP"/>
        </w:rPr>
        <w:t>：気になる点があれば</w:t>
      </w:r>
      <w:r>
        <w:rPr>
          <w:b/>
          <w:lang w:eastAsia="ja-JP"/>
        </w:rPr>
        <w:t>Claude Code</w:t>
      </w:r>
      <w:r>
        <w:rPr>
          <w:b/>
          <w:lang w:eastAsia="ja-JP"/>
        </w:rPr>
        <w:t>に修正を依頼する</w:t>
      </w:r>
    </w:p>
    <w:p w:rsidR="00151FE8" w:rsidRDefault="00000000">
      <w:pPr>
        <w:spacing w:after="120"/>
        <w:rPr>
          <w:lang w:eastAsia="ja-JP"/>
        </w:rPr>
      </w:pPr>
      <w:r>
        <w:rPr>
          <w:b/>
          <w:lang w:eastAsia="ja-JP"/>
        </w:rPr>
        <w:t>Step 5</w:t>
      </w:r>
      <w:r>
        <w:rPr>
          <w:b/>
          <w:lang w:eastAsia="ja-JP"/>
        </w:rPr>
        <w:t>：ブラウザで変更が反映されたか確認する</w:t>
      </w:r>
    </w:p>
    <w:p w:rsidR="00151FE8" w:rsidRDefault="00000000">
      <w:pPr>
        <w:spacing w:after="120"/>
        <w:rPr>
          <w:lang w:eastAsia="ja-JP"/>
        </w:rPr>
      </w:pPr>
      <w:r>
        <w:rPr>
          <w:lang w:eastAsia="ja-JP"/>
        </w:rPr>
        <w:t xml:space="preserve">&gt; </w:t>
      </w:r>
      <w:r>
        <w:rPr>
          <w:b/>
          <w:lang w:eastAsia="ja-JP"/>
        </w:rPr>
        <w:t>ここが大事</w:t>
      </w:r>
      <w:r>
        <w:rPr>
          <w:lang w:eastAsia="ja-JP"/>
        </w:rPr>
        <w:t xml:space="preserve"> &gt; </w:t>
      </w:r>
      <w:r>
        <w:rPr>
          <w:b/>
          <w:lang w:eastAsia="ja-JP"/>
        </w:rPr>
        <w:t>Step 3</w:t>
      </w:r>
      <w:r>
        <w:rPr>
          <w:b/>
          <w:lang w:eastAsia="ja-JP"/>
        </w:rPr>
        <w:t>〜</w:t>
      </w:r>
      <w:r>
        <w:rPr>
          <w:b/>
          <w:lang w:eastAsia="ja-JP"/>
        </w:rPr>
        <w:t>5</w:t>
      </w:r>
      <w:r>
        <w:rPr>
          <w:b/>
          <w:lang w:eastAsia="ja-JP"/>
        </w:rPr>
        <w:t>のサイクルを「何度でも」繰り返してください。</w:t>
      </w:r>
      <w:r>
        <w:rPr>
          <w:lang w:eastAsia="ja-JP"/>
        </w:rPr>
        <w:t xml:space="preserve"> 1</w:t>
      </w:r>
      <w:r>
        <w:rPr>
          <w:lang w:eastAsia="ja-JP"/>
        </w:rPr>
        <w:t>回で完璧なアプリが出来上がることはまずありません。「作る</w:t>
      </w:r>
      <w:r>
        <w:rPr>
          <w:lang w:eastAsia="ja-JP"/>
        </w:rPr>
        <w:t>→</w:t>
      </w:r>
      <w:r>
        <w:rPr>
          <w:lang w:eastAsia="ja-JP"/>
        </w:rPr>
        <w:t>確認</w:t>
      </w:r>
      <w:r>
        <w:rPr>
          <w:lang w:eastAsia="ja-JP"/>
        </w:rPr>
        <w:t>→</w:t>
      </w:r>
      <w:r>
        <w:rPr>
          <w:lang w:eastAsia="ja-JP"/>
        </w:rPr>
        <w:t>直す」を</w:t>
      </w:r>
      <w:r>
        <w:rPr>
          <w:lang w:eastAsia="ja-JP"/>
        </w:rPr>
        <w:t>10</w:t>
      </w:r>
      <w:r>
        <w:rPr>
          <w:lang w:eastAsia="ja-JP"/>
        </w:rPr>
        <w:t>回、</w:t>
      </w:r>
      <w:r>
        <w:rPr>
          <w:lang w:eastAsia="ja-JP"/>
        </w:rPr>
        <w:t>20</w:t>
      </w:r>
      <w:r>
        <w:rPr>
          <w:lang w:eastAsia="ja-JP"/>
        </w:rPr>
        <w:t>回と繰り返すことで、あなたの理想のアプリに近づいていきます。</w:t>
      </w:r>
    </w:p>
    <w:p w:rsidR="00151FE8" w:rsidRDefault="00000000">
      <w:pPr>
        <w:pStyle w:val="31"/>
        <w:rPr>
          <w:lang w:eastAsia="ja-JP"/>
        </w:rPr>
      </w:pPr>
      <w:r>
        <w:rPr>
          <w:rFonts w:ascii="Calibri" w:eastAsia="Yu Gothic" w:hAnsi="Calibri"/>
          <w:sz w:val="24"/>
          <w:lang w:eastAsia="ja-JP"/>
        </w:rPr>
        <w:t>「動かしながら直す」サイクルの具体例</w:t>
      </w:r>
    </w:p>
    <w:p w:rsidR="00151FE8" w:rsidRDefault="00000000">
      <w:pPr>
        <w:spacing w:after="120"/>
        <w:rPr>
          <w:lang w:eastAsia="ja-JP"/>
        </w:rPr>
      </w:pPr>
      <w:r>
        <w:rPr>
          <w:lang w:eastAsia="ja-JP"/>
        </w:rPr>
        <w:t>A</w:t>
      </w:r>
      <w:r>
        <w:rPr>
          <w:lang w:eastAsia="ja-JP"/>
        </w:rPr>
        <w:t>さんがベッドコントロールシミュレーターを育てていった過程をご紹介します。</w:t>
      </w:r>
    </w:p>
    <w:p w:rsidR="00151FE8" w:rsidRDefault="00000000">
      <w:pPr>
        <w:spacing w:after="120"/>
        <w:rPr>
          <w:lang w:eastAsia="ja-JP"/>
        </w:rPr>
      </w:pPr>
      <w:r>
        <w:rPr>
          <w:b/>
          <w:lang w:eastAsia="ja-JP"/>
        </w:rPr>
        <w:t>最初のバージョン（</w:t>
      </w:r>
      <w:r>
        <w:rPr>
          <w:b/>
          <w:lang w:eastAsia="ja-JP"/>
        </w:rPr>
        <w:t>1</w:t>
      </w:r>
      <w:r>
        <w:rPr>
          <w:b/>
          <w:lang w:eastAsia="ja-JP"/>
        </w:rPr>
        <w:t>回目の依頼後）：</w:t>
      </w:r>
      <w:r>
        <w:rPr>
          <w:lang w:eastAsia="ja-JP"/>
        </w:rPr>
        <w:t xml:space="preserve"> </w:t>
      </w:r>
      <w:r>
        <w:rPr>
          <w:lang w:eastAsia="ja-JP"/>
        </w:rPr>
        <w:t>数字を入力する欄と、計算結果が文字だけで表示される地味な画面でした。</w:t>
      </w:r>
    </w:p>
    <w:p w:rsidR="00151FE8" w:rsidRDefault="00000000">
      <w:pPr>
        <w:spacing w:after="120"/>
        <w:rPr>
          <w:lang w:eastAsia="ja-JP"/>
        </w:rPr>
      </w:pPr>
      <w:r>
        <w:rPr>
          <w:b/>
          <w:lang w:eastAsia="ja-JP"/>
        </w:rPr>
        <w:t>1</w:t>
      </w:r>
      <w:r>
        <w:rPr>
          <w:b/>
          <w:lang w:eastAsia="ja-JP"/>
        </w:rPr>
        <w:t>回目の修正：「グラフを追加して」</w:t>
      </w:r>
      <w:r>
        <w:rPr>
          <w:lang w:eastAsia="ja-JP"/>
        </w:rPr>
        <w:t xml:space="preserve"> </w:t>
      </w:r>
      <w:r>
        <w:rPr>
          <w:lang w:eastAsia="ja-JP"/>
        </w:rPr>
        <w:t>棒グラフが画面に追加されました。</w:t>
      </w:r>
    </w:p>
    <w:p w:rsidR="00151FE8" w:rsidRDefault="00000000">
      <w:pPr>
        <w:spacing w:after="120"/>
        <w:rPr>
          <w:lang w:eastAsia="ja-JP"/>
        </w:rPr>
      </w:pPr>
      <w:r>
        <w:rPr>
          <w:b/>
          <w:lang w:eastAsia="ja-JP"/>
        </w:rPr>
        <w:t>2</w:t>
      </w:r>
      <w:r>
        <w:rPr>
          <w:b/>
          <w:lang w:eastAsia="ja-JP"/>
        </w:rPr>
        <w:t>回目の修正：「色を変えて見やすくして」</w:t>
      </w:r>
      <w:r>
        <w:rPr>
          <w:lang w:eastAsia="ja-JP"/>
        </w:rPr>
        <w:t xml:space="preserve"> </w:t>
      </w:r>
      <w:r>
        <w:rPr>
          <w:lang w:eastAsia="ja-JP"/>
        </w:rPr>
        <w:t>病棟ごとに色分けされた表示になりました。</w:t>
      </w:r>
    </w:p>
    <w:p w:rsidR="00151FE8" w:rsidRDefault="00000000">
      <w:pPr>
        <w:spacing w:after="120"/>
        <w:rPr>
          <w:lang w:eastAsia="ja-JP"/>
        </w:rPr>
      </w:pPr>
      <w:r>
        <w:rPr>
          <w:b/>
          <w:lang w:eastAsia="ja-JP"/>
        </w:rPr>
        <w:t>3</w:t>
      </w:r>
      <w:r>
        <w:rPr>
          <w:b/>
          <w:lang w:eastAsia="ja-JP"/>
        </w:rPr>
        <w:t>回目の修正：「稼働率が</w:t>
      </w:r>
      <w:r>
        <w:rPr>
          <w:b/>
          <w:lang w:eastAsia="ja-JP"/>
        </w:rPr>
        <w:t>90%</w:t>
      </w:r>
      <w:r>
        <w:rPr>
          <w:b/>
          <w:lang w:eastAsia="ja-JP"/>
        </w:rPr>
        <w:t>未満のとき赤くして」</w:t>
      </w:r>
      <w:r>
        <w:rPr>
          <w:lang w:eastAsia="ja-JP"/>
        </w:rPr>
        <w:t xml:space="preserve"> </w:t>
      </w:r>
      <w:r>
        <w:rPr>
          <w:lang w:eastAsia="ja-JP"/>
        </w:rPr>
        <w:t>目標を下回っているときに数字が赤色で表示されるアラート機能が追加されました。</w:t>
      </w:r>
    </w:p>
    <w:p w:rsidR="00151FE8" w:rsidRDefault="00000000">
      <w:pPr>
        <w:spacing w:after="120"/>
        <w:rPr>
          <w:lang w:eastAsia="ja-JP"/>
        </w:rPr>
      </w:pPr>
      <w:r>
        <w:rPr>
          <w:b/>
          <w:lang w:eastAsia="ja-JP"/>
        </w:rPr>
        <w:lastRenderedPageBreak/>
        <w:t>4</w:t>
      </w:r>
      <w:r>
        <w:rPr>
          <w:b/>
          <w:lang w:eastAsia="ja-JP"/>
        </w:rPr>
        <w:t>回目の修正：「サイドバーに設定項目を置いて」</w:t>
      </w:r>
      <w:r>
        <w:rPr>
          <w:lang w:eastAsia="ja-JP"/>
        </w:rPr>
        <w:t xml:space="preserve"> </w:t>
      </w:r>
      <w:r>
        <w:rPr>
          <w:lang w:eastAsia="ja-JP"/>
        </w:rPr>
        <w:t>設定項目が左側のサイドバーに整理されてスッキリしました。</w:t>
      </w:r>
    </w:p>
    <w:p w:rsidR="00151FE8" w:rsidRDefault="00000000">
      <w:pPr>
        <w:spacing w:after="120"/>
        <w:rPr>
          <w:lang w:eastAsia="ja-JP"/>
        </w:rPr>
      </w:pPr>
      <w:r>
        <w:rPr>
          <w:b/>
          <w:lang w:eastAsia="ja-JP"/>
        </w:rPr>
        <w:t>5</w:t>
      </w:r>
      <w:r>
        <w:rPr>
          <w:b/>
          <w:lang w:eastAsia="ja-JP"/>
        </w:rPr>
        <w:t>回目の修正：「印刷できるレポートを出力して」</w:t>
      </w:r>
      <w:r>
        <w:rPr>
          <w:lang w:eastAsia="ja-JP"/>
        </w:rPr>
        <w:t xml:space="preserve"> PDF</w:t>
      </w:r>
      <w:r>
        <w:rPr>
          <w:lang w:eastAsia="ja-JP"/>
        </w:rPr>
        <w:t>ダウンロードボタンが追加されました。</w:t>
      </w:r>
    </w:p>
    <w:p w:rsidR="00151FE8" w:rsidRDefault="00000000">
      <w:pPr>
        <w:spacing w:after="120"/>
        <w:rPr>
          <w:lang w:eastAsia="ja-JP"/>
        </w:rPr>
      </w:pPr>
      <w:r>
        <w:rPr>
          <w:lang w:eastAsia="ja-JP"/>
        </w:rPr>
        <w:t>このように</w:t>
      </w:r>
      <w:r>
        <w:rPr>
          <w:lang w:eastAsia="ja-JP"/>
        </w:rPr>
        <w:t xml:space="preserve"> </w:t>
      </w:r>
      <w:r>
        <w:rPr>
          <w:b/>
          <w:lang w:eastAsia="ja-JP"/>
        </w:rPr>
        <w:t>10</w:t>
      </w:r>
      <w:r>
        <w:rPr>
          <w:b/>
          <w:lang w:eastAsia="ja-JP"/>
        </w:rPr>
        <w:t>回ほどの修正を重ねて</w:t>
      </w:r>
      <w:r>
        <w:rPr>
          <w:lang w:eastAsia="ja-JP"/>
        </w:rPr>
        <w:t>、最終的には</w:t>
      </w:r>
      <w:r>
        <w:rPr>
          <w:lang w:eastAsia="ja-JP"/>
        </w:rPr>
        <w:t>12</w:t>
      </w:r>
      <w:r>
        <w:rPr>
          <w:lang w:eastAsia="ja-JP"/>
        </w:rPr>
        <w:t>のタブを持つ本格的なアプリに仕上がりました。</w:t>
      </w:r>
    </w:p>
    <w:p w:rsidR="00151FE8" w:rsidRDefault="00000000">
      <w:pPr>
        <w:spacing w:after="120"/>
        <w:rPr>
          <w:lang w:eastAsia="ja-JP"/>
        </w:rPr>
      </w:pPr>
      <w:r>
        <w:rPr>
          <w:b/>
          <w:lang w:eastAsia="ja-JP"/>
        </w:rPr>
        <w:t>さらにその後、</w:t>
      </w:r>
      <w:r>
        <w:rPr>
          <w:b/>
          <w:lang w:eastAsia="ja-JP"/>
        </w:rPr>
        <w:t>v3.0</w:t>
      </w:r>
      <w:r>
        <w:rPr>
          <w:b/>
          <w:lang w:eastAsia="ja-JP"/>
        </w:rPr>
        <w:t>への進化（ソクラテス式の設計対話）：</w:t>
      </w:r>
    </w:p>
    <w:p w:rsidR="00151FE8" w:rsidRDefault="00000000">
      <w:pPr>
        <w:spacing w:after="120"/>
        <w:rPr>
          <w:lang w:eastAsia="ja-JP"/>
        </w:rPr>
      </w:pPr>
      <w:r>
        <w:rPr>
          <w:lang w:eastAsia="ja-JP"/>
        </w:rPr>
        <w:t>アプリの基本機能が安定した後、副院長とソクラテス式（問いかけ</w:t>
      </w:r>
      <w:r>
        <w:rPr>
          <w:lang w:eastAsia="ja-JP"/>
        </w:rPr>
        <w:t>→</w:t>
      </w:r>
      <w:r>
        <w:rPr>
          <w:lang w:eastAsia="ja-JP"/>
        </w:rPr>
        <w:t>確認</w:t>
      </w:r>
      <w:r>
        <w:rPr>
          <w:lang w:eastAsia="ja-JP"/>
        </w:rPr>
        <w:t>→</w:t>
      </w:r>
      <w:r>
        <w:rPr>
          <w:lang w:eastAsia="ja-JP"/>
        </w:rPr>
        <w:t>深掘り）の設計対話を通じて、より本質的な課題に取り組みました。</w:t>
      </w:r>
    </w:p>
    <w:p w:rsidR="00151FE8" w:rsidRDefault="00000000">
      <w:pPr>
        <w:spacing w:after="120"/>
        <w:rPr>
          <w:lang w:eastAsia="ja-JP"/>
        </w:rPr>
      </w:pPr>
      <w:r>
        <w:rPr>
          <w:b/>
          <w:lang w:eastAsia="ja-JP"/>
        </w:rPr>
        <w:t>問い：「稼働率</w:t>
      </w:r>
      <w:r>
        <w:rPr>
          <w:b/>
          <w:lang w:eastAsia="ja-JP"/>
        </w:rPr>
        <w:t>1%</w:t>
      </w:r>
      <w:r>
        <w:rPr>
          <w:b/>
          <w:lang w:eastAsia="ja-JP"/>
        </w:rPr>
        <w:t>の改善は、具体的にいくらの価値があるか？」</w:t>
      </w:r>
    </w:p>
    <w:p w:rsidR="00151FE8" w:rsidRDefault="00000000">
      <w:pPr>
        <w:spacing w:after="120"/>
        <w:rPr>
          <w:lang w:eastAsia="ja-JP"/>
        </w:rPr>
      </w:pPr>
      <w:r>
        <w:rPr>
          <w:lang w:eastAsia="ja-JP"/>
        </w:rPr>
        <w:t>この問いから計算したところ、</w:t>
      </w:r>
      <w:r>
        <w:rPr>
          <w:lang w:eastAsia="ja-JP"/>
        </w:rPr>
        <w:t>94</w:t>
      </w:r>
      <w:r>
        <w:rPr>
          <w:lang w:eastAsia="ja-JP"/>
        </w:rPr>
        <w:t>床</w:t>
      </w:r>
      <w:r>
        <w:rPr>
          <w:lang w:eastAsia="ja-JP"/>
        </w:rPr>
        <w:t>×1%×365</w:t>
      </w:r>
      <w:r>
        <w:rPr>
          <w:lang w:eastAsia="ja-JP"/>
        </w:rPr>
        <w:t>日</w:t>
      </w:r>
      <w:r>
        <w:rPr>
          <w:lang w:eastAsia="ja-JP"/>
        </w:rPr>
        <w:t>×30,500</w:t>
      </w:r>
      <w:r>
        <w:rPr>
          <w:lang w:eastAsia="ja-JP"/>
        </w:rPr>
        <w:t>円</w:t>
      </w:r>
      <w:r>
        <w:rPr>
          <w:lang w:eastAsia="ja-JP"/>
        </w:rPr>
        <w:t xml:space="preserve"> = </w:t>
      </w:r>
      <w:r>
        <w:rPr>
          <w:b/>
          <w:lang w:eastAsia="ja-JP"/>
        </w:rPr>
        <w:t>年間約</w:t>
      </w:r>
      <w:r>
        <w:rPr>
          <w:b/>
          <w:lang w:eastAsia="ja-JP"/>
        </w:rPr>
        <w:t>1,046</w:t>
      </w:r>
      <w:r>
        <w:rPr>
          <w:b/>
          <w:lang w:eastAsia="ja-JP"/>
        </w:rPr>
        <w:t>万円</w:t>
      </w:r>
      <w:r>
        <w:rPr>
          <w:lang w:eastAsia="ja-JP"/>
        </w:rPr>
        <w:t>。この数字は、理事長や事務長を含め、誰も明確に共有していませんでした。</w:t>
      </w:r>
    </w:p>
    <w:p w:rsidR="00151FE8" w:rsidRDefault="00000000">
      <w:pPr>
        <w:spacing w:after="120"/>
        <w:rPr>
          <w:lang w:eastAsia="ja-JP"/>
        </w:rPr>
      </w:pPr>
      <w:r>
        <w:rPr>
          <w:lang w:eastAsia="ja-JP"/>
        </w:rPr>
        <w:t>この気づきから、以下の</w:t>
      </w:r>
      <w:r>
        <w:rPr>
          <w:lang w:eastAsia="ja-JP"/>
        </w:rPr>
        <w:t>3</w:t>
      </w:r>
      <w:r>
        <w:rPr>
          <w:lang w:eastAsia="ja-JP"/>
        </w:rPr>
        <w:t>つの機能が生まれました：</w:t>
      </w:r>
    </w:p>
    <w:p w:rsidR="00151FE8" w:rsidRDefault="00000000">
      <w:pPr>
        <w:pStyle w:val="a0"/>
        <w:rPr>
          <w:lang w:eastAsia="ja-JP"/>
        </w:rPr>
      </w:pPr>
      <w:r>
        <w:rPr>
          <w:b/>
          <w:lang w:eastAsia="ja-JP"/>
        </w:rPr>
        <w:t>基盤指標の常時表示</w:t>
      </w:r>
      <w:r>
        <w:rPr>
          <w:lang w:eastAsia="ja-JP"/>
        </w:rPr>
        <w:t>：「稼働率</w:t>
      </w:r>
      <w:r>
        <w:rPr>
          <w:lang w:eastAsia="ja-JP"/>
        </w:rPr>
        <w:t xml:space="preserve">1% = </w:t>
      </w:r>
      <w:r>
        <w:rPr>
          <w:lang w:eastAsia="ja-JP"/>
        </w:rPr>
        <w:t>年間</w:t>
      </w:r>
      <w:r>
        <w:rPr>
          <w:lang w:eastAsia="ja-JP"/>
        </w:rPr>
        <w:t>1,046</w:t>
      </w:r>
      <w:r>
        <w:rPr>
          <w:lang w:eastAsia="ja-JP"/>
        </w:rPr>
        <w:t>万円」をサイドバーに常時表示</w:t>
      </w:r>
    </w:p>
    <w:p w:rsidR="00151FE8" w:rsidRDefault="00000000">
      <w:pPr>
        <w:pStyle w:val="a0"/>
        <w:rPr>
          <w:lang w:eastAsia="ja-JP"/>
        </w:rPr>
      </w:pPr>
      <w:r>
        <w:rPr>
          <w:b/>
          <w:lang w:eastAsia="ja-JP"/>
        </w:rPr>
        <w:t>医師別分析</w:t>
      </w:r>
      <w:r>
        <w:rPr>
          <w:lang w:eastAsia="ja-JP"/>
        </w:rPr>
        <w:t>：入院創出医と担当医を分けて記録し、医師ごとの入退院パターンを可視化</w:t>
      </w:r>
    </w:p>
    <w:p w:rsidR="00151FE8" w:rsidRDefault="00000000">
      <w:pPr>
        <w:pStyle w:val="a0"/>
        <w:rPr>
          <w:lang w:eastAsia="ja-JP"/>
        </w:rPr>
      </w:pPr>
      <w:r>
        <w:rPr>
          <w:b/>
          <w:lang w:eastAsia="ja-JP"/>
        </w:rPr>
        <w:t>改善のヒント</w:t>
      </w:r>
      <w:r>
        <w:rPr>
          <w:lang w:eastAsia="ja-JP"/>
        </w:rPr>
        <w:t>：蓄積データから改善機会を自動検出し、金額換算で提示</w:t>
      </w:r>
    </w:p>
    <w:p w:rsidR="00151FE8" w:rsidRDefault="00000000">
      <w:pPr>
        <w:spacing w:after="120"/>
        <w:rPr>
          <w:lang w:eastAsia="ja-JP"/>
        </w:rPr>
      </w:pPr>
      <w:r>
        <w:rPr>
          <w:lang w:eastAsia="ja-JP"/>
        </w:rPr>
        <w:t xml:space="preserve">&gt; </w:t>
      </w:r>
      <w:r>
        <w:rPr>
          <w:b/>
          <w:lang w:eastAsia="ja-JP"/>
        </w:rPr>
        <w:t>ポイント</w:t>
      </w:r>
      <w:r>
        <w:rPr>
          <w:lang w:eastAsia="ja-JP"/>
        </w:rPr>
        <w:t xml:space="preserve"> &gt; v3.0</w:t>
      </w:r>
      <w:r>
        <w:rPr>
          <w:lang w:eastAsia="ja-JP"/>
        </w:rPr>
        <w:t>の進化で最も重要だったのは、「精神論を数字に変える」というビジョンです。稼働率を上げようという掛け声だけでなく、具体的な数字を示すことで、全職員が自発的に改善に動く仕組みを作りました。</w:t>
      </w:r>
    </w:p>
    <w:p w:rsidR="00151FE8" w:rsidRDefault="00000000">
      <w:pPr>
        <w:pStyle w:val="31"/>
        <w:rPr>
          <w:lang w:eastAsia="ja-JP"/>
        </w:rPr>
      </w:pPr>
      <w:r>
        <w:rPr>
          <w:rFonts w:ascii="Calibri" w:eastAsia="Yu Gothic" w:hAnsi="Calibri"/>
          <w:sz w:val="24"/>
          <w:lang w:eastAsia="ja-JP"/>
        </w:rPr>
        <w:t>ベッドコントロールシミュレーターの進化（実例）</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時期</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機能</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行数</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v0.1</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稼働率計算のみ</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20</w:t>
            </w:r>
            <w:r>
              <w:t>行</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v0.5</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日次推移グラフ追加</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200</w:t>
            </w:r>
            <w:r>
              <w:t>行</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v1.0</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A/B/C</w:t>
            </w:r>
            <w:r>
              <w:t>群管理、</w:t>
            </w:r>
            <w:r>
              <w:t>What-if</w:t>
            </w:r>
            <w:r>
              <w:t>分析</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2,000</w:t>
            </w:r>
            <w:r>
              <w:t>行</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v2.0</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病棟別分析、フェーズ可視化</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4,000</w:t>
            </w:r>
            <w:r>
              <w:t>行</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v3.0</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医師別分析、</w:t>
            </w:r>
            <w:r>
              <w:t>HOPE</w:t>
            </w:r>
            <w:r>
              <w:t>連携、</w:t>
            </w:r>
            <w:r>
              <w:t>rolling LOS</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6,000</w:t>
            </w:r>
            <w:r>
              <w:t>行</w:t>
            </w:r>
          </w:p>
        </w:tc>
      </w:tr>
    </w:tbl>
    <w:p w:rsidR="00151FE8" w:rsidRDefault="00151FE8">
      <w:pPr>
        <w:spacing w:after="80"/>
      </w:pPr>
    </w:p>
    <w:p w:rsidR="00151FE8" w:rsidRDefault="00000000">
      <w:pPr>
        <w:spacing w:after="120"/>
        <w:rPr>
          <w:lang w:eastAsia="ja-JP"/>
        </w:rPr>
      </w:pPr>
      <w:r>
        <w:rPr>
          <w:b/>
          <w:lang w:eastAsia="ja-JP"/>
        </w:rPr>
        <w:t>1</w:t>
      </w:r>
      <w:r>
        <w:rPr>
          <w:b/>
          <w:lang w:eastAsia="ja-JP"/>
        </w:rPr>
        <w:t>週間で</w:t>
      </w:r>
      <w:r>
        <w:rPr>
          <w:b/>
          <w:lang w:eastAsia="ja-JP"/>
        </w:rPr>
        <w:t>10</w:t>
      </w:r>
      <w:r>
        <w:rPr>
          <w:b/>
          <w:lang w:eastAsia="ja-JP"/>
        </w:rPr>
        <w:t>倍にはならないけれど、半年で</w:t>
      </w:r>
      <w:r>
        <w:rPr>
          <w:b/>
          <w:lang w:eastAsia="ja-JP"/>
        </w:rPr>
        <w:t>10</w:t>
      </w:r>
      <w:r>
        <w:rPr>
          <w:b/>
          <w:lang w:eastAsia="ja-JP"/>
        </w:rPr>
        <w:t>倍にはなります。</w:t>
      </w:r>
    </w:p>
    <w:p w:rsidR="00151FE8" w:rsidRDefault="00000000">
      <w:pPr>
        <w:pStyle w:val="31"/>
        <w:rPr>
          <w:lang w:eastAsia="ja-JP"/>
        </w:rPr>
      </w:pPr>
      <w:proofErr w:type="spellStart"/>
      <w:r>
        <w:rPr>
          <w:rFonts w:ascii="Calibri" w:eastAsia="Yu Gothic" w:hAnsi="Calibri"/>
          <w:sz w:val="24"/>
          <w:lang w:eastAsia="ja-JP"/>
        </w:rPr>
        <w:t>Streamlit</w:t>
      </w:r>
      <w:proofErr w:type="spellEnd"/>
      <w:r>
        <w:rPr>
          <w:rFonts w:ascii="Calibri" w:eastAsia="Yu Gothic" w:hAnsi="Calibri"/>
          <w:sz w:val="24"/>
          <w:lang w:eastAsia="ja-JP"/>
        </w:rPr>
        <w:t>の便利な機能</w:t>
      </w:r>
    </w:p>
    <w:p w:rsidR="00151FE8" w:rsidRDefault="00000000">
      <w:pPr>
        <w:spacing w:after="120"/>
        <w:rPr>
          <w:lang w:eastAsia="ja-JP"/>
        </w:rPr>
      </w:pPr>
      <w:r>
        <w:rPr>
          <w:b/>
          <w:lang w:eastAsia="ja-JP"/>
        </w:rPr>
        <w:t>「</w:t>
      </w:r>
      <w:r>
        <w:rPr>
          <w:b/>
          <w:lang w:eastAsia="ja-JP"/>
        </w:rPr>
        <w:t>Always rerun</w:t>
      </w:r>
      <w:r>
        <w:rPr>
          <w:b/>
          <w:lang w:eastAsia="ja-JP"/>
        </w:rPr>
        <w:t>」ボタン</w:t>
      </w:r>
      <w:r>
        <w:rPr>
          <w:lang w:eastAsia="ja-JP"/>
        </w:rPr>
        <w:t xml:space="preserve"> — </w:t>
      </w:r>
      <w:r>
        <w:rPr>
          <w:lang w:eastAsia="ja-JP"/>
        </w:rPr>
        <w:t>画面右上のこのボタンを</w:t>
      </w:r>
      <w:r>
        <w:rPr>
          <w:lang w:eastAsia="ja-JP"/>
        </w:rPr>
        <w:t>ON</w:t>
      </w:r>
      <w:r>
        <w:rPr>
          <w:lang w:eastAsia="ja-JP"/>
        </w:rPr>
        <w:t>にしておくと、</w:t>
      </w:r>
      <w:r>
        <w:rPr>
          <w:lang w:eastAsia="ja-JP"/>
        </w:rPr>
        <w:t>Claude Code</w:t>
      </w:r>
      <w:r>
        <w:rPr>
          <w:lang w:eastAsia="ja-JP"/>
        </w:rPr>
        <w:t>がファイルを修正するたびにブラウザが自動で最新の画面に切り替わります。</w:t>
      </w:r>
    </w:p>
    <w:p w:rsidR="00151FE8" w:rsidRDefault="00000000">
      <w:pPr>
        <w:spacing w:after="120"/>
        <w:rPr>
          <w:lang w:eastAsia="ja-JP"/>
        </w:rPr>
      </w:pPr>
      <w:r>
        <w:rPr>
          <w:b/>
          <w:lang w:eastAsia="ja-JP"/>
        </w:rPr>
        <w:t>サイドバー</w:t>
      </w:r>
      <w:r>
        <w:rPr>
          <w:lang w:eastAsia="ja-JP"/>
        </w:rPr>
        <w:t xml:space="preserve"> — </w:t>
      </w:r>
      <w:r>
        <w:rPr>
          <w:lang w:eastAsia="ja-JP"/>
        </w:rPr>
        <w:t>画面の左側に折りたたみ式のサイドバーを設置できます。</w:t>
      </w:r>
      <w:r>
        <w:rPr>
          <w:lang w:eastAsia="ja-JP"/>
        </w:rPr>
        <w:t>Claude Code</w:t>
      </w:r>
      <w:r>
        <w:rPr>
          <w:lang w:eastAsia="ja-JP"/>
        </w:rPr>
        <w:t>に「設定はサイドバーに移動してください」と依頼するだけで対応してもらえます。</w:t>
      </w:r>
    </w:p>
    <w:p w:rsidR="00151FE8" w:rsidRDefault="00000000">
      <w:pPr>
        <w:spacing w:after="120"/>
        <w:rPr>
          <w:lang w:eastAsia="ja-JP"/>
        </w:rPr>
      </w:pPr>
      <w:r>
        <w:rPr>
          <w:b/>
          <w:lang w:eastAsia="ja-JP"/>
        </w:rPr>
        <w:t>スマートフォンからのアクセス</w:t>
      </w:r>
      <w:r>
        <w:rPr>
          <w:lang w:eastAsia="ja-JP"/>
        </w:rPr>
        <w:t xml:space="preserve"> — </w:t>
      </w:r>
      <w:r>
        <w:rPr>
          <w:lang w:eastAsia="ja-JP"/>
        </w:rPr>
        <w:t>同じ院内</w:t>
      </w:r>
      <w:r>
        <w:rPr>
          <w:lang w:eastAsia="ja-JP"/>
        </w:rPr>
        <w:t>LAN</w:t>
      </w:r>
      <w:r>
        <w:rPr>
          <w:lang w:eastAsia="ja-JP"/>
        </w:rPr>
        <w:t>内であればスマートフォンのブラウザからも見られます。</w:t>
      </w:r>
    </w:p>
    <w:p w:rsidR="00151FE8" w:rsidRDefault="00000000">
      <w:pPr>
        <w:pStyle w:val="21"/>
        <w:rPr>
          <w:lang w:eastAsia="ja-JP"/>
        </w:rPr>
      </w:pPr>
      <w:r>
        <w:rPr>
          <w:rFonts w:ascii="Calibri" w:eastAsia="Yu Gothic" w:hAnsi="Calibri"/>
          <w:sz w:val="28"/>
          <w:lang w:eastAsia="ja-JP"/>
        </w:rPr>
        <w:lastRenderedPageBreak/>
        <w:t>4-8. GitHub</w:t>
      </w:r>
      <w:r>
        <w:rPr>
          <w:rFonts w:ascii="Calibri" w:eastAsia="Yu Gothic" w:hAnsi="Calibri"/>
          <w:sz w:val="28"/>
          <w:lang w:eastAsia="ja-JP"/>
        </w:rPr>
        <w:t>の仕組みを理解しよう</w:t>
      </w:r>
      <w:r>
        <w:rPr>
          <w:rFonts w:ascii="Calibri" w:eastAsia="Yu Gothic" w:hAnsi="Calibri"/>
          <w:sz w:val="28"/>
          <w:lang w:eastAsia="ja-JP"/>
        </w:rPr>
        <w:t xml:space="preserve"> — </w:t>
      </w:r>
      <w:r>
        <w:rPr>
          <w:rFonts w:ascii="Calibri" w:eastAsia="Yu Gothic" w:hAnsi="Calibri"/>
          <w:sz w:val="28"/>
          <w:lang w:eastAsia="ja-JP"/>
        </w:rPr>
        <w:t>アプリの「変更履歴」を管理する道具</w:t>
      </w:r>
    </w:p>
    <w:p w:rsidR="00151FE8" w:rsidRDefault="00000000">
      <w:pPr>
        <w:pStyle w:val="31"/>
        <w:rPr>
          <w:lang w:eastAsia="ja-JP"/>
        </w:rPr>
      </w:pPr>
      <w:r>
        <w:rPr>
          <w:rFonts w:ascii="Calibri" w:eastAsia="Yu Gothic" w:hAnsi="Calibri"/>
          <w:sz w:val="24"/>
          <w:lang w:eastAsia="ja-JP"/>
        </w:rPr>
        <w:t>GitHub</w:t>
      </w:r>
      <w:r>
        <w:rPr>
          <w:rFonts w:ascii="Calibri" w:eastAsia="Yu Gothic" w:hAnsi="Calibri"/>
          <w:sz w:val="24"/>
          <w:lang w:eastAsia="ja-JP"/>
        </w:rPr>
        <w:t>とは何か？</w:t>
      </w:r>
    </w:p>
    <w:p w:rsidR="00151FE8" w:rsidRDefault="00000000">
      <w:pPr>
        <w:spacing w:after="120"/>
        <w:rPr>
          <w:lang w:eastAsia="ja-JP"/>
        </w:rPr>
      </w:pPr>
      <w:r>
        <w:rPr>
          <w:lang w:eastAsia="ja-JP"/>
        </w:rPr>
        <w:t>GitHub</w:t>
      </w:r>
      <w:r>
        <w:rPr>
          <w:lang w:eastAsia="ja-JP"/>
        </w:rPr>
        <w:t>（ギットハブ）は、</w:t>
      </w:r>
      <w:r>
        <w:rPr>
          <w:b/>
          <w:lang w:eastAsia="ja-JP"/>
        </w:rPr>
        <w:t>ファイルの変更履歴を自動で記録してくれる無料サービス</w:t>
      </w:r>
      <w:r>
        <w:rPr>
          <w:lang w:eastAsia="ja-JP"/>
        </w:rPr>
        <w:t>です。</w:t>
      </w:r>
    </w:p>
    <w:p w:rsidR="00151FE8" w:rsidRDefault="00000000">
      <w:pPr>
        <w:spacing w:after="120"/>
        <w:rPr>
          <w:lang w:eastAsia="ja-JP"/>
        </w:rPr>
      </w:pPr>
      <w:r>
        <w:rPr>
          <w:lang w:eastAsia="ja-JP"/>
        </w:rPr>
        <w:t>たとえるなら、</w:t>
      </w:r>
      <w:r>
        <w:rPr>
          <w:b/>
          <w:lang w:eastAsia="ja-JP"/>
        </w:rPr>
        <w:t>「ファイルのタイムマシン」</w:t>
      </w:r>
      <w:r>
        <w:rPr>
          <w:lang w:eastAsia="ja-JP"/>
        </w:rPr>
        <w:t xml:space="preserve"> </w:t>
      </w:r>
      <w:r>
        <w:rPr>
          <w:lang w:eastAsia="ja-JP"/>
        </w:rPr>
        <w:t>です。</w:t>
      </w:r>
      <w:r>
        <w:rPr>
          <w:lang w:eastAsia="ja-JP"/>
        </w:rPr>
        <w:t>Word</w:t>
      </w:r>
      <w:r>
        <w:rPr>
          <w:lang w:eastAsia="ja-JP"/>
        </w:rPr>
        <w:t>で文書を作るとき、「企画書</w:t>
      </w:r>
      <w:r>
        <w:rPr>
          <w:lang w:eastAsia="ja-JP"/>
        </w:rPr>
        <w:t>_v1.docx</w:t>
      </w:r>
      <w:r>
        <w:rPr>
          <w:lang w:eastAsia="ja-JP"/>
        </w:rPr>
        <w:t>」「企画書</w:t>
      </w:r>
      <w:r>
        <w:rPr>
          <w:lang w:eastAsia="ja-JP"/>
        </w:rPr>
        <w:t>_v2_</w:t>
      </w:r>
      <w:r>
        <w:rPr>
          <w:lang w:eastAsia="ja-JP"/>
        </w:rPr>
        <w:t>修正版</w:t>
      </w:r>
      <w:r>
        <w:rPr>
          <w:lang w:eastAsia="ja-JP"/>
        </w:rPr>
        <w:t>.docx</w:t>
      </w:r>
      <w:r>
        <w:rPr>
          <w:lang w:eastAsia="ja-JP"/>
        </w:rPr>
        <w:t>」「企画書</w:t>
      </w:r>
      <w:r>
        <w:rPr>
          <w:lang w:eastAsia="ja-JP"/>
        </w:rPr>
        <w:t>_v3_</w:t>
      </w:r>
      <w:r>
        <w:rPr>
          <w:lang w:eastAsia="ja-JP"/>
        </w:rPr>
        <w:t>最終版</w:t>
      </w:r>
      <w:r>
        <w:rPr>
          <w:lang w:eastAsia="ja-JP"/>
        </w:rPr>
        <w:t>.docx</w:t>
      </w:r>
      <w:r>
        <w:rPr>
          <w:lang w:eastAsia="ja-JP"/>
        </w:rPr>
        <w:t>」と、ファイルのコピーがどんどん増えていった経験はありませんか？</w:t>
      </w:r>
    </w:p>
    <w:p w:rsidR="00151FE8" w:rsidRDefault="00000000">
      <w:pPr>
        <w:spacing w:after="120"/>
        <w:rPr>
          <w:lang w:eastAsia="ja-JP"/>
        </w:rPr>
      </w:pPr>
      <w:r>
        <w:rPr>
          <w:lang w:eastAsia="ja-JP"/>
        </w:rPr>
        <w:t>GitHub</w:t>
      </w:r>
      <w:r>
        <w:rPr>
          <w:lang w:eastAsia="ja-JP"/>
        </w:rPr>
        <w:t>を使えば、</w:t>
      </w:r>
      <w:r>
        <w:rPr>
          <w:b/>
          <w:lang w:eastAsia="ja-JP"/>
        </w:rPr>
        <w:t>ファイルは</w:t>
      </w:r>
      <w:r>
        <w:rPr>
          <w:b/>
          <w:lang w:eastAsia="ja-JP"/>
        </w:rPr>
        <w:t>1</w:t>
      </w:r>
      <w:r>
        <w:rPr>
          <w:b/>
          <w:lang w:eastAsia="ja-JP"/>
        </w:rPr>
        <w:t>つのまま、いつ・何を変更したかが全部記録されます</w:t>
      </w:r>
      <w:r>
        <w:rPr>
          <w:lang w:eastAsia="ja-JP"/>
        </w:rPr>
        <w:t>。「</w:t>
      </w:r>
      <w:r>
        <w:rPr>
          <w:lang w:eastAsia="ja-JP"/>
        </w:rPr>
        <w:t>3</w:t>
      </w:r>
      <w:r>
        <w:rPr>
          <w:lang w:eastAsia="ja-JP"/>
        </w:rPr>
        <w:t>日前の状態に戻したい」と思ったら、一瞬で戻せます。</w:t>
      </w:r>
    </w:p>
    <w:p w:rsidR="00151FE8" w:rsidRDefault="00000000">
      <w:pPr>
        <w:spacing w:after="120"/>
      </w:pPr>
      <w:r>
        <w:rPr>
          <w:lang w:eastAsia="ja-JP"/>
        </w:rPr>
        <w:t xml:space="preserve">&gt; </w:t>
      </w:r>
      <w:r>
        <w:rPr>
          <w:b/>
          <w:lang w:eastAsia="ja-JP"/>
        </w:rPr>
        <w:t>A</w:t>
      </w:r>
      <w:r>
        <w:rPr>
          <w:b/>
          <w:lang w:eastAsia="ja-JP"/>
        </w:rPr>
        <w:t>さんの体験</w:t>
      </w:r>
      <w:r>
        <w:rPr>
          <w:lang w:eastAsia="ja-JP"/>
        </w:rPr>
        <w:t xml:space="preserve"> &gt; </w:t>
      </w:r>
      <w:r>
        <w:rPr>
          <w:lang w:eastAsia="ja-JP"/>
        </w:rPr>
        <w:t>「アプリを作っている途中で、大きな修正をしたら逆にグラフが崩れてしまった</w:t>
      </w:r>
      <w:proofErr w:type="gramStart"/>
      <w:r>
        <w:rPr>
          <w:lang w:eastAsia="ja-JP"/>
        </w:rPr>
        <w:t>ん</w:t>
      </w:r>
      <w:proofErr w:type="gramEnd"/>
      <w:r>
        <w:rPr>
          <w:lang w:eastAsia="ja-JP"/>
        </w:rPr>
        <w:t>です。でも</w:t>
      </w:r>
      <w:r>
        <w:rPr>
          <w:lang w:eastAsia="ja-JP"/>
        </w:rPr>
        <w:t>Claude Code</w:t>
      </w:r>
      <w:r>
        <w:rPr>
          <w:lang w:eastAsia="ja-JP"/>
        </w:rPr>
        <w:t>に『昨日の状態に戻してください』と頼んだら、すぐに元通りになりました。</w:t>
      </w:r>
      <w:r>
        <w:rPr>
          <w:lang w:eastAsia="ja-JP"/>
        </w:rPr>
        <w:t>GitHub</w:t>
      </w:r>
      <w:r>
        <w:rPr>
          <w:lang w:eastAsia="ja-JP"/>
        </w:rPr>
        <w:t>が変更を全部覚えてくれていたおかげです。これがなかったらパニックになっていたと思います（笑）。</w:t>
      </w:r>
      <w:r>
        <w:t>」</w:t>
      </w:r>
    </w:p>
    <w:p w:rsidR="00151FE8" w:rsidRDefault="00000000">
      <w:pPr>
        <w:pStyle w:val="31"/>
      </w:pPr>
      <w:r>
        <w:rPr>
          <w:rFonts w:ascii="Calibri" w:eastAsia="Yu Gothic" w:hAnsi="Calibri"/>
          <w:sz w:val="24"/>
        </w:rPr>
        <w:t>なぜ</w:t>
      </w:r>
      <w:r>
        <w:rPr>
          <w:rFonts w:ascii="Calibri" w:eastAsia="Yu Gothic" w:hAnsi="Calibri"/>
          <w:sz w:val="24"/>
        </w:rPr>
        <w:t>GitHub</w:t>
      </w:r>
      <w:r>
        <w:rPr>
          <w:rFonts w:ascii="Calibri" w:eastAsia="Yu Gothic" w:hAnsi="Calibri"/>
          <w:sz w:val="24"/>
        </w:rPr>
        <w:t>が必要なの？</w:t>
      </w:r>
    </w:p>
    <w:p w:rsidR="00151FE8" w:rsidRDefault="00000000">
      <w:pPr>
        <w:pStyle w:val="a0"/>
        <w:rPr>
          <w:lang w:eastAsia="ja-JP"/>
        </w:rPr>
      </w:pPr>
      <w:r>
        <w:rPr>
          <w:b/>
          <w:lang w:eastAsia="ja-JP"/>
        </w:rPr>
        <w:t>「前の方が良かった」に対応できる</w:t>
      </w:r>
      <w:r>
        <w:rPr>
          <w:lang w:eastAsia="ja-JP"/>
        </w:rPr>
        <w:t xml:space="preserve"> — </w:t>
      </w:r>
      <w:r>
        <w:rPr>
          <w:lang w:eastAsia="ja-JP"/>
        </w:rPr>
        <w:t>「</w:t>
      </w:r>
      <w:r>
        <w:rPr>
          <w:lang w:eastAsia="ja-JP"/>
        </w:rPr>
        <w:t>3</w:t>
      </w:r>
      <w:r>
        <w:rPr>
          <w:lang w:eastAsia="ja-JP"/>
        </w:rPr>
        <w:t>回前の状態に戻して」が一瞬</w:t>
      </w:r>
    </w:p>
    <w:p w:rsidR="00151FE8" w:rsidRDefault="00000000">
      <w:pPr>
        <w:pStyle w:val="a0"/>
        <w:rPr>
          <w:lang w:eastAsia="ja-JP"/>
        </w:rPr>
      </w:pPr>
      <w:r>
        <w:rPr>
          <w:b/>
          <w:lang w:eastAsia="ja-JP"/>
        </w:rPr>
        <w:t>「誰がいつ何を変えたか」がわかる</w:t>
      </w:r>
    </w:p>
    <w:p w:rsidR="00151FE8" w:rsidRDefault="00000000">
      <w:pPr>
        <w:pStyle w:val="a0"/>
        <w:rPr>
          <w:lang w:eastAsia="ja-JP"/>
        </w:rPr>
      </w:pPr>
      <w:r>
        <w:rPr>
          <w:b/>
          <w:lang w:eastAsia="ja-JP"/>
        </w:rPr>
        <w:t>学会発表や外部公開に必要</w:t>
      </w:r>
    </w:p>
    <w:p w:rsidR="00151FE8" w:rsidRDefault="00000000">
      <w:pPr>
        <w:pStyle w:val="a0"/>
        <w:rPr>
          <w:lang w:eastAsia="ja-JP"/>
        </w:rPr>
      </w:pPr>
      <w:proofErr w:type="spellStart"/>
      <w:r>
        <w:rPr>
          <w:b/>
          <w:lang w:eastAsia="ja-JP"/>
        </w:rPr>
        <w:t>Streamlit</w:t>
      </w:r>
      <w:proofErr w:type="spellEnd"/>
      <w:r>
        <w:rPr>
          <w:b/>
          <w:lang w:eastAsia="ja-JP"/>
        </w:rPr>
        <w:t xml:space="preserve"> Cloud</w:t>
      </w:r>
      <w:r>
        <w:rPr>
          <w:b/>
          <w:lang w:eastAsia="ja-JP"/>
        </w:rPr>
        <w:t>でインターネット公開するときに必要</w:t>
      </w:r>
    </w:p>
    <w:p w:rsidR="00151FE8" w:rsidRDefault="00000000">
      <w:pPr>
        <w:pStyle w:val="31"/>
        <w:rPr>
          <w:lang w:eastAsia="ja-JP"/>
        </w:rPr>
      </w:pPr>
      <w:r>
        <w:rPr>
          <w:rFonts w:ascii="Calibri" w:eastAsia="Yu Gothic" w:hAnsi="Calibri"/>
          <w:sz w:val="24"/>
          <w:lang w:eastAsia="ja-JP"/>
        </w:rPr>
        <w:t>GitHub</w:t>
      </w:r>
      <w:r>
        <w:rPr>
          <w:rFonts w:ascii="Calibri" w:eastAsia="Yu Gothic" w:hAnsi="Calibri"/>
          <w:sz w:val="24"/>
          <w:lang w:eastAsia="ja-JP"/>
        </w:rPr>
        <w:t>アカウントの作り方（超詳細手順）</w:t>
      </w:r>
    </w:p>
    <w:p w:rsidR="00151FE8" w:rsidRDefault="00000000">
      <w:pPr>
        <w:spacing w:after="120"/>
        <w:rPr>
          <w:lang w:eastAsia="ja-JP"/>
        </w:rPr>
      </w:pPr>
      <w:r>
        <w:rPr>
          <w:lang w:eastAsia="ja-JP"/>
        </w:rPr>
        <w:t>GitHub</w:t>
      </w:r>
      <w:r>
        <w:rPr>
          <w:lang w:eastAsia="ja-JP"/>
        </w:rPr>
        <w:t>のアカウントは、メールアドレスがあれば誰でも</w:t>
      </w:r>
      <w:r>
        <w:rPr>
          <w:lang w:eastAsia="ja-JP"/>
        </w:rPr>
        <w:t xml:space="preserve"> </w:t>
      </w:r>
      <w:r>
        <w:rPr>
          <w:b/>
          <w:lang w:eastAsia="ja-JP"/>
        </w:rPr>
        <w:t>無料</w:t>
      </w:r>
      <w:r>
        <w:rPr>
          <w:lang w:eastAsia="ja-JP"/>
        </w:rPr>
        <w:t xml:space="preserve"> </w:t>
      </w:r>
      <w:r>
        <w:rPr>
          <w:lang w:eastAsia="ja-JP"/>
        </w:rPr>
        <w:t>で作れます。</w:t>
      </w:r>
    </w:p>
    <w:p w:rsidR="00151FE8" w:rsidRDefault="00000000">
      <w:pPr>
        <w:spacing w:after="120"/>
        <w:rPr>
          <w:lang w:eastAsia="ja-JP"/>
        </w:rPr>
      </w:pPr>
      <w:r>
        <w:rPr>
          <w:b/>
          <w:lang w:eastAsia="ja-JP"/>
        </w:rPr>
        <w:t>ステップ</w:t>
      </w:r>
      <w:r>
        <w:rPr>
          <w:b/>
          <w:lang w:eastAsia="ja-JP"/>
        </w:rPr>
        <w:t>1</w:t>
      </w:r>
      <w:r>
        <w:rPr>
          <w:b/>
          <w:lang w:eastAsia="ja-JP"/>
        </w:rPr>
        <w:t>：</w:t>
      </w:r>
      <w:r>
        <w:rPr>
          <w:b/>
          <w:lang w:eastAsia="ja-JP"/>
        </w:rPr>
        <w:t>GitHub</w:t>
      </w:r>
      <w:r>
        <w:rPr>
          <w:b/>
          <w:lang w:eastAsia="ja-JP"/>
        </w:rPr>
        <w:t>のサイトを開く</w:t>
      </w:r>
    </w:p>
    <w:p w:rsidR="00151FE8" w:rsidRDefault="00000000">
      <w:pPr>
        <w:spacing w:after="120"/>
        <w:rPr>
          <w:lang w:eastAsia="ja-JP"/>
        </w:rPr>
      </w:pPr>
      <w:r>
        <w:rPr>
          <w:lang w:eastAsia="ja-JP"/>
        </w:rPr>
        <w:t>ブラウザで</w:t>
      </w:r>
      <w:r>
        <w:rPr>
          <w:lang w:eastAsia="ja-JP"/>
        </w:rPr>
        <w:t xml:space="preserve"> </w:t>
      </w:r>
      <w:r>
        <w:rPr>
          <w:rFonts w:ascii="Consolas" w:eastAsia="Consolas" w:hAnsi="Consolas"/>
          <w:lang w:eastAsia="ja-JP"/>
        </w:rPr>
        <w:t>https://github.com</w:t>
      </w:r>
      <w:r>
        <w:rPr>
          <w:lang w:eastAsia="ja-JP"/>
        </w:rPr>
        <w:t xml:space="preserve"> </w:t>
      </w:r>
      <w:r>
        <w:rPr>
          <w:lang w:eastAsia="ja-JP"/>
        </w:rPr>
        <w:t>を開きます。</w:t>
      </w:r>
    </w:p>
    <w:p w:rsidR="00151FE8" w:rsidRDefault="00000000">
      <w:pPr>
        <w:spacing w:after="120"/>
        <w:rPr>
          <w:lang w:eastAsia="ja-JP"/>
        </w:rPr>
      </w:pPr>
      <w:r>
        <w:rPr>
          <w:b/>
          <w:lang w:eastAsia="ja-JP"/>
        </w:rPr>
        <w:t>ステップ</w:t>
      </w:r>
      <w:r>
        <w:rPr>
          <w:b/>
          <w:lang w:eastAsia="ja-JP"/>
        </w:rPr>
        <w:t>2</w:t>
      </w:r>
      <w:r>
        <w:rPr>
          <w:b/>
          <w:lang w:eastAsia="ja-JP"/>
        </w:rPr>
        <w:t>：「</w:t>
      </w:r>
      <w:r>
        <w:rPr>
          <w:b/>
          <w:lang w:eastAsia="ja-JP"/>
        </w:rPr>
        <w:t>Sign up</w:t>
      </w:r>
      <w:r>
        <w:rPr>
          <w:b/>
          <w:lang w:eastAsia="ja-JP"/>
        </w:rPr>
        <w:t>」をクリックする</w:t>
      </w:r>
    </w:p>
    <w:p w:rsidR="00151FE8" w:rsidRDefault="00000000">
      <w:pPr>
        <w:spacing w:after="120"/>
        <w:rPr>
          <w:lang w:eastAsia="ja-JP"/>
        </w:rPr>
      </w:pPr>
      <w:r>
        <w:rPr>
          <w:lang w:eastAsia="ja-JP"/>
        </w:rPr>
        <w:t>画面の右上にある</w:t>
      </w:r>
      <w:r>
        <w:rPr>
          <w:lang w:eastAsia="ja-JP"/>
        </w:rPr>
        <w:t xml:space="preserve"> </w:t>
      </w:r>
      <w:r>
        <w:rPr>
          <w:b/>
          <w:lang w:eastAsia="ja-JP"/>
        </w:rPr>
        <w:t>「</w:t>
      </w:r>
      <w:r>
        <w:rPr>
          <w:b/>
          <w:lang w:eastAsia="ja-JP"/>
        </w:rPr>
        <w:t>Sign up</w:t>
      </w:r>
      <w:r>
        <w:rPr>
          <w:b/>
          <w:lang w:eastAsia="ja-JP"/>
        </w:rPr>
        <w:t>」</w:t>
      </w:r>
      <w:r>
        <w:rPr>
          <w:lang w:eastAsia="ja-JP"/>
        </w:rPr>
        <w:t xml:space="preserve"> </w:t>
      </w:r>
      <w:r>
        <w:rPr>
          <w:lang w:eastAsia="ja-JP"/>
        </w:rPr>
        <w:t>ボタンをクリックします。</w:t>
      </w:r>
    </w:p>
    <w:p w:rsidR="00151FE8" w:rsidRDefault="00000000">
      <w:pPr>
        <w:spacing w:after="120"/>
        <w:rPr>
          <w:lang w:eastAsia="ja-JP"/>
        </w:rPr>
      </w:pPr>
      <w:r>
        <w:rPr>
          <w:lang w:eastAsia="ja-JP"/>
        </w:rPr>
        <w:t xml:space="preserve">&gt; </w:t>
      </w:r>
      <w:r>
        <w:rPr>
          <w:b/>
          <w:lang w:eastAsia="ja-JP"/>
        </w:rPr>
        <w:t>注意</w:t>
      </w:r>
      <w:r>
        <w:rPr>
          <w:lang w:eastAsia="ja-JP"/>
        </w:rPr>
        <w:t xml:space="preserve"> &gt; </w:t>
      </w:r>
      <w:r>
        <w:rPr>
          <w:lang w:eastAsia="ja-JP"/>
        </w:rPr>
        <w:t>「</w:t>
      </w:r>
      <w:r>
        <w:rPr>
          <w:lang w:eastAsia="ja-JP"/>
        </w:rPr>
        <w:t>Sign in</w:t>
      </w:r>
      <w:r>
        <w:rPr>
          <w:lang w:eastAsia="ja-JP"/>
        </w:rPr>
        <w:t>」（ログイン）と間違えないようにしてください。初めて作る場合は</w:t>
      </w:r>
      <w:r>
        <w:rPr>
          <w:lang w:eastAsia="ja-JP"/>
        </w:rPr>
        <w:t xml:space="preserve"> </w:t>
      </w:r>
      <w:r>
        <w:rPr>
          <w:b/>
          <w:lang w:eastAsia="ja-JP"/>
        </w:rPr>
        <w:t>「</w:t>
      </w:r>
      <w:r>
        <w:rPr>
          <w:b/>
          <w:lang w:eastAsia="ja-JP"/>
        </w:rPr>
        <w:t>Sign up</w:t>
      </w:r>
      <w:r>
        <w:rPr>
          <w:b/>
          <w:lang w:eastAsia="ja-JP"/>
        </w:rPr>
        <w:t>」</w:t>
      </w:r>
      <w:r>
        <w:rPr>
          <w:lang w:eastAsia="ja-JP"/>
        </w:rPr>
        <w:t xml:space="preserve"> </w:t>
      </w:r>
      <w:r>
        <w:rPr>
          <w:lang w:eastAsia="ja-JP"/>
        </w:rPr>
        <w:t>です。</w:t>
      </w:r>
    </w:p>
    <w:p w:rsidR="00151FE8" w:rsidRDefault="00000000">
      <w:pPr>
        <w:spacing w:after="120"/>
        <w:rPr>
          <w:lang w:eastAsia="ja-JP"/>
        </w:rPr>
      </w:pPr>
      <w:r>
        <w:rPr>
          <w:b/>
          <w:lang w:eastAsia="ja-JP"/>
        </w:rPr>
        <w:t>ステップ</w:t>
      </w:r>
      <w:r>
        <w:rPr>
          <w:b/>
          <w:lang w:eastAsia="ja-JP"/>
        </w:rPr>
        <w:t>3</w:t>
      </w:r>
      <w:r>
        <w:rPr>
          <w:b/>
          <w:lang w:eastAsia="ja-JP"/>
        </w:rPr>
        <w:t>：メールアドレスを入力する</w:t>
      </w:r>
    </w:p>
    <w:p w:rsidR="00151FE8" w:rsidRDefault="00000000">
      <w:pPr>
        <w:spacing w:after="120"/>
        <w:rPr>
          <w:lang w:eastAsia="ja-JP"/>
        </w:rPr>
      </w:pPr>
      <w:r>
        <w:rPr>
          <w:lang w:eastAsia="ja-JP"/>
        </w:rPr>
        <w:t>普段お使いのメールアドレスを入力して「</w:t>
      </w:r>
      <w:r>
        <w:rPr>
          <w:lang w:eastAsia="ja-JP"/>
        </w:rPr>
        <w:t>Continue</w:t>
      </w:r>
      <w:r>
        <w:rPr>
          <w:lang w:eastAsia="ja-JP"/>
        </w:rPr>
        <w:t>」をクリックします。</w:t>
      </w:r>
    </w:p>
    <w:p w:rsidR="00151FE8" w:rsidRDefault="00000000">
      <w:pPr>
        <w:spacing w:after="120"/>
        <w:rPr>
          <w:lang w:eastAsia="ja-JP"/>
        </w:rPr>
      </w:pPr>
      <w:r>
        <w:rPr>
          <w:b/>
          <w:lang w:eastAsia="ja-JP"/>
        </w:rPr>
        <w:t>ステップ</w:t>
      </w:r>
      <w:r>
        <w:rPr>
          <w:b/>
          <w:lang w:eastAsia="ja-JP"/>
        </w:rPr>
        <w:t>4</w:t>
      </w:r>
      <w:r>
        <w:rPr>
          <w:b/>
          <w:lang w:eastAsia="ja-JP"/>
        </w:rPr>
        <w:t>：パスワードを設定する</w:t>
      </w:r>
    </w:p>
    <w:p w:rsidR="00151FE8" w:rsidRDefault="00000000">
      <w:pPr>
        <w:spacing w:after="120"/>
        <w:rPr>
          <w:lang w:eastAsia="ja-JP"/>
        </w:rPr>
      </w:pPr>
      <w:r>
        <w:rPr>
          <w:b/>
          <w:lang w:eastAsia="ja-JP"/>
        </w:rPr>
        <w:t>8</w:t>
      </w:r>
      <w:r>
        <w:rPr>
          <w:b/>
          <w:lang w:eastAsia="ja-JP"/>
        </w:rPr>
        <w:t>文字以上</w:t>
      </w:r>
      <w:r>
        <w:rPr>
          <w:lang w:eastAsia="ja-JP"/>
        </w:rPr>
        <w:t>のパスワードを入力してください。英字と数字を組み合わせたものが安全です。</w:t>
      </w:r>
    </w:p>
    <w:p w:rsidR="00151FE8" w:rsidRDefault="00000000">
      <w:pPr>
        <w:spacing w:after="120"/>
        <w:rPr>
          <w:lang w:eastAsia="ja-JP"/>
        </w:rPr>
      </w:pPr>
      <w:r>
        <w:rPr>
          <w:b/>
          <w:lang w:eastAsia="ja-JP"/>
        </w:rPr>
        <w:t>ステップ</w:t>
      </w:r>
      <w:r>
        <w:rPr>
          <w:b/>
          <w:lang w:eastAsia="ja-JP"/>
        </w:rPr>
        <w:t>5</w:t>
      </w:r>
      <w:r>
        <w:rPr>
          <w:b/>
          <w:lang w:eastAsia="ja-JP"/>
        </w:rPr>
        <w:t>：ユーザー名を決める</w:t>
      </w:r>
    </w:p>
    <w:p w:rsidR="00151FE8" w:rsidRDefault="00000000">
      <w:pPr>
        <w:spacing w:after="120"/>
        <w:rPr>
          <w:lang w:eastAsia="ja-JP"/>
        </w:rPr>
      </w:pPr>
      <w:r>
        <w:rPr>
          <w:lang w:eastAsia="ja-JP"/>
        </w:rPr>
        <w:t>ユーザー名は</w:t>
      </w:r>
      <w:r>
        <w:rPr>
          <w:b/>
          <w:lang w:eastAsia="ja-JP"/>
        </w:rPr>
        <w:t>英数字とハイフン（</w:t>
      </w:r>
      <w:r>
        <w:rPr>
          <w:b/>
          <w:lang w:eastAsia="ja-JP"/>
        </w:rPr>
        <w:t>-</w:t>
      </w:r>
      <w:r>
        <w:rPr>
          <w:b/>
          <w:lang w:eastAsia="ja-JP"/>
        </w:rPr>
        <w:t>）のみ</w:t>
      </w:r>
      <w:r>
        <w:rPr>
          <w:lang w:eastAsia="ja-JP"/>
        </w:rPr>
        <w:t>使えます。日本語は使えません。</w:t>
      </w:r>
    </w:p>
    <w:p w:rsidR="00151FE8" w:rsidRDefault="00000000">
      <w:pPr>
        <w:spacing w:after="120"/>
        <w:rPr>
          <w:lang w:eastAsia="ja-JP"/>
        </w:rPr>
      </w:pPr>
      <w:r>
        <w:rPr>
          <w:lang w:eastAsia="ja-JP"/>
        </w:rPr>
        <w:lastRenderedPageBreak/>
        <w:t>ユーザー名の例：</w:t>
      </w:r>
      <w:proofErr w:type="spellStart"/>
      <w:r>
        <w:rPr>
          <w:rFonts w:ascii="Consolas" w:eastAsia="Consolas" w:hAnsi="Consolas"/>
          <w:lang w:eastAsia="ja-JP"/>
        </w:rPr>
        <w:t>ommc</w:t>
      </w:r>
      <w:proofErr w:type="spellEnd"/>
      <w:r>
        <w:rPr>
          <w:rFonts w:ascii="Consolas" w:eastAsia="Consolas" w:hAnsi="Consolas"/>
          <w:lang w:eastAsia="ja-JP"/>
        </w:rPr>
        <w:t>-nurse-</w:t>
      </w:r>
      <w:proofErr w:type="spellStart"/>
      <w:r>
        <w:rPr>
          <w:rFonts w:ascii="Consolas" w:eastAsia="Consolas" w:hAnsi="Consolas"/>
          <w:lang w:eastAsia="ja-JP"/>
        </w:rPr>
        <w:t>tanaka</w:t>
      </w:r>
      <w:proofErr w:type="spellEnd"/>
      <w:r>
        <w:rPr>
          <w:lang w:eastAsia="ja-JP"/>
        </w:rPr>
        <w:t>、</w:t>
      </w:r>
      <w:proofErr w:type="spellStart"/>
      <w:r>
        <w:rPr>
          <w:rFonts w:ascii="Consolas" w:eastAsia="Consolas" w:hAnsi="Consolas"/>
          <w:lang w:eastAsia="ja-JP"/>
        </w:rPr>
        <w:t>omc</w:t>
      </w:r>
      <w:proofErr w:type="spellEnd"/>
      <w:r>
        <w:rPr>
          <w:rFonts w:ascii="Consolas" w:eastAsia="Consolas" w:hAnsi="Consolas"/>
          <w:lang w:eastAsia="ja-JP"/>
        </w:rPr>
        <w:t>-bed-control</w:t>
      </w:r>
      <w:r>
        <w:rPr>
          <w:lang w:eastAsia="ja-JP"/>
        </w:rPr>
        <w:t>、</w:t>
      </w:r>
      <w:proofErr w:type="spellStart"/>
      <w:r>
        <w:rPr>
          <w:rFonts w:ascii="Consolas" w:eastAsia="Consolas" w:hAnsi="Consolas"/>
          <w:lang w:eastAsia="ja-JP"/>
        </w:rPr>
        <w:t>kangoushi</w:t>
      </w:r>
      <w:proofErr w:type="spellEnd"/>
      <w:r>
        <w:rPr>
          <w:rFonts w:ascii="Consolas" w:eastAsia="Consolas" w:hAnsi="Consolas"/>
          <w:lang w:eastAsia="ja-JP"/>
        </w:rPr>
        <w:t>-a</w:t>
      </w:r>
    </w:p>
    <w:p w:rsidR="00151FE8" w:rsidRDefault="00000000">
      <w:pPr>
        <w:spacing w:after="120"/>
        <w:rPr>
          <w:lang w:eastAsia="ja-JP"/>
        </w:rPr>
      </w:pPr>
      <w:r>
        <w:rPr>
          <w:b/>
          <w:lang w:eastAsia="ja-JP"/>
        </w:rPr>
        <w:t>ステップ</w:t>
      </w:r>
      <w:r>
        <w:rPr>
          <w:b/>
          <w:lang w:eastAsia="ja-JP"/>
        </w:rPr>
        <w:t>6</w:t>
      </w:r>
      <w:r>
        <w:rPr>
          <w:b/>
          <w:lang w:eastAsia="ja-JP"/>
        </w:rPr>
        <w:t>：メール認証を行う</w:t>
      </w:r>
    </w:p>
    <w:p w:rsidR="00151FE8" w:rsidRDefault="00000000">
      <w:pPr>
        <w:spacing w:after="120"/>
        <w:rPr>
          <w:lang w:eastAsia="ja-JP"/>
        </w:rPr>
      </w:pPr>
      <w:r>
        <w:rPr>
          <w:lang w:eastAsia="ja-JP"/>
        </w:rPr>
        <w:t>登録したメールアドレスに確認メールが届きます。確認コードをコピーして</w:t>
      </w:r>
      <w:r>
        <w:rPr>
          <w:lang w:eastAsia="ja-JP"/>
        </w:rPr>
        <w:t>GitHub</w:t>
      </w:r>
      <w:r>
        <w:rPr>
          <w:lang w:eastAsia="ja-JP"/>
        </w:rPr>
        <w:t>の画面に貼り付けてください。</w:t>
      </w:r>
    </w:p>
    <w:p w:rsidR="00151FE8" w:rsidRDefault="00000000">
      <w:pPr>
        <w:spacing w:after="120"/>
        <w:rPr>
          <w:lang w:eastAsia="ja-JP"/>
        </w:rPr>
      </w:pPr>
      <w:r>
        <w:rPr>
          <w:b/>
          <w:lang w:eastAsia="ja-JP"/>
        </w:rPr>
        <w:t>ステップ</w:t>
      </w:r>
      <w:r>
        <w:rPr>
          <w:b/>
          <w:lang w:eastAsia="ja-JP"/>
        </w:rPr>
        <w:t>7</w:t>
      </w:r>
      <w:r>
        <w:rPr>
          <w:b/>
          <w:lang w:eastAsia="ja-JP"/>
        </w:rPr>
        <w:t>：無料プランを選択する</w:t>
      </w:r>
    </w:p>
    <w:p w:rsidR="00151FE8" w:rsidRDefault="00000000">
      <w:pPr>
        <w:spacing w:after="120"/>
        <w:rPr>
          <w:lang w:eastAsia="ja-JP"/>
        </w:rPr>
      </w:pPr>
      <w:r>
        <w:rPr>
          <w:b/>
          <w:lang w:eastAsia="ja-JP"/>
        </w:rPr>
        <w:t>「</w:t>
      </w:r>
      <w:r>
        <w:rPr>
          <w:b/>
          <w:lang w:eastAsia="ja-JP"/>
        </w:rPr>
        <w:t>Free</w:t>
      </w:r>
      <w:r>
        <w:rPr>
          <w:b/>
          <w:lang w:eastAsia="ja-JP"/>
        </w:rPr>
        <w:t>」（無料）</w:t>
      </w:r>
      <w:r>
        <w:rPr>
          <w:lang w:eastAsia="ja-JP"/>
        </w:rPr>
        <w:t xml:space="preserve"> </w:t>
      </w:r>
      <w:r>
        <w:rPr>
          <w:lang w:eastAsia="ja-JP"/>
        </w:rPr>
        <w:t>を選択してください。</w:t>
      </w:r>
    </w:p>
    <w:p w:rsidR="00151FE8" w:rsidRDefault="00000000">
      <w:pPr>
        <w:spacing w:after="120"/>
        <w:rPr>
          <w:lang w:eastAsia="ja-JP"/>
        </w:rPr>
      </w:pPr>
      <w:r>
        <w:rPr>
          <w:b/>
          <w:lang w:eastAsia="ja-JP"/>
        </w:rPr>
        <w:t>ステップ</w:t>
      </w:r>
      <w:r>
        <w:rPr>
          <w:b/>
          <w:lang w:eastAsia="ja-JP"/>
        </w:rPr>
        <w:t>8</w:t>
      </w:r>
      <w:r>
        <w:rPr>
          <w:b/>
          <w:lang w:eastAsia="ja-JP"/>
        </w:rPr>
        <w:t>：アカウント作成完了</w:t>
      </w:r>
    </w:p>
    <w:p w:rsidR="00151FE8" w:rsidRDefault="00000000">
      <w:pPr>
        <w:pStyle w:val="31"/>
        <w:rPr>
          <w:lang w:eastAsia="ja-JP"/>
        </w:rPr>
      </w:pPr>
      <w:r>
        <w:rPr>
          <w:rFonts w:ascii="Calibri" w:eastAsia="Yu Gothic" w:hAnsi="Calibri"/>
          <w:sz w:val="24"/>
          <w:lang w:eastAsia="ja-JP"/>
        </w:rPr>
        <w:t>GitHub</w:t>
      </w:r>
      <w:r>
        <w:rPr>
          <w:rFonts w:ascii="Calibri" w:eastAsia="Yu Gothic" w:hAnsi="Calibri"/>
          <w:sz w:val="24"/>
          <w:lang w:eastAsia="ja-JP"/>
        </w:rPr>
        <w:t>の基本操作（全部</w:t>
      </w:r>
      <w:r>
        <w:rPr>
          <w:rFonts w:ascii="Calibri" w:eastAsia="Yu Gothic" w:hAnsi="Calibri"/>
          <w:sz w:val="24"/>
          <w:lang w:eastAsia="ja-JP"/>
        </w:rPr>
        <w:t>Claude Code</w:t>
      </w:r>
      <w:r>
        <w:rPr>
          <w:rFonts w:ascii="Calibri" w:eastAsia="Yu Gothic" w:hAnsi="Calibri"/>
          <w:sz w:val="24"/>
          <w:lang w:eastAsia="ja-JP"/>
        </w:rPr>
        <w:t>にお任せ）</w:t>
      </w:r>
    </w:p>
    <w:p w:rsidR="00151FE8" w:rsidRDefault="00000000">
      <w:pPr>
        <w:spacing w:after="120"/>
        <w:rPr>
          <w:lang w:eastAsia="ja-JP"/>
        </w:rPr>
      </w:pPr>
      <w:r>
        <w:rPr>
          <w:lang w:eastAsia="ja-JP"/>
        </w:rPr>
        <w:t>GitHub</w:t>
      </w:r>
      <w:r>
        <w:rPr>
          <w:lang w:eastAsia="ja-JP"/>
        </w:rPr>
        <w:t>アカウントを作ったら、</w:t>
      </w:r>
      <w:r>
        <w:rPr>
          <w:b/>
          <w:lang w:eastAsia="ja-JP"/>
        </w:rPr>
        <w:t>実際の操作はすべて</w:t>
      </w:r>
      <w:r>
        <w:rPr>
          <w:b/>
          <w:lang w:eastAsia="ja-JP"/>
        </w:rPr>
        <w:t>Claude Code</w:t>
      </w:r>
      <w:r>
        <w:rPr>
          <w:b/>
          <w:lang w:eastAsia="ja-JP"/>
        </w:rPr>
        <w:t>に頼むだけ</w:t>
      </w:r>
      <w:r>
        <w:rPr>
          <w:lang w:eastAsia="ja-JP"/>
        </w:rPr>
        <w:t>です。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roofErr w:type="spellStart"/>
            <w:r>
              <w:t>やりたいこと</w:t>
            </w:r>
            <w:proofErr w:type="spellEnd"/>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Claude Code</w:t>
            </w:r>
            <w:r>
              <w:t>への依頼方法</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アプリを</w:t>
            </w:r>
            <w:r>
              <w:rPr>
                <w:b w:val="0"/>
                <w:lang w:eastAsia="ja-JP"/>
              </w:rPr>
              <w:t>GitHub</w:t>
            </w:r>
            <w:r>
              <w:rPr>
                <w:b w:val="0"/>
                <w:lang w:eastAsia="ja-JP"/>
              </w:rPr>
              <w:t>に保存する</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「今のアプリを</w:t>
            </w:r>
            <w:r>
              <w:rPr>
                <w:lang w:eastAsia="ja-JP"/>
              </w:rPr>
              <w:t>GitHub</w:t>
            </w:r>
            <w:r>
              <w:rPr>
                <w:lang w:eastAsia="ja-JP"/>
              </w:rPr>
              <w:t>にアップロードしてください」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変更を保存する</w:t>
            </w:r>
            <w:proofErr w:type="spellEnd"/>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「今の状態を</w:t>
            </w:r>
            <w:r>
              <w:rPr>
                <w:lang w:eastAsia="ja-JP"/>
              </w:rPr>
              <w:t>GitHub</w:t>
            </w:r>
            <w:r>
              <w:rPr>
                <w:lang w:eastAsia="ja-JP"/>
              </w:rPr>
              <w:t>に保存してください」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前の状態に戻す</w:t>
            </w:r>
            <w:proofErr w:type="spellEnd"/>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「前のバージョンに戻してください」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変更履歴を確認する</w:t>
            </w:r>
            <w:proofErr w:type="spellEnd"/>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「変更履歴を見せてください」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特定の日の状態に戻す</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w:t>
            </w:r>
            <w:r>
              <w:rPr>
                <w:lang w:eastAsia="ja-JP"/>
              </w:rPr>
              <w:t>3</w:t>
            </w:r>
            <w:r>
              <w:rPr>
                <w:lang w:eastAsia="ja-JP"/>
              </w:rPr>
              <w:t>月</w:t>
            </w:r>
            <w:r>
              <w:rPr>
                <w:lang w:eastAsia="ja-JP"/>
              </w:rPr>
              <w:t>15</w:t>
            </w:r>
            <w:r>
              <w:rPr>
                <w:lang w:eastAsia="ja-JP"/>
              </w:rPr>
              <w:t>日の状態に戻してください」</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Claude Code</w:t>
      </w:r>
      <w:r>
        <w:rPr>
          <w:rFonts w:ascii="Calibri" w:eastAsia="Yu Gothic" w:hAnsi="Calibri"/>
          <w:sz w:val="24"/>
          <w:lang w:eastAsia="ja-JP"/>
        </w:rPr>
        <w:t>での具体的な会話例</w:t>
      </w:r>
    </w:p>
    <w:p w:rsidR="00151FE8" w:rsidRDefault="00000000">
      <w:pPr>
        <w:spacing w:after="120"/>
        <w:rPr>
          <w:lang w:eastAsia="ja-JP"/>
        </w:rPr>
      </w:pPr>
      <w:r>
        <w:rPr>
          <w:b/>
          <w:lang w:eastAsia="ja-JP"/>
        </w:rPr>
        <w:t>例</w:t>
      </w:r>
      <w:r>
        <w:rPr>
          <w:b/>
          <w:lang w:eastAsia="ja-JP"/>
        </w:rPr>
        <w:t>1</w:t>
      </w:r>
      <w:r>
        <w:rPr>
          <w:b/>
          <w:lang w:eastAsia="ja-JP"/>
        </w:rPr>
        <w:t>：初めて</w:t>
      </w:r>
      <w:r>
        <w:rPr>
          <w:b/>
          <w:lang w:eastAsia="ja-JP"/>
        </w:rPr>
        <w:t>GitHub</w:t>
      </w:r>
      <w:r>
        <w:rPr>
          <w:b/>
          <w:lang w:eastAsia="ja-JP"/>
        </w:rPr>
        <w:t>に保存するとき</w:t>
      </w:r>
    </w:p>
    <w:p w:rsidR="00151FE8" w:rsidRDefault="00000000">
      <w:pPr>
        <w:spacing w:after="120"/>
        <w:rPr>
          <w:lang w:eastAsia="ja-JP"/>
        </w:rPr>
      </w:pPr>
      <w:r>
        <w:rPr>
          <w:lang w:eastAsia="ja-JP"/>
        </w:rPr>
        <w:t xml:space="preserve">&gt; </w:t>
      </w:r>
      <w:r>
        <w:rPr>
          <w:lang w:eastAsia="ja-JP"/>
        </w:rPr>
        <w:t>あなた：「今のアプリの状態を</w:t>
      </w:r>
      <w:r>
        <w:rPr>
          <w:lang w:eastAsia="ja-JP"/>
        </w:rPr>
        <w:t>GitHub</w:t>
      </w:r>
      <w:r>
        <w:rPr>
          <w:lang w:eastAsia="ja-JP"/>
        </w:rPr>
        <w:t>に保存してください」</w:t>
      </w:r>
      <w:r>
        <w:rPr>
          <w:lang w:eastAsia="ja-JP"/>
        </w:rPr>
        <w:t xml:space="preserve"> &gt; &gt; Claude Code</w:t>
      </w:r>
      <w:r>
        <w:rPr>
          <w:lang w:eastAsia="ja-JP"/>
        </w:rPr>
        <w:t>：「</w:t>
      </w:r>
      <w:r>
        <w:rPr>
          <w:lang w:eastAsia="ja-JP"/>
        </w:rPr>
        <w:t>GitHub</w:t>
      </w:r>
      <w:r>
        <w:rPr>
          <w:lang w:eastAsia="ja-JP"/>
        </w:rPr>
        <w:t>にリポジトリを作成し、現在のアプリのファイルをすべてアップロードしました。</w:t>
      </w:r>
      <w:r>
        <w:rPr>
          <w:lang w:eastAsia="ja-JP"/>
        </w:rPr>
        <w:t>URL</w:t>
      </w:r>
      <w:r>
        <w:rPr>
          <w:lang w:eastAsia="ja-JP"/>
        </w:rPr>
        <w:t>は以下の通りです。」</w:t>
      </w:r>
    </w:p>
    <w:p w:rsidR="00151FE8" w:rsidRDefault="00000000">
      <w:pPr>
        <w:spacing w:after="120"/>
        <w:rPr>
          <w:lang w:eastAsia="ja-JP"/>
        </w:rPr>
      </w:pPr>
      <w:r>
        <w:rPr>
          <w:b/>
          <w:lang w:eastAsia="ja-JP"/>
        </w:rPr>
        <w:t>例</w:t>
      </w:r>
      <w:r>
        <w:rPr>
          <w:b/>
          <w:lang w:eastAsia="ja-JP"/>
        </w:rPr>
        <w:t>2</w:t>
      </w:r>
      <w:r>
        <w:rPr>
          <w:b/>
          <w:lang w:eastAsia="ja-JP"/>
        </w:rPr>
        <w:t>：前の状態に戻したいとき</w:t>
      </w:r>
    </w:p>
    <w:p w:rsidR="00151FE8" w:rsidRDefault="00000000">
      <w:pPr>
        <w:spacing w:after="120"/>
        <w:rPr>
          <w:lang w:eastAsia="ja-JP"/>
        </w:rPr>
      </w:pPr>
      <w:r>
        <w:rPr>
          <w:lang w:eastAsia="ja-JP"/>
        </w:rPr>
        <w:t xml:space="preserve">&gt; </w:t>
      </w:r>
      <w:r>
        <w:rPr>
          <w:lang w:eastAsia="ja-JP"/>
        </w:rPr>
        <w:t>あなた：「さっきの変更は良くなかったので、昨日の状態に戻してください」</w:t>
      </w:r>
      <w:r>
        <w:rPr>
          <w:lang w:eastAsia="ja-JP"/>
        </w:rPr>
        <w:t xml:space="preserve"> &gt; &gt; Claude Code</w:t>
      </w:r>
      <w:r>
        <w:rPr>
          <w:lang w:eastAsia="ja-JP"/>
        </w:rPr>
        <w:t>：「昨日</w:t>
      </w:r>
      <w:r>
        <w:rPr>
          <w:lang w:eastAsia="ja-JP"/>
        </w:rPr>
        <w:t>15:30</w:t>
      </w:r>
      <w:r>
        <w:rPr>
          <w:lang w:eastAsia="ja-JP"/>
        </w:rPr>
        <w:t>時点の状態に戻しました。ブラウザを更新すると反映されます。」</w:t>
      </w:r>
    </w:p>
    <w:p w:rsidR="00151FE8" w:rsidRDefault="00000000">
      <w:pPr>
        <w:spacing w:after="120"/>
        <w:rPr>
          <w:lang w:eastAsia="ja-JP"/>
        </w:rPr>
      </w:pPr>
      <w:r>
        <w:rPr>
          <w:lang w:eastAsia="ja-JP"/>
        </w:rPr>
        <w:t xml:space="preserve">&gt; </w:t>
      </w:r>
      <w:r>
        <w:rPr>
          <w:b/>
          <w:lang w:eastAsia="ja-JP"/>
        </w:rPr>
        <w:t>ポイント</w:t>
      </w:r>
      <w:r>
        <w:rPr>
          <w:lang w:eastAsia="ja-JP"/>
        </w:rPr>
        <w:t xml:space="preserve"> &gt; </w:t>
      </w:r>
      <w:r>
        <w:rPr>
          <w:lang w:eastAsia="ja-JP"/>
        </w:rPr>
        <w:t>「リポジトリ」「コミット」「プッシュ」といった専門用語を覚える必要はありません。日本語で「保存して」「戻して」と伝えるだけで、</w:t>
      </w:r>
      <w:r>
        <w:rPr>
          <w:lang w:eastAsia="ja-JP"/>
        </w:rPr>
        <w:t>Claude Code</w:t>
      </w:r>
      <w:r>
        <w:rPr>
          <w:lang w:eastAsia="ja-JP"/>
        </w:rPr>
        <w:t>が適切な操作を行ってくれます。</w:t>
      </w:r>
    </w:p>
    <w:p w:rsidR="00151FE8" w:rsidRDefault="00000000">
      <w:pPr>
        <w:pStyle w:val="21"/>
        <w:rPr>
          <w:lang w:eastAsia="ja-JP"/>
        </w:rPr>
      </w:pPr>
      <w:r>
        <w:rPr>
          <w:rFonts w:ascii="Calibri" w:eastAsia="Yu Gothic" w:hAnsi="Calibri"/>
          <w:sz w:val="28"/>
          <w:lang w:eastAsia="ja-JP"/>
        </w:rPr>
        <w:t xml:space="preserve">4-9. </w:t>
      </w:r>
      <w:r>
        <w:rPr>
          <w:rFonts w:ascii="Calibri" w:eastAsia="Yu Gothic" w:hAnsi="Calibri"/>
          <w:sz w:val="28"/>
          <w:lang w:eastAsia="ja-JP"/>
        </w:rPr>
        <w:t>「作る</w:t>
      </w:r>
      <w:r>
        <w:rPr>
          <w:rFonts w:ascii="Calibri" w:eastAsia="Yu Gothic" w:hAnsi="Calibri"/>
          <w:sz w:val="28"/>
          <w:lang w:eastAsia="ja-JP"/>
        </w:rPr>
        <w:t>→</w:t>
      </w:r>
      <w:r>
        <w:rPr>
          <w:rFonts w:ascii="Calibri" w:eastAsia="Yu Gothic" w:hAnsi="Calibri"/>
          <w:sz w:val="28"/>
          <w:lang w:eastAsia="ja-JP"/>
        </w:rPr>
        <w:t>確認</w:t>
      </w:r>
      <w:r>
        <w:rPr>
          <w:rFonts w:ascii="Calibri" w:eastAsia="Yu Gothic" w:hAnsi="Calibri"/>
          <w:sz w:val="28"/>
          <w:lang w:eastAsia="ja-JP"/>
        </w:rPr>
        <w:t>→</w:t>
      </w:r>
      <w:r>
        <w:rPr>
          <w:rFonts w:ascii="Calibri" w:eastAsia="Yu Gothic" w:hAnsi="Calibri"/>
          <w:sz w:val="28"/>
          <w:lang w:eastAsia="ja-JP"/>
        </w:rPr>
        <w:t>直す」の実践サイクル</w:t>
      </w:r>
      <w:r>
        <w:rPr>
          <w:rFonts w:ascii="Calibri" w:eastAsia="Yu Gothic" w:hAnsi="Calibri"/>
          <w:sz w:val="28"/>
          <w:lang w:eastAsia="ja-JP"/>
        </w:rPr>
        <w:t xml:space="preserve"> — </w:t>
      </w:r>
      <w:r>
        <w:rPr>
          <w:rFonts w:ascii="Calibri" w:eastAsia="Yu Gothic" w:hAnsi="Calibri"/>
          <w:sz w:val="28"/>
          <w:lang w:eastAsia="ja-JP"/>
        </w:rPr>
        <w:t>良いアプリはこうして育てる</w:t>
      </w:r>
    </w:p>
    <w:p w:rsidR="00151FE8" w:rsidRDefault="00000000">
      <w:pPr>
        <w:spacing w:after="120"/>
        <w:rPr>
          <w:lang w:eastAsia="ja-JP"/>
        </w:rPr>
      </w:pPr>
      <w:r>
        <w:rPr>
          <w:lang w:eastAsia="ja-JP"/>
        </w:rPr>
        <w:t>ここまでの内容をまとめて、</w:t>
      </w:r>
      <w:r>
        <w:rPr>
          <w:b/>
          <w:lang w:eastAsia="ja-JP"/>
        </w:rPr>
        <w:t>アプリ開発の基本リズム</w:t>
      </w:r>
      <w:r>
        <w:rPr>
          <w:lang w:eastAsia="ja-JP"/>
        </w:rPr>
        <w:t>を整理します。</w:t>
      </w:r>
    </w:p>
    <w:p w:rsidR="00151FE8" w:rsidRDefault="00000000">
      <w:pPr>
        <w:pStyle w:val="31"/>
        <w:rPr>
          <w:lang w:eastAsia="ja-JP"/>
        </w:rPr>
      </w:pPr>
      <w:r>
        <w:rPr>
          <w:rFonts w:ascii="Calibri" w:eastAsia="Yu Gothic" w:hAnsi="Calibri"/>
          <w:sz w:val="24"/>
          <w:lang w:eastAsia="ja-JP"/>
        </w:rPr>
        <w:t>開発の基本リズム（</w:t>
      </w:r>
      <w:r>
        <w:rPr>
          <w:rFonts w:ascii="Calibri" w:eastAsia="Yu Gothic" w:hAnsi="Calibri"/>
          <w:sz w:val="24"/>
          <w:lang w:eastAsia="ja-JP"/>
        </w:rPr>
        <w:t>6</w:t>
      </w:r>
      <w:r>
        <w:rPr>
          <w:rFonts w:ascii="Calibri" w:eastAsia="Yu Gothic" w:hAnsi="Calibri"/>
          <w:sz w:val="24"/>
          <w:lang w:eastAsia="ja-JP"/>
        </w:rPr>
        <w:t>ステップ）</w:t>
      </w:r>
    </w:p>
    <w:p w:rsidR="00151FE8" w:rsidRDefault="00000000">
      <w:pPr>
        <w:pStyle w:val="a0"/>
        <w:rPr>
          <w:lang w:eastAsia="ja-JP"/>
        </w:rPr>
      </w:pPr>
      <w:r>
        <w:rPr>
          <w:b/>
          <w:lang w:eastAsia="ja-JP"/>
        </w:rPr>
        <w:t>Claude Code</w:t>
      </w:r>
      <w:r>
        <w:rPr>
          <w:b/>
          <w:lang w:eastAsia="ja-JP"/>
        </w:rPr>
        <w:t>に機能を依頼する</w:t>
      </w:r>
      <w:r>
        <w:rPr>
          <w:lang w:eastAsia="ja-JP"/>
        </w:rPr>
        <w:t xml:space="preserve"> — </w:t>
      </w:r>
      <w:r>
        <w:rPr>
          <w:lang w:eastAsia="ja-JP"/>
        </w:rPr>
        <w:t>「こんな機能を追加してください」</w:t>
      </w:r>
    </w:p>
    <w:p w:rsidR="00151FE8" w:rsidRDefault="00000000">
      <w:pPr>
        <w:pStyle w:val="a0"/>
        <w:rPr>
          <w:lang w:eastAsia="ja-JP"/>
        </w:rPr>
      </w:pPr>
      <w:r>
        <w:rPr>
          <w:b/>
          <w:lang w:eastAsia="ja-JP"/>
        </w:rPr>
        <w:t>ブラウザでアプリを操作して確認する</w:t>
      </w:r>
    </w:p>
    <w:p w:rsidR="00151FE8" w:rsidRDefault="00000000">
      <w:pPr>
        <w:pStyle w:val="a0"/>
        <w:rPr>
          <w:lang w:eastAsia="ja-JP"/>
        </w:rPr>
      </w:pPr>
      <w:r>
        <w:rPr>
          <w:b/>
          <w:lang w:eastAsia="ja-JP"/>
        </w:rPr>
        <w:lastRenderedPageBreak/>
        <w:t>「ここをこう直して」と</w:t>
      </w:r>
      <w:r>
        <w:rPr>
          <w:b/>
          <w:lang w:eastAsia="ja-JP"/>
        </w:rPr>
        <w:t>Claude Code</w:t>
      </w:r>
      <w:r>
        <w:rPr>
          <w:b/>
          <w:lang w:eastAsia="ja-JP"/>
        </w:rPr>
        <w:t>に伝える</w:t>
      </w:r>
    </w:p>
    <w:p w:rsidR="00151FE8" w:rsidRDefault="00000000">
      <w:pPr>
        <w:pStyle w:val="a0"/>
        <w:rPr>
          <w:lang w:eastAsia="ja-JP"/>
        </w:rPr>
      </w:pPr>
      <w:r>
        <w:rPr>
          <w:b/>
          <w:lang w:eastAsia="ja-JP"/>
        </w:rPr>
        <w:t>ブラウザで修正を確認する</w:t>
      </w:r>
      <w:r>
        <w:rPr>
          <w:lang w:eastAsia="ja-JP"/>
        </w:rPr>
        <w:t>（ホットリロードで自動更新）</w:t>
      </w:r>
    </w:p>
    <w:p w:rsidR="00151FE8" w:rsidRDefault="00000000">
      <w:pPr>
        <w:pStyle w:val="a0"/>
        <w:rPr>
          <w:lang w:eastAsia="ja-JP"/>
        </w:rPr>
      </w:pPr>
      <w:r>
        <w:rPr>
          <w:b/>
          <w:lang w:eastAsia="ja-JP"/>
        </w:rPr>
        <w:t>良ければ「</w:t>
      </w:r>
      <w:r>
        <w:rPr>
          <w:b/>
          <w:lang w:eastAsia="ja-JP"/>
        </w:rPr>
        <w:t>GitHub</w:t>
      </w:r>
      <w:r>
        <w:rPr>
          <w:b/>
          <w:lang w:eastAsia="ja-JP"/>
        </w:rPr>
        <w:t>に保存して」で履歴を残す</w:t>
      </w:r>
      <w:r>
        <w:rPr>
          <w:lang w:eastAsia="ja-JP"/>
        </w:rPr>
        <w:t xml:space="preserve"> — </w:t>
      </w:r>
      <w:r>
        <w:rPr>
          <w:lang w:eastAsia="ja-JP"/>
        </w:rPr>
        <w:t>セーブポイント</w:t>
      </w:r>
    </w:p>
    <w:p w:rsidR="00151FE8" w:rsidRDefault="00000000">
      <w:pPr>
        <w:pStyle w:val="a0"/>
      </w:pPr>
      <w:r>
        <w:rPr>
          <w:b/>
        </w:rPr>
        <w:t>1</w:t>
      </w:r>
      <w:r>
        <w:rPr>
          <w:b/>
        </w:rPr>
        <w:t>に戻って次の機能へ</w:t>
      </w:r>
    </w:p>
    <w:p w:rsidR="00151FE8" w:rsidRDefault="00000000">
      <w:pPr>
        <w:spacing w:after="120"/>
        <w:rPr>
          <w:lang w:eastAsia="ja-JP"/>
        </w:rPr>
      </w:pPr>
      <w:r>
        <w:rPr>
          <w:lang w:eastAsia="ja-JP"/>
        </w:rPr>
        <w:t xml:space="preserve">&gt; </w:t>
      </w:r>
      <w:r>
        <w:rPr>
          <w:b/>
          <w:lang w:eastAsia="ja-JP"/>
        </w:rPr>
        <w:t>たとえるなら</w:t>
      </w:r>
      <w:r>
        <w:rPr>
          <w:lang w:eastAsia="ja-JP"/>
        </w:rPr>
        <w:t xml:space="preserve"> &gt; </w:t>
      </w:r>
      <w:r>
        <w:rPr>
          <w:lang w:eastAsia="ja-JP"/>
        </w:rPr>
        <w:t>ゲームのセーブポイントと同じです。「ここまでは良い状態」と思ったら</w:t>
      </w:r>
      <w:r>
        <w:rPr>
          <w:lang w:eastAsia="ja-JP"/>
        </w:rPr>
        <w:t>GitHub</w:t>
      </w:r>
      <w:r>
        <w:rPr>
          <w:lang w:eastAsia="ja-JP"/>
        </w:rPr>
        <w:t>に保存。もし次の変更で失敗しても、セーブポイントに戻れます。こまめに保存しておくのがコツです。</w:t>
      </w:r>
    </w:p>
    <w:p w:rsidR="00151FE8" w:rsidRDefault="00000000">
      <w:pPr>
        <w:pStyle w:val="31"/>
        <w:rPr>
          <w:lang w:eastAsia="ja-JP"/>
        </w:rPr>
      </w:pPr>
      <w:r>
        <w:rPr>
          <w:rFonts w:ascii="Calibri" w:eastAsia="Yu Gothic" w:hAnsi="Calibri"/>
          <w:sz w:val="24"/>
          <w:lang w:eastAsia="ja-JP"/>
        </w:rPr>
        <w:t>A</w:t>
      </w:r>
      <w:r>
        <w:rPr>
          <w:rFonts w:ascii="Calibri" w:eastAsia="Yu Gothic" w:hAnsi="Calibri"/>
          <w:sz w:val="24"/>
          <w:lang w:eastAsia="ja-JP"/>
        </w:rPr>
        <w:t>さんのある</w:t>
      </w:r>
      <w:r>
        <w:rPr>
          <w:rFonts w:ascii="Calibri" w:eastAsia="Yu Gothic" w:hAnsi="Calibri"/>
          <w:sz w:val="24"/>
          <w:lang w:eastAsia="ja-JP"/>
        </w:rPr>
        <w:t>1</w:t>
      </w:r>
      <w:r>
        <w:rPr>
          <w:rFonts w:ascii="Calibri" w:eastAsia="Yu Gothic" w:hAnsi="Calibri"/>
          <w:sz w:val="24"/>
          <w:lang w:eastAsia="ja-JP"/>
        </w:rPr>
        <w:t>日の開発の流れ（実例）</w:t>
      </w:r>
    </w:p>
    <w:p w:rsidR="00151FE8" w:rsidRDefault="00000000">
      <w:pPr>
        <w:spacing w:after="120"/>
        <w:rPr>
          <w:lang w:eastAsia="ja-JP"/>
        </w:rPr>
      </w:pPr>
      <w:r>
        <w:rPr>
          <w:b/>
          <w:lang w:eastAsia="ja-JP"/>
        </w:rPr>
        <w:t>朝</w:t>
      </w:r>
      <w:r>
        <w:rPr>
          <w:b/>
          <w:lang w:eastAsia="ja-JP"/>
        </w:rPr>
        <w:t>9:00</w:t>
      </w:r>
      <w:r>
        <w:rPr>
          <w:b/>
          <w:lang w:eastAsia="ja-JP"/>
        </w:rPr>
        <w:t>（始業前の</w:t>
      </w:r>
      <w:r>
        <w:rPr>
          <w:b/>
          <w:lang w:eastAsia="ja-JP"/>
        </w:rPr>
        <w:t>15</w:t>
      </w:r>
      <w:r>
        <w:rPr>
          <w:b/>
          <w:lang w:eastAsia="ja-JP"/>
        </w:rPr>
        <w:t>分間）：</w:t>
      </w:r>
    </w:p>
    <w:p w:rsidR="00151FE8" w:rsidRDefault="00000000">
      <w:pPr>
        <w:spacing w:after="120"/>
        <w:rPr>
          <w:lang w:eastAsia="ja-JP"/>
        </w:rPr>
      </w:pPr>
      <w:r>
        <w:rPr>
          <w:lang w:eastAsia="ja-JP"/>
        </w:rPr>
        <w:t xml:space="preserve">&gt; </w:t>
      </w:r>
      <w:r>
        <w:rPr>
          <w:lang w:eastAsia="ja-JP"/>
        </w:rPr>
        <w:t>「稼働率のグラフに目標ライン（</w:t>
      </w:r>
      <w:r>
        <w:rPr>
          <w:lang w:eastAsia="ja-JP"/>
        </w:rPr>
        <w:t>90%</w:t>
      </w:r>
      <w:r>
        <w:rPr>
          <w:lang w:eastAsia="ja-JP"/>
        </w:rPr>
        <w:t>）を赤い点線で追加してください」</w:t>
      </w:r>
    </w:p>
    <w:p w:rsidR="00151FE8" w:rsidRDefault="00000000">
      <w:pPr>
        <w:spacing w:after="120"/>
        <w:rPr>
          <w:lang w:eastAsia="ja-JP"/>
        </w:rPr>
      </w:pPr>
      <w:r>
        <w:rPr>
          <w:lang w:eastAsia="ja-JP"/>
        </w:rPr>
        <w:t>ブラウザで確認</w:t>
      </w:r>
      <w:r>
        <w:rPr>
          <w:lang w:eastAsia="ja-JP"/>
        </w:rPr>
        <w:t xml:space="preserve"> → OK → </w:t>
      </w:r>
      <w:r>
        <w:rPr>
          <w:lang w:eastAsia="ja-JP"/>
        </w:rPr>
        <w:t>「今の状態を</w:t>
      </w:r>
      <w:r>
        <w:rPr>
          <w:lang w:eastAsia="ja-JP"/>
        </w:rPr>
        <w:t>GitHub</w:t>
      </w:r>
      <w:r>
        <w:rPr>
          <w:lang w:eastAsia="ja-JP"/>
        </w:rPr>
        <w:t>に保存してください」</w:t>
      </w:r>
    </w:p>
    <w:p w:rsidR="00151FE8" w:rsidRDefault="00000000">
      <w:pPr>
        <w:spacing w:after="120"/>
        <w:rPr>
          <w:lang w:eastAsia="ja-JP"/>
        </w:rPr>
      </w:pPr>
      <w:r>
        <w:rPr>
          <w:b/>
          <w:lang w:eastAsia="ja-JP"/>
        </w:rPr>
        <w:t>昼休み（</w:t>
      </w:r>
      <w:r>
        <w:rPr>
          <w:b/>
          <w:lang w:eastAsia="ja-JP"/>
        </w:rPr>
        <w:t>10</w:t>
      </w:r>
      <w:r>
        <w:rPr>
          <w:b/>
          <w:lang w:eastAsia="ja-JP"/>
        </w:rPr>
        <w:t>分間）：</w:t>
      </w:r>
    </w:p>
    <w:p w:rsidR="00151FE8" w:rsidRDefault="00000000">
      <w:pPr>
        <w:spacing w:after="120"/>
        <w:rPr>
          <w:lang w:eastAsia="ja-JP"/>
        </w:rPr>
      </w:pPr>
      <w:r>
        <w:rPr>
          <w:lang w:eastAsia="ja-JP"/>
        </w:rPr>
        <w:t xml:space="preserve">&gt; </w:t>
      </w:r>
      <w:r>
        <w:rPr>
          <w:lang w:eastAsia="ja-JP"/>
        </w:rPr>
        <w:t>「次に、患者のフェーズ構成を円グラフで追加してください」</w:t>
      </w:r>
    </w:p>
    <w:p w:rsidR="00151FE8" w:rsidRDefault="00000000">
      <w:pPr>
        <w:spacing w:after="120"/>
        <w:rPr>
          <w:lang w:eastAsia="ja-JP"/>
        </w:rPr>
      </w:pPr>
      <w:r>
        <w:rPr>
          <w:lang w:eastAsia="ja-JP"/>
        </w:rPr>
        <w:t>ブラウザで確認</w:t>
      </w:r>
      <w:r>
        <w:rPr>
          <w:lang w:eastAsia="ja-JP"/>
        </w:rPr>
        <w:t xml:space="preserve"> → </w:t>
      </w:r>
      <w:r>
        <w:rPr>
          <w:lang w:eastAsia="ja-JP"/>
        </w:rPr>
        <w:t>色がわかりにくい</w:t>
      </w:r>
      <w:r>
        <w:rPr>
          <w:lang w:eastAsia="ja-JP"/>
        </w:rPr>
        <w:t xml:space="preserve"> → </w:t>
      </w:r>
      <w:r>
        <w:rPr>
          <w:lang w:eastAsia="ja-JP"/>
        </w:rPr>
        <w:t>「円グラフの色を</w:t>
      </w:r>
      <w:r>
        <w:rPr>
          <w:lang w:eastAsia="ja-JP"/>
        </w:rPr>
        <w:t>A</w:t>
      </w:r>
      <w:r>
        <w:rPr>
          <w:lang w:eastAsia="ja-JP"/>
        </w:rPr>
        <w:t>群</w:t>
      </w:r>
      <w:r>
        <w:rPr>
          <w:lang w:eastAsia="ja-JP"/>
        </w:rPr>
        <w:t>=</w:t>
      </w:r>
      <w:r>
        <w:rPr>
          <w:lang w:eastAsia="ja-JP"/>
        </w:rPr>
        <w:t>赤、</w:t>
      </w:r>
      <w:r>
        <w:rPr>
          <w:lang w:eastAsia="ja-JP"/>
        </w:rPr>
        <w:t>B</w:t>
      </w:r>
      <w:r>
        <w:rPr>
          <w:lang w:eastAsia="ja-JP"/>
        </w:rPr>
        <w:t>群</w:t>
      </w:r>
      <w:r>
        <w:rPr>
          <w:lang w:eastAsia="ja-JP"/>
        </w:rPr>
        <w:t>=</w:t>
      </w:r>
      <w:r>
        <w:rPr>
          <w:lang w:eastAsia="ja-JP"/>
        </w:rPr>
        <w:t>緑、</w:t>
      </w:r>
      <w:r>
        <w:rPr>
          <w:lang w:eastAsia="ja-JP"/>
        </w:rPr>
        <w:t>C</w:t>
      </w:r>
      <w:r>
        <w:rPr>
          <w:lang w:eastAsia="ja-JP"/>
        </w:rPr>
        <w:t>群</w:t>
      </w:r>
      <w:r>
        <w:rPr>
          <w:lang w:eastAsia="ja-JP"/>
        </w:rPr>
        <w:t>=</w:t>
      </w:r>
      <w:r>
        <w:rPr>
          <w:lang w:eastAsia="ja-JP"/>
        </w:rPr>
        <w:t>青にしてください」</w:t>
      </w:r>
    </w:p>
    <w:p w:rsidR="00151FE8" w:rsidRDefault="00000000">
      <w:pPr>
        <w:spacing w:after="120"/>
        <w:rPr>
          <w:lang w:eastAsia="ja-JP"/>
        </w:rPr>
      </w:pPr>
      <w:r>
        <w:rPr>
          <w:lang w:eastAsia="ja-JP"/>
        </w:rPr>
        <w:t>ブラウザで確認</w:t>
      </w:r>
      <w:r>
        <w:rPr>
          <w:lang w:eastAsia="ja-JP"/>
        </w:rPr>
        <w:t xml:space="preserve"> → OK → </w:t>
      </w:r>
      <w:r>
        <w:rPr>
          <w:lang w:eastAsia="ja-JP"/>
        </w:rPr>
        <w:t>「</w:t>
      </w:r>
      <w:r>
        <w:rPr>
          <w:lang w:eastAsia="ja-JP"/>
        </w:rPr>
        <w:t>GitHub</w:t>
      </w:r>
      <w:r>
        <w:rPr>
          <w:lang w:eastAsia="ja-JP"/>
        </w:rPr>
        <w:t>に保存してください」</w:t>
      </w:r>
    </w:p>
    <w:p w:rsidR="00151FE8" w:rsidRDefault="00000000">
      <w:pPr>
        <w:spacing w:after="120"/>
        <w:rPr>
          <w:lang w:eastAsia="ja-JP"/>
        </w:rPr>
      </w:pPr>
      <w:r>
        <w:rPr>
          <w:b/>
          <w:lang w:eastAsia="ja-JP"/>
        </w:rPr>
        <w:t>夕方</w:t>
      </w:r>
      <w:r>
        <w:rPr>
          <w:b/>
          <w:lang w:eastAsia="ja-JP"/>
        </w:rPr>
        <w:t>17:00</w:t>
      </w:r>
      <w:r>
        <w:rPr>
          <w:b/>
          <w:lang w:eastAsia="ja-JP"/>
        </w:rPr>
        <w:t>（帰る前の</w:t>
      </w:r>
      <w:r>
        <w:rPr>
          <w:b/>
          <w:lang w:eastAsia="ja-JP"/>
        </w:rPr>
        <w:t>5</w:t>
      </w:r>
      <w:r>
        <w:rPr>
          <w:b/>
          <w:lang w:eastAsia="ja-JP"/>
        </w:rPr>
        <w:t>分間）：</w:t>
      </w:r>
    </w:p>
    <w:p w:rsidR="00151FE8" w:rsidRDefault="00000000">
      <w:pPr>
        <w:spacing w:after="120"/>
        <w:rPr>
          <w:lang w:eastAsia="ja-JP"/>
        </w:rPr>
      </w:pPr>
      <w:r>
        <w:rPr>
          <w:lang w:eastAsia="ja-JP"/>
        </w:rPr>
        <w:t xml:space="preserve">&gt; </w:t>
      </w:r>
      <w:r>
        <w:rPr>
          <w:lang w:eastAsia="ja-JP"/>
        </w:rPr>
        <w:t>「今日の作業内容をまとめて教えてください」</w:t>
      </w:r>
    </w:p>
    <w:p w:rsidR="00151FE8" w:rsidRDefault="00000000">
      <w:pPr>
        <w:spacing w:after="120"/>
        <w:rPr>
          <w:lang w:eastAsia="ja-JP"/>
        </w:rPr>
      </w:pPr>
      <w:r>
        <w:rPr>
          <w:b/>
          <w:lang w:eastAsia="ja-JP"/>
        </w:rPr>
        <w:t xml:space="preserve">→ </w:t>
      </w:r>
      <w:r>
        <w:rPr>
          <w:b/>
          <w:lang w:eastAsia="ja-JP"/>
        </w:rPr>
        <w:t>今日はここまで。お疲れさま</w:t>
      </w:r>
      <w:proofErr w:type="gramStart"/>
      <w:r>
        <w:rPr>
          <w:b/>
          <w:lang w:eastAsia="ja-JP"/>
        </w:rPr>
        <w:t>で</w:t>
      </w:r>
      <w:proofErr w:type="gramEnd"/>
      <w:r>
        <w:rPr>
          <w:b/>
          <w:lang w:eastAsia="ja-JP"/>
        </w:rPr>
        <w:t>した。</w:t>
      </w:r>
    </w:p>
    <w:p w:rsidR="00151FE8" w:rsidRDefault="00000000">
      <w:pPr>
        <w:spacing w:after="120"/>
        <w:rPr>
          <w:lang w:eastAsia="ja-JP"/>
        </w:rPr>
      </w:pPr>
      <w:r>
        <w:rPr>
          <w:lang w:eastAsia="ja-JP"/>
        </w:rPr>
        <w:t xml:space="preserve">&gt; </w:t>
      </w:r>
      <w:r>
        <w:rPr>
          <w:b/>
          <w:lang w:eastAsia="ja-JP"/>
        </w:rPr>
        <w:t>ポイント</w:t>
      </w:r>
      <w:r>
        <w:rPr>
          <w:lang w:eastAsia="ja-JP"/>
        </w:rPr>
        <w:t xml:space="preserve"> &gt; A</w:t>
      </w:r>
      <w:r>
        <w:rPr>
          <w:lang w:eastAsia="ja-JP"/>
        </w:rPr>
        <w:t>さんは</w:t>
      </w:r>
      <w:r>
        <w:rPr>
          <w:lang w:eastAsia="ja-JP"/>
        </w:rPr>
        <w:t>1</w:t>
      </w:r>
      <w:r>
        <w:rPr>
          <w:lang w:eastAsia="ja-JP"/>
        </w:rPr>
        <w:t>日に長時間アプリ開発に取り組んでいるわけではありません。</w:t>
      </w:r>
      <w:r>
        <w:rPr>
          <w:b/>
          <w:lang w:eastAsia="ja-JP"/>
        </w:rPr>
        <w:t>朝</w:t>
      </w:r>
      <w:r>
        <w:rPr>
          <w:b/>
          <w:lang w:eastAsia="ja-JP"/>
        </w:rPr>
        <w:t>15</w:t>
      </w:r>
      <w:r>
        <w:rPr>
          <w:b/>
          <w:lang w:eastAsia="ja-JP"/>
        </w:rPr>
        <w:t>分、昼</w:t>
      </w:r>
      <w:r>
        <w:rPr>
          <w:b/>
          <w:lang w:eastAsia="ja-JP"/>
        </w:rPr>
        <w:t>10</w:t>
      </w:r>
      <w:r>
        <w:rPr>
          <w:b/>
          <w:lang w:eastAsia="ja-JP"/>
        </w:rPr>
        <w:t>分、夕方</w:t>
      </w:r>
      <w:r>
        <w:rPr>
          <w:b/>
          <w:lang w:eastAsia="ja-JP"/>
        </w:rPr>
        <w:t>5</w:t>
      </w:r>
      <w:r>
        <w:rPr>
          <w:b/>
          <w:lang w:eastAsia="ja-JP"/>
        </w:rPr>
        <w:t>分</w:t>
      </w:r>
      <w:r>
        <w:rPr>
          <w:lang w:eastAsia="ja-JP"/>
        </w:rPr>
        <w:t xml:space="preserve"> </w:t>
      </w:r>
      <w:r>
        <w:rPr>
          <w:lang w:eastAsia="ja-JP"/>
        </w:rPr>
        <w:t>＝</w:t>
      </w:r>
      <w:r>
        <w:rPr>
          <w:lang w:eastAsia="ja-JP"/>
        </w:rPr>
        <w:t xml:space="preserve"> </w:t>
      </w:r>
      <w:r>
        <w:rPr>
          <w:lang w:eastAsia="ja-JP"/>
        </w:rPr>
        <w:t>合計</w:t>
      </w:r>
      <w:r>
        <w:rPr>
          <w:lang w:eastAsia="ja-JP"/>
        </w:rPr>
        <w:t>30</w:t>
      </w:r>
      <w:r>
        <w:rPr>
          <w:lang w:eastAsia="ja-JP"/>
        </w:rPr>
        <w:t>分。毎日少しずつ積み重ねることで、</w:t>
      </w:r>
      <w:r>
        <w:rPr>
          <w:lang w:eastAsia="ja-JP"/>
        </w:rPr>
        <w:t>2</w:t>
      </w:r>
      <w:r>
        <w:rPr>
          <w:lang w:eastAsia="ja-JP"/>
        </w:rPr>
        <w:t>週間後にはかなり本格的なアプリに仕上がりました。</w:t>
      </w:r>
    </w:p>
    <w:p w:rsidR="00151FE8" w:rsidRDefault="00000000">
      <w:pPr>
        <w:pStyle w:val="31"/>
        <w:rPr>
          <w:lang w:eastAsia="ja-JP"/>
        </w:rPr>
      </w:pPr>
      <w:r>
        <w:rPr>
          <w:rFonts w:ascii="Calibri" w:eastAsia="Yu Gothic" w:hAnsi="Calibri"/>
          <w:sz w:val="24"/>
          <w:lang w:eastAsia="ja-JP"/>
        </w:rPr>
        <w:t>よくある修正パターン（コピペで使える依頼文集）</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roofErr w:type="spellStart"/>
            <w:r>
              <w:t>やりたいこと</w:t>
            </w:r>
            <w:proofErr w:type="spellEnd"/>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Claude Code</w:t>
            </w:r>
            <w:r>
              <w:t>への依頼文</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文字を大きくしたい</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「タイトルのフォントサイズを</w:t>
            </w:r>
            <w:r>
              <w:rPr>
                <w:lang w:eastAsia="ja-JP"/>
              </w:rPr>
              <w:t>24px</w:t>
            </w:r>
            <w:r>
              <w:rPr>
                <w:lang w:eastAsia="ja-JP"/>
              </w:rPr>
              <w:t>にしてください」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色を変えたい</w:t>
            </w:r>
            <w:proofErr w:type="spellEnd"/>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「グラフの色を青系統に統一してください」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グラフを追加したい</w:t>
            </w:r>
            <w:proofErr w:type="spellEnd"/>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「月別の推移を折れ線グラフで追加してください」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警告表示を追加したい</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「稼働率が</w:t>
            </w:r>
            <w:r>
              <w:rPr>
                <w:lang w:eastAsia="ja-JP"/>
              </w:rPr>
              <w:t>90%</w:t>
            </w:r>
            <w:r>
              <w:rPr>
                <w:lang w:eastAsia="ja-JP"/>
              </w:rPr>
              <w:t>未満のとき赤い文字で警告を出してください」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レイアウトを変えたい</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「グラフを</w:t>
            </w:r>
            <w:r>
              <w:rPr>
                <w:lang w:eastAsia="ja-JP"/>
              </w:rPr>
              <w:t>2</w:t>
            </w:r>
            <w:r>
              <w:rPr>
                <w:lang w:eastAsia="ja-JP"/>
              </w:rPr>
              <w:t>列に並べてください」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データ入力欄を追加したい</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「サイドバーに月を選択するドロップダウンを追加してください」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印刷用に出力したい</w:t>
            </w:r>
            <w:proofErr w:type="spellEnd"/>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「表示内容を</w:t>
            </w:r>
            <w:r>
              <w:rPr>
                <w:lang w:eastAsia="ja-JP"/>
              </w:rPr>
              <w:t>PDF</w:t>
            </w:r>
            <w:r>
              <w:rPr>
                <w:lang w:eastAsia="ja-JP"/>
              </w:rPr>
              <w:t>でダウンロードできるボタンを追加してください」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lastRenderedPageBreak/>
              <w:t>**</w:t>
            </w:r>
            <w:r>
              <w:rPr>
                <w:b w:val="0"/>
                <w:lang w:eastAsia="ja-JP"/>
              </w:rPr>
              <w:t>スマホでも見やすくしたい</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「スマートフォンでも見やすいレイアウトにしてください」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proofErr w:type="spellStart"/>
            <w:r>
              <w:rPr>
                <w:b w:val="0"/>
              </w:rPr>
              <w:t>目標値と比較したい</w:t>
            </w:r>
            <w:proofErr w:type="spellEnd"/>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「目標値を設定できる入力欄を作り、達成率を表示してください」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前のバージョンに戻したい</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「さっきの変更を取り消して、</w:t>
            </w:r>
            <w:r>
              <w:rPr>
                <w:lang w:eastAsia="ja-JP"/>
              </w:rPr>
              <w:t>1</w:t>
            </w:r>
            <w:r>
              <w:rPr>
                <w:lang w:eastAsia="ja-JP"/>
              </w:rPr>
              <w:t>つ前の状態に戻してください」</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proofErr w:type="spellStart"/>
      <w:r>
        <w:rPr>
          <w:lang w:eastAsia="ja-JP"/>
        </w:rPr>
        <w:t>Streamlit</w:t>
      </w:r>
      <w:proofErr w:type="spellEnd"/>
      <w:r>
        <w:rPr>
          <w:lang w:eastAsia="ja-JP"/>
        </w:rPr>
        <w:t>の仕組み（</w:t>
      </w:r>
      <w:r>
        <w:rPr>
          <w:lang w:eastAsia="ja-JP"/>
        </w:rPr>
        <w:t>app.py</w:t>
      </w:r>
      <w:r>
        <w:rPr>
          <w:lang w:eastAsia="ja-JP"/>
        </w:rPr>
        <w:t>ファイルとホットリロード）を理解した</w:t>
      </w:r>
      <w:r>
        <w:rPr>
          <w:lang w:eastAsia="ja-JP"/>
        </w:rPr>
        <w:t xml:space="preserve"> &gt; &gt; □ </w:t>
      </w:r>
      <w:r>
        <w:rPr>
          <w:lang w:eastAsia="ja-JP"/>
        </w:rPr>
        <w:t>「作る</w:t>
      </w:r>
      <w:r>
        <w:rPr>
          <w:lang w:eastAsia="ja-JP"/>
        </w:rPr>
        <w:t>→</w:t>
      </w:r>
      <w:r>
        <w:rPr>
          <w:lang w:eastAsia="ja-JP"/>
        </w:rPr>
        <w:t>確認</w:t>
      </w:r>
      <w:r>
        <w:rPr>
          <w:lang w:eastAsia="ja-JP"/>
        </w:rPr>
        <w:t>→</w:t>
      </w:r>
      <w:r>
        <w:rPr>
          <w:lang w:eastAsia="ja-JP"/>
        </w:rPr>
        <w:t>直す」のサイクルを体験した</w:t>
      </w:r>
      <w:r>
        <w:rPr>
          <w:lang w:eastAsia="ja-JP"/>
        </w:rPr>
        <w:t xml:space="preserve"> &gt; &gt; □ GitHub</w:t>
      </w:r>
      <w:r>
        <w:rPr>
          <w:lang w:eastAsia="ja-JP"/>
        </w:rPr>
        <w:t>アカウントを作成した</w:t>
      </w:r>
      <w:r>
        <w:rPr>
          <w:lang w:eastAsia="ja-JP"/>
        </w:rPr>
        <w:t xml:space="preserve"> &gt; &gt; □ </w:t>
      </w:r>
      <w:r>
        <w:rPr>
          <w:lang w:eastAsia="ja-JP"/>
        </w:rPr>
        <w:t>アプリの状態を</w:t>
      </w:r>
      <w:r>
        <w:rPr>
          <w:lang w:eastAsia="ja-JP"/>
        </w:rPr>
        <w:t>GitHub</w:t>
      </w:r>
      <w:r>
        <w:rPr>
          <w:lang w:eastAsia="ja-JP"/>
        </w:rPr>
        <w:t>に保存する方法を理解した</w:t>
      </w:r>
      <w:r>
        <w:rPr>
          <w:lang w:eastAsia="ja-JP"/>
        </w:rPr>
        <w:t xml:space="preserve"> &gt; &gt; □ </w:t>
      </w:r>
      <w:r>
        <w:rPr>
          <w:lang w:eastAsia="ja-JP"/>
        </w:rPr>
        <w:t>「完璧でなくても</w:t>
      </w:r>
      <w:r>
        <w:rPr>
          <w:lang w:eastAsia="ja-JP"/>
        </w:rPr>
        <w:t>OK</w:t>
      </w:r>
      <w:r>
        <w:rPr>
          <w:lang w:eastAsia="ja-JP"/>
        </w:rPr>
        <w:t>。少しずつ育てていけばいい」というマインドを持った</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4-10. Claude Code</w:t>
      </w:r>
      <w:r>
        <w:rPr>
          <w:rFonts w:ascii="Calibri" w:eastAsia="Yu Gothic" w:hAnsi="Calibri"/>
          <w:sz w:val="28"/>
          <w:lang w:eastAsia="ja-JP"/>
        </w:rPr>
        <w:t>の「プロジェクト設計」</w:t>
      </w:r>
      <w:r>
        <w:rPr>
          <w:rFonts w:ascii="Calibri" w:eastAsia="Yu Gothic" w:hAnsi="Calibri"/>
          <w:sz w:val="28"/>
          <w:lang w:eastAsia="ja-JP"/>
        </w:rPr>
        <w:t>— AI</w:t>
      </w:r>
      <w:r>
        <w:rPr>
          <w:rFonts w:ascii="Calibri" w:eastAsia="Yu Gothic" w:hAnsi="Calibri"/>
          <w:sz w:val="28"/>
          <w:lang w:eastAsia="ja-JP"/>
        </w:rPr>
        <w:t>に正しく働いてもらう仕組み</w:t>
      </w:r>
    </w:p>
    <w:p w:rsidR="00151FE8" w:rsidRDefault="00000000">
      <w:pPr>
        <w:spacing w:after="120"/>
        <w:rPr>
          <w:lang w:eastAsia="ja-JP"/>
        </w:rPr>
      </w:pPr>
      <w:r>
        <w:rPr>
          <w:lang w:eastAsia="ja-JP"/>
        </w:rPr>
        <w:t>ここまでで、</w:t>
      </w:r>
      <w:r>
        <w:rPr>
          <w:lang w:eastAsia="ja-JP"/>
        </w:rPr>
        <w:t>Claude Code</w:t>
      </w:r>
      <w:r>
        <w:rPr>
          <w:lang w:eastAsia="ja-JP"/>
        </w:rPr>
        <w:t>を使ってアプリを作る基本的な流れを学びました。この節からは、</w:t>
      </w:r>
      <w:r>
        <w:rPr>
          <w:b/>
          <w:lang w:eastAsia="ja-JP"/>
        </w:rPr>
        <w:t>AI</w:t>
      </w:r>
      <w:r>
        <w:rPr>
          <w:b/>
          <w:lang w:eastAsia="ja-JP"/>
        </w:rPr>
        <w:t>にもっと賢く、もっと安全に働いてもらうための「プロジェクト設計」</w:t>
      </w:r>
      <w:r>
        <w:rPr>
          <w:lang w:eastAsia="ja-JP"/>
        </w:rPr>
        <w:t xml:space="preserve"> </w:t>
      </w:r>
      <w:r>
        <w:rPr>
          <w:lang w:eastAsia="ja-JP"/>
        </w:rPr>
        <w:t>について解説します。</w:t>
      </w:r>
    </w:p>
    <w:p w:rsidR="00151FE8" w:rsidRDefault="00000000">
      <w:pPr>
        <w:pStyle w:val="31"/>
        <w:rPr>
          <w:lang w:eastAsia="ja-JP"/>
        </w:rPr>
      </w:pPr>
      <w:r>
        <w:rPr>
          <w:rFonts w:ascii="Calibri" w:eastAsia="Yu Gothic" w:hAnsi="Calibri"/>
          <w:sz w:val="24"/>
          <w:lang w:eastAsia="ja-JP"/>
        </w:rPr>
        <w:t>なぜプロジェクト設計が必要なのか？</w:t>
      </w:r>
    </w:p>
    <w:p w:rsidR="00151FE8" w:rsidRDefault="00000000">
      <w:pPr>
        <w:spacing w:after="120"/>
        <w:rPr>
          <w:lang w:eastAsia="ja-JP"/>
        </w:rPr>
      </w:pPr>
      <w:r>
        <w:rPr>
          <w:lang w:eastAsia="ja-JP"/>
        </w:rPr>
        <w:t>Claude Code</w:t>
      </w:r>
      <w:r>
        <w:rPr>
          <w:lang w:eastAsia="ja-JP"/>
        </w:rPr>
        <w:t>には、とても重要な特徴があります。</w:t>
      </w:r>
    </w:p>
    <w:p w:rsidR="00151FE8" w:rsidRDefault="00000000">
      <w:pPr>
        <w:spacing w:after="120"/>
        <w:rPr>
          <w:lang w:eastAsia="ja-JP"/>
        </w:rPr>
      </w:pPr>
      <w:r>
        <w:rPr>
          <w:lang w:eastAsia="ja-JP"/>
        </w:rPr>
        <w:t xml:space="preserve">&gt; </w:t>
      </w:r>
      <w:r>
        <w:rPr>
          <w:b/>
          <w:lang w:eastAsia="ja-JP"/>
        </w:rPr>
        <w:t>Claude Code</w:t>
      </w:r>
      <w:r>
        <w:rPr>
          <w:b/>
          <w:lang w:eastAsia="ja-JP"/>
        </w:rPr>
        <w:t>は、会話を開始するたびに</w:t>
      </w:r>
      <w:r>
        <w:rPr>
          <w:b/>
          <w:lang w:eastAsia="ja-JP"/>
        </w:rPr>
        <w:t xml:space="preserve"> `CLAUDE.md` </w:t>
      </w:r>
      <w:r>
        <w:rPr>
          <w:b/>
          <w:lang w:eastAsia="ja-JP"/>
        </w:rPr>
        <w:t>というファイルを自動的に読み込みます。</w:t>
      </w:r>
    </w:p>
    <w:p w:rsidR="00151FE8" w:rsidRDefault="00000000">
      <w:pPr>
        <w:spacing w:after="120"/>
        <w:rPr>
          <w:lang w:eastAsia="ja-JP"/>
        </w:rPr>
      </w:pPr>
      <w:r>
        <w:rPr>
          <w:lang w:eastAsia="ja-JP"/>
        </w:rPr>
        <w:t>これは、</w:t>
      </w:r>
      <w:r>
        <w:rPr>
          <w:lang w:eastAsia="ja-JP"/>
        </w:rPr>
        <w:t>AI</w:t>
      </w:r>
      <w:r>
        <w:rPr>
          <w:lang w:eastAsia="ja-JP"/>
        </w:rPr>
        <w:t>に「仕事の手引き書」を渡すようなものです。この手引き書がしっかりしていれば、</w:t>
      </w:r>
      <w:r>
        <w:rPr>
          <w:lang w:eastAsia="ja-JP"/>
        </w:rPr>
        <w:t>AI</w:t>
      </w:r>
      <w:r>
        <w:rPr>
          <w:lang w:eastAsia="ja-JP"/>
        </w:rPr>
        <w:t>は毎回正しいルールを守り、高品質なアプリを作ってくれます。逆に、手引き書がなければ、毎回ゼロから説明しなければなりません。</w:t>
      </w:r>
    </w:p>
    <w:p w:rsidR="00151FE8" w:rsidRDefault="00000000">
      <w:pPr>
        <w:spacing w:after="120"/>
        <w:rPr>
          <w:lang w:eastAsia="ja-JP"/>
        </w:rPr>
      </w:pPr>
      <w:r>
        <w:rPr>
          <w:lang w:eastAsia="ja-JP"/>
        </w:rPr>
        <w:t>つまり、</w:t>
      </w:r>
      <w:r>
        <w:rPr>
          <w:b/>
          <w:lang w:eastAsia="ja-JP"/>
        </w:rPr>
        <w:t>プロジェクトフォルダの設計が、</w:t>
      </w:r>
      <w:r>
        <w:rPr>
          <w:b/>
          <w:lang w:eastAsia="ja-JP"/>
        </w:rPr>
        <w:t>AI</w:t>
      </w:r>
      <w:r>
        <w:rPr>
          <w:b/>
          <w:lang w:eastAsia="ja-JP"/>
        </w:rPr>
        <w:t>の仕事の品質を決める</w:t>
      </w:r>
      <w:r>
        <w:rPr>
          <w:lang w:eastAsia="ja-JP"/>
        </w:rPr>
        <w:t>のです。</w:t>
      </w:r>
    </w:p>
    <w:p w:rsidR="00151FE8" w:rsidRDefault="00000000">
      <w:pPr>
        <w:spacing w:after="120"/>
        <w:rPr>
          <w:lang w:eastAsia="ja-JP"/>
        </w:rPr>
      </w:pPr>
      <w:r>
        <w:rPr>
          <w:lang w:eastAsia="ja-JP"/>
        </w:rPr>
        <w:t>そして一度設定すれば、</w:t>
      </w:r>
      <w:r>
        <w:rPr>
          <w:b/>
          <w:lang w:eastAsia="ja-JP"/>
        </w:rPr>
        <w:t>誰が使っても同じ品質のアプリが作れる</w:t>
      </w:r>
      <w:r>
        <w:rPr>
          <w:lang w:eastAsia="ja-JP"/>
        </w:rPr>
        <w:t>ようになります。</w:t>
      </w:r>
    </w:p>
    <w:p w:rsidR="00151FE8" w:rsidRDefault="00000000">
      <w:pPr>
        <w:pStyle w:val="31"/>
        <w:rPr>
          <w:lang w:eastAsia="ja-JP"/>
        </w:rPr>
      </w:pPr>
      <w:r>
        <w:rPr>
          <w:rFonts w:ascii="Calibri" w:eastAsia="Yu Gothic" w:hAnsi="Calibri"/>
          <w:sz w:val="24"/>
          <w:lang w:eastAsia="ja-JP"/>
        </w:rPr>
        <w:t>A</w:t>
      </w:r>
      <w:r>
        <w:rPr>
          <w:rFonts w:ascii="Calibri" w:eastAsia="Yu Gothic" w:hAnsi="Calibri"/>
          <w:sz w:val="24"/>
          <w:lang w:eastAsia="ja-JP"/>
        </w:rPr>
        <w:t>さんの体験談</w:t>
      </w:r>
    </w:p>
    <w:p w:rsidR="00151FE8" w:rsidRDefault="00000000">
      <w:pPr>
        <w:spacing w:after="120"/>
        <w:rPr>
          <w:lang w:eastAsia="ja-JP"/>
        </w:rPr>
      </w:pPr>
      <w:r>
        <w:rPr>
          <w:lang w:eastAsia="ja-JP"/>
        </w:rPr>
        <w:t>&gt; A</w:t>
      </w:r>
      <w:r>
        <w:rPr>
          <w:lang w:eastAsia="ja-JP"/>
        </w:rPr>
        <w:t>さんは、最初は何の設定もなしに</w:t>
      </w:r>
      <w:r>
        <w:rPr>
          <w:lang w:eastAsia="ja-JP"/>
        </w:rPr>
        <w:t>Claude Code</w:t>
      </w:r>
      <w:r>
        <w:rPr>
          <w:lang w:eastAsia="ja-JP"/>
        </w:rPr>
        <w:t>を使い始めました。するとどうなったか？</w:t>
      </w:r>
      <w:r>
        <w:rPr>
          <w:lang w:eastAsia="ja-JP"/>
        </w:rPr>
        <w:t xml:space="preserve"> &gt; &gt; - </w:t>
      </w:r>
      <w:r>
        <w:rPr>
          <w:lang w:eastAsia="ja-JP"/>
        </w:rPr>
        <w:t>「患者個人情報を含めないで」と</w:t>
      </w:r>
      <w:r>
        <w:rPr>
          <w:b/>
          <w:lang w:eastAsia="ja-JP"/>
        </w:rPr>
        <w:t>毎回</w:t>
      </w:r>
      <w:r>
        <w:rPr>
          <w:lang w:eastAsia="ja-JP"/>
        </w:rPr>
        <w:t>言わなければならなかった</w:t>
      </w:r>
      <w:r>
        <w:rPr>
          <w:lang w:eastAsia="ja-JP"/>
        </w:rPr>
        <w:t xml:space="preserve"> &gt; - </w:t>
      </w:r>
      <w:r>
        <w:rPr>
          <w:lang w:eastAsia="ja-JP"/>
        </w:rPr>
        <w:t>「日本語で書いて」と</w:t>
      </w:r>
      <w:r>
        <w:rPr>
          <w:b/>
          <w:lang w:eastAsia="ja-JP"/>
        </w:rPr>
        <w:t>毎回</w:t>
      </w:r>
      <w:r>
        <w:rPr>
          <w:lang w:eastAsia="ja-JP"/>
        </w:rPr>
        <w:t>指示していた</w:t>
      </w:r>
      <w:r>
        <w:rPr>
          <w:lang w:eastAsia="ja-JP"/>
        </w:rPr>
        <w:t xml:space="preserve"> &gt; - </w:t>
      </w:r>
      <w:r>
        <w:rPr>
          <w:lang w:eastAsia="ja-JP"/>
        </w:rPr>
        <w:t>「フォルダ構成はこうなっていて</w:t>
      </w:r>
      <w:proofErr w:type="gramStart"/>
      <w:r>
        <w:rPr>
          <w:lang w:eastAsia="ja-JP"/>
        </w:rPr>
        <w:t>...</w:t>
      </w:r>
      <w:proofErr w:type="gramEnd"/>
      <w:r>
        <w:rPr>
          <w:lang w:eastAsia="ja-JP"/>
        </w:rPr>
        <w:t>」と</w:t>
      </w:r>
      <w:r>
        <w:rPr>
          <w:b/>
          <w:lang w:eastAsia="ja-JP"/>
        </w:rPr>
        <w:t>毎回</w:t>
      </w:r>
      <w:r>
        <w:rPr>
          <w:lang w:eastAsia="ja-JP"/>
        </w:rPr>
        <w:t>説明していた</w:t>
      </w:r>
      <w:r>
        <w:rPr>
          <w:lang w:eastAsia="ja-JP"/>
        </w:rPr>
        <w:t xml:space="preserve"> &gt; &gt; CLAUDE.md</w:t>
      </w:r>
      <w:r>
        <w:rPr>
          <w:lang w:eastAsia="ja-JP"/>
        </w:rPr>
        <w:t>とルールファイルを設定した後は、</w:t>
      </w:r>
      <w:r>
        <w:rPr>
          <w:b/>
          <w:lang w:eastAsia="ja-JP"/>
        </w:rPr>
        <w:t>これらが全て自動で守られるようになりました</w:t>
      </w:r>
      <w:r>
        <w:rPr>
          <w:lang w:eastAsia="ja-JP"/>
        </w:rPr>
        <w:t>。毎回の会話が格段にスムーズになり、本来やりたい作業に集中できるようになったのです。</w:t>
      </w:r>
    </w:p>
    <w:p w:rsidR="00151FE8" w:rsidRDefault="00000000">
      <w:pPr>
        <w:pStyle w:val="31"/>
      </w:pPr>
      <w:proofErr w:type="spellStart"/>
      <w:r>
        <w:rPr>
          <w:rFonts w:ascii="Calibri" w:eastAsia="Yu Gothic" w:hAnsi="Calibri"/>
          <w:sz w:val="24"/>
        </w:rPr>
        <w:t>この節で学ぶこと</w:t>
      </w:r>
      <w:proofErr w:type="spellEnd"/>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節</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一言で言うと</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4-11</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フォルダ構成の全体像</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プロジェクトの「設計図」</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4-12</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CLAUDE.md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AI</w:t>
            </w:r>
            <w:r>
              <w:rPr>
                <w:lang w:eastAsia="ja-JP"/>
              </w:rPr>
              <w:t>への「常時指示書」</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4-13</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.claude/rules/</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条件付きルール集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4-14</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.claude/skills/</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定型作業の自動化</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4-15</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settings.json</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許可と禁止の設定</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4-16</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セキュリティ設計</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患者データを守る仕組み</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4-17</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よくある失敗と回避策</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r>
              <w:t>転ばぬ先の杖</w:t>
            </w:r>
            <w:proofErr w:type="spellEnd"/>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4-18</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最小構成テンプレート</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コピペで始められるテンプレート</w:t>
            </w:r>
          </w:p>
        </w:tc>
      </w:tr>
    </w:tbl>
    <w:p w:rsidR="00151FE8" w:rsidRDefault="00151FE8">
      <w:pPr>
        <w:spacing w:after="80"/>
        <w:rPr>
          <w:lang w:eastAsia="ja-JP"/>
        </w:rPr>
      </w:pPr>
    </w:p>
    <w:p w:rsidR="00151FE8" w:rsidRDefault="00000000">
      <w:pPr>
        <w:spacing w:after="120"/>
        <w:rPr>
          <w:lang w:eastAsia="ja-JP"/>
        </w:rPr>
      </w:pPr>
      <w:r>
        <w:rPr>
          <w:lang w:eastAsia="ja-JP"/>
        </w:rPr>
        <w:t xml:space="preserve">&gt; </w:t>
      </w:r>
      <w:r>
        <w:rPr>
          <w:b/>
          <w:lang w:eastAsia="ja-JP"/>
        </w:rPr>
        <w:t>ここでの学びは、第</w:t>
      </w:r>
      <w:r>
        <w:rPr>
          <w:b/>
          <w:lang w:eastAsia="ja-JP"/>
        </w:rPr>
        <w:t>5</w:t>
      </w:r>
      <w:r>
        <w:rPr>
          <w:b/>
          <w:lang w:eastAsia="ja-JP"/>
        </w:rPr>
        <w:t>章「ハーネス・エンジニアリング」と密接につながります。</w:t>
      </w:r>
      <w:r>
        <w:rPr>
          <w:lang w:eastAsia="ja-JP"/>
        </w:rPr>
        <w:t xml:space="preserve"> </w:t>
      </w:r>
      <w:r>
        <w:rPr>
          <w:lang w:eastAsia="ja-JP"/>
        </w:rPr>
        <w:t>この</w:t>
      </w:r>
      <w:r>
        <w:rPr>
          <w:lang w:eastAsia="ja-JP"/>
        </w:rPr>
        <w:t>4-10</w:t>
      </w:r>
      <w:r>
        <w:rPr>
          <w:lang w:eastAsia="ja-JP"/>
        </w:rPr>
        <w:t>〜</w:t>
      </w:r>
      <w:r>
        <w:rPr>
          <w:lang w:eastAsia="ja-JP"/>
        </w:rPr>
        <w:t>4-18</w:t>
      </w:r>
      <w:r>
        <w:rPr>
          <w:lang w:eastAsia="ja-JP"/>
        </w:rPr>
        <w:t>では「具体的なファイルの書き方」を、第</w:t>
      </w:r>
      <w:r>
        <w:rPr>
          <w:lang w:eastAsia="ja-JP"/>
        </w:rPr>
        <w:t>5</w:t>
      </w:r>
      <w:r>
        <w:rPr>
          <w:lang w:eastAsia="ja-JP"/>
        </w:rPr>
        <w:t>章では「なぜこのような構造設計が重要なのか、全体像」を解説します。両方読むことで、</w:t>
      </w:r>
      <w:r>
        <w:rPr>
          <w:lang w:eastAsia="ja-JP"/>
        </w:rPr>
        <w:t>AI</w:t>
      </w:r>
      <w:r>
        <w:rPr>
          <w:lang w:eastAsia="ja-JP"/>
        </w:rPr>
        <w:t>に正しく働いてもらうための設計思想が立体的に理解できます。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4-11. </w:t>
      </w:r>
      <w:r>
        <w:rPr>
          <w:rFonts w:ascii="Calibri" w:eastAsia="Yu Gothic" w:hAnsi="Calibri"/>
          <w:sz w:val="28"/>
          <w:lang w:eastAsia="ja-JP"/>
        </w:rPr>
        <w:t>フォルダ構成の全体像</w:t>
      </w:r>
      <w:r>
        <w:rPr>
          <w:rFonts w:ascii="Calibri" w:eastAsia="Yu Gothic" w:hAnsi="Calibri"/>
          <w:sz w:val="28"/>
          <w:lang w:eastAsia="ja-JP"/>
        </w:rPr>
        <w:t xml:space="preserve"> — </w:t>
      </w:r>
      <w:r>
        <w:rPr>
          <w:rFonts w:ascii="Calibri" w:eastAsia="Yu Gothic" w:hAnsi="Calibri"/>
          <w:sz w:val="28"/>
          <w:lang w:eastAsia="ja-JP"/>
        </w:rPr>
        <w:t>これがプロジェクトの「設計図」</w:t>
      </w:r>
    </w:p>
    <w:p w:rsidR="00151FE8" w:rsidRDefault="00000000">
      <w:pPr>
        <w:pStyle w:val="31"/>
      </w:pPr>
      <w:proofErr w:type="spellStart"/>
      <w:r>
        <w:rPr>
          <w:rFonts w:ascii="Calibri" w:eastAsia="Yu Gothic" w:hAnsi="Calibri"/>
          <w:sz w:val="24"/>
        </w:rPr>
        <w:t>推奨フォルダ構成</w:t>
      </w:r>
      <w:proofErr w:type="spellEnd"/>
    </w:p>
    <w:p w:rsidR="00151FE8" w:rsidRDefault="00000000">
      <w:pPr>
        <w:shd w:val="clear" w:color="auto" w:fill="EDEDED"/>
        <w:spacing w:after="0"/>
        <w:ind w:left="567"/>
      </w:pPr>
      <w:r>
        <w:rPr>
          <w:rFonts w:ascii="Consolas" w:eastAsia="Consolas" w:hAnsi="Consolas"/>
          <w:sz w:val="18"/>
        </w:rPr>
        <w:t>my-hospital-app/</w:t>
      </w:r>
    </w:p>
    <w:p w:rsidR="00151FE8" w:rsidRDefault="00000000">
      <w:pPr>
        <w:shd w:val="clear" w:color="auto" w:fill="EDEDED"/>
        <w:spacing w:after="0"/>
        <w:ind w:left="567"/>
      </w:pPr>
      <w:r>
        <w:rPr>
          <w:rFonts w:ascii="Consolas" w:eastAsia="Consolas" w:hAnsi="Consolas"/>
          <w:sz w:val="18"/>
        </w:rPr>
        <w:t>├── CLAUDE.md              ← AIへの指示書（最重要）</w:t>
      </w:r>
    </w:p>
    <w:p w:rsidR="00151FE8" w:rsidRDefault="00000000">
      <w:pPr>
        <w:shd w:val="clear" w:color="auto" w:fill="EDEDED"/>
        <w:spacing w:after="0"/>
        <w:ind w:left="567"/>
      </w:pPr>
      <w:r>
        <w:rPr>
          <w:rFonts w:ascii="Consolas" w:eastAsia="Consolas" w:hAnsi="Consolas"/>
          <w:sz w:val="18"/>
        </w:rPr>
        <w:t>├── .claude/               ← Claude Code設定フォルダ</w:t>
      </w:r>
    </w:p>
    <w:p w:rsidR="00151FE8" w:rsidRDefault="00000000">
      <w:pPr>
        <w:shd w:val="clear" w:color="auto" w:fill="EDEDED"/>
        <w:spacing w:after="0"/>
        <w:ind w:left="567"/>
      </w:pPr>
      <w:r>
        <w:rPr>
          <w:rFonts w:ascii="Consolas" w:eastAsia="Consolas" w:hAnsi="Consolas"/>
          <w:sz w:val="18"/>
        </w:rPr>
        <w:t>│   ├── settings.json      ← 許可・禁止の設定</w:t>
      </w:r>
    </w:p>
    <w:p w:rsidR="00151FE8" w:rsidRDefault="00000000">
      <w:pPr>
        <w:shd w:val="clear" w:color="auto" w:fill="EDEDED"/>
        <w:spacing w:after="0"/>
        <w:ind w:left="567"/>
      </w:pPr>
      <w:r>
        <w:rPr>
          <w:rFonts w:ascii="Consolas" w:eastAsia="Consolas" w:hAnsi="Consolas"/>
          <w:sz w:val="18"/>
        </w:rPr>
        <w:t>│   ├── rules/             ← 条件付きルール集</w:t>
      </w:r>
    </w:p>
    <w:p w:rsidR="00151FE8" w:rsidRDefault="00000000">
      <w:pPr>
        <w:shd w:val="clear" w:color="auto" w:fill="EDEDED"/>
        <w:spacing w:after="0"/>
        <w:ind w:left="567"/>
      </w:pPr>
      <w:r>
        <w:rPr>
          <w:rFonts w:ascii="Consolas" w:eastAsia="Consolas" w:hAnsi="Consolas"/>
          <w:sz w:val="18"/>
        </w:rPr>
        <w:t>│   │   ├── patient-safety.md</w:t>
      </w:r>
    </w:p>
    <w:p w:rsidR="00151FE8" w:rsidRDefault="00000000">
      <w:pPr>
        <w:shd w:val="clear" w:color="auto" w:fill="EDEDED"/>
        <w:spacing w:after="0"/>
        <w:ind w:left="567"/>
      </w:pPr>
      <w:r>
        <w:rPr>
          <w:rFonts w:ascii="Consolas" w:eastAsia="Consolas" w:hAnsi="Consolas"/>
          <w:sz w:val="18"/>
        </w:rPr>
        <w:t>│   │   └── output-format.md</w:t>
      </w:r>
    </w:p>
    <w:p w:rsidR="00151FE8" w:rsidRDefault="00000000">
      <w:pPr>
        <w:shd w:val="clear" w:color="auto" w:fill="EDEDED"/>
        <w:spacing w:after="0"/>
        <w:ind w:left="567"/>
      </w:pPr>
      <w:r>
        <w:rPr>
          <w:rFonts w:ascii="Consolas" w:eastAsia="Consolas" w:hAnsi="Consolas"/>
          <w:sz w:val="18"/>
        </w:rPr>
        <w:t>│   ├── skills/            ← 定型作業の手順書</w:t>
      </w:r>
    </w:p>
    <w:p w:rsidR="00151FE8" w:rsidRDefault="00000000">
      <w:pPr>
        <w:shd w:val="clear" w:color="auto" w:fill="EDEDED"/>
        <w:spacing w:after="0"/>
        <w:ind w:left="567"/>
      </w:pPr>
      <w:r>
        <w:rPr>
          <w:rFonts w:ascii="Consolas" w:eastAsia="Consolas" w:hAnsi="Consolas"/>
          <w:sz w:val="18"/>
        </w:rPr>
        <w:t>│   │   └── data-update/</w:t>
      </w:r>
    </w:p>
    <w:p w:rsidR="00151FE8" w:rsidRDefault="00000000">
      <w:pPr>
        <w:shd w:val="clear" w:color="auto" w:fill="EDEDED"/>
        <w:spacing w:after="0"/>
        <w:ind w:left="567"/>
      </w:pPr>
      <w:r>
        <w:rPr>
          <w:rFonts w:ascii="Consolas" w:eastAsia="Consolas" w:hAnsi="Consolas"/>
          <w:sz w:val="18"/>
        </w:rPr>
        <w:t>│   │       └── SKILL.md</w:t>
      </w:r>
    </w:p>
    <w:p w:rsidR="00151FE8" w:rsidRDefault="00000000">
      <w:pPr>
        <w:shd w:val="clear" w:color="auto" w:fill="EDEDED"/>
        <w:spacing w:after="0"/>
        <w:ind w:left="567"/>
      </w:pPr>
      <w:r>
        <w:rPr>
          <w:rFonts w:ascii="Consolas" w:eastAsia="Consolas" w:hAnsi="Consolas"/>
          <w:sz w:val="18"/>
        </w:rPr>
        <w:t>│   └── agents/            ← 役割分担の定義</w:t>
      </w:r>
    </w:p>
    <w:p w:rsidR="00151FE8" w:rsidRDefault="00000000">
      <w:pPr>
        <w:shd w:val="clear" w:color="auto" w:fill="EDEDED"/>
        <w:spacing w:after="0"/>
        <w:ind w:left="567"/>
      </w:pPr>
      <w:r>
        <w:rPr>
          <w:rFonts w:ascii="Consolas" w:eastAsia="Consolas" w:hAnsi="Consolas"/>
          <w:sz w:val="18"/>
        </w:rPr>
        <w:t>│       └── reviewer.md</w:t>
      </w:r>
    </w:p>
    <w:p w:rsidR="00151FE8" w:rsidRDefault="00000000">
      <w:pPr>
        <w:shd w:val="clear" w:color="auto" w:fill="EDEDED"/>
        <w:spacing w:after="0"/>
        <w:ind w:left="567"/>
      </w:pPr>
      <w:r>
        <w:rPr>
          <w:rFonts w:ascii="Consolas" w:eastAsia="Consolas" w:hAnsi="Consolas"/>
          <w:sz w:val="18"/>
        </w:rPr>
        <w:t>├── app/                   ← アプリ本体</w:t>
      </w:r>
    </w:p>
    <w:p w:rsidR="00151FE8" w:rsidRDefault="00000000">
      <w:pPr>
        <w:shd w:val="clear" w:color="auto" w:fill="EDEDED"/>
        <w:spacing w:after="0"/>
        <w:ind w:left="567"/>
      </w:pPr>
      <w:r>
        <w:rPr>
          <w:rFonts w:ascii="Consolas" w:eastAsia="Consolas" w:hAnsi="Consolas"/>
          <w:sz w:val="18"/>
        </w:rPr>
        <w:t>│   ├── app.py             ← メイン画面</w:t>
      </w:r>
    </w:p>
    <w:p w:rsidR="00151FE8" w:rsidRDefault="00000000">
      <w:pPr>
        <w:shd w:val="clear" w:color="auto" w:fill="EDEDED"/>
        <w:spacing w:after="0"/>
        <w:ind w:left="567"/>
      </w:pPr>
      <w:r>
        <w:rPr>
          <w:rFonts w:ascii="Consolas" w:eastAsia="Consolas" w:hAnsi="Consolas"/>
          <w:sz w:val="18"/>
        </w:rPr>
        <w:t>│   ├── config.py          ← 設定値</w:t>
      </w:r>
    </w:p>
    <w:p w:rsidR="00151FE8" w:rsidRDefault="00000000">
      <w:pPr>
        <w:shd w:val="clear" w:color="auto" w:fill="EDEDED"/>
        <w:spacing w:after="0"/>
        <w:ind w:left="567"/>
      </w:pPr>
      <w:r>
        <w:rPr>
          <w:rFonts w:ascii="Consolas" w:eastAsia="Consolas" w:hAnsi="Consolas"/>
          <w:sz w:val="18"/>
        </w:rPr>
        <w:t>│   └── utils.py           ← 共通機能</w:t>
      </w:r>
    </w:p>
    <w:p w:rsidR="00151FE8" w:rsidRDefault="00000000">
      <w:pPr>
        <w:shd w:val="clear" w:color="auto" w:fill="EDEDED"/>
        <w:spacing w:after="0"/>
        <w:ind w:left="567"/>
        <w:rPr>
          <w:lang w:eastAsia="ja-JP"/>
        </w:rPr>
      </w:pPr>
      <w:r>
        <w:rPr>
          <w:rFonts w:ascii="Consolas" w:eastAsia="Consolas" w:hAnsi="Consolas"/>
          <w:sz w:val="18"/>
          <w:lang w:eastAsia="ja-JP"/>
        </w:rPr>
        <w:t>├── data/                  ← データファイル</w:t>
      </w:r>
    </w:p>
    <w:p w:rsidR="00151FE8" w:rsidRDefault="00000000">
      <w:pPr>
        <w:shd w:val="clear" w:color="auto" w:fill="EDEDED"/>
        <w:spacing w:after="0"/>
        <w:ind w:left="567"/>
      </w:pPr>
      <w:r>
        <w:rPr>
          <w:rFonts w:ascii="Consolas" w:eastAsia="Consolas" w:hAnsi="Consolas"/>
          <w:sz w:val="18"/>
        </w:rPr>
        <w:t>│   └── sample_data.csv</w:t>
      </w:r>
    </w:p>
    <w:p w:rsidR="00151FE8" w:rsidRDefault="00000000">
      <w:pPr>
        <w:shd w:val="clear" w:color="auto" w:fill="EDEDED"/>
        <w:spacing w:after="0"/>
        <w:ind w:left="567"/>
      </w:pPr>
      <w:r>
        <w:rPr>
          <w:rFonts w:ascii="Consolas" w:eastAsia="Consolas" w:hAnsi="Consolas"/>
          <w:sz w:val="18"/>
        </w:rPr>
        <w:t>├── docs/                  ← マニュアル・資料</w:t>
      </w:r>
    </w:p>
    <w:p w:rsidR="00151FE8" w:rsidRDefault="00000000">
      <w:pPr>
        <w:shd w:val="clear" w:color="auto" w:fill="EDEDED"/>
        <w:spacing w:after="0"/>
        <w:ind w:left="567"/>
      </w:pPr>
      <w:r>
        <w:rPr>
          <w:rFonts w:ascii="Consolas" w:eastAsia="Consolas" w:hAnsi="Consolas"/>
          <w:sz w:val="18"/>
        </w:rPr>
        <w:t>│   └── user_manual.md</w:t>
      </w:r>
    </w:p>
    <w:p w:rsidR="00151FE8" w:rsidRDefault="00000000">
      <w:pPr>
        <w:shd w:val="clear" w:color="auto" w:fill="EDEDED"/>
        <w:spacing w:after="0"/>
        <w:ind w:left="567"/>
      </w:pPr>
      <w:r>
        <w:rPr>
          <w:rFonts w:ascii="Consolas" w:eastAsia="Consolas" w:hAnsi="Consolas"/>
          <w:sz w:val="18"/>
        </w:rPr>
        <w:t>├── tests/                 ← テスト</w:t>
      </w:r>
    </w:p>
    <w:p w:rsidR="00151FE8" w:rsidRDefault="00000000">
      <w:pPr>
        <w:shd w:val="clear" w:color="auto" w:fill="EDEDED"/>
        <w:spacing w:after="0"/>
        <w:ind w:left="567"/>
      </w:pPr>
      <w:r>
        <w:rPr>
          <w:rFonts w:ascii="Consolas" w:eastAsia="Consolas" w:hAnsi="Consolas"/>
          <w:sz w:val="18"/>
        </w:rPr>
        <w:t>│   └── test_app.py</w:t>
      </w:r>
    </w:p>
    <w:p w:rsidR="00151FE8" w:rsidRDefault="00000000">
      <w:pPr>
        <w:shd w:val="clear" w:color="auto" w:fill="EDEDED"/>
        <w:spacing w:after="0"/>
        <w:ind w:left="567"/>
      </w:pPr>
      <w:r>
        <w:rPr>
          <w:rFonts w:ascii="Consolas" w:eastAsia="Consolas" w:hAnsi="Consolas"/>
          <w:sz w:val="18"/>
        </w:rPr>
        <w:t>└── requirements.txt       ← 必要なライブラリ一覧</w:t>
      </w:r>
    </w:p>
    <w:p w:rsidR="00151FE8" w:rsidRDefault="00151FE8">
      <w:pPr>
        <w:spacing w:after="80"/>
      </w:pPr>
    </w:p>
    <w:p w:rsidR="00151FE8" w:rsidRDefault="00000000">
      <w:pPr>
        <w:pStyle w:val="31"/>
      </w:pPr>
      <w:r>
        <w:rPr>
          <w:rFonts w:ascii="Calibri" w:eastAsia="Yu Gothic" w:hAnsi="Calibri"/>
          <w:sz w:val="24"/>
        </w:rPr>
        <w:t>各フォルダの役割</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フォルダ</w:t>
            </w:r>
            <w:r>
              <w:t>/</w:t>
            </w:r>
            <w:r>
              <w:t>ファイル</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役割</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何を置くか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`CLAUDE.md`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AI</w:t>
            </w:r>
            <w:r>
              <w:t>への常時指示書</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プロジェクト概要、ルール、技術情報</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gramStart"/>
            <w:r>
              <w:rPr>
                <w:b w:val="0"/>
              </w:rPr>
              <w:t>`.</w:t>
            </w:r>
            <w:proofErr w:type="spellStart"/>
            <w:r>
              <w:rPr>
                <w:b w:val="0"/>
              </w:rPr>
              <w:t>claude</w:t>
            </w:r>
            <w:proofErr w:type="spellEnd"/>
            <w:proofErr w:type="gramEnd"/>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Claude Code</w:t>
            </w:r>
            <w:r>
              <w:t>設定</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設定、ルール、スキル、エー</w:t>
            </w:r>
            <w:r>
              <w:rPr>
                <w:lang w:eastAsia="ja-JP"/>
              </w:rPr>
              <w:lastRenderedPageBreak/>
              <w:t>ジェント定義</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w:t>
            </w:r>
            <w:proofErr w:type="spellStart"/>
            <w:r>
              <w:rPr>
                <w:b w:val="0"/>
              </w:rPr>
              <w:t>claude</w:t>
            </w:r>
            <w:proofErr w:type="spellEnd"/>
            <w:r>
              <w:rPr>
                <w:b w:val="0"/>
              </w:rPr>
              <w:t>/</w:t>
            </w:r>
            <w:proofErr w:type="spellStart"/>
            <w:r>
              <w:rPr>
                <w:b w:val="0"/>
              </w:rPr>
              <w:t>settings.json</w:t>
            </w:r>
            <w:proofErr w:type="spellEnd"/>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許可・禁止の制御</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実行を許可</w:t>
            </w:r>
            <w:r>
              <w:rPr>
                <w:lang w:eastAsia="ja-JP"/>
              </w:rPr>
              <w:t>/</w:t>
            </w:r>
            <w:r>
              <w:rPr>
                <w:lang w:eastAsia="ja-JP"/>
              </w:rPr>
              <w:t>禁止するコマンド一覧</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gramStart"/>
            <w:r>
              <w:rPr>
                <w:b w:val="0"/>
              </w:rPr>
              <w:t>`.</w:t>
            </w:r>
            <w:proofErr w:type="spellStart"/>
            <w:r>
              <w:rPr>
                <w:b w:val="0"/>
              </w:rPr>
              <w:t>claude</w:t>
            </w:r>
            <w:proofErr w:type="spellEnd"/>
            <w:proofErr w:type="gramEnd"/>
            <w:r>
              <w:rPr>
                <w:b w:val="0"/>
              </w:rPr>
              <w:t>/rules/`</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詳細ルール</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患者安全、出力形式などの長いルール</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gramStart"/>
            <w:r>
              <w:rPr>
                <w:b w:val="0"/>
              </w:rPr>
              <w:t>`.</w:t>
            </w:r>
            <w:proofErr w:type="spellStart"/>
            <w:r>
              <w:rPr>
                <w:b w:val="0"/>
              </w:rPr>
              <w:t>claude</w:t>
            </w:r>
            <w:proofErr w:type="spellEnd"/>
            <w:proofErr w:type="gramEnd"/>
            <w:r>
              <w:rPr>
                <w:b w:val="0"/>
              </w:rPr>
              <w:t>/skills/`</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定型作業の手順</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データ更新手順、レポート生成手順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gramStart"/>
            <w:r>
              <w:rPr>
                <w:b w:val="0"/>
              </w:rPr>
              <w:t>`.</w:t>
            </w:r>
            <w:proofErr w:type="spellStart"/>
            <w:r>
              <w:rPr>
                <w:b w:val="0"/>
              </w:rPr>
              <w:t>claude</w:t>
            </w:r>
            <w:proofErr w:type="spellEnd"/>
            <w:proofErr w:type="gramEnd"/>
            <w:r>
              <w:rPr>
                <w:b w:val="0"/>
              </w:rPr>
              <w:t>/agents/`</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役割分担</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レビュー担当、テスト担当などの定義</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`app/`</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アプリ本体</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Python</w:t>
            </w:r>
            <w:r>
              <w:rPr>
                <w:lang w:eastAsia="ja-JP"/>
              </w:rPr>
              <w:t>プログラムファイル</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`data/`</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データ</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CSV</w:t>
            </w:r>
            <w:r>
              <w:rPr>
                <w:lang w:eastAsia="ja-JP"/>
              </w:rPr>
              <w:t>ファイルなど（</w:t>
            </w:r>
            <w:r>
              <w:rPr>
                <w:lang w:eastAsia="ja-JP"/>
              </w:rPr>
              <w:t>GitHub</w:t>
            </w:r>
            <w:r>
              <w:rPr>
                <w:lang w:eastAsia="ja-JP"/>
              </w:rPr>
              <w:t>にはアップしない）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`docs/`</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ドキュメント</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操作マニュアル、説明資料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`tests/`</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テスト</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アプリが正しく動くかの確認コード</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`requirements.txt`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ライブラリ一覧</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必要な</w:t>
            </w:r>
            <w:r>
              <w:rPr>
                <w:lang w:eastAsia="ja-JP"/>
              </w:rPr>
              <w:t>Python</w:t>
            </w:r>
            <w:r>
              <w:rPr>
                <w:lang w:eastAsia="ja-JP"/>
              </w:rPr>
              <w:t>パッケージの一覧</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なぜこの構成が大切なのか</w:t>
      </w:r>
    </w:p>
    <w:p w:rsidR="00151FE8" w:rsidRDefault="00000000">
      <w:pPr>
        <w:pStyle w:val="a0"/>
        <w:rPr>
          <w:lang w:eastAsia="ja-JP"/>
        </w:rPr>
      </w:pPr>
      <w:r>
        <w:rPr>
          <w:b/>
          <w:lang w:eastAsia="ja-JP"/>
        </w:rPr>
        <w:t>CLAUDE.md</w:t>
      </w:r>
      <w:r>
        <w:rPr>
          <w:b/>
          <w:lang w:eastAsia="ja-JP"/>
        </w:rPr>
        <w:t>は毎回読み込まれる</w:t>
      </w:r>
      <w:r>
        <w:rPr>
          <w:lang w:eastAsia="ja-JP"/>
        </w:rPr>
        <w:t xml:space="preserve"> — AI</w:t>
      </w:r>
      <w:r>
        <w:rPr>
          <w:lang w:eastAsia="ja-JP"/>
        </w:rPr>
        <w:t>が会話のたびに「手引き書」を確認するので、ルールが常に守られます</w:t>
      </w:r>
    </w:p>
    <w:p w:rsidR="00151FE8" w:rsidRDefault="00000000">
      <w:pPr>
        <w:pStyle w:val="a0"/>
        <w:rPr>
          <w:lang w:eastAsia="ja-JP"/>
        </w:rPr>
      </w:pPr>
      <w:r>
        <w:rPr>
          <w:b/>
          <w:lang w:eastAsia="ja-JP"/>
        </w:rPr>
        <w:t>rules</w:t>
      </w:r>
      <w:r>
        <w:rPr>
          <w:b/>
          <w:lang w:eastAsia="ja-JP"/>
        </w:rPr>
        <w:t>は必要なときだけ読まれる</w:t>
      </w:r>
      <w:r>
        <w:rPr>
          <w:lang w:eastAsia="ja-JP"/>
        </w:rPr>
        <w:t xml:space="preserve"> — </w:t>
      </w:r>
      <w:r>
        <w:rPr>
          <w:lang w:eastAsia="ja-JP"/>
        </w:rPr>
        <w:t>詳細なルールを分離しておくと、</w:t>
      </w:r>
      <w:r>
        <w:rPr>
          <w:lang w:eastAsia="ja-JP"/>
        </w:rPr>
        <w:t>AI</w:t>
      </w:r>
      <w:r>
        <w:rPr>
          <w:lang w:eastAsia="ja-JP"/>
        </w:rPr>
        <w:t>が効率的に必要な情報だけを参照できます</w:t>
      </w:r>
    </w:p>
    <w:p w:rsidR="00151FE8" w:rsidRDefault="00000000">
      <w:pPr>
        <w:pStyle w:val="a0"/>
        <w:rPr>
          <w:lang w:eastAsia="ja-JP"/>
        </w:rPr>
      </w:pPr>
      <w:r>
        <w:rPr>
          <w:b/>
          <w:lang w:eastAsia="ja-JP"/>
        </w:rPr>
        <w:t>data</w:t>
      </w:r>
      <w:r>
        <w:rPr>
          <w:b/>
          <w:lang w:eastAsia="ja-JP"/>
        </w:rPr>
        <w:t>フォルダを分離する</w:t>
      </w:r>
      <w:r>
        <w:rPr>
          <w:lang w:eastAsia="ja-JP"/>
        </w:rPr>
        <w:t xml:space="preserve"> — </w:t>
      </w:r>
      <w:r>
        <w:rPr>
          <w:lang w:eastAsia="ja-JP"/>
        </w:rPr>
        <w:t>実データとプログラムを分離することで、うっかりデータを公開してしまうリスクを減らせます</w:t>
      </w:r>
    </w:p>
    <w:p w:rsidR="00151FE8" w:rsidRDefault="00000000">
      <w:pPr>
        <w:pStyle w:val="a0"/>
        <w:rPr>
          <w:lang w:eastAsia="ja-JP"/>
        </w:rPr>
      </w:pPr>
      <w:r>
        <w:rPr>
          <w:b/>
          <w:lang w:eastAsia="ja-JP"/>
        </w:rPr>
        <w:t>tests</w:t>
      </w:r>
      <w:r>
        <w:rPr>
          <w:b/>
          <w:lang w:eastAsia="ja-JP"/>
        </w:rPr>
        <w:t>フォルダがある</w:t>
      </w:r>
      <w:r>
        <w:rPr>
          <w:lang w:eastAsia="ja-JP"/>
        </w:rPr>
        <w:t xml:space="preserve"> — </w:t>
      </w:r>
      <w:r>
        <w:rPr>
          <w:lang w:eastAsia="ja-JP"/>
        </w:rPr>
        <w:t>アプリが正しく動くかを自動で確認できます</w:t>
      </w:r>
    </w:p>
    <w:p w:rsidR="00151FE8" w:rsidRDefault="00000000">
      <w:pPr>
        <w:spacing w:after="120"/>
        <w:rPr>
          <w:lang w:eastAsia="ja-JP"/>
        </w:rPr>
      </w:pPr>
      <w:r>
        <w:rPr>
          <w:lang w:eastAsia="ja-JP"/>
        </w:rPr>
        <w:t xml:space="preserve">&gt; </w:t>
      </w:r>
      <w:r>
        <w:rPr>
          <w:b/>
          <w:lang w:eastAsia="ja-JP"/>
        </w:rPr>
        <w:t>ポイント</w:t>
      </w:r>
      <w:r>
        <w:rPr>
          <w:b/>
          <w:lang w:eastAsia="ja-JP"/>
        </w:rPr>
        <w:t>:</w:t>
      </w:r>
      <w:r>
        <w:rPr>
          <w:lang w:eastAsia="ja-JP"/>
        </w:rPr>
        <w:t xml:space="preserve"> </w:t>
      </w:r>
      <w:r>
        <w:rPr>
          <w:lang w:eastAsia="ja-JP"/>
        </w:rPr>
        <w:t>最初は空のフォルダでも構いません。</w:t>
      </w:r>
      <w:r>
        <w:rPr>
          <w:lang w:eastAsia="ja-JP"/>
        </w:rPr>
        <w:t>Claude Code</w:t>
      </w:r>
      <w:r>
        <w:rPr>
          <w:lang w:eastAsia="ja-JP"/>
        </w:rPr>
        <w:t>に「この構成でプロジェクトを作って」とお願いすれば、全部作ってくれます。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4-12. CLAUDE.md — AI</w:t>
      </w:r>
      <w:r>
        <w:rPr>
          <w:rFonts w:ascii="Calibri" w:eastAsia="Yu Gothic" w:hAnsi="Calibri"/>
          <w:sz w:val="28"/>
          <w:lang w:eastAsia="ja-JP"/>
        </w:rPr>
        <w:t>への「常時指示書」</w:t>
      </w:r>
    </w:p>
    <w:p w:rsidR="00151FE8" w:rsidRDefault="00000000">
      <w:pPr>
        <w:pStyle w:val="31"/>
        <w:rPr>
          <w:lang w:eastAsia="ja-JP"/>
        </w:rPr>
      </w:pPr>
      <w:r>
        <w:rPr>
          <w:rFonts w:ascii="Calibri" w:eastAsia="Yu Gothic" w:hAnsi="Calibri"/>
          <w:sz w:val="24"/>
          <w:lang w:eastAsia="ja-JP"/>
        </w:rPr>
        <w:t>CLAUDE.md</w:t>
      </w:r>
      <w:r>
        <w:rPr>
          <w:rFonts w:ascii="Calibri" w:eastAsia="Yu Gothic" w:hAnsi="Calibri"/>
          <w:sz w:val="24"/>
          <w:lang w:eastAsia="ja-JP"/>
        </w:rPr>
        <w:t>とは何か</w:t>
      </w:r>
    </w:p>
    <w:p w:rsidR="00151FE8" w:rsidRDefault="00000000">
      <w:pPr>
        <w:spacing w:after="120"/>
        <w:rPr>
          <w:lang w:eastAsia="ja-JP"/>
        </w:rPr>
      </w:pPr>
      <w:r>
        <w:rPr>
          <w:lang w:eastAsia="ja-JP"/>
        </w:rPr>
        <w:t>CLAUDE.md</w:t>
      </w:r>
      <w:r>
        <w:rPr>
          <w:lang w:eastAsia="ja-JP"/>
        </w:rPr>
        <w:t>は、プロジェクトのルート（一番上の階層）に置く</w:t>
      </w:r>
      <w:r>
        <w:rPr>
          <w:lang w:eastAsia="ja-JP"/>
        </w:rPr>
        <w:t>Markdown</w:t>
      </w:r>
      <w:r>
        <w:rPr>
          <w:lang w:eastAsia="ja-JP"/>
        </w:rPr>
        <w:t>ファイルです。</w:t>
      </w:r>
    </w:p>
    <w:p w:rsidR="00151FE8" w:rsidRDefault="00000000">
      <w:pPr>
        <w:spacing w:after="120"/>
        <w:rPr>
          <w:lang w:eastAsia="ja-JP"/>
        </w:rPr>
      </w:pPr>
      <w:r>
        <w:rPr>
          <w:b/>
          <w:lang w:eastAsia="ja-JP"/>
        </w:rPr>
        <w:t>最も重要な特徴：</w:t>
      </w:r>
      <w:r>
        <w:rPr>
          <w:b/>
          <w:lang w:eastAsia="ja-JP"/>
        </w:rPr>
        <w:t>Claude Code</w:t>
      </w:r>
      <w:r>
        <w:rPr>
          <w:b/>
          <w:lang w:eastAsia="ja-JP"/>
        </w:rPr>
        <w:t>が会話を開始するたびに、このファイルを自動的に読み込みます。</w:t>
      </w:r>
    </w:p>
    <w:p w:rsidR="00151FE8" w:rsidRDefault="00000000">
      <w:pPr>
        <w:spacing w:after="120"/>
        <w:rPr>
          <w:lang w:eastAsia="ja-JP"/>
        </w:rPr>
      </w:pPr>
      <w:r>
        <w:rPr>
          <w:lang w:eastAsia="ja-JP"/>
        </w:rPr>
        <w:t>つまり、ここに書いたことは、</w:t>
      </w:r>
      <w:r>
        <w:rPr>
          <w:lang w:eastAsia="ja-JP"/>
        </w:rPr>
        <w:t>AI</w:t>
      </w:r>
      <w:r>
        <w:rPr>
          <w:lang w:eastAsia="ja-JP"/>
        </w:rPr>
        <w:t>が</w:t>
      </w:r>
      <w:r>
        <w:rPr>
          <w:b/>
          <w:lang w:eastAsia="ja-JP"/>
        </w:rPr>
        <w:t>常に</w:t>
      </w:r>
      <w:r>
        <w:rPr>
          <w:lang w:eastAsia="ja-JP"/>
        </w:rPr>
        <w:t>守ります。毎回口頭で伝える必要がなくなるのです。</w:t>
      </w:r>
    </w:p>
    <w:p w:rsidR="00151FE8" w:rsidRDefault="00000000">
      <w:pPr>
        <w:spacing w:after="120"/>
        <w:rPr>
          <w:lang w:eastAsia="ja-JP"/>
        </w:rPr>
      </w:pPr>
      <w:r>
        <w:rPr>
          <w:lang w:eastAsia="ja-JP"/>
        </w:rPr>
        <w:t>これは、新しいスタッフに「業務マニュアル」を渡すのと似ています。マニュアルがあれば、毎回同じ説明をしなくても、スタッフは正しく仕事ができますよね。</w:t>
      </w:r>
      <w:r>
        <w:rPr>
          <w:lang w:eastAsia="ja-JP"/>
        </w:rPr>
        <w:t>CLAUDE.md</w:t>
      </w:r>
      <w:r>
        <w:rPr>
          <w:lang w:eastAsia="ja-JP"/>
        </w:rPr>
        <w:t>は</w:t>
      </w:r>
      <w:r>
        <w:rPr>
          <w:lang w:eastAsia="ja-JP"/>
        </w:rPr>
        <w:t>AI</w:t>
      </w:r>
      <w:r>
        <w:rPr>
          <w:lang w:eastAsia="ja-JP"/>
        </w:rPr>
        <w:t>にとっての「業務マニュアル」なのです。</w:t>
      </w:r>
    </w:p>
    <w:p w:rsidR="00151FE8" w:rsidRDefault="00000000">
      <w:pPr>
        <w:pStyle w:val="31"/>
        <w:rPr>
          <w:lang w:eastAsia="ja-JP"/>
        </w:rPr>
      </w:pPr>
      <w:r>
        <w:rPr>
          <w:rFonts w:ascii="Calibri" w:eastAsia="Yu Gothic" w:hAnsi="Calibri"/>
          <w:sz w:val="24"/>
          <w:lang w:eastAsia="ja-JP"/>
        </w:rPr>
        <w:lastRenderedPageBreak/>
        <w:t>CLAUDE.md</w:t>
      </w:r>
      <w:r>
        <w:rPr>
          <w:rFonts w:ascii="Calibri" w:eastAsia="Yu Gothic" w:hAnsi="Calibri"/>
          <w:sz w:val="24"/>
          <w:lang w:eastAsia="ja-JP"/>
        </w:rPr>
        <w:t>に書くべき</w:t>
      </w:r>
      <w:r>
        <w:rPr>
          <w:rFonts w:ascii="Calibri" w:eastAsia="Yu Gothic" w:hAnsi="Calibri"/>
          <w:sz w:val="24"/>
          <w:lang w:eastAsia="ja-JP"/>
        </w:rPr>
        <w:t>5</w:t>
      </w:r>
      <w:r>
        <w:rPr>
          <w:rFonts w:ascii="Calibri" w:eastAsia="Yu Gothic" w:hAnsi="Calibri"/>
          <w:sz w:val="24"/>
          <w:lang w:eastAsia="ja-JP"/>
        </w:rPr>
        <w:t>つの項目</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項目</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書く内容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なぜ必要か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1. </w:t>
            </w:r>
            <w:r>
              <w:rPr>
                <w:b w:val="0"/>
              </w:rPr>
              <w:t>プロジェクト概要</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何のアプリか、誰が使うか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AI</w:t>
            </w:r>
            <w:r>
              <w:rPr>
                <w:lang w:eastAsia="ja-JP"/>
              </w:rPr>
              <w:t>が文脈を理解するため</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2. </w:t>
            </w:r>
            <w:proofErr w:type="spellStart"/>
            <w:r>
              <w:rPr>
                <w:b w:val="0"/>
              </w:rPr>
              <w:t>絶対に守るルール</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患者情報保護、出力言語</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安全性の確保</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3. </w:t>
            </w:r>
            <w:r>
              <w:rPr>
                <w:b w:val="0"/>
              </w:rPr>
              <w:t>技術スタック</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Streamlit</w:t>
            </w:r>
            <w:r>
              <w:t>、</w:t>
            </w:r>
            <w:r>
              <w:t>Python</w:t>
            </w:r>
            <w:r>
              <w:t>等</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正しい技術で作るため</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4. </w:t>
            </w:r>
            <w:proofErr w:type="spellStart"/>
            <w:r>
              <w:rPr>
                <w:b w:val="0"/>
              </w:rPr>
              <w:t>フォルダ構成の説明</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どこに何があるか</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ファイルを正しい場所に置くため</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5. </w:t>
            </w:r>
            <w:proofErr w:type="spellStart"/>
            <w:r>
              <w:rPr>
                <w:b w:val="0"/>
              </w:rPr>
              <w:t>よく使うコマンド</w:t>
            </w:r>
            <w:proofErr w:type="spell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アプリ起動方法、テスト方法</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操作を効率化するため</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完成例（病院アプリ用・そのままコピペ可能）</w:t>
      </w:r>
    </w:p>
    <w:p w:rsidR="00151FE8" w:rsidRDefault="00000000">
      <w:pPr>
        <w:spacing w:after="120"/>
        <w:rPr>
          <w:lang w:eastAsia="ja-JP"/>
        </w:rPr>
      </w:pPr>
      <w:r>
        <w:rPr>
          <w:lang w:eastAsia="ja-JP"/>
        </w:rPr>
        <w:t>以下の</w:t>
      </w:r>
      <w:r>
        <w:rPr>
          <w:lang w:eastAsia="ja-JP"/>
        </w:rPr>
        <w:t>CLAUDE.md</w:t>
      </w:r>
      <w:r>
        <w:rPr>
          <w:lang w:eastAsia="ja-JP"/>
        </w:rPr>
        <w:t>は、そのままコピーして使えます。</w:t>
      </w:r>
      <w:r>
        <w:rPr>
          <w:rFonts w:ascii="Consolas" w:eastAsia="Consolas" w:hAnsi="Consolas"/>
          <w:lang w:eastAsia="ja-JP"/>
        </w:rPr>
        <w:t>[  ]</w:t>
      </w:r>
      <w:r>
        <w:rPr>
          <w:lang w:eastAsia="ja-JP"/>
        </w:rPr>
        <w:t>の部分だけ、自分のプロジェクトに合わせて書き換えてください。</w:t>
      </w:r>
    </w:p>
    <w:p w:rsidR="00151FE8" w:rsidRDefault="00000000">
      <w:pPr>
        <w:shd w:val="clear" w:color="auto" w:fill="EDEDED"/>
        <w:spacing w:after="0"/>
        <w:ind w:left="567"/>
        <w:rPr>
          <w:lang w:eastAsia="ja-JP"/>
        </w:rPr>
      </w:pPr>
      <w:r>
        <w:rPr>
          <w:rFonts w:ascii="Consolas" w:eastAsia="Consolas" w:hAnsi="Consolas"/>
          <w:sz w:val="18"/>
          <w:lang w:eastAsia="ja-JP"/>
        </w:rPr>
        <w:t># 病棟管理アプリ プロジェクト</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概要</w:t>
      </w:r>
    </w:p>
    <w:p w:rsidR="00151FE8" w:rsidRDefault="00000000">
      <w:pPr>
        <w:shd w:val="clear" w:color="auto" w:fill="EDEDED"/>
        <w:spacing w:after="0"/>
        <w:ind w:left="567"/>
        <w:rPr>
          <w:lang w:eastAsia="ja-JP"/>
        </w:rPr>
      </w:pPr>
      <w:r>
        <w:rPr>
          <w:rFonts w:ascii="Consolas" w:eastAsia="Consolas" w:hAnsi="Consolas"/>
          <w:sz w:val="18"/>
          <w:lang w:eastAsia="ja-JP"/>
        </w:rPr>
        <w:t>おもろまちメディカルセンター（94床）の病棟稼働率管理を支援する</w:t>
      </w:r>
      <w:proofErr w:type="spellStart"/>
      <w:r>
        <w:rPr>
          <w:rFonts w:ascii="Consolas" w:eastAsia="Consolas" w:hAnsi="Consolas"/>
          <w:sz w:val="18"/>
          <w:lang w:eastAsia="ja-JP"/>
        </w:rPr>
        <w:t>Streamlit</w:t>
      </w:r>
      <w:proofErr w:type="spellEnd"/>
      <w:r>
        <w:rPr>
          <w:rFonts w:ascii="Consolas" w:eastAsia="Consolas" w:hAnsi="Consolas"/>
          <w:sz w:val="18"/>
          <w:lang w:eastAsia="ja-JP"/>
        </w:rPr>
        <w:t>アプリ。</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対象ユーザー</w:t>
      </w:r>
    </w:p>
    <w:p w:rsidR="00151FE8" w:rsidRDefault="00000000">
      <w:pPr>
        <w:shd w:val="clear" w:color="auto" w:fill="EDEDED"/>
        <w:spacing w:after="0"/>
        <w:ind w:left="567"/>
        <w:rPr>
          <w:lang w:eastAsia="ja-JP"/>
        </w:rPr>
      </w:pPr>
      <w:r>
        <w:rPr>
          <w:rFonts w:ascii="Consolas" w:eastAsia="Consolas" w:hAnsi="Consolas"/>
          <w:sz w:val="18"/>
          <w:lang w:eastAsia="ja-JP"/>
        </w:rPr>
        <w:t>看護師長、ベッドコントローラー、病棟管理者</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絶対に守るルール</w:t>
      </w:r>
    </w:p>
    <w:p w:rsidR="00151FE8" w:rsidRDefault="00000000">
      <w:pPr>
        <w:shd w:val="clear" w:color="auto" w:fill="EDEDED"/>
        <w:spacing w:after="0"/>
        <w:ind w:left="567"/>
        <w:rPr>
          <w:lang w:eastAsia="ja-JP"/>
        </w:rPr>
      </w:pPr>
      <w:r>
        <w:rPr>
          <w:rFonts w:ascii="Consolas" w:eastAsia="Consolas" w:hAnsi="Consolas"/>
          <w:sz w:val="18"/>
          <w:lang w:eastAsia="ja-JP"/>
        </w:rPr>
        <w:t>- 患者個人情報（氏名、ID、生年月日、住所）を絶対にコードに含めない</w:t>
      </w:r>
    </w:p>
    <w:p w:rsidR="00151FE8" w:rsidRDefault="00000000">
      <w:pPr>
        <w:shd w:val="clear" w:color="auto" w:fill="EDEDED"/>
        <w:spacing w:after="0"/>
        <w:ind w:left="567"/>
        <w:rPr>
          <w:lang w:eastAsia="ja-JP"/>
        </w:rPr>
      </w:pPr>
      <w:r>
        <w:rPr>
          <w:rFonts w:ascii="Consolas" w:eastAsia="Consolas" w:hAnsi="Consolas"/>
          <w:sz w:val="18"/>
          <w:lang w:eastAsia="ja-JP"/>
        </w:rPr>
        <w:t>- 扱うのは集計データのみ（病床数、稼働率、在院日数など）</w:t>
      </w:r>
    </w:p>
    <w:p w:rsidR="00151FE8" w:rsidRDefault="00000000">
      <w:pPr>
        <w:shd w:val="clear" w:color="auto" w:fill="EDEDED"/>
        <w:spacing w:after="0"/>
        <w:ind w:left="567"/>
        <w:rPr>
          <w:lang w:eastAsia="ja-JP"/>
        </w:rPr>
      </w:pPr>
      <w:r>
        <w:rPr>
          <w:rFonts w:ascii="Consolas" w:eastAsia="Consolas" w:hAnsi="Consolas"/>
          <w:sz w:val="18"/>
          <w:lang w:eastAsia="ja-JP"/>
        </w:rPr>
        <w:t>- すべての出力・コメントは日本語で記述する</w:t>
      </w:r>
    </w:p>
    <w:p w:rsidR="00151FE8" w:rsidRDefault="00000000">
      <w:pPr>
        <w:shd w:val="clear" w:color="auto" w:fill="EDEDED"/>
        <w:spacing w:after="0"/>
        <w:ind w:left="567"/>
        <w:rPr>
          <w:lang w:eastAsia="ja-JP"/>
        </w:rPr>
      </w:pPr>
      <w:r>
        <w:rPr>
          <w:rFonts w:ascii="Consolas" w:eastAsia="Consolas" w:hAnsi="Consolas"/>
          <w:sz w:val="18"/>
          <w:lang w:eastAsia="ja-JP"/>
        </w:rPr>
        <w:t>- エラーメッセージも日本語にする</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技術スタック</w:t>
      </w:r>
    </w:p>
    <w:p w:rsidR="00151FE8" w:rsidRDefault="00000000">
      <w:pPr>
        <w:shd w:val="clear" w:color="auto" w:fill="EDEDED"/>
        <w:spacing w:after="0"/>
        <w:ind w:left="567"/>
        <w:rPr>
          <w:lang w:eastAsia="ja-JP"/>
        </w:rPr>
      </w:pPr>
      <w:r>
        <w:rPr>
          <w:rFonts w:ascii="Consolas" w:eastAsia="Consolas" w:hAnsi="Consolas"/>
          <w:sz w:val="18"/>
          <w:lang w:eastAsia="ja-JP"/>
        </w:rPr>
        <w:t>- Python 3.11+</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roofErr w:type="spellStart"/>
      <w:r>
        <w:rPr>
          <w:rFonts w:ascii="Consolas" w:eastAsia="Consolas" w:hAnsi="Consolas"/>
          <w:sz w:val="18"/>
          <w:lang w:eastAsia="ja-JP"/>
        </w:rPr>
        <w:t>Streamlit</w:t>
      </w:r>
      <w:proofErr w:type="spellEnd"/>
      <w:r>
        <w:rPr>
          <w:rFonts w:ascii="Consolas" w:eastAsia="Consolas" w:hAnsi="Consolas"/>
          <w:sz w:val="18"/>
          <w:lang w:eastAsia="ja-JP"/>
        </w:rPr>
        <w:t>（画面）</w:t>
      </w:r>
    </w:p>
    <w:p w:rsidR="00151FE8" w:rsidRDefault="00000000">
      <w:pPr>
        <w:shd w:val="clear" w:color="auto" w:fill="EDEDED"/>
        <w:spacing w:after="0"/>
        <w:ind w:left="567"/>
        <w:rPr>
          <w:lang w:eastAsia="ja-JP"/>
        </w:rPr>
      </w:pPr>
      <w:r>
        <w:rPr>
          <w:rFonts w:ascii="Consolas" w:eastAsia="Consolas" w:hAnsi="Consolas"/>
          <w:sz w:val="18"/>
          <w:lang w:eastAsia="ja-JP"/>
        </w:rPr>
        <w:t>- pandas（データ処理）</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roofErr w:type="spellStart"/>
      <w:r>
        <w:rPr>
          <w:rFonts w:ascii="Consolas" w:eastAsia="Consolas" w:hAnsi="Consolas"/>
          <w:sz w:val="18"/>
          <w:lang w:eastAsia="ja-JP"/>
        </w:rPr>
        <w:t>plotly</w:t>
      </w:r>
      <w:proofErr w:type="spellEnd"/>
      <w:r>
        <w:rPr>
          <w:rFonts w:ascii="Consolas" w:eastAsia="Consolas" w:hAnsi="Consolas"/>
          <w:sz w:val="18"/>
          <w:lang w:eastAsia="ja-JP"/>
        </w:rPr>
        <w:t>（グラフ）</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フォルダ構成</w:t>
      </w:r>
    </w:p>
    <w:p w:rsidR="00151FE8" w:rsidRDefault="00000000">
      <w:pPr>
        <w:shd w:val="clear" w:color="auto" w:fill="EDEDED"/>
        <w:spacing w:after="0"/>
        <w:ind w:left="567"/>
        <w:rPr>
          <w:lang w:eastAsia="ja-JP"/>
        </w:rPr>
      </w:pPr>
      <w:r>
        <w:rPr>
          <w:rFonts w:ascii="Consolas" w:eastAsia="Consolas" w:hAnsi="Consolas"/>
          <w:sz w:val="18"/>
          <w:lang w:eastAsia="ja-JP"/>
        </w:rPr>
        <w:t>- app/ → アプリ本体</w:t>
      </w:r>
    </w:p>
    <w:p w:rsidR="00151FE8" w:rsidRDefault="00000000">
      <w:pPr>
        <w:shd w:val="clear" w:color="auto" w:fill="EDEDED"/>
        <w:spacing w:after="0"/>
        <w:ind w:left="567"/>
        <w:rPr>
          <w:lang w:eastAsia="ja-JP"/>
        </w:rPr>
      </w:pPr>
      <w:r>
        <w:rPr>
          <w:rFonts w:ascii="Consolas" w:eastAsia="Consolas" w:hAnsi="Consolas"/>
          <w:sz w:val="18"/>
          <w:lang w:eastAsia="ja-JP"/>
        </w:rPr>
        <w:t>- data/ → CSVデータ</w:t>
      </w:r>
    </w:p>
    <w:p w:rsidR="00151FE8" w:rsidRDefault="00000000">
      <w:pPr>
        <w:shd w:val="clear" w:color="auto" w:fill="EDEDED"/>
        <w:spacing w:after="0"/>
        <w:ind w:left="567"/>
        <w:rPr>
          <w:lang w:eastAsia="ja-JP"/>
        </w:rPr>
      </w:pPr>
      <w:r>
        <w:rPr>
          <w:rFonts w:ascii="Consolas" w:eastAsia="Consolas" w:hAnsi="Consolas"/>
          <w:sz w:val="18"/>
          <w:lang w:eastAsia="ja-JP"/>
        </w:rPr>
        <w:t>- docs/ → マニュアル</w:t>
      </w:r>
    </w:p>
    <w:p w:rsidR="00151FE8" w:rsidRDefault="00000000">
      <w:pPr>
        <w:shd w:val="clear" w:color="auto" w:fill="EDEDED"/>
        <w:spacing w:after="0"/>
        <w:ind w:left="567"/>
        <w:rPr>
          <w:lang w:eastAsia="ja-JP"/>
        </w:rPr>
      </w:pPr>
      <w:r>
        <w:rPr>
          <w:rFonts w:ascii="Consolas" w:eastAsia="Consolas" w:hAnsi="Consolas"/>
          <w:sz w:val="18"/>
          <w:lang w:eastAsia="ja-JP"/>
        </w:rPr>
        <w:t>- tests/ → テスト</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よく使うコマンド</w:t>
      </w:r>
    </w:p>
    <w:p w:rsidR="00151FE8" w:rsidRDefault="00000000">
      <w:pPr>
        <w:shd w:val="clear" w:color="auto" w:fill="EDEDED"/>
        <w:spacing w:after="0"/>
        <w:ind w:left="567"/>
      </w:pPr>
      <w:r>
        <w:rPr>
          <w:rFonts w:ascii="Consolas" w:eastAsia="Consolas" w:hAnsi="Consolas"/>
          <w:sz w:val="18"/>
        </w:rPr>
        <w:t xml:space="preserve">- </w:t>
      </w:r>
      <w:proofErr w:type="spellStart"/>
      <w:r>
        <w:rPr>
          <w:rFonts w:ascii="Consolas" w:eastAsia="Consolas" w:hAnsi="Consolas"/>
          <w:sz w:val="18"/>
        </w:rPr>
        <w:t>アプリ起動</w:t>
      </w:r>
      <w:proofErr w:type="spellEnd"/>
      <w:r>
        <w:rPr>
          <w:rFonts w:ascii="Consolas" w:eastAsia="Consolas" w:hAnsi="Consolas"/>
          <w:sz w:val="18"/>
        </w:rPr>
        <w:t xml:space="preserve">: </w:t>
      </w:r>
      <w:proofErr w:type="spellStart"/>
      <w:r>
        <w:rPr>
          <w:rFonts w:ascii="Consolas" w:eastAsia="Consolas" w:hAnsi="Consolas"/>
          <w:sz w:val="18"/>
        </w:rPr>
        <w:t>streamlit</w:t>
      </w:r>
      <w:proofErr w:type="spellEnd"/>
      <w:r>
        <w:rPr>
          <w:rFonts w:ascii="Consolas" w:eastAsia="Consolas" w:hAnsi="Consolas"/>
          <w:sz w:val="18"/>
        </w:rPr>
        <w:t xml:space="preserve"> run app/app.py</w:t>
      </w:r>
    </w:p>
    <w:p w:rsidR="00151FE8" w:rsidRDefault="00000000">
      <w:pPr>
        <w:shd w:val="clear" w:color="auto" w:fill="EDEDED"/>
        <w:spacing w:after="0"/>
        <w:ind w:left="567"/>
      </w:pPr>
      <w:r>
        <w:rPr>
          <w:rFonts w:ascii="Consolas" w:eastAsia="Consolas" w:hAnsi="Consolas"/>
          <w:sz w:val="18"/>
        </w:rPr>
        <w:t>- テスト実行: python -m pytest tests/</w:t>
      </w:r>
    </w:p>
    <w:p w:rsidR="00151FE8" w:rsidRDefault="00151FE8">
      <w:pPr>
        <w:spacing w:after="80"/>
      </w:pPr>
    </w:p>
    <w:p w:rsidR="00151FE8" w:rsidRDefault="00000000">
      <w:pPr>
        <w:spacing w:after="120"/>
      </w:pPr>
      <w:r>
        <w:t xml:space="preserve">&gt; </w:t>
      </w:r>
      <w:r>
        <w:rPr>
          <w:b/>
        </w:rPr>
        <w:t>A</w:t>
      </w:r>
      <w:proofErr w:type="spellStart"/>
      <w:r>
        <w:rPr>
          <w:b/>
        </w:rPr>
        <w:t>さんのコツ</w:t>
      </w:r>
      <w:proofErr w:type="spellEnd"/>
      <w:r>
        <w:rPr>
          <w:b/>
        </w:rPr>
        <w:t>:</w:t>
      </w:r>
      <w:r>
        <w:t xml:space="preserve"> </w:t>
      </w:r>
      <w:r>
        <w:t>「</w:t>
      </w:r>
      <w:proofErr w:type="spellStart"/>
      <w:r>
        <w:t>最初は短くて</w:t>
      </w:r>
      <w:r>
        <w:t>OK</w:t>
      </w:r>
      <w:proofErr w:type="spellEnd"/>
      <w:r>
        <w:t>。</w:t>
      </w:r>
      <w:r>
        <w:rPr>
          <w:lang w:eastAsia="ja-JP"/>
        </w:rPr>
        <w:t>使いながら追記していけばいい。</w:t>
      </w:r>
      <w:r>
        <w:rPr>
          <w:lang w:eastAsia="ja-JP"/>
        </w:rPr>
        <w:t>CLAUDE.md</w:t>
      </w:r>
      <w:r>
        <w:rPr>
          <w:lang w:eastAsia="ja-JP"/>
        </w:rPr>
        <w:t>は『育てるファイル』だと思うといいですよ。</w:t>
      </w:r>
      <w:r>
        <w:t>」</w:t>
      </w:r>
    </w:p>
    <w:p w:rsidR="00151FE8" w:rsidRDefault="00000000">
      <w:pPr>
        <w:pStyle w:val="31"/>
      </w:pPr>
      <w:r>
        <w:rPr>
          <w:rFonts w:ascii="Calibri" w:eastAsia="Yu Gothic" w:hAnsi="Calibri"/>
          <w:sz w:val="24"/>
        </w:rPr>
        <w:lastRenderedPageBreak/>
        <w:t>CLAUDE.md</w:t>
      </w:r>
      <w:r>
        <w:rPr>
          <w:rFonts w:ascii="Calibri" w:eastAsia="Yu Gothic" w:hAnsi="Calibri"/>
          <w:sz w:val="24"/>
        </w:rPr>
        <w:t>に書くべきでないこと</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理由</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どこに書くか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一時的なメモ（今日のタスクなど）</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毎回読まれるので無駄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チャットで直接伝える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rPr>
                <w:b w:val="0"/>
              </w:rPr>
              <w:t>巨大なデータ</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ファイルが重くなる</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`data/`</w:t>
            </w:r>
            <w:r>
              <w:rPr>
                <w:lang w:eastAsia="ja-JP"/>
              </w:rPr>
              <w:t>フォルダに置く</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詳細なルール（</w:t>
            </w:r>
            <w:r>
              <w:rPr>
                <w:b w:val="0"/>
                <w:lang w:eastAsia="ja-JP"/>
              </w:rPr>
              <w:t>10</w:t>
            </w:r>
            <w:r>
              <w:rPr>
                <w:b w:val="0"/>
                <w:lang w:eastAsia="ja-JP"/>
              </w:rPr>
              <w:t>行以上）</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CLAUDE.md</w:t>
            </w:r>
            <w:r>
              <w:rPr>
                <w:lang w:eastAsia="ja-JP"/>
              </w:rPr>
              <w:t>が長くなりすぎる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gramStart"/>
            <w:r>
              <w:t>`.</w:t>
            </w:r>
            <w:proofErr w:type="spellStart"/>
            <w:r>
              <w:t>claude</w:t>
            </w:r>
            <w:proofErr w:type="spellEnd"/>
            <w:proofErr w:type="gramEnd"/>
            <w:r>
              <w:t>/rules/`</w:t>
            </w:r>
            <w:proofErr w:type="spellStart"/>
            <w:r>
              <w:t>に分離する</w:t>
            </w:r>
            <w:proofErr w:type="spellEnd"/>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秘密情報（パスワード等）</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proofErr w:type="spellStart"/>
            <w:r>
              <w:t>セキュリティリスク</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絶対にどこにも書かない</w:t>
            </w:r>
          </w:p>
        </w:tc>
      </w:tr>
    </w:tbl>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4-13. </w:t>
      </w:r>
      <w:proofErr w:type="gramStart"/>
      <w:r>
        <w:rPr>
          <w:rFonts w:ascii="Calibri" w:eastAsia="Yu Gothic" w:hAnsi="Calibri"/>
          <w:sz w:val="28"/>
          <w:lang w:eastAsia="ja-JP"/>
        </w:rPr>
        <w:t>.</w:t>
      </w:r>
      <w:proofErr w:type="spellStart"/>
      <w:proofErr w:type="gramEnd"/>
      <w:r>
        <w:rPr>
          <w:rFonts w:ascii="Calibri" w:eastAsia="Yu Gothic" w:hAnsi="Calibri"/>
          <w:sz w:val="28"/>
          <w:lang w:eastAsia="ja-JP"/>
        </w:rPr>
        <w:t>claude</w:t>
      </w:r>
      <w:proofErr w:type="spellEnd"/>
      <w:r>
        <w:rPr>
          <w:rFonts w:ascii="Calibri" w:eastAsia="Yu Gothic" w:hAnsi="Calibri"/>
          <w:sz w:val="28"/>
          <w:lang w:eastAsia="ja-JP"/>
        </w:rPr>
        <w:t xml:space="preserve">/rules/ — </w:t>
      </w:r>
      <w:r>
        <w:rPr>
          <w:rFonts w:ascii="Calibri" w:eastAsia="Yu Gothic" w:hAnsi="Calibri"/>
          <w:sz w:val="28"/>
          <w:lang w:eastAsia="ja-JP"/>
        </w:rPr>
        <w:t>条件付きルール集</w:t>
      </w:r>
    </w:p>
    <w:p w:rsidR="00151FE8" w:rsidRDefault="00000000">
      <w:pPr>
        <w:pStyle w:val="31"/>
        <w:rPr>
          <w:lang w:eastAsia="ja-JP"/>
        </w:rPr>
      </w:pPr>
      <w:r>
        <w:rPr>
          <w:rFonts w:ascii="Calibri" w:eastAsia="Yu Gothic" w:hAnsi="Calibri"/>
          <w:sz w:val="24"/>
          <w:lang w:eastAsia="ja-JP"/>
        </w:rPr>
        <w:t>rules</w:t>
      </w:r>
      <w:r>
        <w:rPr>
          <w:rFonts w:ascii="Calibri" w:eastAsia="Yu Gothic" w:hAnsi="Calibri"/>
          <w:sz w:val="24"/>
          <w:lang w:eastAsia="ja-JP"/>
        </w:rPr>
        <w:t>フォルダとは何か</w:t>
      </w:r>
    </w:p>
    <w:p w:rsidR="00151FE8" w:rsidRDefault="00000000">
      <w:pPr>
        <w:spacing w:after="120"/>
        <w:rPr>
          <w:lang w:eastAsia="ja-JP"/>
        </w:rPr>
      </w:pPr>
      <w:r>
        <w:rPr>
          <w:lang w:eastAsia="ja-JP"/>
        </w:rPr>
        <w:t>CLAUDE.md</w:t>
      </w:r>
      <w:r>
        <w:rPr>
          <w:lang w:eastAsia="ja-JP"/>
        </w:rPr>
        <w:t>に書くと長くなりすぎるルールを、</w:t>
      </w:r>
      <w:r>
        <w:rPr>
          <w:b/>
          <w:lang w:eastAsia="ja-JP"/>
        </w:rPr>
        <w:t>別ファイルに分離して管理する場所</w:t>
      </w:r>
      <w:r>
        <w:rPr>
          <w:lang w:eastAsia="ja-JP"/>
        </w:rPr>
        <w:t>です。</w:t>
      </w:r>
    </w:p>
    <w:p w:rsidR="00151FE8" w:rsidRDefault="00000000">
      <w:pPr>
        <w:spacing w:after="120"/>
        <w:rPr>
          <w:lang w:eastAsia="ja-JP"/>
        </w:rPr>
      </w:pPr>
      <w:proofErr w:type="gramStart"/>
      <w:r>
        <w:rPr>
          <w:rFonts w:ascii="Consolas" w:eastAsia="Consolas" w:hAnsi="Consolas"/>
          <w:lang w:eastAsia="ja-JP"/>
        </w:rPr>
        <w:t>.</w:t>
      </w:r>
      <w:proofErr w:type="spellStart"/>
      <w:proofErr w:type="gramEnd"/>
      <w:r>
        <w:rPr>
          <w:rFonts w:ascii="Consolas" w:eastAsia="Consolas" w:hAnsi="Consolas"/>
          <w:lang w:eastAsia="ja-JP"/>
        </w:rPr>
        <w:t>claude</w:t>
      </w:r>
      <w:proofErr w:type="spellEnd"/>
      <w:r>
        <w:rPr>
          <w:rFonts w:ascii="Consolas" w:eastAsia="Consolas" w:hAnsi="Consolas"/>
          <w:lang w:eastAsia="ja-JP"/>
        </w:rPr>
        <w:t>/rules/</w:t>
      </w:r>
      <w:r>
        <w:rPr>
          <w:lang w:eastAsia="ja-JP"/>
        </w:rPr>
        <w:t>フォルダに</w:t>
      </w:r>
      <w:r>
        <w:rPr>
          <w:lang w:eastAsia="ja-JP"/>
        </w:rPr>
        <w:t>Markdown</w:t>
      </w:r>
      <w:r>
        <w:rPr>
          <w:lang w:eastAsia="ja-JP"/>
        </w:rPr>
        <w:t>ファイル（</w:t>
      </w:r>
      <w:r>
        <w:rPr>
          <w:rFonts w:ascii="Consolas" w:eastAsia="Consolas" w:hAnsi="Consolas"/>
          <w:lang w:eastAsia="ja-JP"/>
        </w:rPr>
        <w:t>.md</w:t>
      </w:r>
      <w:r>
        <w:rPr>
          <w:lang w:eastAsia="ja-JP"/>
        </w:rPr>
        <w:t>）を置くと、</w:t>
      </w:r>
      <w:r>
        <w:rPr>
          <w:lang w:eastAsia="ja-JP"/>
        </w:rPr>
        <w:t>Claude Code</w:t>
      </w:r>
      <w:r>
        <w:rPr>
          <w:lang w:eastAsia="ja-JP"/>
        </w:rPr>
        <w:t>が自動的にそれを読み込んで、ルールとして適用します。</w:t>
      </w:r>
    </w:p>
    <w:p w:rsidR="00151FE8" w:rsidRDefault="00000000">
      <w:pPr>
        <w:spacing w:after="120"/>
        <w:rPr>
          <w:lang w:eastAsia="ja-JP"/>
        </w:rPr>
      </w:pPr>
      <w:r>
        <w:rPr>
          <w:lang w:eastAsia="ja-JP"/>
        </w:rPr>
        <w:t xml:space="preserve">&gt; </w:t>
      </w:r>
      <w:r>
        <w:rPr>
          <w:b/>
          <w:lang w:eastAsia="ja-JP"/>
        </w:rPr>
        <w:t>例え話</w:t>
      </w:r>
      <w:r>
        <w:rPr>
          <w:b/>
          <w:lang w:eastAsia="ja-JP"/>
        </w:rPr>
        <w:t>:</w:t>
      </w:r>
      <w:r>
        <w:rPr>
          <w:lang w:eastAsia="ja-JP"/>
        </w:rPr>
        <w:t xml:space="preserve"> CLAUDE.md</w:t>
      </w:r>
      <w:r>
        <w:rPr>
          <w:lang w:eastAsia="ja-JP"/>
        </w:rPr>
        <w:t>が「業務マニュアルの目次」だとすると、</w:t>
      </w:r>
      <w:r>
        <w:rPr>
          <w:lang w:eastAsia="ja-JP"/>
        </w:rPr>
        <w:t>rules</w:t>
      </w:r>
      <w:r>
        <w:rPr>
          <w:lang w:eastAsia="ja-JP"/>
        </w:rPr>
        <w:t>フォルダの各ファイルは「詳細な手順書」のようなものです。必要なときに参照される詳しいルールを、ここに書いておきます。</w:t>
      </w:r>
    </w:p>
    <w:p w:rsidR="00151FE8" w:rsidRDefault="00000000">
      <w:pPr>
        <w:pStyle w:val="31"/>
      </w:pPr>
      <w:proofErr w:type="spellStart"/>
      <w:r>
        <w:rPr>
          <w:rFonts w:ascii="Calibri" w:eastAsia="Yu Gothic" w:hAnsi="Calibri"/>
          <w:sz w:val="24"/>
        </w:rPr>
        <w:t>ファイル名のつけ方</w:t>
      </w:r>
      <w:proofErr w:type="spellEnd"/>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ファイル名</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`patient-safety.md`</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患者情報保護のルール</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`output-format.md`</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画面表示・出力形式のルール</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`data-handling.md`</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データの取り扱いルール</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`coding-style.md`</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プログラムの書き方ルール</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 xml:space="preserve">patient-safety.md </w:t>
      </w:r>
      <w:r>
        <w:rPr>
          <w:rFonts w:ascii="Calibri" w:eastAsia="Yu Gothic" w:hAnsi="Calibri"/>
          <w:sz w:val="24"/>
          <w:lang w:eastAsia="ja-JP"/>
        </w:rPr>
        <w:t>の完成例</w:t>
      </w:r>
    </w:p>
    <w:p w:rsidR="00151FE8" w:rsidRDefault="00000000">
      <w:pPr>
        <w:shd w:val="clear" w:color="auto" w:fill="EDEDED"/>
        <w:spacing w:after="0"/>
        <w:ind w:left="567"/>
        <w:rPr>
          <w:lang w:eastAsia="ja-JP"/>
        </w:rPr>
      </w:pPr>
      <w:r>
        <w:rPr>
          <w:rFonts w:ascii="Consolas" w:eastAsia="Consolas" w:hAnsi="Consolas"/>
          <w:sz w:val="18"/>
          <w:lang w:eastAsia="ja-JP"/>
        </w:rPr>
        <w:t># 患者安全ルール</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個人情報保護</w:t>
      </w:r>
    </w:p>
    <w:p w:rsidR="00151FE8" w:rsidRDefault="00000000">
      <w:pPr>
        <w:shd w:val="clear" w:color="auto" w:fill="EDEDED"/>
        <w:spacing w:after="0"/>
        <w:ind w:left="567"/>
        <w:rPr>
          <w:lang w:eastAsia="ja-JP"/>
        </w:rPr>
      </w:pPr>
      <w:r>
        <w:rPr>
          <w:rFonts w:ascii="Consolas" w:eastAsia="Consolas" w:hAnsi="Consolas"/>
          <w:sz w:val="18"/>
          <w:lang w:eastAsia="ja-JP"/>
        </w:rPr>
        <w:t>- 患者氏名、ID、生年月日、住所を絶対にコードに含めない</w:t>
      </w:r>
    </w:p>
    <w:p w:rsidR="00151FE8" w:rsidRDefault="00000000">
      <w:pPr>
        <w:shd w:val="clear" w:color="auto" w:fill="EDEDED"/>
        <w:spacing w:after="0"/>
        <w:ind w:left="567"/>
        <w:rPr>
          <w:lang w:eastAsia="ja-JP"/>
        </w:rPr>
      </w:pPr>
      <w:r>
        <w:rPr>
          <w:rFonts w:ascii="Consolas" w:eastAsia="Consolas" w:hAnsi="Consolas"/>
          <w:sz w:val="18"/>
          <w:lang w:eastAsia="ja-JP"/>
        </w:rPr>
        <w:t>- 症例を記述する場合は「70代男性」など匿名化した表現を使う</w:t>
      </w:r>
    </w:p>
    <w:p w:rsidR="00151FE8" w:rsidRDefault="00000000">
      <w:pPr>
        <w:shd w:val="clear" w:color="auto" w:fill="EDEDED"/>
        <w:spacing w:after="0"/>
        <w:ind w:left="567"/>
        <w:rPr>
          <w:lang w:eastAsia="ja-JP"/>
        </w:rPr>
      </w:pPr>
      <w:r>
        <w:rPr>
          <w:rFonts w:ascii="Consolas" w:eastAsia="Consolas" w:hAnsi="Consolas"/>
          <w:sz w:val="18"/>
          <w:lang w:eastAsia="ja-JP"/>
        </w:rPr>
        <w:t>- CSVファイルにも個人情報を含めない</w:t>
      </w:r>
    </w:p>
    <w:p w:rsidR="00151FE8" w:rsidRDefault="00000000">
      <w:pPr>
        <w:shd w:val="clear" w:color="auto" w:fill="EDEDED"/>
        <w:spacing w:after="0"/>
        <w:ind w:left="567"/>
        <w:rPr>
          <w:lang w:eastAsia="ja-JP"/>
        </w:rPr>
      </w:pPr>
      <w:r>
        <w:rPr>
          <w:rFonts w:ascii="Consolas" w:eastAsia="Consolas" w:hAnsi="Consolas"/>
          <w:sz w:val="18"/>
          <w:lang w:eastAsia="ja-JP"/>
        </w:rPr>
        <w:t>- デモデータは必ず架空のデータを使用する</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データの扱い</w:t>
      </w:r>
    </w:p>
    <w:p w:rsidR="00151FE8" w:rsidRDefault="00000000">
      <w:pPr>
        <w:shd w:val="clear" w:color="auto" w:fill="EDEDED"/>
        <w:spacing w:after="0"/>
        <w:ind w:left="567"/>
        <w:rPr>
          <w:lang w:eastAsia="ja-JP"/>
        </w:rPr>
      </w:pPr>
      <w:r>
        <w:rPr>
          <w:rFonts w:ascii="Consolas" w:eastAsia="Consolas" w:hAnsi="Consolas"/>
          <w:sz w:val="18"/>
          <w:lang w:eastAsia="ja-JP"/>
        </w:rPr>
        <w:t>- 実データはdata/フォルダにのみ保存する</w:t>
      </w:r>
    </w:p>
    <w:p w:rsidR="00151FE8" w:rsidRDefault="00000000">
      <w:pPr>
        <w:shd w:val="clear" w:color="auto" w:fill="EDEDED"/>
        <w:spacing w:after="0"/>
        <w:ind w:left="567"/>
        <w:rPr>
          <w:lang w:eastAsia="ja-JP"/>
        </w:rPr>
      </w:pPr>
      <w:r>
        <w:rPr>
          <w:rFonts w:ascii="Consolas" w:eastAsia="Consolas" w:hAnsi="Consolas"/>
          <w:sz w:val="18"/>
          <w:lang w:eastAsia="ja-JP"/>
        </w:rPr>
        <w:t>- GitHubにpushする前にdata/フォルダの内容を確認する</w:t>
      </w:r>
    </w:p>
    <w:p w:rsidR="00151FE8" w:rsidRDefault="00000000">
      <w:pPr>
        <w:shd w:val="clear" w:color="auto" w:fill="EDEDED"/>
        <w:spacing w:after="0"/>
        <w:ind w:left="567"/>
        <w:rPr>
          <w:lang w:eastAsia="ja-JP"/>
        </w:rPr>
      </w:pPr>
      <w:r>
        <w:rPr>
          <w:rFonts w:ascii="Consolas" w:eastAsia="Consolas" w:hAnsi="Consolas"/>
          <w:sz w:val="18"/>
          <w:lang w:eastAsia="ja-JP"/>
        </w:rPr>
        <w:t>- .</w:t>
      </w:r>
      <w:proofErr w:type="spellStart"/>
      <w:r>
        <w:rPr>
          <w:rFonts w:ascii="Consolas" w:eastAsia="Consolas" w:hAnsi="Consolas"/>
          <w:sz w:val="18"/>
          <w:lang w:eastAsia="ja-JP"/>
        </w:rPr>
        <w:t>gitignore</w:t>
      </w:r>
      <w:proofErr w:type="spellEnd"/>
      <w:r>
        <w:rPr>
          <w:rFonts w:ascii="Consolas" w:eastAsia="Consolas" w:hAnsi="Consolas"/>
          <w:sz w:val="18"/>
          <w:lang w:eastAsia="ja-JP"/>
        </w:rPr>
        <w:t>でdata/*.csvを除外設定する</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画面表示</w:t>
      </w:r>
    </w:p>
    <w:p w:rsidR="00151FE8" w:rsidRDefault="00000000">
      <w:pPr>
        <w:shd w:val="clear" w:color="auto" w:fill="EDEDED"/>
        <w:spacing w:after="0"/>
        <w:ind w:left="567"/>
        <w:rPr>
          <w:lang w:eastAsia="ja-JP"/>
        </w:rPr>
      </w:pPr>
      <w:r>
        <w:rPr>
          <w:rFonts w:ascii="Consolas" w:eastAsia="Consolas" w:hAnsi="Consolas"/>
          <w:sz w:val="18"/>
          <w:lang w:eastAsia="ja-JP"/>
        </w:rPr>
        <w:t>- 画面上に患者個人を特定できる情報を表示しない</w:t>
      </w:r>
    </w:p>
    <w:p w:rsidR="00151FE8" w:rsidRDefault="00000000">
      <w:pPr>
        <w:shd w:val="clear" w:color="auto" w:fill="EDEDED"/>
        <w:spacing w:after="0"/>
        <w:ind w:left="567"/>
        <w:rPr>
          <w:lang w:eastAsia="ja-JP"/>
        </w:rPr>
      </w:pPr>
      <w:r>
        <w:rPr>
          <w:rFonts w:ascii="Consolas" w:eastAsia="Consolas" w:hAnsi="Consolas"/>
          <w:sz w:val="18"/>
          <w:lang w:eastAsia="ja-JP"/>
        </w:rPr>
        <w:lastRenderedPageBreak/>
        <w:t>- 統計データ（件数、割合、平均値など）のみ表示する</w:t>
      </w:r>
    </w:p>
    <w:p w:rsidR="00151FE8" w:rsidRDefault="00000000">
      <w:pPr>
        <w:shd w:val="clear" w:color="auto" w:fill="EDEDED"/>
        <w:spacing w:after="0"/>
        <w:ind w:left="567"/>
        <w:rPr>
          <w:lang w:eastAsia="ja-JP"/>
        </w:rPr>
      </w:pPr>
      <w:r>
        <w:rPr>
          <w:rFonts w:ascii="Consolas" w:eastAsia="Consolas" w:hAnsi="Consolas"/>
          <w:sz w:val="18"/>
          <w:lang w:eastAsia="ja-JP"/>
        </w:rPr>
        <w:t>- スクリーンショットを撮っても安全な画面設計にする</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 xml:space="preserve">output-format.md </w:t>
      </w:r>
      <w:r>
        <w:rPr>
          <w:rFonts w:ascii="Calibri" w:eastAsia="Yu Gothic" w:hAnsi="Calibri"/>
          <w:sz w:val="24"/>
          <w:lang w:eastAsia="ja-JP"/>
        </w:rPr>
        <w:t>の完成例</w:t>
      </w:r>
    </w:p>
    <w:p w:rsidR="00151FE8" w:rsidRDefault="00000000">
      <w:pPr>
        <w:shd w:val="clear" w:color="auto" w:fill="EDEDED"/>
        <w:spacing w:after="0"/>
        <w:ind w:left="567"/>
        <w:rPr>
          <w:lang w:eastAsia="ja-JP"/>
        </w:rPr>
      </w:pPr>
      <w:r>
        <w:rPr>
          <w:rFonts w:ascii="Consolas" w:eastAsia="Consolas" w:hAnsi="Consolas"/>
          <w:sz w:val="18"/>
          <w:lang w:eastAsia="ja-JP"/>
        </w:rPr>
        <w:t># 出力形式ルール</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言語</w:t>
      </w:r>
    </w:p>
    <w:p w:rsidR="00151FE8" w:rsidRDefault="00000000">
      <w:pPr>
        <w:shd w:val="clear" w:color="auto" w:fill="EDEDED"/>
        <w:spacing w:after="0"/>
        <w:ind w:left="567"/>
        <w:rPr>
          <w:lang w:eastAsia="ja-JP"/>
        </w:rPr>
      </w:pPr>
      <w:r>
        <w:rPr>
          <w:rFonts w:ascii="Consolas" w:eastAsia="Consolas" w:hAnsi="Consolas"/>
          <w:sz w:val="18"/>
          <w:lang w:eastAsia="ja-JP"/>
        </w:rPr>
        <w:t>- すべてのUI（画面の文字）は日本語で記述する</w:t>
      </w:r>
    </w:p>
    <w:p w:rsidR="00151FE8" w:rsidRDefault="00000000">
      <w:pPr>
        <w:shd w:val="clear" w:color="auto" w:fill="EDEDED"/>
        <w:spacing w:after="0"/>
        <w:ind w:left="567"/>
        <w:rPr>
          <w:lang w:eastAsia="ja-JP"/>
        </w:rPr>
      </w:pPr>
      <w:r>
        <w:rPr>
          <w:rFonts w:ascii="Consolas" w:eastAsia="Consolas" w:hAnsi="Consolas"/>
          <w:sz w:val="18"/>
          <w:lang w:eastAsia="ja-JP"/>
        </w:rPr>
        <w:t>- エラーメッセージも日本語にする</w:t>
      </w:r>
    </w:p>
    <w:p w:rsidR="00151FE8" w:rsidRDefault="00000000">
      <w:pPr>
        <w:shd w:val="clear" w:color="auto" w:fill="EDEDED"/>
        <w:spacing w:after="0"/>
        <w:ind w:left="567"/>
        <w:rPr>
          <w:lang w:eastAsia="ja-JP"/>
        </w:rPr>
      </w:pPr>
      <w:r>
        <w:rPr>
          <w:rFonts w:ascii="Consolas" w:eastAsia="Consolas" w:hAnsi="Consolas"/>
          <w:sz w:val="18"/>
          <w:lang w:eastAsia="ja-JP"/>
        </w:rPr>
        <w:t>- コード内のコメントも日本語にする</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画面デザイン</w:t>
      </w:r>
    </w:p>
    <w:p w:rsidR="00151FE8" w:rsidRDefault="00000000">
      <w:pPr>
        <w:shd w:val="clear" w:color="auto" w:fill="EDEDED"/>
        <w:spacing w:after="0"/>
        <w:ind w:left="567"/>
        <w:rPr>
          <w:lang w:eastAsia="ja-JP"/>
        </w:rPr>
      </w:pPr>
      <w:r>
        <w:rPr>
          <w:rFonts w:ascii="Consolas" w:eastAsia="Consolas" w:hAnsi="Consolas"/>
          <w:sz w:val="18"/>
          <w:lang w:eastAsia="ja-JP"/>
        </w:rPr>
        <w:t>- 色分け：正常=緑(#27AE60)、注意=黄(#F39C12)、警告=赤(#E74C3C)</w:t>
      </w:r>
    </w:p>
    <w:p w:rsidR="00151FE8" w:rsidRDefault="00000000">
      <w:pPr>
        <w:shd w:val="clear" w:color="auto" w:fill="EDEDED"/>
        <w:spacing w:after="0"/>
        <w:ind w:left="567"/>
        <w:rPr>
          <w:lang w:eastAsia="ja-JP"/>
        </w:rPr>
      </w:pPr>
      <w:r>
        <w:rPr>
          <w:rFonts w:ascii="Consolas" w:eastAsia="Consolas" w:hAnsi="Consolas"/>
          <w:sz w:val="18"/>
          <w:lang w:eastAsia="ja-JP"/>
        </w:rPr>
        <w:t>- フォントサイズ：タイトル=24px、本文=14px</w:t>
      </w:r>
    </w:p>
    <w:p w:rsidR="00151FE8" w:rsidRDefault="00000000">
      <w:pPr>
        <w:shd w:val="clear" w:color="auto" w:fill="EDEDED"/>
        <w:spacing w:after="0"/>
        <w:ind w:left="567"/>
        <w:rPr>
          <w:lang w:eastAsia="ja-JP"/>
        </w:rPr>
      </w:pPr>
      <w:r>
        <w:rPr>
          <w:rFonts w:ascii="Consolas" w:eastAsia="Consolas" w:hAnsi="Consolas"/>
          <w:sz w:val="18"/>
          <w:lang w:eastAsia="ja-JP"/>
        </w:rPr>
        <w:t>- グラフにはタイトルと軸ラベルを必ず付ける</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数値の表示</w:t>
      </w:r>
    </w:p>
    <w:p w:rsidR="00151FE8" w:rsidRDefault="00000000">
      <w:pPr>
        <w:shd w:val="clear" w:color="auto" w:fill="EDEDED"/>
        <w:spacing w:after="0"/>
        <w:ind w:left="567"/>
        <w:rPr>
          <w:lang w:eastAsia="ja-JP"/>
        </w:rPr>
      </w:pPr>
      <w:r>
        <w:rPr>
          <w:rFonts w:ascii="Consolas" w:eastAsia="Consolas" w:hAnsi="Consolas"/>
          <w:sz w:val="18"/>
          <w:lang w:eastAsia="ja-JP"/>
        </w:rPr>
        <w:t>- パーセンテージは小数第1位まで表示（例：85.3%）</w:t>
      </w:r>
    </w:p>
    <w:p w:rsidR="00151FE8" w:rsidRDefault="00000000">
      <w:pPr>
        <w:shd w:val="clear" w:color="auto" w:fill="EDEDED"/>
        <w:spacing w:after="0"/>
        <w:ind w:left="567"/>
        <w:rPr>
          <w:lang w:eastAsia="ja-JP"/>
        </w:rPr>
      </w:pPr>
      <w:r>
        <w:rPr>
          <w:rFonts w:ascii="Consolas" w:eastAsia="Consolas" w:hAnsi="Consolas"/>
          <w:sz w:val="18"/>
          <w:lang w:eastAsia="ja-JP"/>
        </w:rPr>
        <w:t>- 金額は3桁ごとにカンマ区切り（例：1,234,567円）</w:t>
      </w:r>
    </w:p>
    <w:p w:rsidR="00151FE8" w:rsidRDefault="00000000">
      <w:pPr>
        <w:shd w:val="clear" w:color="auto" w:fill="EDEDED"/>
        <w:spacing w:after="0"/>
        <w:ind w:left="567"/>
        <w:rPr>
          <w:lang w:eastAsia="ja-JP"/>
        </w:rPr>
      </w:pPr>
      <w:r>
        <w:rPr>
          <w:rFonts w:ascii="Consolas" w:eastAsia="Consolas" w:hAnsi="Consolas"/>
          <w:sz w:val="18"/>
          <w:lang w:eastAsia="ja-JP"/>
        </w:rPr>
        <w:t>- 日付はYYYY年MM月DD日形式（例：2026年4月1日）</w:t>
      </w:r>
    </w:p>
    <w:p w:rsidR="00151FE8" w:rsidRDefault="00151FE8">
      <w:pPr>
        <w:spacing w:after="80"/>
        <w:rPr>
          <w:lang w:eastAsia="ja-JP"/>
        </w:rPr>
      </w:pPr>
    </w:p>
    <w:p w:rsidR="00151FE8" w:rsidRDefault="00000000">
      <w:pPr>
        <w:pStyle w:val="31"/>
      </w:pPr>
      <w:r>
        <w:rPr>
          <w:rFonts w:ascii="Calibri" w:eastAsia="Yu Gothic" w:hAnsi="Calibri"/>
          <w:sz w:val="24"/>
        </w:rPr>
        <w:t xml:space="preserve">CLAUDE.md </w:t>
      </w:r>
      <w:r>
        <w:rPr>
          <w:rFonts w:ascii="Calibri" w:eastAsia="Yu Gothic" w:hAnsi="Calibri"/>
          <w:sz w:val="24"/>
        </w:rPr>
        <w:t>と</w:t>
      </w:r>
      <w:r>
        <w:rPr>
          <w:rFonts w:ascii="Calibri" w:eastAsia="Yu Gothic" w:hAnsi="Calibri"/>
          <w:sz w:val="24"/>
        </w:rPr>
        <w:t xml:space="preserve"> rules/ </w:t>
      </w:r>
      <w:proofErr w:type="spellStart"/>
      <w:r>
        <w:rPr>
          <w:rFonts w:ascii="Calibri" w:eastAsia="Yu Gothic" w:hAnsi="Calibri"/>
          <w:sz w:val="24"/>
        </w:rPr>
        <w:t>の使い分け</w:t>
      </w:r>
      <w:proofErr w:type="spellEnd"/>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置き場所</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理由</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プロジェクト概要</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CLAUDE.md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毎回必要な基本情報</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技術スタック</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CLAUDE.md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毎回必要な基本情報</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よく使うコマンド</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CLAUDE.md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毎回必要な基本情報</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患者情報保護の詳細ルール</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rules/</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長いので分離して見やすく</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rPr>
                <w:b w:val="0"/>
              </w:rPr>
              <w:t>出力形式の詳細</w:t>
            </w:r>
            <w:proofErr w:type="spell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rules/</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長いので分離して見やすく</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データ取り扱いの詳細</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rules/</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長いので分離して見やすく</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rPr>
                <w:b w:val="0"/>
              </w:rPr>
              <w:t>一時的な指示</w:t>
            </w:r>
            <w:proofErr w:type="spell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チャット</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永続的でないので保存不要</w:t>
            </w:r>
          </w:p>
        </w:tc>
      </w:tr>
    </w:tbl>
    <w:p w:rsidR="00151FE8" w:rsidRDefault="00151FE8">
      <w:pPr>
        <w:spacing w:after="80"/>
        <w:rPr>
          <w:lang w:eastAsia="ja-JP"/>
        </w:rPr>
      </w:pPr>
    </w:p>
    <w:p w:rsidR="00151FE8" w:rsidRDefault="00000000">
      <w:pPr>
        <w:spacing w:after="120"/>
        <w:rPr>
          <w:lang w:eastAsia="ja-JP"/>
        </w:rPr>
      </w:pPr>
      <w:r>
        <w:rPr>
          <w:lang w:eastAsia="ja-JP"/>
        </w:rPr>
        <w:t xml:space="preserve">&gt; </w:t>
      </w:r>
      <w:r>
        <w:rPr>
          <w:b/>
          <w:lang w:eastAsia="ja-JP"/>
        </w:rPr>
        <w:t>目安</w:t>
      </w:r>
      <w:r>
        <w:rPr>
          <w:b/>
          <w:lang w:eastAsia="ja-JP"/>
        </w:rPr>
        <w:t>:</w:t>
      </w:r>
      <w:r>
        <w:rPr>
          <w:lang w:eastAsia="ja-JP"/>
        </w:rPr>
        <w:t xml:space="preserve"> 5</w:t>
      </w:r>
      <w:r>
        <w:rPr>
          <w:lang w:eastAsia="ja-JP"/>
        </w:rPr>
        <w:t>行以内なら</w:t>
      </w:r>
      <w:r>
        <w:rPr>
          <w:lang w:eastAsia="ja-JP"/>
        </w:rPr>
        <w:t>CLAUDE.md</w:t>
      </w:r>
      <w:r>
        <w:rPr>
          <w:lang w:eastAsia="ja-JP"/>
        </w:rPr>
        <w:t>に直接書く。それ以上なら</w:t>
      </w:r>
      <w:r>
        <w:rPr>
          <w:lang w:eastAsia="ja-JP"/>
        </w:rPr>
        <w:t>rules/</w:t>
      </w:r>
      <w:r>
        <w:rPr>
          <w:lang w:eastAsia="ja-JP"/>
        </w:rPr>
        <w:t>に分離する。</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4-14. </w:t>
      </w:r>
      <w:proofErr w:type="gramStart"/>
      <w:r>
        <w:rPr>
          <w:rFonts w:ascii="Calibri" w:eastAsia="Yu Gothic" w:hAnsi="Calibri"/>
          <w:sz w:val="28"/>
          <w:lang w:eastAsia="ja-JP"/>
        </w:rPr>
        <w:t>.</w:t>
      </w:r>
      <w:proofErr w:type="spellStart"/>
      <w:proofErr w:type="gramEnd"/>
      <w:r>
        <w:rPr>
          <w:rFonts w:ascii="Calibri" w:eastAsia="Yu Gothic" w:hAnsi="Calibri"/>
          <w:sz w:val="28"/>
          <w:lang w:eastAsia="ja-JP"/>
        </w:rPr>
        <w:t>claude</w:t>
      </w:r>
      <w:proofErr w:type="spellEnd"/>
      <w:r>
        <w:rPr>
          <w:rFonts w:ascii="Calibri" w:eastAsia="Yu Gothic" w:hAnsi="Calibri"/>
          <w:sz w:val="28"/>
          <w:lang w:eastAsia="ja-JP"/>
        </w:rPr>
        <w:t xml:space="preserve">/skills/ — </w:t>
      </w:r>
      <w:r>
        <w:rPr>
          <w:rFonts w:ascii="Calibri" w:eastAsia="Yu Gothic" w:hAnsi="Calibri"/>
          <w:sz w:val="28"/>
          <w:lang w:eastAsia="ja-JP"/>
        </w:rPr>
        <w:t>定型作業の自動化</w:t>
      </w:r>
    </w:p>
    <w:p w:rsidR="00151FE8" w:rsidRDefault="00000000">
      <w:pPr>
        <w:pStyle w:val="31"/>
        <w:rPr>
          <w:lang w:eastAsia="ja-JP"/>
        </w:rPr>
      </w:pPr>
      <w:r>
        <w:rPr>
          <w:rFonts w:ascii="Calibri" w:eastAsia="Yu Gothic" w:hAnsi="Calibri"/>
          <w:sz w:val="24"/>
          <w:lang w:eastAsia="ja-JP"/>
        </w:rPr>
        <w:t>skills</w:t>
      </w:r>
      <w:r>
        <w:rPr>
          <w:rFonts w:ascii="Calibri" w:eastAsia="Yu Gothic" w:hAnsi="Calibri"/>
          <w:sz w:val="24"/>
          <w:lang w:eastAsia="ja-JP"/>
        </w:rPr>
        <w:t>とは何か</w:t>
      </w:r>
    </w:p>
    <w:p w:rsidR="00151FE8" w:rsidRDefault="00000000">
      <w:pPr>
        <w:spacing w:after="120"/>
        <w:rPr>
          <w:lang w:eastAsia="ja-JP"/>
        </w:rPr>
      </w:pPr>
      <w:r>
        <w:rPr>
          <w:lang w:eastAsia="ja-JP"/>
        </w:rPr>
        <w:t>skills</w:t>
      </w:r>
      <w:r>
        <w:rPr>
          <w:lang w:eastAsia="ja-JP"/>
        </w:rPr>
        <w:t>は、</w:t>
      </w:r>
      <w:r>
        <w:rPr>
          <w:b/>
          <w:lang w:eastAsia="ja-JP"/>
        </w:rPr>
        <w:t>「いつも同じ手順でやる作業」を登録しておく仕組み</w:t>
      </w:r>
      <w:r>
        <w:rPr>
          <w:lang w:eastAsia="ja-JP"/>
        </w:rPr>
        <w:t>です。</w:t>
      </w:r>
    </w:p>
    <w:p w:rsidR="00151FE8" w:rsidRDefault="00000000">
      <w:pPr>
        <w:spacing w:after="120"/>
        <w:rPr>
          <w:lang w:eastAsia="ja-JP"/>
        </w:rPr>
      </w:pPr>
      <w:r>
        <w:rPr>
          <w:lang w:eastAsia="ja-JP"/>
        </w:rPr>
        <w:t>たとえば、毎日のデータ更新や毎月のレポート生成など、決まった手順がある作業をスキルとして登録しておくと、</w:t>
      </w:r>
      <w:r>
        <w:rPr>
          <w:lang w:eastAsia="ja-JP"/>
        </w:rPr>
        <w:t>Claude Code</w:t>
      </w:r>
      <w:r>
        <w:rPr>
          <w:lang w:eastAsia="ja-JP"/>
        </w:rPr>
        <w:t>のチャットで</w:t>
      </w:r>
      <w:r>
        <w:rPr>
          <w:lang w:eastAsia="ja-JP"/>
        </w:rPr>
        <w:t xml:space="preserve"> </w:t>
      </w:r>
      <w:r>
        <w:rPr>
          <w:rFonts w:ascii="Consolas" w:eastAsia="Consolas" w:hAnsi="Consolas"/>
          <w:lang w:eastAsia="ja-JP"/>
        </w:rPr>
        <w:t>/スキル名</w:t>
      </w:r>
      <w:r>
        <w:rPr>
          <w:lang w:eastAsia="ja-JP"/>
        </w:rPr>
        <w:t xml:space="preserve"> </w:t>
      </w:r>
      <w:r>
        <w:rPr>
          <w:lang w:eastAsia="ja-JP"/>
        </w:rPr>
        <w:t>と入力するだけで呼び出せます。</w:t>
      </w:r>
    </w:p>
    <w:p w:rsidR="00151FE8" w:rsidRDefault="00000000">
      <w:pPr>
        <w:spacing w:after="120"/>
        <w:rPr>
          <w:lang w:eastAsia="ja-JP"/>
        </w:rPr>
      </w:pPr>
      <w:r>
        <w:rPr>
          <w:lang w:eastAsia="ja-JP"/>
        </w:rPr>
        <w:t xml:space="preserve">&gt; </w:t>
      </w:r>
      <w:r>
        <w:rPr>
          <w:b/>
          <w:lang w:eastAsia="ja-JP"/>
        </w:rPr>
        <w:t>例え話</w:t>
      </w:r>
      <w:r>
        <w:rPr>
          <w:b/>
          <w:lang w:eastAsia="ja-JP"/>
        </w:rPr>
        <w:t>:</w:t>
      </w:r>
      <w:r>
        <w:rPr>
          <w:lang w:eastAsia="ja-JP"/>
        </w:rPr>
        <w:t xml:space="preserve"> </w:t>
      </w:r>
      <w:r>
        <w:rPr>
          <w:lang w:eastAsia="ja-JP"/>
        </w:rPr>
        <w:t>スキルは、料理の「レシピカード」のようなものです。毎回「まず鍋に水を入れて</w:t>
      </w:r>
      <w:proofErr w:type="gramStart"/>
      <w:r>
        <w:rPr>
          <w:lang w:eastAsia="ja-JP"/>
        </w:rPr>
        <w:t>...</w:t>
      </w:r>
      <w:proofErr w:type="gramEnd"/>
      <w:r>
        <w:rPr>
          <w:lang w:eastAsia="ja-JP"/>
        </w:rPr>
        <w:t>」と説明しなくても、「カレーのレシピ」と言えば、全手順がわかりますよね。</w:t>
      </w:r>
    </w:p>
    <w:p w:rsidR="00151FE8" w:rsidRDefault="00000000">
      <w:pPr>
        <w:pStyle w:val="31"/>
        <w:rPr>
          <w:lang w:eastAsia="ja-JP"/>
        </w:rPr>
      </w:pPr>
      <w:r>
        <w:rPr>
          <w:rFonts w:ascii="Calibri" w:eastAsia="Yu Gothic" w:hAnsi="Calibri"/>
          <w:sz w:val="24"/>
          <w:lang w:eastAsia="ja-JP"/>
        </w:rPr>
        <w:lastRenderedPageBreak/>
        <w:t>スキルの作り方</w:t>
      </w:r>
    </w:p>
    <w:p w:rsidR="00151FE8" w:rsidRDefault="00000000">
      <w:pPr>
        <w:spacing w:after="120"/>
        <w:rPr>
          <w:lang w:eastAsia="ja-JP"/>
        </w:rPr>
      </w:pPr>
      <w:proofErr w:type="gramStart"/>
      <w:r>
        <w:rPr>
          <w:rFonts w:ascii="Consolas" w:eastAsia="Consolas" w:hAnsi="Consolas"/>
          <w:lang w:eastAsia="ja-JP"/>
        </w:rPr>
        <w:t>.</w:t>
      </w:r>
      <w:proofErr w:type="spellStart"/>
      <w:proofErr w:type="gramEnd"/>
      <w:r>
        <w:rPr>
          <w:rFonts w:ascii="Consolas" w:eastAsia="Consolas" w:hAnsi="Consolas"/>
          <w:lang w:eastAsia="ja-JP"/>
        </w:rPr>
        <w:t>claude</w:t>
      </w:r>
      <w:proofErr w:type="spellEnd"/>
      <w:r>
        <w:rPr>
          <w:rFonts w:ascii="Consolas" w:eastAsia="Consolas" w:hAnsi="Consolas"/>
          <w:lang w:eastAsia="ja-JP"/>
        </w:rPr>
        <w:t>/skills/</w:t>
      </w:r>
      <w:r>
        <w:rPr>
          <w:lang w:eastAsia="ja-JP"/>
        </w:rPr>
        <w:t>フォルダの中に、スキルごとのフォルダを作り、その中に</w:t>
      </w:r>
      <w:r>
        <w:rPr>
          <w:rFonts w:ascii="Consolas" w:eastAsia="Consolas" w:hAnsi="Consolas"/>
          <w:lang w:eastAsia="ja-JP"/>
        </w:rPr>
        <w:t>SKILL.md</w:t>
      </w:r>
      <w:r>
        <w:rPr>
          <w:lang w:eastAsia="ja-JP"/>
        </w:rPr>
        <w:t>ファイルを置きます。</w:t>
      </w:r>
    </w:p>
    <w:p w:rsidR="00151FE8" w:rsidRDefault="00000000">
      <w:pPr>
        <w:shd w:val="clear" w:color="auto" w:fill="EDEDED"/>
        <w:spacing w:after="0"/>
        <w:ind w:left="567"/>
      </w:pPr>
      <w:proofErr w:type="gramStart"/>
      <w:r>
        <w:rPr>
          <w:rFonts w:ascii="Consolas" w:eastAsia="Consolas" w:hAnsi="Consolas"/>
          <w:sz w:val="18"/>
        </w:rPr>
        <w:t>.</w:t>
      </w:r>
      <w:proofErr w:type="spellStart"/>
      <w:r>
        <w:rPr>
          <w:rFonts w:ascii="Consolas" w:eastAsia="Consolas" w:hAnsi="Consolas"/>
          <w:sz w:val="18"/>
        </w:rPr>
        <w:t>claude</w:t>
      </w:r>
      <w:proofErr w:type="spellEnd"/>
      <w:proofErr w:type="gramEnd"/>
      <w:r>
        <w:rPr>
          <w:rFonts w:ascii="Consolas" w:eastAsia="Consolas" w:hAnsi="Consolas"/>
          <w:sz w:val="18"/>
        </w:rPr>
        <w:t>/skills/</w:t>
      </w:r>
    </w:p>
    <w:p w:rsidR="00151FE8" w:rsidRDefault="00000000">
      <w:pPr>
        <w:shd w:val="clear" w:color="auto" w:fill="EDEDED"/>
        <w:spacing w:after="0"/>
        <w:ind w:left="567"/>
      </w:pPr>
      <w:r>
        <w:rPr>
          <w:rFonts w:ascii="Consolas" w:eastAsia="Consolas" w:hAnsi="Consolas"/>
          <w:sz w:val="18"/>
        </w:rPr>
        <w:t>├── data-update/</w:t>
      </w:r>
    </w:p>
    <w:p w:rsidR="00151FE8" w:rsidRDefault="00000000">
      <w:pPr>
        <w:shd w:val="clear" w:color="auto" w:fill="EDEDED"/>
        <w:spacing w:after="0"/>
        <w:ind w:left="567"/>
        <w:rPr>
          <w:lang w:eastAsia="ja-JP"/>
        </w:rPr>
      </w:pPr>
      <w:r>
        <w:rPr>
          <w:rFonts w:ascii="Consolas" w:eastAsia="Consolas" w:hAnsi="Consolas"/>
          <w:sz w:val="18"/>
          <w:lang w:eastAsia="ja-JP"/>
        </w:rPr>
        <w:t>│   └── SKILL.md        ← 日次データ更新の手順</w:t>
      </w:r>
    </w:p>
    <w:p w:rsidR="00151FE8" w:rsidRDefault="00000000">
      <w:pPr>
        <w:shd w:val="clear" w:color="auto" w:fill="EDEDED"/>
        <w:spacing w:after="0"/>
        <w:ind w:left="567"/>
      </w:pPr>
      <w:r>
        <w:rPr>
          <w:rFonts w:ascii="Consolas" w:eastAsia="Consolas" w:hAnsi="Consolas"/>
          <w:sz w:val="18"/>
        </w:rPr>
        <w:t xml:space="preserve">├── </w:t>
      </w:r>
      <w:proofErr w:type="gramStart"/>
      <w:r>
        <w:rPr>
          <w:rFonts w:ascii="Consolas" w:eastAsia="Consolas" w:hAnsi="Consolas"/>
          <w:sz w:val="18"/>
        </w:rPr>
        <w:t>monthly-report</w:t>
      </w:r>
      <w:proofErr w:type="gramEnd"/>
      <w:r>
        <w:rPr>
          <w:rFonts w:ascii="Consolas" w:eastAsia="Consolas" w:hAnsi="Consolas"/>
          <w:sz w:val="18"/>
        </w:rPr>
        <w:t>/</w:t>
      </w:r>
    </w:p>
    <w:p w:rsidR="00151FE8" w:rsidRDefault="00000000">
      <w:pPr>
        <w:shd w:val="clear" w:color="auto" w:fill="EDEDED"/>
        <w:spacing w:after="0"/>
        <w:ind w:left="567"/>
      </w:pPr>
      <w:r>
        <w:rPr>
          <w:rFonts w:ascii="Consolas" w:eastAsia="Consolas" w:hAnsi="Consolas"/>
          <w:sz w:val="18"/>
        </w:rPr>
        <w:t>│   └── SKILL.md        ← 月次レポート生成の手順</w:t>
      </w:r>
    </w:p>
    <w:p w:rsidR="00151FE8" w:rsidRDefault="00000000">
      <w:pPr>
        <w:shd w:val="clear" w:color="auto" w:fill="EDEDED"/>
        <w:spacing w:after="0"/>
        <w:ind w:left="567"/>
      </w:pPr>
      <w:r>
        <w:rPr>
          <w:rFonts w:ascii="Consolas" w:eastAsia="Consolas" w:hAnsi="Consolas"/>
          <w:sz w:val="18"/>
        </w:rPr>
        <w:t>└── backup/</w:t>
      </w:r>
    </w:p>
    <w:p w:rsidR="00151FE8" w:rsidRDefault="00000000">
      <w:pPr>
        <w:shd w:val="clear" w:color="auto" w:fill="EDEDED"/>
        <w:spacing w:after="0"/>
        <w:ind w:left="567"/>
      </w:pPr>
      <w:r>
        <w:rPr>
          <w:rFonts w:ascii="Consolas" w:eastAsia="Consolas" w:hAnsi="Consolas"/>
          <w:sz w:val="18"/>
        </w:rPr>
        <w:t xml:space="preserve">    └── SKILL.md        ← バックアップの手順</w:t>
      </w:r>
    </w:p>
    <w:p w:rsidR="00151FE8" w:rsidRDefault="00151FE8">
      <w:pPr>
        <w:spacing w:after="80"/>
      </w:pPr>
    </w:p>
    <w:p w:rsidR="00151FE8" w:rsidRDefault="00000000">
      <w:pPr>
        <w:pStyle w:val="31"/>
        <w:rPr>
          <w:lang w:eastAsia="ja-JP"/>
        </w:rPr>
      </w:pPr>
      <w:r>
        <w:rPr>
          <w:rFonts w:ascii="Calibri" w:eastAsia="Yu Gothic" w:hAnsi="Calibri"/>
          <w:sz w:val="24"/>
          <w:lang w:eastAsia="ja-JP"/>
        </w:rPr>
        <w:t xml:space="preserve">SKILL.md </w:t>
      </w:r>
      <w:r>
        <w:rPr>
          <w:rFonts w:ascii="Calibri" w:eastAsia="Yu Gothic" w:hAnsi="Calibri"/>
          <w:sz w:val="24"/>
          <w:lang w:eastAsia="ja-JP"/>
        </w:rPr>
        <w:t>の完成例（日次データ更新）</w:t>
      </w:r>
    </w:p>
    <w:p w:rsidR="00151FE8" w:rsidRDefault="00000000">
      <w:pPr>
        <w:shd w:val="clear" w:color="auto" w:fill="EDEDED"/>
        <w:spacing w:after="0"/>
        <w:ind w:left="567"/>
      </w:pPr>
      <w:r>
        <w:rPr>
          <w:rFonts w:ascii="Consolas" w:eastAsia="Consolas" w:hAnsi="Consolas"/>
          <w:sz w:val="18"/>
        </w:rPr>
        <w:t>---</w:t>
      </w:r>
    </w:p>
    <w:p w:rsidR="00151FE8" w:rsidRDefault="00000000">
      <w:pPr>
        <w:shd w:val="clear" w:color="auto" w:fill="EDEDED"/>
        <w:spacing w:after="0"/>
        <w:ind w:left="567"/>
      </w:pPr>
      <w:r>
        <w:rPr>
          <w:rFonts w:ascii="Consolas" w:eastAsia="Consolas" w:hAnsi="Consolas"/>
          <w:sz w:val="18"/>
        </w:rPr>
        <w:t>name: daily-update</w:t>
      </w:r>
    </w:p>
    <w:p w:rsidR="00151FE8" w:rsidRDefault="00000000">
      <w:pPr>
        <w:shd w:val="clear" w:color="auto" w:fill="EDEDED"/>
        <w:spacing w:after="0"/>
        <w:ind w:left="567"/>
      </w:pPr>
      <w:r>
        <w:rPr>
          <w:rFonts w:ascii="Consolas" w:eastAsia="Consolas" w:hAnsi="Consolas"/>
          <w:sz w:val="18"/>
        </w:rPr>
        <w:t>description: 日次の病棟データを更新する</w:t>
      </w:r>
    </w:p>
    <w:p w:rsidR="00151FE8" w:rsidRDefault="00000000">
      <w:pPr>
        <w:shd w:val="clear" w:color="auto" w:fill="EDEDED"/>
        <w:spacing w:after="0"/>
        <w:ind w:left="567"/>
      </w:pPr>
      <w:r>
        <w:rPr>
          <w:rFonts w:ascii="Consolas" w:eastAsia="Consolas" w:hAnsi="Consolas"/>
          <w:sz w:val="18"/>
        </w:rPr>
        <w:t>---</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日次データ更新</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以下の手順で日次データを更新してください：</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1. data/daily_input.csv に今日の行を追加</w:t>
      </w:r>
    </w:p>
    <w:p w:rsidR="00151FE8" w:rsidRDefault="00000000">
      <w:pPr>
        <w:shd w:val="clear" w:color="auto" w:fill="EDEDED"/>
        <w:spacing w:after="0"/>
        <w:ind w:left="567"/>
      </w:pPr>
      <w:r>
        <w:rPr>
          <w:rFonts w:ascii="Consolas" w:eastAsia="Consolas" w:hAnsi="Consolas"/>
          <w:sz w:val="18"/>
        </w:rPr>
        <w:t xml:space="preserve">   - 日付、在院患者数、入院数、退院数、A群、B群、C群</w:t>
      </w:r>
    </w:p>
    <w:p w:rsidR="00151FE8" w:rsidRDefault="00000000">
      <w:pPr>
        <w:shd w:val="clear" w:color="auto" w:fill="EDEDED"/>
        <w:spacing w:after="0"/>
        <w:ind w:left="567"/>
        <w:rPr>
          <w:lang w:eastAsia="ja-JP"/>
        </w:rPr>
      </w:pPr>
      <w:r>
        <w:rPr>
          <w:rFonts w:ascii="Consolas" w:eastAsia="Consolas" w:hAnsi="Consolas"/>
          <w:sz w:val="18"/>
          <w:lang w:eastAsia="ja-JP"/>
        </w:rPr>
        <w:t>2. app/app.py を起動して画面を確認</w:t>
      </w:r>
    </w:p>
    <w:p w:rsidR="00151FE8" w:rsidRDefault="00000000">
      <w:pPr>
        <w:shd w:val="clear" w:color="auto" w:fill="EDEDED"/>
        <w:spacing w:after="0"/>
        <w:ind w:left="567"/>
        <w:rPr>
          <w:lang w:eastAsia="ja-JP"/>
        </w:rPr>
      </w:pPr>
      <w:r>
        <w:rPr>
          <w:rFonts w:ascii="Consolas" w:eastAsia="Consolas" w:hAnsi="Consolas"/>
          <w:sz w:val="18"/>
          <w:lang w:eastAsia="ja-JP"/>
        </w:rPr>
        <w:t>3. グラフが正しく更新されていることを確認</w:t>
      </w:r>
    </w:p>
    <w:p w:rsidR="00151FE8" w:rsidRDefault="00000000">
      <w:pPr>
        <w:shd w:val="clear" w:color="auto" w:fill="EDEDED"/>
        <w:spacing w:after="0"/>
        <w:ind w:left="567"/>
        <w:rPr>
          <w:lang w:eastAsia="ja-JP"/>
        </w:rPr>
      </w:pPr>
      <w:r>
        <w:rPr>
          <w:rFonts w:ascii="Consolas" w:eastAsia="Consolas" w:hAnsi="Consolas"/>
          <w:sz w:val="18"/>
          <w:lang w:eastAsia="ja-JP"/>
        </w:rPr>
        <w:t>4. 問題なければ「GitHubに保存して」で履歴を残す</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スキルの呼び出し方</w:t>
      </w:r>
    </w:p>
    <w:p w:rsidR="00151FE8" w:rsidRDefault="00000000">
      <w:pPr>
        <w:spacing w:after="120"/>
        <w:rPr>
          <w:lang w:eastAsia="ja-JP"/>
        </w:rPr>
      </w:pPr>
      <w:r>
        <w:rPr>
          <w:lang w:eastAsia="ja-JP"/>
        </w:rPr>
        <w:t>Claude Code</w:t>
      </w:r>
      <w:r>
        <w:rPr>
          <w:lang w:eastAsia="ja-JP"/>
        </w:rPr>
        <w:t>のチャットで以下のように入力します。</w:t>
      </w:r>
    </w:p>
    <w:p w:rsidR="00151FE8" w:rsidRDefault="00000000">
      <w:pPr>
        <w:shd w:val="clear" w:color="auto" w:fill="EDEDED"/>
        <w:spacing w:after="0"/>
        <w:ind w:left="567"/>
        <w:rPr>
          <w:lang w:eastAsia="ja-JP"/>
        </w:rPr>
      </w:pPr>
      <w:r>
        <w:rPr>
          <w:rFonts w:ascii="Consolas" w:eastAsia="Consolas" w:hAnsi="Consolas"/>
          <w:sz w:val="18"/>
          <w:lang w:eastAsia="ja-JP"/>
        </w:rPr>
        <w:t>/</w:t>
      </w:r>
      <w:proofErr w:type="gramStart"/>
      <w:r>
        <w:rPr>
          <w:rFonts w:ascii="Consolas" w:eastAsia="Consolas" w:hAnsi="Consolas"/>
          <w:sz w:val="18"/>
          <w:lang w:eastAsia="ja-JP"/>
        </w:rPr>
        <w:t>daily</w:t>
      </w:r>
      <w:proofErr w:type="gramEnd"/>
      <w:r>
        <w:rPr>
          <w:rFonts w:ascii="Consolas" w:eastAsia="Consolas" w:hAnsi="Consolas"/>
          <w:sz w:val="18"/>
          <w:lang w:eastAsia="ja-JP"/>
        </w:rPr>
        <w:t>-update</w:t>
      </w:r>
    </w:p>
    <w:p w:rsidR="00151FE8" w:rsidRDefault="00151FE8">
      <w:pPr>
        <w:spacing w:after="80"/>
        <w:rPr>
          <w:lang w:eastAsia="ja-JP"/>
        </w:rPr>
      </w:pPr>
    </w:p>
    <w:p w:rsidR="00151FE8" w:rsidRDefault="00000000">
      <w:pPr>
        <w:spacing w:after="120"/>
        <w:rPr>
          <w:lang w:eastAsia="ja-JP"/>
        </w:rPr>
      </w:pPr>
      <w:r>
        <w:rPr>
          <w:lang w:eastAsia="ja-JP"/>
        </w:rPr>
        <w:t>これだけで、</w:t>
      </w:r>
      <w:r>
        <w:rPr>
          <w:lang w:eastAsia="ja-JP"/>
        </w:rPr>
        <w:t>SKILL.md</w:t>
      </w:r>
      <w:r>
        <w:rPr>
          <w:lang w:eastAsia="ja-JP"/>
        </w:rPr>
        <w:t>に書かれた手順に沿って作業が実行されます。</w:t>
      </w:r>
    </w:p>
    <w:p w:rsidR="00151FE8" w:rsidRDefault="00000000">
      <w:pPr>
        <w:spacing w:after="120"/>
      </w:pPr>
      <w:r>
        <w:rPr>
          <w:lang w:eastAsia="ja-JP"/>
        </w:rPr>
        <w:t xml:space="preserve">&gt; </w:t>
      </w:r>
      <w:r>
        <w:rPr>
          <w:b/>
          <w:lang w:eastAsia="ja-JP"/>
        </w:rPr>
        <w:t>A</w:t>
      </w:r>
      <w:r>
        <w:rPr>
          <w:b/>
          <w:lang w:eastAsia="ja-JP"/>
        </w:rPr>
        <w:t>さんのコツ</w:t>
      </w:r>
      <w:r>
        <w:rPr>
          <w:b/>
          <w:lang w:eastAsia="ja-JP"/>
        </w:rPr>
        <w:t>:</w:t>
      </w:r>
      <w:r>
        <w:rPr>
          <w:lang w:eastAsia="ja-JP"/>
        </w:rPr>
        <w:t xml:space="preserve"> </w:t>
      </w:r>
      <w:r>
        <w:rPr>
          <w:lang w:eastAsia="ja-JP"/>
        </w:rPr>
        <w:t>「毎日やる作業は、必ずスキルにしています。手順を覚えなくていいし、誰がやっても同じ結果になるのが嬉しい。新しいスタッフにも『</w:t>
      </w:r>
      <w:r>
        <w:rPr>
          <w:lang w:eastAsia="ja-JP"/>
        </w:rPr>
        <w:t>/daily-update</w:t>
      </w:r>
      <w:r>
        <w:rPr>
          <w:lang w:eastAsia="ja-JP"/>
        </w:rPr>
        <w:t>って打つだけだよ』と教えればいいので、教育コストも下がりました。</w:t>
      </w:r>
      <w:r>
        <w:t>」</w:t>
      </w:r>
    </w:p>
    <w:p w:rsidR="00151FE8" w:rsidRDefault="00000000">
      <w:pPr>
        <w:pStyle w:val="31"/>
      </w:pPr>
      <w:r>
        <w:rPr>
          <w:rFonts w:ascii="Calibri" w:eastAsia="Yu Gothic" w:hAnsi="Calibri"/>
          <w:sz w:val="24"/>
        </w:rPr>
        <w:t>スキルの活用例</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スキル名</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使うタイミング</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`daily-update`</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日次データの更新</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毎朝</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`monthly-report`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月次レポートの生成</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月末</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`backup`</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データのバックアップ</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週</w:t>
            </w:r>
            <w:r>
              <w:t>1</w:t>
            </w:r>
            <w:r>
              <w:t>回</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`add-feature`</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新機能を追加する手順</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proofErr w:type="spellStart"/>
            <w:r>
              <w:t>機能追加時</w:t>
            </w:r>
            <w:proofErr w:type="spellEnd"/>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`fix-bug`</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バグを修正する手順</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不具合発見時</w:t>
            </w:r>
          </w:p>
        </w:tc>
      </w:tr>
    </w:tbl>
    <w:p w:rsidR="00151FE8" w:rsidRDefault="00151FE8">
      <w:pPr>
        <w:spacing w:after="80"/>
      </w:pPr>
    </w:p>
    <w:p w:rsidR="00151FE8" w:rsidRDefault="00151FE8">
      <w:pPr>
        <w:pBdr>
          <w:bottom w:val="single" w:sz="4" w:space="1" w:color="CCCCCC"/>
        </w:pBdr>
        <w:spacing w:before="120" w:after="120"/>
      </w:pPr>
    </w:p>
    <w:p w:rsidR="00151FE8" w:rsidRDefault="00000000">
      <w:pPr>
        <w:pStyle w:val="21"/>
      </w:pPr>
      <w:r>
        <w:rPr>
          <w:rFonts w:ascii="Calibri" w:eastAsia="Yu Gothic" w:hAnsi="Calibri"/>
          <w:sz w:val="28"/>
        </w:rPr>
        <w:t xml:space="preserve">4-15. settings.json — </w:t>
      </w:r>
      <w:r>
        <w:rPr>
          <w:rFonts w:ascii="Calibri" w:eastAsia="Yu Gothic" w:hAnsi="Calibri"/>
          <w:sz w:val="28"/>
        </w:rPr>
        <w:t>許可と禁止の設定</w:t>
      </w:r>
    </w:p>
    <w:p w:rsidR="00151FE8" w:rsidRDefault="00000000">
      <w:pPr>
        <w:pStyle w:val="31"/>
      </w:pPr>
      <w:r>
        <w:rPr>
          <w:rFonts w:ascii="Calibri" w:eastAsia="Yu Gothic" w:hAnsi="Calibri"/>
          <w:sz w:val="24"/>
        </w:rPr>
        <w:t>settings.json</w:t>
      </w:r>
      <w:r>
        <w:rPr>
          <w:rFonts w:ascii="Calibri" w:eastAsia="Yu Gothic" w:hAnsi="Calibri"/>
          <w:sz w:val="24"/>
        </w:rPr>
        <w:t>とは何か</w:t>
      </w:r>
    </w:p>
    <w:p w:rsidR="00151FE8" w:rsidRDefault="00000000">
      <w:pPr>
        <w:spacing w:after="120"/>
        <w:rPr>
          <w:lang w:eastAsia="ja-JP"/>
        </w:rPr>
      </w:pPr>
      <w:proofErr w:type="spellStart"/>
      <w:r>
        <w:rPr>
          <w:rFonts w:ascii="Consolas" w:eastAsia="Consolas" w:hAnsi="Consolas"/>
          <w:lang w:eastAsia="ja-JP"/>
        </w:rPr>
        <w:t>settings.json</w:t>
      </w:r>
      <w:proofErr w:type="spellEnd"/>
      <w:r>
        <w:rPr>
          <w:lang w:eastAsia="ja-JP"/>
        </w:rPr>
        <w:t>は、</w:t>
      </w:r>
      <w:r>
        <w:rPr>
          <w:lang w:eastAsia="ja-JP"/>
        </w:rPr>
        <w:t>Claude Code</w:t>
      </w:r>
      <w:r>
        <w:rPr>
          <w:lang w:eastAsia="ja-JP"/>
        </w:rPr>
        <w:t>に「やってもいいこと」と「絶対にやってはいけないこと」を設定するファイルです。</w:t>
      </w:r>
    </w:p>
    <w:p w:rsidR="00151FE8" w:rsidRDefault="00000000">
      <w:pPr>
        <w:spacing w:after="120"/>
        <w:rPr>
          <w:lang w:eastAsia="ja-JP"/>
        </w:rPr>
      </w:pPr>
      <w:r>
        <w:rPr>
          <w:lang w:eastAsia="ja-JP"/>
        </w:rPr>
        <w:t>これは、病院のセキュリティカードのようなものです。スタッフカードがあれば病棟には入れますが、薬品庫には専用の鍵が必要ですよね。</w:t>
      </w:r>
      <w:proofErr w:type="spellStart"/>
      <w:r>
        <w:rPr>
          <w:lang w:eastAsia="ja-JP"/>
        </w:rPr>
        <w:t>settings.json</w:t>
      </w:r>
      <w:proofErr w:type="spellEnd"/>
      <w:r>
        <w:rPr>
          <w:lang w:eastAsia="ja-JP"/>
        </w:rPr>
        <w:t>は、</w:t>
      </w:r>
      <w:r>
        <w:rPr>
          <w:lang w:eastAsia="ja-JP"/>
        </w:rPr>
        <w:t>AI</w:t>
      </w:r>
      <w:r>
        <w:rPr>
          <w:lang w:eastAsia="ja-JP"/>
        </w:rPr>
        <w:t>に「どの部屋（コマンド）に入ってよいか」を設定します。</w:t>
      </w:r>
    </w:p>
    <w:p w:rsidR="00151FE8" w:rsidRDefault="00000000">
      <w:pPr>
        <w:pStyle w:val="31"/>
        <w:rPr>
          <w:lang w:eastAsia="ja-JP"/>
        </w:rPr>
      </w:pPr>
      <w:r>
        <w:rPr>
          <w:rFonts w:ascii="Calibri" w:eastAsia="Yu Gothic" w:hAnsi="Calibri"/>
          <w:sz w:val="24"/>
          <w:lang w:eastAsia="ja-JP"/>
        </w:rPr>
        <w:t>完成例（病院プロジェクト用）</w:t>
      </w:r>
    </w:p>
    <w:p w:rsidR="00151FE8" w:rsidRDefault="00000000">
      <w:pPr>
        <w:spacing w:after="120"/>
        <w:rPr>
          <w:lang w:eastAsia="ja-JP"/>
        </w:rPr>
      </w:pPr>
      <w:r>
        <w:rPr>
          <w:lang w:eastAsia="ja-JP"/>
        </w:rPr>
        <w:t>以下の設定をそのままコピーして</w:t>
      </w:r>
      <w:proofErr w:type="gramStart"/>
      <w:r>
        <w:rPr>
          <w:lang w:eastAsia="ja-JP"/>
        </w:rPr>
        <w:t>、</w:t>
      </w:r>
      <w:r>
        <w:rPr>
          <w:rFonts w:ascii="Consolas" w:eastAsia="Consolas" w:hAnsi="Consolas"/>
          <w:lang w:eastAsia="ja-JP"/>
        </w:rPr>
        <w:t>.</w:t>
      </w:r>
      <w:proofErr w:type="spellStart"/>
      <w:proofErr w:type="gramEnd"/>
      <w:r>
        <w:rPr>
          <w:rFonts w:ascii="Consolas" w:eastAsia="Consolas" w:hAnsi="Consolas"/>
          <w:lang w:eastAsia="ja-JP"/>
        </w:rPr>
        <w:t>claude</w:t>
      </w:r>
      <w:proofErr w:type="spellEnd"/>
      <w:r>
        <w:rPr>
          <w:rFonts w:ascii="Consolas" w:eastAsia="Consolas" w:hAnsi="Consolas"/>
          <w:lang w:eastAsia="ja-JP"/>
        </w:rPr>
        <w:t>/</w:t>
      </w:r>
      <w:proofErr w:type="spellStart"/>
      <w:r>
        <w:rPr>
          <w:rFonts w:ascii="Consolas" w:eastAsia="Consolas" w:hAnsi="Consolas"/>
          <w:lang w:eastAsia="ja-JP"/>
        </w:rPr>
        <w:t>settings.json</w:t>
      </w:r>
      <w:proofErr w:type="spellEnd"/>
      <w:r>
        <w:rPr>
          <w:lang w:eastAsia="ja-JP"/>
        </w:rPr>
        <w:t>として保存してください。</w:t>
      </w:r>
    </w:p>
    <w:p w:rsidR="00151FE8" w:rsidRDefault="00000000">
      <w:pPr>
        <w:shd w:val="clear" w:color="auto" w:fill="EDEDED"/>
        <w:spacing w:after="0"/>
        <w:ind w:left="567"/>
      </w:pPr>
      <w:r>
        <w:rPr>
          <w:rFonts w:ascii="Consolas" w:eastAsia="Consolas" w:hAnsi="Consolas"/>
          <w:sz w:val="18"/>
        </w:rPr>
        <w:t>{</w:t>
      </w:r>
    </w:p>
    <w:p w:rsidR="00151FE8" w:rsidRDefault="00000000">
      <w:pPr>
        <w:shd w:val="clear" w:color="auto" w:fill="EDEDED"/>
        <w:spacing w:after="0"/>
        <w:ind w:left="567"/>
      </w:pPr>
      <w:r>
        <w:rPr>
          <w:rFonts w:ascii="Consolas" w:eastAsia="Consolas" w:hAnsi="Consolas"/>
          <w:sz w:val="18"/>
        </w:rPr>
        <w:t xml:space="preserve">  "permissions": {</w:t>
      </w:r>
    </w:p>
    <w:p w:rsidR="00151FE8" w:rsidRDefault="00000000">
      <w:pPr>
        <w:shd w:val="clear" w:color="auto" w:fill="EDEDED"/>
        <w:spacing w:after="0"/>
        <w:ind w:left="567"/>
      </w:pPr>
      <w:r>
        <w:rPr>
          <w:rFonts w:ascii="Consolas" w:eastAsia="Consolas" w:hAnsi="Consolas"/>
          <w:sz w:val="18"/>
        </w:rPr>
        <w:t xml:space="preserve">    "allow": [</w:t>
      </w:r>
    </w:p>
    <w:p w:rsidR="00151FE8" w:rsidRDefault="00000000">
      <w:pPr>
        <w:shd w:val="clear" w:color="auto" w:fill="EDEDED"/>
        <w:spacing w:after="0"/>
        <w:ind w:left="567"/>
      </w:pPr>
      <w:r>
        <w:rPr>
          <w:rFonts w:ascii="Consolas" w:eastAsia="Consolas" w:hAnsi="Consolas"/>
          <w:sz w:val="18"/>
        </w:rPr>
        <w:t xml:space="preserve">      "Bash(python *)",</w:t>
      </w:r>
    </w:p>
    <w:p w:rsidR="00151FE8" w:rsidRDefault="00000000">
      <w:pPr>
        <w:shd w:val="clear" w:color="auto" w:fill="EDEDED"/>
        <w:spacing w:after="0"/>
        <w:ind w:left="567"/>
      </w:pPr>
      <w:r>
        <w:rPr>
          <w:rFonts w:ascii="Consolas" w:eastAsia="Consolas" w:hAnsi="Consolas"/>
          <w:sz w:val="18"/>
        </w:rPr>
        <w:t xml:space="preserve">      "Bash(streamlit run *)",</w:t>
      </w:r>
    </w:p>
    <w:p w:rsidR="00151FE8" w:rsidRDefault="00000000">
      <w:pPr>
        <w:shd w:val="clear" w:color="auto" w:fill="EDEDED"/>
        <w:spacing w:after="0"/>
        <w:ind w:left="567"/>
      </w:pPr>
      <w:r>
        <w:rPr>
          <w:rFonts w:ascii="Consolas" w:eastAsia="Consolas" w:hAnsi="Consolas"/>
          <w:sz w:val="18"/>
        </w:rPr>
        <w:t xml:space="preserve">      "Bash(pip install *)",</w:t>
      </w:r>
    </w:p>
    <w:p w:rsidR="00151FE8" w:rsidRDefault="00000000">
      <w:pPr>
        <w:shd w:val="clear" w:color="auto" w:fill="EDEDED"/>
        <w:spacing w:after="0"/>
        <w:ind w:left="567"/>
      </w:pPr>
      <w:r>
        <w:rPr>
          <w:rFonts w:ascii="Consolas" w:eastAsia="Consolas" w:hAnsi="Consolas"/>
          <w:sz w:val="18"/>
        </w:rPr>
        <w:t xml:space="preserve">      "Bash(git *)",</w:t>
      </w:r>
    </w:p>
    <w:p w:rsidR="00151FE8" w:rsidRDefault="00000000">
      <w:pPr>
        <w:shd w:val="clear" w:color="auto" w:fill="EDEDED"/>
        <w:spacing w:after="0"/>
        <w:ind w:left="567"/>
      </w:pPr>
      <w:r>
        <w:rPr>
          <w:rFonts w:ascii="Consolas" w:eastAsia="Consolas" w:hAnsi="Consolas"/>
          <w:sz w:val="18"/>
        </w:rPr>
        <w:t xml:space="preserve">      "Bash(pytest *)",</w:t>
      </w:r>
    </w:p>
    <w:p w:rsidR="00151FE8" w:rsidRDefault="00000000">
      <w:pPr>
        <w:shd w:val="clear" w:color="auto" w:fill="EDEDED"/>
        <w:spacing w:after="0"/>
        <w:ind w:left="567"/>
      </w:pPr>
      <w:r>
        <w:rPr>
          <w:rFonts w:ascii="Consolas" w:eastAsia="Consolas" w:hAnsi="Consolas"/>
          <w:sz w:val="18"/>
        </w:rPr>
        <w:t xml:space="preserve">      "Read(*)",</w:t>
      </w:r>
    </w:p>
    <w:p w:rsidR="00151FE8" w:rsidRDefault="00000000">
      <w:pPr>
        <w:shd w:val="clear" w:color="auto" w:fill="EDEDED"/>
        <w:spacing w:after="0"/>
        <w:ind w:left="567"/>
      </w:pPr>
      <w:r>
        <w:rPr>
          <w:rFonts w:ascii="Consolas" w:eastAsia="Consolas" w:hAnsi="Consolas"/>
          <w:sz w:val="18"/>
        </w:rPr>
        <w:t xml:space="preserve">      "Write(app/*)",</w:t>
      </w:r>
    </w:p>
    <w:p w:rsidR="00151FE8" w:rsidRDefault="00000000">
      <w:pPr>
        <w:shd w:val="clear" w:color="auto" w:fill="EDEDED"/>
        <w:spacing w:after="0"/>
        <w:ind w:left="567"/>
      </w:pPr>
      <w:r>
        <w:rPr>
          <w:rFonts w:ascii="Consolas" w:eastAsia="Consolas" w:hAnsi="Consolas"/>
          <w:sz w:val="18"/>
        </w:rPr>
        <w:t xml:space="preserve">      "Write(docs/*)",</w:t>
      </w:r>
    </w:p>
    <w:p w:rsidR="00151FE8" w:rsidRDefault="00000000">
      <w:pPr>
        <w:shd w:val="clear" w:color="auto" w:fill="EDEDED"/>
        <w:spacing w:after="0"/>
        <w:ind w:left="567"/>
      </w:pPr>
      <w:r>
        <w:rPr>
          <w:rFonts w:ascii="Consolas" w:eastAsia="Consolas" w:hAnsi="Consolas"/>
          <w:sz w:val="18"/>
        </w:rPr>
        <w:t xml:space="preserve">      "Write(tests/*)"</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xml:space="preserve">    "deny": [</w:t>
      </w:r>
    </w:p>
    <w:p w:rsidR="00151FE8" w:rsidRDefault="00000000">
      <w:pPr>
        <w:shd w:val="clear" w:color="auto" w:fill="EDEDED"/>
        <w:spacing w:after="0"/>
        <w:ind w:left="567"/>
      </w:pPr>
      <w:r>
        <w:rPr>
          <w:rFonts w:ascii="Consolas" w:eastAsia="Consolas" w:hAnsi="Consolas"/>
          <w:sz w:val="18"/>
        </w:rPr>
        <w:t xml:space="preserve">      "Bash(rm -rf *)",</w:t>
      </w:r>
    </w:p>
    <w:p w:rsidR="00151FE8" w:rsidRDefault="00000000">
      <w:pPr>
        <w:shd w:val="clear" w:color="auto" w:fill="EDEDED"/>
        <w:spacing w:after="0"/>
        <w:ind w:left="567"/>
      </w:pPr>
      <w:r>
        <w:rPr>
          <w:rFonts w:ascii="Consolas" w:eastAsia="Consolas" w:hAnsi="Consolas"/>
          <w:sz w:val="18"/>
        </w:rPr>
        <w:t xml:space="preserve">      "Bash(curl *)",</w:t>
      </w:r>
    </w:p>
    <w:p w:rsidR="00151FE8" w:rsidRDefault="00000000">
      <w:pPr>
        <w:shd w:val="clear" w:color="auto" w:fill="EDEDED"/>
        <w:spacing w:after="0"/>
        <w:ind w:left="567"/>
      </w:pPr>
      <w:r>
        <w:rPr>
          <w:rFonts w:ascii="Consolas" w:eastAsia="Consolas" w:hAnsi="Consolas"/>
          <w:sz w:val="18"/>
        </w:rPr>
        <w:t xml:space="preserve">      "Bash(wget *)",</w:t>
      </w:r>
    </w:p>
    <w:p w:rsidR="00151FE8" w:rsidRDefault="00000000">
      <w:pPr>
        <w:shd w:val="clear" w:color="auto" w:fill="EDEDED"/>
        <w:spacing w:after="0"/>
        <w:ind w:left="567"/>
      </w:pPr>
      <w:r>
        <w:rPr>
          <w:rFonts w:ascii="Consolas" w:eastAsia="Consolas" w:hAnsi="Consolas"/>
          <w:sz w:val="18"/>
        </w:rPr>
        <w:t xml:space="preserve">      "Write(.env)",</w:t>
      </w:r>
    </w:p>
    <w:p w:rsidR="00151FE8" w:rsidRDefault="00000000">
      <w:pPr>
        <w:shd w:val="clear" w:color="auto" w:fill="EDEDED"/>
        <w:spacing w:after="0"/>
        <w:ind w:left="567"/>
      </w:pPr>
      <w:r>
        <w:rPr>
          <w:rFonts w:ascii="Consolas" w:eastAsia="Consolas" w:hAnsi="Consolas"/>
          <w:sz w:val="18"/>
        </w:rPr>
        <w:t xml:space="preserve">      "Write(secrets/*)"</w:t>
      </w:r>
    </w:p>
    <w:p w:rsidR="00151FE8" w:rsidRDefault="00000000">
      <w:pPr>
        <w:shd w:val="clear" w:color="auto" w:fill="EDEDED"/>
        <w:spacing w:after="0"/>
        <w:ind w:left="567"/>
        <w:rPr>
          <w:lang w:eastAsia="ja-JP"/>
        </w:rPr>
      </w:pPr>
      <w:r>
        <w:rPr>
          <w:rFonts w:ascii="Consolas" w:eastAsia="Consolas" w:hAnsi="Consolas"/>
          <w:sz w:val="18"/>
        </w:rPr>
        <w:t xml:space="preserve">    </w:t>
      </w:r>
      <w:r>
        <w:rPr>
          <w:rFonts w:ascii="Consolas" w:eastAsia="Consolas" w:hAnsi="Consolas"/>
          <w:sz w:val="18"/>
          <w:lang w:eastAsia="ja-JP"/>
        </w:rPr>
        <w:t>]</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各設定の意味</w:t>
      </w:r>
    </w:p>
    <w:p w:rsidR="00151FE8" w:rsidRDefault="00000000">
      <w:pPr>
        <w:spacing w:after="120"/>
        <w:rPr>
          <w:lang w:eastAsia="ja-JP"/>
        </w:rPr>
      </w:pPr>
      <w:r>
        <w:rPr>
          <w:b/>
          <w:lang w:eastAsia="ja-JP"/>
        </w:rPr>
        <w:t>許可（</w:t>
      </w:r>
      <w:r>
        <w:rPr>
          <w:b/>
          <w:lang w:eastAsia="ja-JP"/>
        </w:rPr>
        <w:t>allow</w:t>
      </w:r>
      <w:r>
        <w:rPr>
          <w:b/>
          <w:lang w:eastAsia="ja-JP"/>
        </w:rPr>
        <w:t>）</w:t>
      </w:r>
      <w:r>
        <w:rPr>
          <w:b/>
          <w:lang w:eastAsia="ja-JP"/>
        </w:rPr>
        <w:t xml:space="preserve">— </w:t>
      </w:r>
      <w:r>
        <w:rPr>
          <w:b/>
          <w:lang w:eastAsia="ja-JP"/>
        </w:rPr>
        <w:t>「これはやって</w:t>
      </w:r>
      <w:r>
        <w:rPr>
          <w:b/>
          <w:lang w:eastAsia="ja-JP"/>
        </w:rPr>
        <w:t>OK</w:t>
      </w:r>
      <w:r>
        <w:rPr>
          <w:b/>
          <w:lang w:eastAsia="ja-JP"/>
        </w:rPr>
        <w:t>」</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設定</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意味</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なぜ許可するか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`Bash(python *)`</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Python</w:t>
            </w:r>
            <w:r>
              <w:rPr>
                <w:lang w:eastAsia="ja-JP"/>
              </w:rPr>
              <w:t>プログラムの実行</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アプリの動作確認に必要</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gramStart"/>
            <w:r>
              <w:rPr>
                <w:b w:val="0"/>
              </w:rPr>
              <w:t>Bash(</w:t>
            </w:r>
            <w:proofErr w:type="spellStart"/>
            <w:proofErr w:type="gramEnd"/>
            <w:r>
              <w:rPr>
                <w:b w:val="0"/>
              </w:rPr>
              <w:t>streamlit</w:t>
            </w:r>
            <w:proofErr w:type="spellEnd"/>
            <w:r>
              <w:rPr>
                <w:b w:val="0"/>
              </w:rPr>
              <w:t xml:space="preserve"> run </w:t>
            </w:r>
            <w:proofErr w:type="gramStart"/>
            <w:r>
              <w:rPr>
                <w:b w:val="0"/>
              </w:rPr>
              <w:t>*)`</w:t>
            </w:r>
            <w:proofErr w:type="gram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Streamlit</w:t>
            </w:r>
            <w:r>
              <w:t>アプリの起動</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アプリのプレビューに必要</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gramStart"/>
            <w:r>
              <w:rPr>
                <w:b w:val="0"/>
              </w:rPr>
              <w:t>Bash(</w:t>
            </w:r>
            <w:proofErr w:type="gramEnd"/>
            <w:r>
              <w:rPr>
                <w:b w:val="0"/>
              </w:rPr>
              <w:t xml:space="preserve">pip install </w:t>
            </w:r>
            <w:proofErr w:type="gramStart"/>
            <w:r>
              <w:rPr>
                <w:b w:val="0"/>
              </w:rPr>
              <w:t>*)`</w:t>
            </w:r>
            <w:proofErr w:type="gram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ライブラリのインストール</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新しい機能の追加に必要</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gramStart"/>
            <w:r>
              <w:rPr>
                <w:b w:val="0"/>
              </w:rPr>
              <w:t>Bash(</w:t>
            </w:r>
            <w:proofErr w:type="gramEnd"/>
            <w:r>
              <w:rPr>
                <w:b w:val="0"/>
              </w:rPr>
              <w:t xml:space="preserve">git </w:t>
            </w:r>
            <w:proofErr w:type="gramStart"/>
            <w:r>
              <w:rPr>
                <w:b w:val="0"/>
              </w:rPr>
              <w:t>*)`</w:t>
            </w:r>
            <w:proofErr w:type="gram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GitHub</w:t>
            </w:r>
            <w:r>
              <w:t>への保存操作</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バージョン管理に必要</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gramStart"/>
            <w:r>
              <w:rPr>
                <w:b w:val="0"/>
              </w:rPr>
              <w:t>Bash(</w:t>
            </w:r>
            <w:proofErr w:type="spellStart"/>
            <w:proofErr w:type="gramEnd"/>
            <w:r>
              <w:rPr>
                <w:b w:val="0"/>
              </w:rPr>
              <w:t>pytest</w:t>
            </w:r>
            <w:proofErr w:type="spellEnd"/>
            <w:r>
              <w:rPr>
                <w:b w:val="0"/>
              </w:rPr>
              <w:t xml:space="preserve"> </w:t>
            </w:r>
            <w:proofErr w:type="gramStart"/>
            <w:r>
              <w:rPr>
                <w:b w:val="0"/>
              </w:rPr>
              <w:t>*)`</w:t>
            </w:r>
            <w:proofErr w:type="gram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テストの実行</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品質確認に必要</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`Read(*)`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すべてのファイルの読み取り</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既存コードの理解に必要</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`Write(app/</w:t>
            </w:r>
            <w:proofErr w:type="gramStart"/>
            <w:r>
              <w:rPr>
                <w:b w:val="0"/>
              </w:rPr>
              <w:t>*)`</w:t>
            </w:r>
            <w:proofErr w:type="gram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app</w:t>
            </w:r>
            <w:r>
              <w:rPr>
                <w:lang w:eastAsia="ja-JP"/>
              </w:rPr>
              <w:t>フォルダへの書き込み</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r>
              <w:t>アプリの開発に必要</w:t>
            </w:r>
            <w:proofErr w:type="spellEnd"/>
          </w:p>
        </w:tc>
      </w:tr>
    </w:tbl>
    <w:p w:rsidR="00151FE8" w:rsidRDefault="00151FE8">
      <w:pPr>
        <w:spacing w:after="80"/>
      </w:pPr>
    </w:p>
    <w:p w:rsidR="00151FE8" w:rsidRDefault="00000000">
      <w:pPr>
        <w:spacing w:after="120"/>
        <w:rPr>
          <w:lang w:eastAsia="ja-JP"/>
        </w:rPr>
      </w:pPr>
      <w:r>
        <w:rPr>
          <w:b/>
          <w:lang w:eastAsia="ja-JP"/>
        </w:rPr>
        <w:t>禁止（</w:t>
      </w:r>
      <w:r>
        <w:rPr>
          <w:b/>
          <w:lang w:eastAsia="ja-JP"/>
        </w:rPr>
        <w:t>deny</w:t>
      </w:r>
      <w:r>
        <w:rPr>
          <w:b/>
          <w:lang w:eastAsia="ja-JP"/>
        </w:rPr>
        <w:t>）</w:t>
      </w:r>
      <w:r>
        <w:rPr>
          <w:b/>
          <w:lang w:eastAsia="ja-JP"/>
        </w:rPr>
        <w:t xml:space="preserve">— </w:t>
      </w:r>
      <w:r>
        <w:rPr>
          <w:b/>
          <w:lang w:eastAsia="ja-JP"/>
        </w:rPr>
        <w:t>「これは絶対ダメ」</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設定</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意味</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なぜ禁止するか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`Bash(rm -rf *)`</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ファイルの一括削除</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間違えると全データが消える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proofErr w:type="gramStart"/>
            <w:r>
              <w:rPr>
                <w:b w:val="0"/>
              </w:rPr>
              <w:t>Bash(</w:t>
            </w:r>
            <w:proofErr w:type="gramEnd"/>
            <w:r>
              <w:rPr>
                <w:b w:val="0"/>
              </w:rPr>
              <w:t xml:space="preserve">curl </w:t>
            </w:r>
            <w:proofErr w:type="gramStart"/>
            <w:r>
              <w:rPr>
                <w:b w:val="0"/>
              </w:rPr>
              <w:t>*)`</w:t>
            </w:r>
            <w:proofErr w:type="gram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外部サイトへの通信</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情報漏洩のリスク</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`Bash(wget *)`</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外部からのダウンロード</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不正プログラム混入のリスク</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`Write(.</w:t>
            </w:r>
            <w:proofErr w:type="gramStart"/>
            <w:r>
              <w:rPr>
                <w:b w:val="0"/>
              </w:rPr>
              <w:t>env)`</w:t>
            </w:r>
            <w:proofErr w:type="gram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環境変数ファイルへの書き込み</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パスワード等の誤記載防止</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`Write(secrets/</w:t>
            </w:r>
            <w:proofErr w:type="gramStart"/>
            <w:r>
              <w:rPr>
                <w:b w:val="0"/>
              </w:rPr>
              <w:t>*)`</w:t>
            </w:r>
            <w:proofErr w:type="gram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秘密情報フォルダへの書き込み</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r>
              <w:t>機密データの保護</w:t>
            </w:r>
            <w:proofErr w:type="spellEnd"/>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大切なこと</w:t>
      </w:r>
      <w:r>
        <w:rPr>
          <w:b/>
          <w:lang w:eastAsia="ja-JP"/>
        </w:rPr>
        <w:t>:</w:t>
      </w:r>
      <w:r>
        <w:rPr>
          <w:lang w:eastAsia="ja-JP"/>
        </w:rPr>
        <w:t xml:space="preserve"> deny</w:t>
      </w:r>
      <w:r>
        <w:rPr>
          <w:lang w:eastAsia="ja-JP"/>
        </w:rPr>
        <w:t>（禁止）設定は、</w:t>
      </w:r>
      <w:r>
        <w:rPr>
          <w:lang w:eastAsia="ja-JP"/>
        </w:rPr>
        <w:t>AI</w:t>
      </w:r>
      <w:r>
        <w:rPr>
          <w:lang w:eastAsia="ja-JP"/>
        </w:rPr>
        <w:t>がうっかり危険な操作をしてしまうのを防ぐ「安全装置」です。最初から設定しておくことを強くお勧めします。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4-16. </w:t>
      </w:r>
      <w:r>
        <w:rPr>
          <w:rFonts w:ascii="Calibri" w:eastAsia="Yu Gothic" w:hAnsi="Calibri"/>
          <w:sz w:val="28"/>
          <w:lang w:eastAsia="ja-JP"/>
        </w:rPr>
        <w:t>セキュリティ設計</w:t>
      </w:r>
      <w:r>
        <w:rPr>
          <w:rFonts w:ascii="Calibri" w:eastAsia="Yu Gothic" w:hAnsi="Calibri"/>
          <w:sz w:val="28"/>
          <w:lang w:eastAsia="ja-JP"/>
        </w:rPr>
        <w:t xml:space="preserve"> — </w:t>
      </w:r>
      <w:r>
        <w:rPr>
          <w:rFonts w:ascii="Calibri" w:eastAsia="Yu Gothic" w:hAnsi="Calibri"/>
          <w:sz w:val="28"/>
          <w:lang w:eastAsia="ja-JP"/>
        </w:rPr>
        <w:t>患者データを守る仕組み</w:t>
      </w:r>
    </w:p>
    <w:p w:rsidR="00151FE8" w:rsidRDefault="00000000">
      <w:pPr>
        <w:spacing w:after="120"/>
        <w:rPr>
          <w:lang w:eastAsia="ja-JP"/>
        </w:rPr>
      </w:pPr>
      <w:r>
        <w:rPr>
          <w:lang w:eastAsia="ja-JP"/>
        </w:rPr>
        <w:t>病院でアプリを作る以上、</w:t>
      </w:r>
      <w:r>
        <w:rPr>
          <w:b/>
          <w:lang w:eastAsia="ja-JP"/>
        </w:rPr>
        <w:t>セキュリティは最優先事項</w:t>
      </w:r>
      <w:r>
        <w:rPr>
          <w:lang w:eastAsia="ja-JP"/>
        </w:rPr>
        <w:t>です。</w:t>
      </w:r>
    </w:p>
    <w:p w:rsidR="00151FE8" w:rsidRDefault="00000000">
      <w:pPr>
        <w:pStyle w:val="31"/>
      </w:pPr>
      <w:r>
        <w:rPr>
          <w:rFonts w:ascii="Calibri" w:eastAsia="Yu Gothic" w:hAnsi="Calibri"/>
          <w:sz w:val="24"/>
        </w:rPr>
        <w:t>守るべき</w:t>
      </w:r>
      <w:r>
        <w:rPr>
          <w:rFonts w:ascii="Calibri" w:eastAsia="Yu Gothic" w:hAnsi="Calibri"/>
          <w:sz w:val="24"/>
        </w:rPr>
        <w:t>4</w:t>
      </w:r>
      <w:r>
        <w:rPr>
          <w:rFonts w:ascii="Calibri" w:eastAsia="Yu Gothic" w:hAnsi="Calibri"/>
          <w:sz w:val="24"/>
        </w:rPr>
        <w:t>つのポイント</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ポイント</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何を守るか</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具体的な対策</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 xml:space="preserve">1. </w:t>
            </w:r>
            <w:r>
              <w:rPr>
                <w:b w:val="0"/>
                <w:lang w:eastAsia="ja-JP"/>
              </w:rPr>
              <w:t>コードに秘密を書かない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パスワード、</w:t>
            </w:r>
            <w:r>
              <w:rPr>
                <w:lang w:eastAsia="ja-JP"/>
              </w:rPr>
              <w:t>API</w:t>
            </w:r>
            <w:r>
              <w:rPr>
                <w:lang w:eastAsia="ja-JP"/>
              </w:rPr>
              <w:t>キー</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proofErr w:type="gramStart"/>
            <w:r>
              <w:rPr>
                <w:lang w:eastAsia="ja-JP"/>
              </w:rPr>
              <w:t>.</w:t>
            </w:r>
            <w:proofErr w:type="gramEnd"/>
            <w:r>
              <w:rPr>
                <w:lang w:eastAsia="ja-JP"/>
              </w:rPr>
              <w:t>env</w:t>
            </w:r>
            <w:r>
              <w:rPr>
                <w:lang w:eastAsia="ja-JP"/>
              </w:rPr>
              <w:t>ファイルの使用禁止</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2. </w:t>
            </w:r>
            <w:proofErr w:type="spellStart"/>
            <w:r>
              <w:rPr>
                <w:b w:val="0"/>
              </w:rPr>
              <w:t>データを公開しない</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患者データ、実データ</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proofErr w:type="gramStart"/>
            <w:r>
              <w:t>.</w:t>
            </w:r>
            <w:proofErr w:type="spellStart"/>
            <w:r>
              <w:t>gitignore</w:t>
            </w:r>
            <w:proofErr w:type="gramEnd"/>
            <w:r>
              <w:t>の設定</w:t>
            </w:r>
            <w:proofErr w:type="spellEnd"/>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3. </w:t>
            </w:r>
            <w:r>
              <w:rPr>
                <w:b w:val="0"/>
              </w:rPr>
              <w:t>外部通信をしない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院内データの漏洩防止</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curl/</w:t>
            </w:r>
            <w:proofErr w:type="spellStart"/>
            <w:r>
              <w:t>wget</w:t>
            </w:r>
            <w:proofErr w:type="spellEnd"/>
            <w:r>
              <w:t xml:space="preserve"> </w:t>
            </w:r>
            <w:proofErr w:type="spellStart"/>
            <w:r>
              <w:t>の禁止</w:t>
            </w:r>
            <w:proofErr w:type="spellEnd"/>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4. </w:t>
            </w:r>
            <w:r>
              <w:rPr>
                <w:b w:val="0"/>
              </w:rPr>
              <w:t>危険な操作をしない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ファイルの誤削除防止</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 xml:space="preserve">rm -rf </w:t>
            </w:r>
            <w:proofErr w:type="spellStart"/>
            <w:r>
              <w:t>の禁止</w:t>
            </w:r>
            <w:proofErr w:type="spellEnd"/>
          </w:p>
        </w:tc>
      </w:tr>
    </w:tbl>
    <w:p w:rsidR="00151FE8" w:rsidRDefault="00151FE8">
      <w:pPr>
        <w:spacing w:after="80"/>
      </w:pPr>
    </w:p>
    <w:p w:rsidR="00151FE8" w:rsidRDefault="00000000">
      <w:pPr>
        <w:pStyle w:val="31"/>
      </w:pPr>
      <w:r>
        <w:rPr>
          <w:rFonts w:ascii="Calibri" w:eastAsia="Yu Gothic" w:hAnsi="Calibri"/>
          <w:sz w:val="24"/>
        </w:rPr>
        <w:t xml:space="preserve">.gitignore </w:t>
      </w:r>
      <w:r>
        <w:rPr>
          <w:rFonts w:ascii="Calibri" w:eastAsia="Yu Gothic" w:hAnsi="Calibri"/>
          <w:sz w:val="24"/>
        </w:rPr>
        <w:t>の完成例</w:t>
      </w:r>
    </w:p>
    <w:p w:rsidR="00151FE8" w:rsidRDefault="00000000">
      <w:pPr>
        <w:shd w:val="clear" w:color="auto" w:fill="EDEDED"/>
        <w:spacing w:after="0"/>
        <w:ind w:left="567"/>
        <w:rPr>
          <w:lang w:eastAsia="ja-JP"/>
        </w:rPr>
      </w:pPr>
      <w:r>
        <w:rPr>
          <w:rFonts w:ascii="Consolas" w:eastAsia="Consolas" w:hAnsi="Consolas"/>
          <w:sz w:val="18"/>
          <w:lang w:eastAsia="ja-JP"/>
        </w:rPr>
        <w:t># 絶対にGitHubにアップしないファイル</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pPr>
      <w:r>
        <w:rPr>
          <w:rFonts w:ascii="Consolas" w:eastAsia="Consolas" w:hAnsi="Consolas"/>
          <w:sz w:val="18"/>
        </w:rPr>
        <w:t xml:space="preserve"># </w:t>
      </w:r>
      <w:proofErr w:type="spellStart"/>
      <w:r>
        <w:rPr>
          <w:rFonts w:ascii="Consolas" w:eastAsia="Consolas" w:hAnsi="Consolas"/>
          <w:sz w:val="18"/>
        </w:rPr>
        <w:t>秘密情報</w:t>
      </w:r>
      <w:proofErr w:type="spellEnd"/>
    </w:p>
    <w:p w:rsidR="00151FE8" w:rsidRDefault="00000000">
      <w:pPr>
        <w:shd w:val="clear" w:color="auto" w:fill="EDEDED"/>
        <w:spacing w:after="0"/>
        <w:ind w:left="567"/>
      </w:pPr>
      <w:r>
        <w:rPr>
          <w:rFonts w:ascii="Consolas" w:eastAsia="Consolas" w:hAnsi="Consolas"/>
          <w:sz w:val="18"/>
        </w:rPr>
        <w:t>.env</w:t>
      </w:r>
    </w:p>
    <w:p w:rsidR="00151FE8" w:rsidRDefault="00000000">
      <w:pPr>
        <w:shd w:val="clear" w:color="auto" w:fill="EDEDED"/>
        <w:spacing w:after="0"/>
        <w:ind w:left="567"/>
      </w:pPr>
      <w:r>
        <w:rPr>
          <w:rFonts w:ascii="Consolas" w:eastAsia="Consolas" w:hAnsi="Consolas"/>
          <w:sz w:val="18"/>
        </w:rPr>
        <w:t>secrets/</w:t>
      </w:r>
    </w:p>
    <w:p w:rsidR="00151FE8" w:rsidRDefault="00000000">
      <w:pPr>
        <w:shd w:val="clear" w:color="auto" w:fill="EDEDED"/>
        <w:spacing w:after="0"/>
        <w:ind w:left="567"/>
      </w:pPr>
      <w:r>
        <w:rPr>
          <w:rFonts w:ascii="Consolas" w:eastAsia="Consolas" w:hAnsi="Consolas"/>
          <w:sz w:val="18"/>
        </w:rPr>
        <w:t>*.key</w:t>
      </w:r>
    </w:p>
    <w:p w:rsidR="00151FE8" w:rsidRDefault="00000000">
      <w:pPr>
        <w:shd w:val="clear" w:color="auto" w:fill="EDEDED"/>
        <w:spacing w:after="0"/>
        <w:ind w:left="567"/>
      </w:pPr>
      <w:r>
        <w:rPr>
          <w:rFonts w:ascii="Consolas" w:eastAsia="Consolas" w:hAnsi="Consolas"/>
          <w:sz w:val="18"/>
        </w:rPr>
        <w:t>*.pem</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実データ（個人情報を含む可能性がある）</w:t>
      </w:r>
    </w:p>
    <w:p w:rsidR="00151FE8" w:rsidRDefault="00000000">
      <w:pPr>
        <w:shd w:val="clear" w:color="auto" w:fill="EDEDED"/>
        <w:spacing w:after="0"/>
        <w:ind w:left="567"/>
      </w:pPr>
      <w:r>
        <w:rPr>
          <w:rFonts w:ascii="Consolas" w:eastAsia="Consolas" w:hAnsi="Consolas"/>
          <w:sz w:val="18"/>
        </w:rPr>
        <w:t>data/*.csv</w:t>
      </w:r>
    </w:p>
    <w:p w:rsidR="00151FE8" w:rsidRDefault="00000000">
      <w:pPr>
        <w:shd w:val="clear" w:color="auto" w:fill="EDEDED"/>
        <w:spacing w:after="0"/>
        <w:ind w:left="567"/>
      </w:pPr>
      <w:r>
        <w:rPr>
          <w:rFonts w:ascii="Consolas" w:eastAsia="Consolas" w:hAnsi="Consolas"/>
          <w:sz w:val="18"/>
        </w:rPr>
        <w:t>data/*.xlsx</w:t>
      </w:r>
    </w:p>
    <w:p w:rsidR="00151FE8" w:rsidRDefault="00000000">
      <w:pPr>
        <w:shd w:val="clear" w:color="auto" w:fill="EDEDED"/>
        <w:spacing w:after="0"/>
        <w:ind w:left="567"/>
      </w:pPr>
      <w:r>
        <w:rPr>
          <w:rFonts w:ascii="Consolas" w:eastAsia="Consolas" w:hAnsi="Consolas"/>
          <w:sz w:val="18"/>
        </w:rPr>
        <w:t>data/*.sqlite</w:t>
      </w:r>
    </w:p>
    <w:p w:rsidR="00151FE8" w:rsidRDefault="00000000">
      <w:pPr>
        <w:shd w:val="clear" w:color="auto" w:fill="EDEDED"/>
        <w:spacing w:after="0"/>
        <w:ind w:left="567"/>
      </w:pPr>
      <w:r>
        <w:rPr>
          <w:rFonts w:ascii="Consolas" w:eastAsia="Consolas" w:hAnsi="Consolas"/>
          <w:sz w:val="18"/>
        </w:rPr>
        <w:t>*.sqlite</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Pythonの一時ファイル</w:t>
      </w:r>
    </w:p>
    <w:p w:rsidR="00151FE8" w:rsidRDefault="00000000">
      <w:pPr>
        <w:shd w:val="clear" w:color="auto" w:fill="EDEDED"/>
        <w:spacing w:after="0"/>
        <w:ind w:left="567"/>
      </w:pPr>
      <w:r>
        <w:rPr>
          <w:rFonts w:ascii="Consolas" w:eastAsia="Consolas" w:hAnsi="Consolas"/>
          <w:sz w:val="18"/>
        </w:rPr>
        <w:t>__pycache__/</w:t>
      </w:r>
    </w:p>
    <w:p w:rsidR="00151FE8" w:rsidRDefault="00000000">
      <w:pPr>
        <w:shd w:val="clear" w:color="auto" w:fill="EDEDED"/>
        <w:spacing w:after="0"/>
        <w:ind w:left="567"/>
      </w:pPr>
      <w:r>
        <w:rPr>
          <w:rFonts w:ascii="Consolas" w:eastAsia="Consolas" w:hAnsi="Consolas"/>
          <w:sz w:val="18"/>
        </w:rPr>
        <w:t>*.pyc</w:t>
      </w:r>
    </w:p>
    <w:p w:rsidR="00151FE8" w:rsidRDefault="00000000">
      <w:pPr>
        <w:shd w:val="clear" w:color="auto" w:fill="EDEDED"/>
        <w:spacing w:after="0"/>
        <w:ind w:left="567"/>
      </w:pPr>
      <w:r>
        <w:rPr>
          <w:rFonts w:ascii="Consolas" w:eastAsia="Consolas" w:hAnsi="Consolas"/>
          <w:sz w:val="18"/>
        </w:rPr>
        <w:t>*.pyo</w:t>
      </w:r>
    </w:p>
    <w:p w:rsidR="00151FE8" w:rsidRDefault="00000000">
      <w:pPr>
        <w:shd w:val="clear" w:color="auto" w:fill="EDEDED"/>
        <w:spacing w:after="0"/>
        <w:ind w:left="567"/>
      </w:pPr>
      <w:r>
        <w:rPr>
          <w:rFonts w:ascii="Consolas" w:eastAsia="Consolas" w:hAnsi="Consolas"/>
          <w:sz w:val="18"/>
        </w:rPr>
        <w:t>.pytest_cache/</w:t>
      </w:r>
    </w:p>
    <w:p w:rsidR="00151FE8" w:rsidRDefault="00000000">
      <w:pPr>
        <w:shd w:val="clear" w:color="auto" w:fill="EDEDED"/>
        <w:spacing w:after="0"/>
        <w:ind w:left="567"/>
      </w:pPr>
      <w:r>
        <w:rPr>
          <w:rFonts w:ascii="Consolas" w:eastAsia="Consolas" w:hAnsi="Consolas"/>
          <w:sz w:val="18"/>
        </w:rPr>
        <w:lastRenderedPageBreak/>
        <w:t xml:space="preserve"> </w:t>
      </w:r>
    </w:p>
    <w:p w:rsidR="00151FE8" w:rsidRDefault="00000000">
      <w:pPr>
        <w:shd w:val="clear" w:color="auto" w:fill="EDEDED"/>
        <w:spacing w:after="0"/>
        <w:ind w:left="567"/>
      </w:pPr>
      <w:r>
        <w:rPr>
          <w:rFonts w:ascii="Consolas" w:eastAsia="Consolas" w:hAnsi="Consolas"/>
          <w:sz w:val="18"/>
        </w:rPr>
        <w:t># エディタの設定ファイル</w:t>
      </w:r>
    </w:p>
    <w:p w:rsidR="00151FE8" w:rsidRDefault="00000000">
      <w:pPr>
        <w:shd w:val="clear" w:color="auto" w:fill="EDEDED"/>
        <w:spacing w:after="0"/>
        <w:ind w:left="567"/>
      </w:pPr>
      <w:r>
        <w:rPr>
          <w:rFonts w:ascii="Consolas" w:eastAsia="Consolas" w:hAnsi="Consolas"/>
          <w:sz w:val="18"/>
        </w:rPr>
        <w:t>.vscode/</w:t>
      </w:r>
    </w:p>
    <w:p w:rsidR="00151FE8" w:rsidRDefault="00000000">
      <w:pPr>
        <w:shd w:val="clear" w:color="auto" w:fill="EDEDED"/>
        <w:spacing w:after="0"/>
        <w:ind w:left="567"/>
      </w:pPr>
      <w:r>
        <w:rPr>
          <w:rFonts w:ascii="Consolas" w:eastAsia="Consolas" w:hAnsi="Consolas"/>
          <w:sz w:val="18"/>
        </w:rPr>
        <w:t>.idea/</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OS固有のファイル</w:t>
      </w:r>
    </w:p>
    <w:p w:rsidR="00151FE8" w:rsidRDefault="00000000">
      <w:pPr>
        <w:shd w:val="clear" w:color="auto" w:fill="EDEDED"/>
        <w:spacing w:after="0"/>
        <w:ind w:left="567"/>
      </w:pPr>
      <w:r>
        <w:rPr>
          <w:rFonts w:ascii="Consolas" w:eastAsia="Consolas" w:hAnsi="Consolas"/>
          <w:sz w:val="18"/>
        </w:rPr>
        <w:t>.DS_Store</w:t>
      </w:r>
    </w:p>
    <w:p w:rsidR="00151FE8" w:rsidRDefault="00000000">
      <w:pPr>
        <w:shd w:val="clear" w:color="auto" w:fill="EDEDED"/>
        <w:spacing w:after="0"/>
        <w:ind w:left="567"/>
      </w:pPr>
      <w:r>
        <w:rPr>
          <w:rFonts w:ascii="Consolas" w:eastAsia="Consolas" w:hAnsi="Consolas"/>
          <w:sz w:val="18"/>
        </w:rPr>
        <w:t>Thumbs.db</w:t>
      </w:r>
    </w:p>
    <w:p w:rsidR="00151FE8" w:rsidRDefault="00151FE8">
      <w:pPr>
        <w:spacing w:after="80"/>
      </w:pPr>
    </w:p>
    <w:p w:rsidR="00151FE8" w:rsidRDefault="00000000">
      <w:pPr>
        <w:pStyle w:val="31"/>
      </w:pPr>
      <w:r>
        <w:rPr>
          <w:rFonts w:ascii="Calibri" w:eastAsia="Yu Gothic" w:hAnsi="Calibri"/>
          <w:sz w:val="24"/>
        </w:rPr>
        <w:t>なぜ</w:t>
      </w:r>
      <w:r>
        <w:rPr>
          <w:rFonts w:ascii="Calibri" w:eastAsia="Yu Gothic" w:hAnsi="Calibri"/>
          <w:sz w:val="24"/>
        </w:rPr>
        <w:t>.env</w:t>
      </w:r>
      <w:r>
        <w:rPr>
          <w:rFonts w:ascii="Calibri" w:eastAsia="Yu Gothic" w:hAnsi="Calibri"/>
          <w:sz w:val="24"/>
        </w:rPr>
        <w:t>ファイルを禁止するのか</w:t>
      </w:r>
    </w:p>
    <w:p w:rsidR="00151FE8" w:rsidRDefault="00000000">
      <w:pPr>
        <w:pStyle w:val="a0"/>
        <w:rPr>
          <w:lang w:eastAsia="ja-JP"/>
        </w:rPr>
      </w:pPr>
      <w:r>
        <w:rPr>
          <w:b/>
          <w:lang w:eastAsia="ja-JP"/>
        </w:rPr>
        <w:t>うっかり</w:t>
      </w:r>
      <w:r>
        <w:rPr>
          <w:b/>
          <w:lang w:eastAsia="ja-JP"/>
        </w:rPr>
        <w:t>GitHub</w:t>
      </w:r>
      <w:r>
        <w:rPr>
          <w:b/>
          <w:lang w:eastAsia="ja-JP"/>
        </w:rPr>
        <w:t>にアップロードしてしまうリスク</w:t>
      </w:r>
    </w:p>
    <w:p w:rsidR="00151FE8" w:rsidRDefault="00000000">
      <w:pPr>
        <w:pStyle w:val="a0"/>
        <w:rPr>
          <w:lang w:eastAsia="ja-JP"/>
        </w:rPr>
      </w:pPr>
      <w:r>
        <w:rPr>
          <w:b/>
          <w:lang w:eastAsia="ja-JP"/>
        </w:rPr>
        <w:t>AI</w:t>
      </w:r>
      <w:r>
        <w:rPr>
          <w:b/>
          <w:lang w:eastAsia="ja-JP"/>
        </w:rPr>
        <w:t>がファイルの内容を読んでしまうリスク</w:t>
      </w:r>
    </w:p>
    <w:p w:rsidR="00151FE8" w:rsidRDefault="00000000">
      <w:pPr>
        <w:pStyle w:val="a0"/>
        <w:rPr>
          <w:lang w:eastAsia="ja-JP"/>
        </w:rPr>
      </w:pPr>
      <w:r>
        <w:rPr>
          <w:b/>
          <w:lang w:eastAsia="ja-JP"/>
        </w:rPr>
        <w:t>そもそも今回のアプリでは不要</w:t>
      </w:r>
    </w:p>
    <w:p w:rsidR="00151FE8" w:rsidRDefault="00000000">
      <w:pPr>
        <w:spacing w:after="120"/>
      </w:pPr>
      <w:r>
        <w:rPr>
          <w:lang w:eastAsia="ja-JP"/>
        </w:rPr>
        <w:t xml:space="preserve">&gt; </w:t>
      </w:r>
      <w:r>
        <w:rPr>
          <w:b/>
          <w:lang w:eastAsia="ja-JP"/>
        </w:rPr>
        <w:t>A</w:t>
      </w:r>
      <w:r>
        <w:rPr>
          <w:b/>
          <w:lang w:eastAsia="ja-JP"/>
        </w:rPr>
        <w:t>さんのアドバイス</w:t>
      </w:r>
      <w:r>
        <w:rPr>
          <w:b/>
          <w:lang w:eastAsia="ja-JP"/>
        </w:rPr>
        <w:t>:</w:t>
      </w:r>
      <w:r>
        <w:rPr>
          <w:lang w:eastAsia="ja-JP"/>
        </w:rPr>
        <w:t xml:space="preserve"> </w:t>
      </w:r>
      <w:r>
        <w:rPr>
          <w:lang w:eastAsia="ja-JP"/>
        </w:rPr>
        <w:t>「パスワードや</w:t>
      </w:r>
      <w:r>
        <w:rPr>
          <w:lang w:eastAsia="ja-JP"/>
        </w:rPr>
        <w:t>API</w:t>
      </w:r>
      <w:r>
        <w:rPr>
          <w:lang w:eastAsia="ja-JP"/>
        </w:rPr>
        <w:t>キーが必要になったら、まずセキュリティ担当に相談してください。個人で管理するのはリスクが高いです。</w:t>
      </w:r>
      <w:r>
        <w:t>」</w:t>
      </w:r>
    </w:p>
    <w:p w:rsidR="00151FE8" w:rsidRDefault="00151FE8">
      <w:pPr>
        <w:pBdr>
          <w:bottom w:val="single" w:sz="4" w:space="1" w:color="CCCCCC"/>
        </w:pBdr>
        <w:spacing w:before="120" w:after="120"/>
      </w:pPr>
    </w:p>
    <w:p w:rsidR="00151FE8" w:rsidRDefault="00000000">
      <w:pPr>
        <w:pStyle w:val="21"/>
      </w:pPr>
      <w:r>
        <w:rPr>
          <w:rFonts w:ascii="Calibri" w:eastAsia="Yu Gothic" w:hAnsi="Calibri"/>
          <w:sz w:val="28"/>
        </w:rPr>
        <w:t xml:space="preserve">4-17. </w:t>
      </w:r>
      <w:r>
        <w:rPr>
          <w:rFonts w:ascii="Calibri" w:eastAsia="Yu Gothic" w:hAnsi="Calibri"/>
          <w:sz w:val="28"/>
        </w:rPr>
        <w:t>よくある失敗と回避策</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よくある失敗</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何が起きるか</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回避策</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CLAUDE.md</w:t>
            </w:r>
            <w:r>
              <w:rPr>
                <w:b w:val="0"/>
                <w:lang w:eastAsia="ja-JP"/>
              </w:rPr>
              <w:t>を作らない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毎回同じ説明を繰り返すはめになる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プロジェクト開始時に最初に作る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rules</w:t>
            </w:r>
            <w:r>
              <w:rPr>
                <w:b w:val="0"/>
                <w:lang w:eastAsia="ja-JP"/>
              </w:rPr>
              <w:t>に分離しない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CLAUDE.md</w:t>
            </w:r>
            <w:r>
              <w:rPr>
                <w:lang w:eastAsia="ja-JP"/>
              </w:rPr>
              <w:t>が巨大化して重要ルールを見落とす</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5</w:t>
            </w:r>
            <w:r>
              <w:rPr>
                <w:lang w:eastAsia="ja-JP"/>
              </w:rPr>
              <w:t>行以上のルールは</w:t>
            </w:r>
            <w:r>
              <w:rPr>
                <w:lang w:eastAsia="ja-JP"/>
              </w:rPr>
              <w:t>rules/</w:t>
            </w:r>
            <w:r>
              <w:rPr>
                <w:lang w:eastAsia="ja-JP"/>
              </w:rPr>
              <w:t>に分離する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gramStart"/>
            <w:r>
              <w:rPr>
                <w:b w:val="0"/>
              </w:rPr>
              <w:t>.</w:t>
            </w:r>
            <w:proofErr w:type="spellStart"/>
            <w:r>
              <w:rPr>
                <w:b w:val="0"/>
              </w:rPr>
              <w:t>gitignore</w:t>
            </w:r>
            <w:proofErr w:type="gramEnd"/>
            <w:r>
              <w:rPr>
                <w:b w:val="0"/>
              </w:rPr>
              <w:t>を設定しない</w:t>
            </w:r>
            <w:proofErr w:type="spellEnd"/>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実データが</w:t>
            </w:r>
            <w:r>
              <w:rPr>
                <w:lang w:eastAsia="ja-JP"/>
              </w:rPr>
              <w:t>GitHub</w:t>
            </w:r>
            <w:r>
              <w:rPr>
                <w:lang w:eastAsia="ja-JP"/>
              </w:rPr>
              <w:t>に公開されてしまう</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プロジェクト開始時に最初に設定する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proofErr w:type="gramStart"/>
            <w:r>
              <w:rPr>
                <w:b w:val="0"/>
              </w:rPr>
              <w:t>settings.json</w:t>
            </w:r>
            <w:proofErr w:type="gramEnd"/>
            <w:r>
              <w:rPr>
                <w:b w:val="0"/>
              </w:rPr>
              <w:t>の</w:t>
            </w:r>
            <w:r>
              <w:rPr>
                <w:b w:val="0"/>
              </w:rPr>
              <w:t>deny</w:t>
            </w:r>
            <w:r>
              <w:rPr>
                <w:b w:val="0"/>
              </w:rPr>
              <w:t>を設定しない</w:t>
            </w:r>
            <w:proofErr w:type="spellEnd"/>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AI</w:t>
            </w:r>
            <w:r>
              <w:rPr>
                <w:lang w:eastAsia="ja-JP"/>
              </w:rPr>
              <w:t>が危険なコマンドを実行する可能性</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proofErr w:type="spellStart"/>
            <w:r>
              <w:t>deny</w:t>
            </w:r>
            <w:r>
              <w:t>設定で</w:t>
            </w:r>
            <w:proofErr w:type="spellEnd"/>
            <w:r>
              <w:t xml:space="preserve"> rm -</w:t>
            </w:r>
            <w:proofErr w:type="spellStart"/>
            <w:r>
              <w:t>rf</w:t>
            </w:r>
            <w:r>
              <w:t>、</w:t>
            </w:r>
            <w:r>
              <w:t>curl</w:t>
            </w:r>
            <w:r>
              <w:t>、</w:t>
            </w:r>
            <w:r>
              <w:t>wget</w:t>
            </w:r>
            <w:proofErr w:type="spellEnd"/>
            <w:r>
              <w:t xml:space="preserve"> </w:t>
            </w:r>
            <w:proofErr w:type="spellStart"/>
            <w:r>
              <w:t>を禁止</w:t>
            </w:r>
            <w:proofErr w:type="spellEnd"/>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skills</w:t>
            </w:r>
            <w:r>
              <w:rPr>
                <w:b w:val="0"/>
                <w:lang w:eastAsia="ja-JP"/>
              </w:rPr>
              <w:t>を使わない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同じ手順を毎回口頭で説明する手間</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繰り返し作業は</w:t>
            </w:r>
            <w:r>
              <w:rPr>
                <w:lang w:eastAsia="ja-JP"/>
              </w:rPr>
              <w:t>skills</w:t>
            </w:r>
            <w:r>
              <w:rPr>
                <w:lang w:eastAsia="ja-JP"/>
              </w:rPr>
              <w:t>に登録する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フォルダを整理しない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ファイルが散らかって</w:t>
            </w:r>
            <w:r>
              <w:rPr>
                <w:lang w:eastAsia="ja-JP"/>
              </w:rPr>
              <w:t>AI</w:t>
            </w:r>
            <w:r>
              <w:rPr>
                <w:lang w:eastAsia="ja-JP"/>
              </w:rPr>
              <w:t>が見つけられない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最初にフォルダ構成を決める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秘密情報をコードに直書き</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パスワードが</w:t>
            </w:r>
            <w:r>
              <w:rPr>
                <w:lang w:eastAsia="ja-JP"/>
              </w:rPr>
              <w:t>GitHub</w:t>
            </w:r>
            <w:r>
              <w:rPr>
                <w:lang w:eastAsia="ja-JP"/>
              </w:rPr>
              <w:t>に公開される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proofErr w:type="spellStart"/>
            <w:proofErr w:type="gramStart"/>
            <w:r>
              <w:t>settings.json</w:t>
            </w:r>
            <w:r>
              <w:t>で</w:t>
            </w:r>
            <w:r>
              <w:t>.env</w:t>
            </w:r>
            <w:proofErr w:type="gramEnd"/>
            <w:r>
              <w:t>への書き込みを禁止</w:t>
            </w:r>
            <w:proofErr w:type="spellEnd"/>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デモデータに実データを使う</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個人情報が含まれたまま共有される</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必ず架空データを作成する</w:t>
            </w:r>
          </w:p>
        </w:tc>
      </w:tr>
    </w:tbl>
    <w:p w:rsidR="00151FE8" w:rsidRDefault="00151FE8">
      <w:pPr>
        <w:spacing w:after="80"/>
        <w:rPr>
          <w:lang w:eastAsia="ja-JP"/>
        </w:rPr>
      </w:pPr>
    </w:p>
    <w:p w:rsidR="00151FE8" w:rsidRDefault="00000000">
      <w:pPr>
        <w:spacing w:after="120"/>
        <w:rPr>
          <w:lang w:eastAsia="ja-JP"/>
        </w:rPr>
      </w:pPr>
      <w:r>
        <w:rPr>
          <w:lang w:eastAsia="ja-JP"/>
        </w:rPr>
        <w:t xml:space="preserve">&gt; </w:t>
      </w:r>
      <w:r>
        <w:rPr>
          <w:b/>
          <w:lang w:eastAsia="ja-JP"/>
        </w:rPr>
        <w:t>最も重要な</w:t>
      </w:r>
      <w:r>
        <w:rPr>
          <w:b/>
          <w:lang w:eastAsia="ja-JP"/>
        </w:rPr>
        <w:t>3</w:t>
      </w:r>
      <w:r>
        <w:rPr>
          <w:b/>
          <w:lang w:eastAsia="ja-JP"/>
        </w:rPr>
        <w:t>つ</w:t>
      </w:r>
      <w:r>
        <w:rPr>
          <w:b/>
          <w:lang w:eastAsia="ja-JP"/>
        </w:rPr>
        <w:t>:</w:t>
      </w:r>
      <w:r>
        <w:rPr>
          <w:lang w:eastAsia="ja-JP"/>
        </w:rPr>
        <w:t xml:space="preserve"> 1</w:t>
      </w:r>
      <w:r>
        <w:rPr>
          <w:lang w:eastAsia="ja-JP"/>
        </w:rPr>
        <w:t>位</w:t>
      </w:r>
      <w:r>
        <w:rPr>
          <w:lang w:eastAsia="ja-JP"/>
        </w:rPr>
        <w:t>=.</w:t>
      </w:r>
      <w:proofErr w:type="spellStart"/>
      <w:r>
        <w:rPr>
          <w:lang w:eastAsia="ja-JP"/>
        </w:rPr>
        <w:t>gitignore</w:t>
      </w:r>
      <w:proofErr w:type="spellEnd"/>
      <w:r>
        <w:rPr>
          <w:lang w:eastAsia="ja-JP"/>
        </w:rPr>
        <w:t>、</w:t>
      </w:r>
      <w:r>
        <w:rPr>
          <w:lang w:eastAsia="ja-JP"/>
        </w:rPr>
        <w:t>2</w:t>
      </w:r>
      <w:r>
        <w:rPr>
          <w:lang w:eastAsia="ja-JP"/>
        </w:rPr>
        <w:t>位</w:t>
      </w:r>
      <w:r>
        <w:rPr>
          <w:lang w:eastAsia="ja-JP"/>
        </w:rPr>
        <w:t>=CLAUDE.md</w:t>
      </w:r>
      <w:r>
        <w:rPr>
          <w:lang w:eastAsia="ja-JP"/>
        </w:rPr>
        <w:t>、</w:t>
      </w:r>
      <w:r>
        <w:rPr>
          <w:lang w:eastAsia="ja-JP"/>
        </w:rPr>
        <w:t>3</w:t>
      </w:r>
      <w:r>
        <w:rPr>
          <w:lang w:eastAsia="ja-JP"/>
        </w:rPr>
        <w:t>位</w:t>
      </w:r>
      <w:r>
        <w:rPr>
          <w:lang w:eastAsia="ja-JP"/>
        </w:rPr>
        <w:t>=</w:t>
      </w:r>
      <w:proofErr w:type="spellStart"/>
      <w:r>
        <w:rPr>
          <w:lang w:eastAsia="ja-JP"/>
        </w:rPr>
        <w:t>settings.json</w:t>
      </w:r>
      <w:proofErr w:type="spellEnd"/>
      <w:r>
        <w:rPr>
          <w:lang w:eastAsia="ja-JP"/>
        </w:rPr>
        <w:t>の</w:t>
      </w:r>
      <w:r>
        <w:rPr>
          <w:lang w:eastAsia="ja-JP"/>
        </w:rPr>
        <w:t>deny</w:t>
      </w:r>
      <w:r>
        <w:rPr>
          <w:lang w:eastAsia="ja-JP"/>
        </w:rPr>
        <w:t>。この</w:t>
      </w:r>
      <w:r>
        <w:rPr>
          <w:lang w:eastAsia="ja-JP"/>
        </w:rPr>
        <w:t>3</w:t>
      </w:r>
      <w:r>
        <w:rPr>
          <w:lang w:eastAsia="ja-JP"/>
        </w:rPr>
        <w:t>つさえ最初に設定すれば、大きな事故は防げます。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lastRenderedPageBreak/>
        <w:t xml:space="preserve">4-18. </w:t>
      </w:r>
      <w:r>
        <w:rPr>
          <w:rFonts w:ascii="Calibri" w:eastAsia="Yu Gothic" w:hAnsi="Calibri"/>
          <w:sz w:val="28"/>
          <w:lang w:eastAsia="ja-JP"/>
        </w:rPr>
        <w:t>最小構成テンプレート</w:t>
      </w:r>
      <w:r>
        <w:rPr>
          <w:rFonts w:ascii="Calibri" w:eastAsia="Yu Gothic" w:hAnsi="Calibri"/>
          <w:sz w:val="28"/>
          <w:lang w:eastAsia="ja-JP"/>
        </w:rPr>
        <w:t xml:space="preserve"> — </w:t>
      </w:r>
      <w:r>
        <w:rPr>
          <w:rFonts w:ascii="Calibri" w:eastAsia="Yu Gothic" w:hAnsi="Calibri"/>
          <w:sz w:val="28"/>
          <w:lang w:eastAsia="ja-JP"/>
        </w:rPr>
        <w:t>今すぐコピペして始める</w:t>
      </w:r>
    </w:p>
    <w:p w:rsidR="00151FE8" w:rsidRDefault="00000000">
      <w:pPr>
        <w:spacing w:after="120"/>
        <w:rPr>
          <w:lang w:eastAsia="ja-JP"/>
        </w:rPr>
      </w:pPr>
      <w:r>
        <w:rPr>
          <w:lang w:eastAsia="ja-JP"/>
        </w:rPr>
        <w:t>「設定が多くて大変そう</w:t>
      </w:r>
      <w:proofErr w:type="gramStart"/>
      <w:r>
        <w:rPr>
          <w:lang w:eastAsia="ja-JP"/>
        </w:rPr>
        <w:t>...</w:t>
      </w:r>
      <w:proofErr w:type="gramEnd"/>
      <w:r>
        <w:rPr>
          <w:lang w:eastAsia="ja-JP"/>
        </w:rPr>
        <w:t>」と思ったかもしれません。でも安心してください。</w:t>
      </w:r>
      <w:r>
        <w:rPr>
          <w:b/>
          <w:lang w:eastAsia="ja-JP"/>
        </w:rPr>
        <w:t>Claude Code</w:t>
      </w:r>
      <w:r>
        <w:rPr>
          <w:b/>
          <w:lang w:eastAsia="ja-JP"/>
        </w:rPr>
        <w:t>に以下の指示を貼り付けるだけで、すべての設定を自動で作ってくれます。</w:t>
      </w:r>
    </w:p>
    <w:p w:rsidR="00151FE8" w:rsidRDefault="00000000">
      <w:pPr>
        <w:pStyle w:val="31"/>
        <w:rPr>
          <w:lang w:eastAsia="ja-JP"/>
        </w:rPr>
      </w:pPr>
      <w:r>
        <w:rPr>
          <w:rFonts w:ascii="Calibri" w:eastAsia="Yu Gothic" w:hAnsi="Calibri"/>
          <w:sz w:val="24"/>
          <w:lang w:eastAsia="ja-JP"/>
        </w:rPr>
        <w:t>Claude Code</w:t>
      </w:r>
      <w:r>
        <w:rPr>
          <w:rFonts w:ascii="Calibri" w:eastAsia="Yu Gothic" w:hAnsi="Calibri"/>
          <w:sz w:val="24"/>
          <w:lang w:eastAsia="ja-JP"/>
        </w:rPr>
        <w:t>に貼り付ける指示文</w:t>
      </w:r>
    </w:p>
    <w:p w:rsidR="00151FE8" w:rsidRDefault="00000000">
      <w:pPr>
        <w:shd w:val="clear" w:color="auto" w:fill="EDEDED"/>
        <w:spacing w:after="0"/>
        <w:ind w:left="567"/>
        <w:rPr>
          <w:lang w:eastAsia="ja-JP"/>
        </w:rPr>
      </w:pPr>
      <w:r>
        <w:rPr>
          <w:rFonts w:ascii="Consolas" w:eastAsia="Consolas" w:hAnsi="Consolas"/>
          <w:sz w:val="18"/>
          <w:lang w:eastAsia="ja-JP"/>
        </w:rPr>
        <w:t>以下の構成でプロジェクトを初期化してください。</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プロジェクト名: [アプリ名]（例：病棟稼働率管理アプリ）</w:t>
      </w:r>
    </w:p>
    <w:p w:rsidR="00151FE8" w:rsidRDefault="00000000">
      <w:pPr>
        <w:shd w:val="clear" w:color="auto" w:fill="EDEDED"/>
        <w:spacing w:after="0"/>
        <w:ind w:left="567"/>
        <w:rPr>
          <w:lang w:eastAsia="ja-JP"/>
        </w:rPr>
      </w:pPr>
      <w:r>
        <w:rPr>
          <w:rFonts w:ascii="Consolas" w:eastAsia="Consolas" w:hAnsi="Consolas"/>
          <w:sz w:val="18"/>
          <w:lang w:eastAsia="ja-JP"/>
        </w:rPr>
        <w:t>目的: [1文で説明]</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フォルダ構成:</w:t>
      </w:r>
    </w:p>
    <w:p w:rsidR="00151FE8" w:rsidRDefault="00000000">
      <w:pPr>
        <w:shd w:val="clear" w:color="auto" w:fill="EDEDED"/>
        <w:spacing w:after="0"/>
        <w:ind w:left="567"/>
      </w:pPr>
      <w:r>
        <w:rPr>
          <w:rFonts w:ascii="Consolas" w:eastAsia="Consolas" w:hAnsi="Consolas"/>
          <w:sz w:val="18"/>
        </w:rPr>
        <w:t>my-app/</w:t>
      </w:r>
    </w:p>
    <w:p w:rsidR="00151FE8" w:rsidRDefault="00000000">
      <w:pPr>
        <w:shd w:val="clear" w:color="auto" w:fill="EDEDED"/>
        <w:spacing w:after="0"/>
        <w:ind w:left="567"/>
      </w:pPr>
      <w:r>
        <w:rPr>
          <w:rFonts w:ascii="Consolas" w:eastAsia="Consolas" w:hAnsi="Consolas"/>
          <w:sz w:val="18"/>
        </w:rPr>
        <w:t>├── CLAUDE.md</w:t>
      </w:r>
    </w:p>
    <w:p w:rsidR="00151FE8" w:rsidRDefault="00000000">
      <w:pPr>
        <w:shd w:val="clear" w:color="auto" w:fill="EDEDED"/>
        <w:spacing w:after="0"/>
        <w:ind w:left="567"/>
      </w:pPr>
      <w:r>
        <w:rPr>
          <w:rFonts w:ascii="Consolas" w:eastAsia="Consolas" w:hAnsi="Consolas"/>
          <w:sz w:val="18"/>
        </w:rPr>
        <w:t>├── .claude/</w:t>
      </w:r>
    </w:p>
    <w:p w:rsidR="00151FE8" w:rsidRDefault="00000000">
      <w:pPr>
        <w:shd w:val="clear" w:color="auto" w:fill="EDEDED"/>
        <w:spacing w:after="0"/>
        <w:ind w:left="567"/>
      </w:pPr>
      <w:r>
        <w:rPr>
          <w:rFonts w:ascii="Consolas" w:eastAsia="Consolas" w:hAnsi="Consolas"/>
          <w:sz w:val="18"/>
        </w:rPr>
        <w:t>│   ├── settings.json</w:t>
      </w:r>
    </w:p>
    <w:p w:rsidR="00151FE8" w:rsidRDefault="00000000">
      <w:pPr>
        <w:shd w:val="clear" w:color="auto" w:fill="EDEDED"/>
        <w:spacing w:after="0"/>
        <w:ind w:left="567"/>
      </w:pPr>
      <w:r>
        <w:rPr>
          <w:rFonts w:ascii="Consolas" w:eastAsia="Consolas" w:hAnsi="Consolas"/>
          <w:sz w:val="18"/>
        </w:rPr>
        <w:t>│   └── rules/</w:t>
      </w:r>
    </w:p>
    <w:p w:rsidR="00151FE8" w:rsidRDefault="00000000">
      <w:pPr>
        <w:shd w:val="clear" w:color="auto" w:fill="EDEDED"/>
        <w:spacing w:after="0"/>
        <w:ind w:left="567"/>
      </w:pPr>
      <w:r>
        <w:rPr>
          <w:rFonts w:ascii="Consolas" w:eastAsia="Consolas" w:hAnsi="Consolas"/>
          <w:sz w:val="18"/>
        </w:rPr>
        <w:t>│       └── patient-safety.md</w:t>
      </w:r>
    </w:p>
    <w:p w:rsidR="00151FE8" w:rsidRDefault="00000000">
      <w:pPr>
        <w:shd w:val="clear" w:color="auto" w:fill="EDEDED"/>
        <w:spacing w:after="0"/>
        <w:ind w:left="567"/>
      </w:pPr>
      <w:r>
        <w:rPr>
          <w:rFonts w:ascii="Consolas" w:eastAsia="Consolas" w:hAnsi="Consolas"/>
          <w:sz w:val="18"/>
        </w:rPr>
        <w:t>├── app/</w:t>
      </w:r>
    </w:p>
    <w:p w:rsidR="00151FE8" w:rsidRDefault="00000000">
      <w:pPr>
        <w:shd w:val="clear" w:color="auto" w:fill="EDEDED"/>
        <w:spacing w:after="0"/>
        <w:ind w:left="567"/>
      </w:pPr>
      <w:r>
        <w:rPr>
          <w:rFonts w:ascii="Consolas" w:eastAsia="Consolas" w:hAnsi="Consolas"/>
          <w:sz w:val="18"/>
        </w:rPr>
        <w:t>│   └── app.py</w:t>
      </w:r>
    </w:p>
    <w:p w:rsidR="00151FE8" w:rsidRDefault="00000000">
      <w:pPr>
        <w:shd w:val="clear" w:color="auto" w:fill="EDEDED"/>
        <w:spacing w:after="0"/>
        <w:ind w:left="567"/>
      </w:pPr>
      <w:r>
        <w:rPr>
          <w:rFonts w:ascii="Consolas" w:eastAsia="Consolas" w:hAnsi="Consolas"/>
          <w:sz w:val="18"/>
        </w:rPr>
        <w:t>├── data/</w:t>
      </w:r>
    </w:p>
    <w:p w:rsidR="00151FE8" w:rsidRDefault="00000000">
      <w:pPr>
        <w:shd w:val="clear" w:color="auto" w:fill="EDEDED"/>
        <w:spacing w:after="0"/>
        <w:ind w:left="567"/>
      </w:pPr>
      <w:r>
        <w:rPr>
          <w:rFonts w:ascii="Consolas" w:eastAsia="Consolas" w:hAnsi="Consolas"/>
          <w:sz w:val="18"/>
        </w:rPr>
        <w:t>├── docs/</w:t>
      </w:r>
    </w:p>
    <w:p w:rsidR="00151FE8" w:rsidRDefault="00000000">
      <w:pPr>
        <w:shd w:val="clear" w:color="auto" w:fill="EDEDED"/>
        <w:spacing w:after="0"/>
        <w:ind w:left="567"/>
      </w:pPr>
      <w:r>
        <w:rPr>
          <w:rFonts w:ascii="Consolas" w:eastAsia="Consolas" w:hAnsi="Consolas"/>
          <w:sz w:val="18"/>
        </w:rPr>
        <w:t>├── tests/</w:t>
      </w:r>
    </w:p>
    <w:p w:rsidR="00151FE8" w:rsidRDefault="00000000">
      <w:pPr>
        <w:shd w:val="clear" w:color="auto" w:fill="EDEDED"/>
        <w:spacing w:after="0"/>
        <w:ind w:left="567"/>
      </w:pPr>
      <w:r>
        <w:rPr>
          <w:rFonts w:ascii="Consolas" w:eastAsia="Consolas" w:hAnsi="Consolas"/>
          <w:sz w:val="18"/>
        </w:rPr>
        <w:t>├── requirements.txt</w:t>
      </w:r>
    </w:p>
    <w:p w:rsidR="00151FE8" w:rsidRDefault="00000000">
      <w:pPr>
        <w:shd w:val="clear" w:color="auto" w:fill="EDEDED"/>
        <w:spacing w:after="0"/>
        <w:ind w:left="567"/>
        <w:rPr>
          <w:lang w:eastAsia="ja-JP"/>
        </w:rPr>
      </w:pPr>
      <w:r>
        <w:rPr>
          <w:rFonts w:ascii="Consolas" w:eastAsia="Consolas" w:hAnsi="Consolas"/>
          <w:sz w:val="18"/>
          <w:lang w:eastAsia="ja-JP"/>
        </w:rPr>
        <w:t>└─</w:t>
      </w:r>
      <w:proofErr w:type="gramStart"/>
      <w:r>
        <w:rPr>
          <w:rFonts w:ascii="Consolas" w:eastAsia="Consolas" w:hAnsi="Consolas"/>
          <w:sz w:val="18"/>
          <w:lang w:eastAsia="ja-JP"/>
        </w:rPr>
        <w:t>─ .</w:t>
      </w:r>
      <w:proofErr w:type="spellStart"/>
      <w:r>
        <w:rPr>
          <w:rFonts w:ascii="Consolas" w:eastAsia="Consolas" w:hAnsi="Consolas"/>
          <w:sz w:val="18"/>
          <w:lang w:eastAsia="ja-JP"/>
        </w:rPr>
        <w:t>gitignore</w:t>
      </w:r>
      <w:proofErr w:type="spellEnd"/>
      <w:proofErr w:type="gramEnd"/>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CLAUDE.mdの内容:</w:t>
      </w:r>
    </w:p>
    <w:p w:rsidR="00151FE8" w:rsidRDefault="00000000">
      <w:pPr>
        <w:shd w:val="clear" w:color="auto" w:fill="EDEDED"/>
        <w:spacing w:after="0"/>
        <w:ind w:left="567"/>
        <w:rPr>
          <w:lang w:eastAsia="ja-JP"/>
        </w:rPr>
      </w:pPr>
      <w:r>
        <w:rPr>
          <w:rFonts w:ascii="Consolas" w:eastAsia="Consolas" w:hAnsi="Consolas"/>
          <w:sz w:val="18"/>
          <w:lang w:eastAsia="ja-JP"/>
        </w:rPr>
        <w:t>- プロジェクト概要: [概要]</w:t>
      </w:r>
    </w:p>
    <w:p w:rsidR="00151FE8" w:rsidRDefault="00000000">
      <w:pPr>
        <w:shd w:val="clear" w:color="auto" w:fill="EDEDED"/>
        <w:spacing w:after="0"/>
        <w:ind w:left="567"/>
        <w:rPr>
          <w:lang w:eastAsia="ja-JP"/>
        </w:rPr>
      </w:pPr>
      <w:r>
        <w:rPr>
          <w:rFonts w:ascii="Consolas" w:eastAsia="Consolas" w:hAnsi="Consolas"/>
          <w:sz w:val="18"/>
          <w:lang w:eastAsia="ja-JP"/>
        </w:rPr>
        <w:t>- 対象ユーザー: [ユーザー]</w:t>
      </w:r>
    </w:p>
    <w:p w:rsidR="00151FE8" w:rsidRDefault="00000000">
      <w:pPr>
        <w:shd w:val="clear" w:color="auto" w:fill="EDEDED"/>
        <w:spacing w:after="0"/>
        <w:ind w:left="567"/>
        <w:rPr>
          <w:lang w:eastAsia="ja-JP"/>
        </w:rPr>
      </w:pPr>
      <w:r>
        <w:rPr>
          <w:rFonts w:ascii="Consolas" w:eastAsia="Consolas" w:hAnsi="Consolas"/>
          <w:sz w:val="18"/>
          <w:lang w:eastAsia="ja-JP"/>
        </w:rPr>
        <w:t>- 絶対ルール: 患者個人情報を含めない、日本語で記述</w:t>
      </w:r>
    </w:p>
    <w:p w:rsidR="00151FE8" w:rsidRDefault="00000000">
      <w:pPr>
        <w:shd w:val="clear" w:color="auto" w:fill="EDEDED"/>
        <w:spacing w:after="0"/>
        <w:ind w:left="567"/>
      </w:pPr>
      <w:r>
        <w:rPr>
          <w:rFonts w:ascii="Consolas" w:eastAsia="Consolas" w:hAnsi="Consolas"/>
          <w:sz w:val="18"/>
        </w:rPr>
        <w:t xml:space="preserve">- </w:t>
      </w:r>
      <w:proofErr w:type="spellStart"/>
      <w:r>
        <w:rPr>
          <w:rFonts w:ascii="Consolas" w:eastAsia="Consolas" w:hAnsi="Consolas"/>
          <w:sz w:val="18"/>
        </w:rPr>
        <w:t>技術</w:t>
      </w:r>
      <w:proofErr w:type="spellEnd"/>
      <w:r>
        <w:rPr>
          <w:rFonts w:ascii="Consolas" w:eastAsia="Consolas" w:hAnsi="Consolas"/>
          <w:sz w:val="18"/>
        </w:rPr>
        <w:t xml:space="preserve">: </w:t>
      </w:r>
      <w:proofErr w:type="spellStart"/>
      <w:r>
        <w:rPr>
          <w:rFonts w:ascii="Consolas" w:eastAsia="Consolas" w:hAnsi="Consolas"/>
          <w:sz w:val="18"/>
        </w:rPr>
        <w:t>Streamlit</w:t>
      </w:r>
      <w:proofErr w:type="spellEnd"/>
      <w:r>
        <w:rPr>
          <w:rFonts w:ascii="Consolas" w:eastAsia="Consolas" w:hAnsi="Consolas"/>
          <w:sz w:val="18"/>
        </w:rPr>
        <w:t xml:space="preserve"> + Python</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settings.jsonのdeny:</w:t>
      </w:r>
    </w:p>
    <w:p w:rsidR="00151FE8" w:rsidRDefault="00000000">
      <w:pPr>
        <w:shd w:val="clear" w:color="auto" w:fill="EDEDED"/>
        <w:spacing w:after="0"/>
        <w:ind w:left="567"/>
      </w:pPr>
      <w:r>
        <w:rPr>
          <w:rFonts w:ascii="Consolas" w:eastAsia="Consolas" w:hAnsi="Consolas"/>
          <w:sz w:val="18"/>
        </w:rPr>
        <w:t>- rm -rf, curl, wget, .env書き込み</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.gitignore: .env, secrets/, data/*.csv, __pycache__/</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patient-safety.md:</w:t>
      </w:r>
    </w:p>
    <w:p w:rsidR="00151FE8" w:rsidRDefault="00000000">
      <w:pPr>
        <w:shd w:val="clear" w:color="auto" w:fill="EDEDED"/>
        <w:spacing w:after="0"/>
        <w:ind w:left="567"/>
        <w:rPr>
          <w:lang w:eastAsia="ja-JP"/>
        </w:rPr>
      </w:pPr>
      <w:r>
        <w:rPr>
          <w:rFonts w:ascii="Consolas" w:eastAsia="Consolas" w:hAnsi="Consolas"/>
          <w:sz w:val="18"/>
          <w:lang w:eastAsia="ja-JP"/>
        </w:rPr>
        <w:t>- 個人情報を含めない</w:t>
      </w:r>
    </w:p>
    <w:p w:rsidR="00151FE8" w:rsidRDefault="00000000">
      <w:pPr>
        <w:shd w:val="clear" w:color="auto" w:fill="EDEDED"/>
        <w:spacing w:after="0"/>
        <w:ind w:left="567"/>
        <w:rPr>
          <w:lang w:eastAsia="ja-JP"/>
        </w:rPr>
      </w:pPr>
      <w:r>
        <w:rPr>
          <w:rFonts w:ascii="Consolas" w:eastAsia="Consolas" w:hAnsi="Consolas"/>
          <w:sz w:val="18"/>
          <w:lang w:eastAsia="ja-JP"/>
        </w:rPr>
        <w:t>- デモデータは架空データ</w:t>
      </w:r>
    </w:p>
    <w:p w:rsidR="00151FE8" w:rsidRDefault="00000000">
      <w:pPr>
        <w:shd w:val="clear" w:color="auto" w:fill="EDEDED"/>
        <w:spacing w:after="0"/>
        <w:ind w:left="567"/>
        <w:rPr>
          <w:lang w:eastAsia="ja-JP"/>
        </w:rPr>
      </w:pPr>
      <w:r>
        <w:rPr>
          <w:rFonts w:ascii="Consolas" w:eastAsia="Consolas" w:hAnsi="Consolas"/>
          <w:sz w:val="18"/>
          <w:lang w:eastAsia="ja-JP"/>
        </w:rPr>
        <w:t>- data/フォルダの.csvはGitHub除外</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医療・業務用途の応用例</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roofErr w:type="spellStart"/>
            <w:r>
              <w:t>アプリの種類</w:t>
            </w:r>
            <w:proofErr w:type="spellEnd"/>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CLAUDE.md</w:t>
            </w:r>
            <w:r>
              <w:rPr>
                <w:lang w:eastAsia="ja-JP"/>
              </w:rPr>
              <w:t>に追記する内容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proofErr w:type="spellStart"/>
            <w:r>
              <w:t>追加する</w:t>
            </w:r>
            <w:r>
              <w:t>rules</w:t>
            </w:r>
            <w:proofErr w:type="spellEnd"/>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退院サマリー支援</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テンプレート構造、必須項目一覧</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`template-format.md`</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診療情報提供書作成</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紹介先の敬称ルール、書式</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`letter-format.md`</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インシデント分析</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分析フレームワーク（</w:t>
            </w:r>
            <w:r>
              <w:rPr>
                <w:lang w:eastAsia="ja-JP"/>
              </w:rPr>
              <w:t>RCA</w:t>
            </w:r>
            <w:r>
              <w:rPr>
                <w:lang w:eastAsia="ja-JP"/>
              </w:rPr>
              <w:t>等）</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`analysis-method.md`</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勤務表最適化</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シフトルール、労基法制約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`shift-rules.md`</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検査結果ダッシュボード</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正常値範囲、アラート閾値</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`lab-values.md`</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患者教育資料作成</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平易な日本語ルール、図表の使い方</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`plain-language.md`</w:t>
            </w:r>
          </w:p>
        </w:tc>
      </w:tr>
    </w:tbl>
    <w:p w:rsidR="00151FE8" w:rsidRDefault="00151FE8">
      <w:pPr>
        <w:spacing w:after="80"/>
      </w:pPr>
    </w:p>
    <w:p w:rsidR="00151FE8" w:rsidRDefault="00000000">
      <w:pPr>
        <w:pStyle w:val="31"/>
      </w:pPr>
      <w:r>
        <w:rPr>
          <w:rFonts w:ascii="Calibri" w:eastAsia="Yu Gothic" w:hAnsi="Calibri"/>
          <w:sz w:val="24"/>
        </w:rPr>
        <w:t>A</w:t>
      </w:r>
      <w:r>
        <w:rPr>
          <w:rFonts w:ascii="Calibri" w:eastAsia="Yu Gothic" w:hAnsi="Calibri"/>
          <w:sz w:val="24"/>
        </w:rPr>
        <w:t>さんの設定（実例）</w:t>
      </w:r>
    </w:p>
    <w:p w:rsidR="00151FE8" w:rsidRDefault="00000000">
      <w:pPr>
        <w:shd w:val="clear" w:color="auto" w:fill="EDEDED"/>
        <w:spacing w:after="0"/>
        <w:ind w:left="567"/>
      </w:pPr>
      <w:r>
        <w:rPr>
          <w:rFonts w:ascii="Consolas" w:eastAsia="Consolas" w:hAnsi="Consolas"/>
          <w:sz w:val="18"/>
        </w:rPr>
        <w:t>.claude/</w:t>
      </w:r>
    </w:p>
    <w:p w:rsidR="00151FE8" w:rsidRDefault="00000000">
      <w:pPr>
        <w:shd w:val="clear" w:color="auto" w:fill="EDEDED"/>
        <w:spacing w:after="0"/>
        <w:ind w:left="567"/>
      </w:pPr>
      <w:r>
        <w:rPr>
          <w:rFonts w:ascii="Consolas" w:eastAsia="Consolas" w:hAnsi="Consolas"/>
          <w:sz w:val="18"/>
        </w:rPr>
        <w:t>├── settings.json          ← Hooks設定</w:t>
      </w:r>
    </w:p>
    <w:p w:rsidR="00151FE8" w:rsidRDefault="00000000">
      <w:pPr>
        <w:shd w:val="clear" w:color="auto" w:fill="EDEDED"/>
        <w:spacing w:after="0"/>
        <w:ind w:left="567"/>
      </w:pPr>
      <w:r>
        <w:rPr>
          <w:rFonts w:ascii="Consolas" w:eastAsia="Consolas" w:hAnsi="Consolas"/>
          <w:sz w:val="18"/>
        </w:rPr>
        <w:t>├── rules/</w:t>
      </w:r>
    </w:p>
    <w:p w:rsidR="00151FE8" w:rsidRDefault="00000000">
      <w:pPr>
        <w:shd w:val="clear" w:color="auto" w:fill="EDEDED"/>
        <w:spacing w:after="0"/>
        <w:ind w:left="567"/>
      </w:pPr>
      <w:r>
        <w:rPr>
          <w:rFonts w:ascii="Consolas" w:eastAsia="Consolas" w:hAnsi="Consolas"/>
          <w:sz w:val="18"/>
        </w:rPr>
        <w:t>│   ├── clinical-safety.md ← 患者情報保護・文献引用ルール</w:t>
      </w:r>
    </w:p>
    <w:p w:rsidR="00151FE8" w:rsidRDefault="00000000">
      <w:pPr>
        <w:shd w:val="clear" w:color="auto" w:fill="EDEDED"/>
        <w:spacing w:after="0"/>
        <w:ind w:left="567"/>
      </w:pPr>
      <w:r>
        <w:rPr>
          <w:rFonts w:ascii="Consolas" w:eastAsia="Consolas" w:hAnsi="Consolas"/>
          <w:sz w:val="18"/>
        </w:rPr>
        <w:t>│   ├── output-format.md   ← 日本語出力・エビデンス併記</w:t>
      </w:r>
    </w:p>
    <w:p w:rsidR="00151FE8" w:rsidRDefault="00000000">
      <w:pPr>
        <w:shd w:val="clear" w:color="auto" w:fill="EDEDED"/>
        <w:spacing w:after="0"/>
        <w:ind w:left="567"/>
      </w:pPr>
      <w:r>
        <w:rPr>
          <w:rFonts w:ascii="Consolas" w:eastAsia="Consolas" w:hAnsi="Consolas"/>
          <w:sz w:val="18"/>
        </w:rPr>
        <w:t>│   └── orchestrator.md    ← タスク分解・PDCA構築</w:t>
      </w:r>
    </w:p>
    <w:p w:rsidR="00151FE8" w:rsidRDefault="00000000">
      <w:pPr>
        <w:shd w:val="clear" w:color="auto" w:fill="EDEDED"/>
        <w:spacing w:after="0"/>
        <w:ind w:left="567"/>
      </w:pPr>
      <w:r>
        <w:rPr>
          <w:rFonts w:ascii="Consolas" w:eastAsia="Consolas" w:hAnsi="Consolas"/>
          <w:sz w:val="18"/>
        </w:rPr>
        <w:t>├── commands/</w:t>
      </w:r>
    </w:p>
    <w:p w:rsidR="00151FE8" w:rsidRDefault="00000000">
      <w:pPr>
        <w:shd w:val="clear" w:color="auto" w:fill="EDEDED"/>
        <w:spacing w:after="0"/>
        <w:ind w:left="567"/>
      </w:pPr>
      <w:r>
        <w:rPr>
          <w:rFonts w:ascii="Consolas" w:eastAsia="Consolas" w:hAnsi="Consolas"/>
          <w:sz w:val="18"/>
        </w:rPr>
        <w:t>│   ├── pico-search.md     ← PubMed文献検索</w:t>
      </w:r>
    </w:p>
    <w:p w:rsidR="00151FE8" w:rsidRDefault="00000000">
      <w:pPr>
        <w:shd w:val="clear" w:color="auto" w:fill="EDEDED"/>
        <w:spacing w:after="0"/>
        <w:ind w:left="567"/>
      </w:pPr>
      <w:r>
        <w:rPr>
          <w:rFonts w:ascii="Consolas" w:eastAsia="Consolas" w:hAnsi="Consolas"/>
          <w:sz w:val="18"/>
        </w:rPr>
        <w:t>│   └── clinical-docx.md   ← DOCX変換</w:t>
      </w:r>
    </w:p>
    <w:p w:rsidR="00151FE8" w:rsidRDefault="00000000">
      <w:pPr>
        <w:shd w:val="clear" w:color="auto" w:fill="EDEDED"/>
        <w:spacing w:after="0"/>
        <w:ind w:left="567"/>
      </w:pPr>
      <w:r>
        <w:rPr>
          <w:rFonts w:ascii="Consolas" w:eastAsia="Consolas" w:hAnsi="Consolas"/>
          <w:sz w:val="18"/>
        </w:rPr>
        <w:t>└── skills/</w:t>
      </w:r>
    </w:p>
    <w:p w:rsidR="00151FE8" w:rsidRDefault="00000000">
      <w:pPr>
        <w:shd w:val="clear" w:color="auto" w:fill="EDEDED"/>
        <w:spacing w:after="0"/>
        <w:ind w:left="567"/>
      </w:pPr>
      <w:r>
        <w:rPr>
          <w:rFonts w:ascii="Consolas" w:eastAsia="Consolas" w:hAnsi="Consolas"/>
          <w:sz w:val="18"/>
        </w:rPr>
        <w:t xml:space="preserve">    ├── kpi-definitions.md ← 病棟KPI定義</w:t>
      </w:r>
    </w:p>
    <w:p w:rsidR="00151FE8" w:rsidRDefault="00000000">
      <w:pPr>
        <w:shd w:val="clear" w:color="auto" w:fill="EDEDED"/>
        <w:spacing w:after="0"/>
        <w:ind w:left="567"/>
        <w:rPr>
          <w:lang w:eastAsia="ja-JP"/>
        </w:rPr>
      </w:pPr>
      <w:r>
        <w:rPr>
          <w:rFonts w:ascii="Consolas" w:eastAsia="Consolas" w:hAnsi="Consolas"/>
          <w:sz w:val="18"/>
        </w:rPr>
        <w:t xml:space="preserve">    </w:t>
      </w:r>
      <w:r>
        <w:rPr>
          <w:rFonts w:ascii="Consolas" w:eastAsia="Consolas" w:hAnsi="Consolas"/>
          <w:sz w:val="18"/>
          <w:lang w:eastAsia="ja-JP"/>
        </w:rPr>
        <w:t>└── bed-management.md  ← ベッド管理運用</w:t>
      </w:r>
    </w:p>
    <w:p w:rsidR="00151FE8" w:rsidRDefault="00151FE8">
      <w:pPr>
        <w:spacing w:after="80"/>
        <w:rPr>
          <w:lang w:eastAsia="ja-JP"/>
        </w:rPr>
      </w:pPr>
    </w:p>
    <w:p w:rsidR="00151FE8" w:rsidRDefault="00000000">
      <w:pPr>
        <w:spacing w:after="120"/>
        <w:rPr>
          <w:lang w:eastAsia="ja-JP"/>
        </w:rPr>
      </w:pPr>
      <w:r>
        <w:rPr>
          <w:lang w:eastAsia="ja-JP"/>
        </w:rPr>
        <w:t xml:space="preserve">&gt; </w:t>
      </w:r>
      <w:r>
        <w:rPr>
          <w:b/>
          <w:lang w:eastAsia="ja-JP"/>
        </w:rPr>
        <w:t>A</w:t>
      </w:r>
      <w:r>
        <w:rPr>
          <w:b/>
          <w:lang w:eastAsia="ja-JP"/>
        </w:rPr>
        <w:t>さんのコメント</w:t>
      </w:r>
      <w:r>
        <w:rPr>
          <w:b/>
          <w:lang w:eastAsia="ja-JP"/>
        </w:rPr>
        <w:t>:</w:t>
      </w:r>
      <w:r>
        <w:rPr>
          <w:lang w:eastAsia="ja-JP"/>
        </w:rPr>
        <w:t xml:space="preserve"> </w:t>
      </w:r>
      <w:r>
        <w:rPr>
          <w:lang w:eastAsia="ja-JP"/>
        </w:rPr>
        <w:t>「最初は</w:t>
      </w:r>
      <w:r>
        <w:rPr>
          <w:lang w:eastAsia="ja-JP"/>
        </w:rPr>
        <w:t>CLAUDE.md</w:t>
      </w:r>
      <w:r>
        <w:rPr>
          <w:lang w:eastAsia="ja-JP"/>
        </w:rPr>
        <w:t>だけで始めました。使っていくうちに『これはルールに分けたほうがいいな』『この作業はスキルにしたいな』と思うことが出てきて、少しずつ育てていった結果がこの構成です。最初から完璧を目指さなくて大丈夫ですよ。」</w:t>
      </w:r>
    </w:p>
    <w:p w:rsidR="00151FE8" w:rsidRDefault="00000000">
      <w:pPr>
        <w:pStyle w:val="31"/>
        <w:rPr>
          <w:lang w:eastAsia="ja-JP"/>
        </w:rPr>
      </w:pPr>
      <w:r>
        <w:rPr>
          <w:rFonts w:ascii="Calibri" w:eastAsia="Yu Gothic" w:hAnsi="Calibri"/>
          <w:sz w:val="24"/>
          <w:lang w:eastAsia="ja-JP"/>
        </w:rPr>
        <w:t>セクション</w:t>
      </w:r>
      <w:r>
        <w:rPr>
          <w:rFonts w:ascii="Calibri" w:eastAsia="Yu Gothic" w:hAnsi="Calibri"/>
          <w:sz w:val="24"/>
          <w:lang w:eastAsia="ja-JP"/>
        </w:rPr>
        <w:t xml:space="preserve"> 4-10 </w:t>
      </w:r>
      <w:r>
        <w:rPr>
          <w:rFonts w:ascii="Calibri" w:eastAsia="Yu Gothic" w:hAnsi="Calibri"/>
          <w:sz w:val="24"/>
          <w:lang w:eastAsia="ja-JP"/>
        </w:rPr>
        <w:t>〜</w:t>
      </w:r>
      <w:r>
        <w:rPr>
          <w:rFonts w:ascii="Calibri" w:eastAsia="Yu Gothic" w:hAnsi="Calibri"/>
          <w:sz w:val="24"/>
          <w:lang w:eastAsia="ja-JP"/>
        </w:rPr>
        <w:t xml:space="preserve"> 4-18 </w:t>
      </w:r>
      <w:r>
        <w:rPr>
          <w:rFonts w:ascii="Calibri" w:eastAsia="Yu Gothic" w:hAnsi="Calibri"/>
          <w:sz w:val="24"/>
          <w:lang w:eastAsia="ja-JP"/>
        </w:rPr>
        <w:t>チェックリスト</w:t>
      </w:r>
    </w:p>
    <w:p w:rsidR="00151FE8" w:rsidRDefault="00000000">
      <w:pPr>
        <w:spacing w:after="120"/>
        <w:rPr>
          <w:lang w:eastAsia="ja-JP"/>
        </w:rPr>
      </w:pPr>
      <w:r>
        <w:rPr>
          <w:lang w:eastAsia="ja-JP"/>
        </w:rPr>
        <w:t>&gt; □ CLAUDE.md</w:t>
      </w:r>
      <w:r>
        <w:rPr>
          <w:lang w:eastAsia="ja-JP"/>
        </w:rPr>
        <w:t>が「</w:t>
      </w:r>
      <w:r>
        <w:rPr>
          <w:lang w:eastAsia="ja-JP"/>
        </w:rPr>
        <w:t>AI</w:t>
      </w:r>
      <w:r>
        <w:rPr>
          <w:lang w:eastAsia="ja-JP"/>
        </w:rPr>
        <w:t>への常時指示書」であることを理解した</w:t>
      </w:r>
      <w:r>
        <w:rPr>
          <w:lang w:eastAsia="ja-JP"/>
        </w:rPr>
        <w:t xml:space="preserve"> &gt; &gt; □ </w:t>
      </w:r>
      <w:r>
        <w:rPr>
          <w:lang w:eastAsia="ja-JP"/>
        </w:rPr>
        <w:t>推奨フォルダ構成の全体像を把握した</w:t>
      </w:r>
      <w:r>
        <w:rPr>
          <w:lang w:eastAsia="ja-JP"/>
        </w:rPr>
        <w:t xml:space="preserve"> &gt; &gt; □ CLAUDE.md</w:t>
      </w:r>
      <w:r>
        <w:rPr>
          <w:lang w:eastAsia="ja-JP"/>
        </w:rPr>
        <w:t>に書くべき</w:t>
      </w:r>
      <w:r>
        <w:rPr>
          <w:lang w:eastAsia="ja-JP"/>
        </w:rPr>
        <w:t>5</w:t>
      </w:r>
      <w:r>
        <w:rPr>
          <w:lang w:eastAsia="ja-JP"/>
        </w:rPr>
        <w:t>つの項目がわかった</w:t>
      </w:r>
      <w:r>
        <w:rPr>
          <w:lang w:eastAsia="ja-JP"/>
        </w:rPr>
        <w:t xml:space="preserve"> &gt; &gt; □ CLAUDE.md</w:t>
      </w:r>
      <w:r>
        <w:rPr>
          <w:lang w:eastAsia="ja-JP"/>
        </w:rPr>
        <w:t>と</w:t>
      </w:r>
      <w:r>
        <w:rPr>
          <w:lang w:eastAsia="ja-JP"/>
        </w:rPr>
        <w:t>rules/</w:t>
      </w:r>
      <w:r>
        <w:rPr>
          <w:lang w:eastAsia="ja-JP"/>
        </w:rPr>
        <w:t>の使い分けがわかった</w:t>
      </w:r>
      <w:r>
        <w:rPr>
          <w:lang w:eastAsia="ja-JP"/>
        </w:rPr>
        <w:t xml:space="preserve"> &gt; &gt; □ skills</w:t>
      </w:r>
      <w:r>
        <w:rPr>
          <w:lang w:eastAsia="ja-JP"/>
        </w:rPr>
        <w:t>の役割と作り方を理解した</w:t>
      </w:r>
      <w:r>
        <w:rPr>
          <w:lang w:eastAsia="ja-JP"/>
        </w:rPr>
        <w:t xml:space="preserve"> &gt; &gt; □ </w:t>
      </w:r>
      <w:proofErr w:type="spellStart"/>
      <w:r>
        <w:rPr>
          <w:lang w:eastAsia="ja-JP"/>
        </w:rPr>
        <w:t>settings.json</w:t>
      </w:r>
      <w:proofErr w:type="spellEnd"/>
      <w:r>
        <w:rPr>
          <w:lang w:eastAsia="ja-JP"/>
        </w:rPr>
        <w:t>の許可（</w:t>
      </w:r>
      <w:r>
        <w:rPr>
          <w:lang w:eastAsia="ja-JP"/>
        </w:rPr>
        <w:t>allow</w:t>
      </w:r>
      <w:r>
        <w:rPr>
          <w:lang w:eastAsia="ja-JP"/>
        </w:rPr>
        <w:t>）と禁止（</w:t>
      </w:r>
      <w:r>
        <w:rPr>
          <w:lang w:eastAsia="ja-JP"/>
        </w:rPr>
        <w:t>deny</w:t>
      </w:r>
      <w:r>
        <w:rPr>
          <w:lang w:eastAsia="ja-JP"/>
        </w:rPr>
        <w:t>）の意味がわかった</w:t>
      </w:r>
      <w:r>
        <w:rPr>
          <w:lang w:eastAsia="ja-JP"/>
        </w:rPr>
        <w:t xml:space="preserve"> &gt; &gt; □ .</w:t>
      </w:r>
      <w:proofErr w:type="spellStart"/>
      <w:r>
        <w:rPr>
          <w:lang w:eastAsia="ja-JP"/>
        </w:rPr>
        <w:t>gitignore</w:t>
      </w:r>
      <w:proofErr w:type="spellEnd"/>
      <w:r>
        <w:rPr>
          <w:lang w:eastAsia="ja-JP"/>
        </w:rPr>
        <w:t>でデータファイルを保護する方法を理解した</w:t>
      </w:r>
      <w:r>
        <w:rPr>
          <w:lang w:eastAsia="ja-JP"/>
        </w:rPr>
        <w:t xml:space="preserve"> &gt; &gt; □ </w:t>
      </w:r>
      <w:r>
        <w:rPr>
          <w:lang w:eastAsia="ja-JP"/>
        </w:rPr>
        <w:t>セキュリティ設計の</w:t>
      </w:r>
      <w:r>
        <w:rPr>
          <w:lang w:eastAsia="ja-JP"/>
        </w:rPr>
        <w:t>4</w:t>
      </w:r>
      <w:r>
        <w:rPr>
          <w:lang w:eastAsia="ja-JP"/>
        </w:rPr>
        <w:t>つのポイントを確認した</w:t>
      </w:r>
      <w:r>
        <w:rPr>
          <w:lang w:eastAsia="ja-JP"/>
        </w:rPr>
        <w:t xml:space="preserve"> &gt; &gt; □ </w:t>
      </w:r>
      <w:r>
        <w:rPr>
          <w:lang w:eastAsia="ja-JP"/>
        </w:rPr>
        <w:t>最小構成テンプレートを</w:t>
      </w:r>
      <w:r>
        <w:rPr>
          <w:lang w:eastAsia="ja-JP"/>
        </w:rPr>
        <w:t>Claude Code</w:t>
      </w:r>
      <w:r>
        <w:rPr>
          <w:lang w:eastAsia="ja-JP"/>
        </w:rPr>
        <w:t>に貼り付ける準備ができた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5</w:t>
      </w:r>
      <w:r>
        <w:rPr>
          <w:rFonts w:ascii="Calibri" w:eastAsia="Yu Gothic" w:hAnsi="Calibri"/>
          <w:sz w:val="36"/>
          <w:lang w:eastAsia="ja-JP"/>
        </w:rPr>
        <w:t>章：ハーネス・エンジニアリング</w:t>
      </w:r>
      <w:r>
        <w:rPr>
          <w:rFonts w:ascii="Calibri" w:eastAsia="Yu Gothic" w:hAnsi="Calibri"/>
          <w:sz w:val="36"/>
          <w:lang w:eastAsia="ja-JP"/>
        </w:rPr>
        <w:t xml:space="preserve"> — AI</w:t>
      </w:r>
      <w:r>
        <w:rPr>
          <w:rFonts w:ascii="Calibri" w:eastAsia="Yu Gothic" w:hAnsi="Calibri"/>
          <w:sz w:val="36"/>
          <w:lang w:eastAsia="ja-JP"/>
        </w:rPr>
        <w:t>を活かす構造設計</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なぜ「コードの書き方」より「構造の作り方」が大事なのか、理由がわかります</w:t>
      </w:r>
    </w:p>
    <w:p w:rsidR="00151FE8" w:rsidRDefault="00000000">
      <w:pPr>
        <w:pStyle w:val="a0"/>
        <w:rPr>
          <w:lang w:eastAsia="ja-JP"/>
        </w:rPr>
      </w:pPr>
      <w:r>
        <w:rPr>
          <w:lang w:eastAsia="ja-JP"/>
        </w:rPr>
        <w:t>AI</w:t>
      </w:r>
      <w:r>
        <w:rPr>
          <w:lang w:eastAsia="ja-JP"/>
        </w:rPr>
        <w:t>に正しく働いてもらうための「</w:t>
      </w:r>
      <w:r>
        <w:rPr>
          <w:lang w:eastAsia="ja-JP"/>
        </w:rPr>
        <w:t>7</w:t>
      </w:r>
      <w:r>
        <w:rPr>
          <w:lang w:eastAsia="ja-JP"/>
        </w:rPr>
        <w:t>つのハーネス要素」がわかります</w:t>
      </w:r>
    </w:p>
    <w:p w:rsidR="00151FE8" w:rsidRDefault="00000000">
      <w:pPr>
        <w:pStyle w:val="a0"/>
        <w:rPr>
          <w:lang w:eastAsia="ja-JP"/>
        </w:rPr>
      </w:pPr>
      <w:r>
        <w:rPr>
          <w:lang w:eastAsia="ja-JP"/>
        </w:rPr>
        <w:t>ハーネスを最初の</w:t>
      </w:r>
      <w:r>
        <w:rPr>
          <w:lang w:eastAsia="ja-JP"/>
        </w:rPr>
        <w:t>1</w:t>
      </w:r>
      <w:r>
        <w:rPr>
          <w:lang w:eastAsia="ja-JP"/>
        </w:rPr>
        <w:t>時間で最低限作る手順がわかります</w:t>
      </w:r>
    </w:p>
    <w:p w:rsidR="00151FE8" w:rsidRDefault="00000000">
      <w:pPr>
        <w:pStyle w:val="21"/>
        <w:rPr>
          <w:lang w:eastAsia="ja-JP"/>
        </w:rPr>
      </w:pPr>
      <w:r>
        <w:rPr>
          <w:rFonts w:ascii="Calibri" w:eastAsia="Yu Gothic" w:hAnsi="Calibri"/>
          <w:sz w:val="28"/>
          <w:lang w:eastAsia="ja-JP"/>
        </w:rPr>
        <w:lastRenderedPageBreak/>
        <w:t>ハーネスとは何か</w:t>
      </w:r>
    </w:p>
    <w:p w:rsidR="00151FE8" w:rsidRDefault="00000000">
      <w:pPr>
        <w:spacing w:after="120"/>
        <w:rPr>
          <w:lang w:eastAsia="ja-JP"/>
        </w:rPr>
      </w:pPr>
      <w:r>
        <w:rPr>
          <w:lang w:eastAsia="ja-JP"/>
        </w:rPr>
        <w:t>「ハーネス」という言葉は、もともと馬術の世界から来ています。馬が力を正しい方向に発揮するための装具（手綱・鞍・胸繋ぎなどの総体）がハーネスです。</w:t>
      </w:r>
    </w:p>
    <w:p w:rsidR="00151FE8" w:rsidRDefault="00000000">
      <w:pPr>
        <w:spacing w:after="120"/>
        <w:rPr>
          <w:lang w:eastAsia="ja-JP"/>
        </w:rPr>
      </w:pPr>
      <w:r>
        <w:rPr>
          <w:lang w:eastAsia="ja-JP"/>
        </w:rPr>
        <w:t>AI</w:t>
      </w:r>
      <w:r>
        <w:rPr>
          <w:lang w:eastAsia="ja-JP"/>
        </w:rPr>
        <w:t>開発における「ハーネス」とは、</w:t>
      </w:r>
      <w:r>
        <w:rPr>
          <w:b/>
          <w:lang w:eastAsia="ja-JP"/>
        </w:rPr>
        <w:t>AI</w:t>
      </w:r>
      <w:r>
        <w:rPr>
          <w:b/>
          <w:lang w:eastAsia="ja-JP"/>
        </w:rPr>
        <w:t>が暴走せず、正確で安全な成果を出すための「構造・ルール・自動チェックの総体」</w:t>
      </w:r>
      <w:r>
        <w:rPr>
          <w:lang w:eastAsia="ja-JP"/>
        </w:rPr>
        <w:t xml:space="preserve"> </w:t>
      </w:r>
      <w:r>
        <w:rPr>
          <w:lang w:eastAsia="ja-JP"/>
        </w:rPr>
        <w:t>のことです。</w:t>
      </w:r>
    </w:p>
    <w:p w:rsidR="00151FE8" w:rsidRDefault="00000000">
      <w:pPr>
        <w:spacing w:after="120"/>
        <w:rPr>
          <w:lang w:eastAsia="ja-JP"/>
        </w:rPr>
      </w:pPr>
      <w:r>
        <w:rPr>
          <w:lang w:eastAsia="ja-JP"/>
        </w:rPr>
        <w:t>重要なポイントは、</w:t>
      </w:r>
      <w:r>
        <w:rPr>
          <w:b/>
          <w:lang w:eastAsia="ja-JP"/>
        </w:rPr>
        <w:t>プログラミングスキルよりも、この構造設計の方がはるかに重要</w:t>
      </w:r>
      <w:r>
        <w:rPr>
          <w:lang w:eastAsia="ja-JP"/>
        </w:rPr>
        <w:t xml:space="preserve"> </w:t>
      </w:r>
      <w:r>
        <w:rPr>
          <w:lang w:eastAsia="ja-JP"/>
        </w:rPr>
        <w:t>だということです。なぜなら、ハーネスさえ正しく設計すれば、コードは</w:t>
      </w:r>
      <w:r>
        <w:rPr>
          <w:lang w:eastAsia="ja-JP"/>
        </w:rPr>
        <w:t>AI</w:t>
      </w:r>
      <w:r>
        <w:rPr>
          <w:lang w:eastAsia="ja-JP"/>
        </w:rPr>
        <w:t>が書いてくれるからです。逆に、ハーネスがなければ、どんなに優秀な</w:t>
      </w:r>
      <w:r>
        <w:rPr>
          <w:lang w:eastAsia="ja-JP"/>
        </w:rPr>
        <w:t>AI</w:t>
      </w:r>
      <w:r>
        <w:rPr>
          <w:lang w:eastAsia="ja-JP"/>
        </w:rPr>
        <w:t>でも「正しいかどうかわからないもの」を量産するだけになります。</w:t>
      </w:r>
    </w:p>
    <w:p w:rsidR="00151FE8" w:rsidRDefault="00000000">
      <w:pPr>
        <w:spacing w:after="120"/>
        <w:rPr>
          <w:lang w:eastAsia="ja-JP"/>
        </w:rPr>
      </w:pPr>
      <w:r>
        <w:rPr>
          <w:lang w:eastAsia="ja-JP"/>
        </w:rPr>
        <w:t xml:space="preserve">&gt; </w:t>
      </w:r>
      <w:r>
        <w:rPr>
          <w:b/>
          <w:lang w:eastAsia="ja-JP"/>
        </w:rPr>
        <w:t>A</w:t>
      </w:r>
      <w:r>
        <w:rPr>
          <w:b/>
          <w:lang w:eastAsia="ja-JP"/>
        </w:rPr>
        <w:t>さんの実感</w:t>
      </w:r>
      <w:r>
        <w:rPr>
          <w:lang w:eastAsia="ja-JP"/>
        </w:rPr>
        <w:t xml:space="preserve"> &gt; A</w:t>
      </w:r>
      <w:r>
        <w:rPr>
          <w:lang w:eastAsia="ja-JP"/>
        </w:rPr>
        <w:t>さんは最初、「</w:t>
      </w:r>
      <w:r>
        <w:rPr>
          <w:lang w:eastAsia="ja-JP"/>
        </w:rPr>
        <w:t>CLAUDE.md</w:t>
      </w:r>
      <w:r>
        <w:rPr>
          <w:lang w:eastAsia="ja-JP"/>
        </w:rPr>
        <w:t>って結局なに？ただの設定ファイルじゃないの？」と思っていました。でも、開発を続けるうちに気づきました。「これは『</w:t>
      </w:r>
      <w:r>
        <w:rPr>
          <w:lang w:eastAsia="ja-JP"/>
        </w:rPr>
        <w:t>AI</w:t>
      </w:r>
      <w:r>
        <w:rPr>
          <w:lang w:eastAsia="ja-JP"/>
        </w:rPr>
        <w:t>に毎日どう働いてもらうか』の指示書</w:t>
      </w:r>
      <w:proofErr w:type="gramStart"/>
      <w:r>
        <w:rPr>
          <w:lang w:eastAsia="ja-JP"/>
        </w:rPr>
        <w:t>なん</w:t>
      </w:r>
      <w:proofErr w:type="gramEnd"/>
      <w:r>
        <w:rPr>
          <w:lang w:eastAsia="ja-JP"/>
        </w:rPr>
        <w:t>だ」と。第</w:t>
      </w:r>
      <w:r>
        <w:rPr>
          <w:lang w:eastAsia="ja-JP"/>
        </w:rPr>
        <w:t>4</w:t>
      </w:r>
      <w:r>
        <w:rPr>
          <w:lang w:eastAsia="ja-JP"/>
        </w:rPr>
        <w:t>章では個別のファイルの「書き方」を学びましたが、この章ではそれらが組み合わさって生まれる</w:t>
      </w:r>
      <w:r>
        <w:rPr>
          <w:b/>
          <w:lang w:eastAsia="ja-JP"/>
        </w:rPr>
        <w:t>全体像</w:t>
      </w:r>
      <w:r>
        <w:rPr>
          <w:lang w:eastAsia="ja-JP"/>
        </w:rPr>
        <w:t>をお話しします。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当プロジェクトのハーネス構成（実例）</w:t>
      </w:r>
    </w:p>
    <w:p w:rsidR="00151FE8" w:rsidRDefault="00000000">
      <w:pPr>
        <w:spacing w:after="120"/>
        <w:rPr>
          <w:lang w:eastAsia="ja-JP"/>
        </w:rPr>
      </w:pPr>
      <w:r>
        <w:rPr>
          <w:lang w:eastAsia="ja-JP"/>
        </w:rPr>
        <w:t>当院のベッドコントロールシミュレーターは、以下の</w:t>
      </w:r>
      <w:r>
        <w:rPr>
          <w:lang w:eastAsia="ja-JP"/>
        </w:rPr>
        <w:t>7</w:t>
      </w:r>
      <w:r>
        <w:rPr>
          <w:lang w:eastAsia="ja-JP"/>
        </w:rPr>
        <w:t>つの要素で</w:t>
      </w:r>
      <w:r>
        <w:rPr>
          <w:lang w:eastAsia="ja-JP"/>
        </w:rPr>
        <w:t>AI</w:t>
      </w:r>
      <w:r>
        <w:rPr>
          <w:lang w:eastAsia="ja-JP"/>
        </w:rPr>
        <w:t>の品質を担保しています。</w:t>
      </w:r>
    </w:p>
    <w:p w:rsidR="00151FE8" w:rsidRDefault="00000000">
      <w:pPr>
        <w:pStyle w:val="31"/>
        <w:rPr>
          <w:lang w:eastAsia="ja-JP"/>
        </w:rPr>
      </w:pPr>
      <w:r>
        <w:rPr>
          <w:rFonts w:ascii="Calibri" w:eastAsia="Yu Gothic" w:hAnsi="Calibri"/>
          <w:sz w:val="24"/>
          <w:lang w:eastAsia="ja-JP"/>
        </w:rPr>
        <w:t>1. CLAUDE.md</w:t>
      </w:r>
      <w:r>
        <w:rPr>
          <w:rFonts w:ascii="Calibri" w:eastAsia="Yu Gothic" w:hAnsi="Calibri"/>
          <w:sz w:val="24"/>
          <w:lang w:eastAsia="ja-JP"/>
        </w:rPr>
        <w:t>（プロジェクトメモリ）</w:t>
      </w:r>
    </w:p>
    <w:p w:rsidR="00151FE8" w:rsidRDefault="00000000">
      <w:pPr>
        <w:spacing w:after="120"/>
        <w:rPr>
          <w:lang w:eastAsia="ja-JP"/>
        </w:rPr>
      </w:pPr>
      <w:r>
        <w:rPr>
          <w:lang w:eastAsia="ja-JP"/>
        </w:rPr>
        <w:t>AI</w:t>
      </w:r>
      <w:r>
        <w:rPr>
          <w:lang w:eastAsia="ja-JP"/>
        </w:rPr>
        <w:t>が過去の経緯・仕様・設計判断を保持するための記録ファイルです。プロジェクトの概要、フォルダ構成、運用ルール、現在進行中のタスクなどを</w:t>
      </w:r>
      <w:r>
        <w:rPr>
          <w:lang w:eastAsia="ja-JP"/>
        </w:rPr>
        <w:t>1</w:t>
      </w:r>
      <w:r>
        <w:rPr>
          <w:lang w:eastAsia="ja-JP"/>
        </w:rPr>
        <w:t>ファイルにまとめています。</w:t>
      </w:r>
    </w:p>
    <w:p w:rsidR="00151FE8" w:rsidRDefault="00000000">
      <w:pPr>
        <w:spacing w:after="120"/>
        <w:rPr>
          <w:lang w:eastAsia="ja-JP"/>
        </w:rPr>
      </w:pPr>
      <w:r>
        <w:rPr>
          <w:lang w:eastAsia="ja-JP"/>
        </w:rPr>
        <w:t>AI</w:t>
      </w:r>
      <w:r>
        <w:rPr>
          <w:lang w:eastAsia="ja-JP"/>
        </w:rPr>
        <w:t>は新しいセッションを始めるたびに、このファイルを最初に読みます。これにより、「前回何を決めたか」「なぜその設計にしたか」がセッションをまたいでも失われません。人間でいえば、プロジェクトの引き継ぎ資料に相当します。</w:t>
      </w:r>
    </w:p>
    <w:p w:rsidR="00151FE8" w:rsidRDefault="00000000">
      <w:pPr>
        <w:pStyle w:val="31"/>
        <w:rPr>
          <w:lang w:eastAsia="ja-JP"/>
        </w:rPr>
      </w:pPr>
      <w:r>
        <w:rPr>
          <w:rFonts w:ascii="Calibri" w:eastAsia="Yu Gothic" w:hAnsi="Calibri"/>
          <w:sz w:val="24"/>
          <w:lang w:eastAsia="ja-JP"/>
        </w:rPr>
        <w:t xml:space="preserve">2. </w:t>
      </w:r>
      <w:proofErr w:type="gramStart"/>
      <w:r>
        <w:rPr>
          <w:rFonts w:ascii="Calibri" w:eastAsia="Yu Gothic" w:hAnsi="Calibri"/>
          <w:sz w:val="24"/>
          <w:lang w:eastAsia="ja-JP"/>
        </w:rPr>
        <w:t>.</w:t>
      </w:r>
      <w:proofErr w:type="spellStart"/>
      <w:proofErr w:type="gramEnd"/>
      <w:r>
        <w:rPr>
          <w:rFonts w:ascii="Calibri" w:eastAsia="Yu Gothic" w:hAnsi="Calibri"/>
          <w:sz w:val="24"/>
          <w:lang w:eastAsia="ja-JP"/>
        </w:rPr>
        <w:t>claude</w:t>
      </w:r>
      <w:proofErr w:type="spellEnd"/>
      <w:r>
        <w:rPr>
          <w:rFonts w:ascii="Calibri" w:eastAsia="Yu Gothic" w:hAnsi="Calibri"/>
          <w:sz w:val="24"/>
          <w:lang w:eastAsia="ja-JP"/>
        </w:rPr>
        <w:t>/rules/</w:t>
      </w:r>
      <w:r>
        <w:rPr>
          <w:rFonts w:ascii="Calibri" w:eastAsia="Yu Gothic" w:hAnsi="Calibri"/>
          <w:sz w:val="24"/>
          <w:lang w:eastAsia="ja-JP"/>
        </w:rPr>
        <w:t>（ルール集）</w:t>
      </w:r>
    </w:p>
    <w:p w:rsidR="00151FE8" w:rsidRDefault="00000000">
      <w:pPr>
        <w:spacing w:after="120"/>
        <w:rPr>
          <w:lang w:eastAsia="ja-JP"/>
        </w:rPr>
      </w:pPr>
      <w:r>
        <w:rPr>
          <w:lang w:eastAsia="ja-JP"/>
        </w:rPr>
        <w:t>「</w:t>
      </w:r>
      <w:r>
        <w:rPr>
          <w:lang w:eastAsia="ja-JP"/>
        </w:rPr>
        <w:t>AI</w:t>
      </w:r>
      <w:r>
        <w:rPr>
          <w:lang w:eastAsia="ja-JP"/>
        </w:rPr>
        <w:t>が絶対に守るべきこと」をマークダウンファイルで明文化したものです。当プロジェクトでは以下の</w:t>
      </w:r>
      <w:r>
        <w:rPr>
          <w:lang w:eastAsia="ja-JP"/>
        </w:rPr>
        <w:t>4</w:t>
      </w:r>
      <w:r>
        <w:rPr>
          <w:lang w:eastAsia="ja-JP"/>
        </w:rPr>
        <w:t>種類のルールを定めています</w:t>
      </w:r>
      <w:r>
        <w:rPr>
          <w:lang w:eastAsia="ja-JP"/>
        </w:rPr>
        <w:t>:</w:t>
      </w:r>
    </w:p>
    <w:p w:rsidR="00151FE8" w:rsidRDefault="00000000">
      <w:pPr>
        <w:pStyle w:val="a0"/>
        <w:rPr>
          <w:lang w:eastAsia="ja-JP"/>
        </w:rPr>
      </w:pPr>
      <w:r>
        <w:rPr>
          <w:b/>
          <w:lang w:eastAsia="ja-JP"/>
        </w:rPr>
        <w:t>臨床安全性ルール</w:t>
      </w:r>
      <w:r>
        <w:rPr>
          <w:lang w:eastAsia="ja-JP"/>
        </w:rPr>
        <w:t xml:space="preserve">: </w:t>
      </w:r>
      <w:r>
        <w:rPr>
          <w:lang w:eastAsia="ja-JP"/>
        </w:rPr>
        <w:t>患者氏名・</w:t>
      </w:r>
      <w:r>
        <w:rPr>
          <w:lang w:eastAsia="ja-JP"/>
        </w:rPr>
        <w:t>ID</w:t>
      </w:r>
      <w:r>
        <w:rPr>
          <w:lang w:eastAsia="ja-JP"/>
        </w:rPr>
        <w:t>・生年月日を絶対にコードや出力に含めない、文献引用には</w:t>
      </w:r>
      <w:r>
        <w:rPr>
          <w:lang w:eastAsia="ja-JP"/>
        </w:rPr>
        <w:t>PMID/DOI</w:t>
      </w:r>
      <w:r>
        <w:rPr>
          <w:lang w:eastAsia="ja-JP"/>
        </w:rPr>
        <w:t>を必ず明記する、等</w:t>
      </w:r>
    </w:p>
    <w:p w:rsidR="00151FE8" w:rsidRDefault="00000000">
      <w:pPr>
        <w:pStyle w:val="a0"/>
        <w:rPr>
          <w:lang w:eastAsia="ja-JP"/>
        </w:rPr>
      </w:pPr>
      <w:r>
        <w:rPr>
          <w:b/>
          <w:lang w:eastAsia="ja-JP"/>
        </w:rPr>
        <w:t>出力形式ルール</w:t>
      </w:r>
      <w:r>
        <w:rPr>
          <w:lang w:eastAsia="ja-JP"/>
        </w:rPr>
        <w:t xml:space="preserve">: </w:t>
      </w:r>
      <w:r>
        <w:rPr>
          <w:lang w:eastAsia="ja-JP"/>
        </w:rPr>
        <w:t>すべての成果物は日本語で作成する、エビデンスレベルを併記する、等</w:t>
      </w:r>
    </w:p>
    <w:p w:rsidR="00151FE8" w:rsidRDefault="00000000">
      <w:pPr>
        <w:pStyle w:val="a0"/>
        <w:rPr>
          <w:lang w:eastAsia="ja-JP"/>
        </w:rPr>
      </w:pPr>
      <w:r>
        <w:rPr>
          <w:b/>
          <w:lang w:eastAsia="ja-JP"/>
        </w:rPr>
        <w:t>品質保証ルール</w:t>
      </w:r>
      <w:r>
        <w:rPr>
          <w:lang w:eastAsia="ja-JP"/>
        </w:rPr>
        <w:t xml:space="preserve">: </w:t>
      </w:r>
      <w:r>
        <w:rPr>
          <w:lang w:eastAsia="ja-JP"/>
        </w:rPr>
        <w:t>定数は</w:t>
      </w:r>
      <w:r>
        <w:rPr>
          <w:lang w:eastAsia="ja-JP"/>
        </w:rPr>
        <w:t>1</w:t>
      </w:r>
      <w:r>
        <w:rPr>
          <w:lang w:eastAsia="ja-JP"/>
        </w:rPr>
        <w:t>箇所で定義する（</w:t>
      </w:r>
      <w:r>
        <w:rPr>
          <w:lang w:eastAsia="ja-JP"/>
        </w:rPr>
        <w:t>DRY</w:t>
      </w:r>
      <w:r>
        <w:rPr>
          <w:lang w:eastAsia="ja-JP"/>
        </w:rPr>
        <w:t>原則）、コード変更時にヘルプ・マニュアルも連動更新する、変数のスコープ安全性を確認する、全</w:t>
      </w:r>
      <w:r>
        <w:rPr>
          <w:lang w:eastAsia="ja-JP"/>
        </w:rPr>
        <w:t>UI</w:t>
      </w:r>
      <w:r>
        <w:rPr>
          <w:lang w:eastAsia="ja-JP"/>
        </w:rPr>
        <w:t>モードでテストする、等</w:t>
      </w:r>
    </w:p>
    <w:p w:rsidR="00151FE8" w:rsidRDefault="00000000">
      <w:pPr>
        <w:pStyle w:val="a0"/>
        <w:rPr>
          <w:lang w:eastAsia="ja-JP"/>
        </w:rPr>
      </w:pPr>
      <w:r>
        <w:rPr>
          <w:b/>
          <w:lang w:eastAsia="ja-JP"/>
        </w:rPr>
        <w:t>オーケストレータールール</w:t>
      </w:r>
      <w:r>
        <w:rPr>
          <w:lang w:eastAsia="ja-JP"/>
        </w:rPr>
        <w:t xml:space="preserve">: </w:t>
      </w:r>
      <w:r>
        <w:rPr>
          <w:lang w:eastAsia="ja-JP"/>
        </w:rPr>
        <w:t>自分はマネージャーとして振る舞い、</w:t>
      </w:r>
      <w:r>
        <w:rPr>
          <w:lang w:eastAsia="ja-JP"/>
        </w:rPr>
        <w:t>AI</w:t>
      </w:r>
      <w:r>
        <w:rPr>
          <w:lang w:eastAsia="ja-JP"/>
        </w:rPr>
        <w:t>に実装を委託する</w:t>
      </w:r>
      <w:r>
        <w:rPr>
          <w:lang w:eastAsia="ja-JP"/>
        </w:rPr>
        <w:t>PDCA</w:t>
      </w:r>
      <w:r>
        <w:rPr>
          <w:lang w:eastAsia="ja-JP"/>
        </w:rPr>
        <w:t>サイクルを構築する</w:t>
      </w:r>
    </w:p>
    <w:p w:rsidR="00151FE8" w:rsidRDefault="00000000">
      <w:pPr>
        <w:pStyle w:val="31"/>
        <w:rPr>
          <w:lang w:eastAsia="ja-JP"/>
        </w:rPr>
      </w:pPr>
      <w:r>
        <w:rPr>
          <w:rFonts w:ascii="Calibri" w:eastAsia="Yu Gothic" w:hAnsi="Calibri"/>
          <w:sz w:val="24"/>
          <w:lang w:eastAsia="ja-JP"/>
        </w:rPr>
        <w:lastRenderedPageBreak/>
        <w:t>3. Pre-commit hooks</w:t>
      </w:r>
      <w:r>
        <w:rPr>
          <w:rFonts w:ascii="Calibri" w:eastAsia="Yu Gothic" w:hAnsi="Calibri"/>
          <w:sz w:val="24"/>
          <w:lang w:eastAsia="ja-JP"/>
        </w:rPr>
        <w:t>（自動品質ゲート）</w:t>
      </w:r>
    </w:p>
    <w:p w:rsidR="00151FE8" w:rsidRDefault="00000000">
      <w:pPr>
        <w:spacing w:after="120"/>
        <w:rPr>
          <w:lang w:eastAsia="ja-JP"/>
        </w:rPr>
      </w:pPr>
      <w:r>
        <w:rPr>
          <w:rFonts w:ascii="Consolas" w:eastAsia="Consolas" w:hAnsi="Consolas"/>
          <w:lang w:eastAsia="ja-JP"/>
        </w:rPr>
        <w:t>git commit</w:t>
      </w:r>
      <w:r>
        <w:rPr>
          <w:lang w:eastAsia="ja-JP"/>
        </w:rPr>
        <w:t>（コードの保存操作）のたびに、スモークテストが自動的に実行される仕組みです。主要な計算結果（稼働率・</w:t>
      </w:r>
      <w:r>
        <w:rPr>
          <w:lang w:eastAsia="ja-JP"/>
        </w:rPr>
        <w:t>rolling</w:t>
      </w:r>
      <w:r>
        <w:rPr>
          <w:lang w:eastAsia="ja-JP"/>
        </w:rPr>
        <w:t>平均在院日数等）が壊れていないかを検証し、</w:t>
      </w:r>
      <w:r>
        <w:rPr>
          <w:b/>
          <w:lang w:eastAsia="ja-JP"/>
        </w:rPr>
        <w:t>壊れていたらコミットが止まります</w:t>
      </w:r>
      <w:r>
        <w:rPr>
          <w:lang w:eastAsia="ja-JP"/>
        </w:rPr>
        <w:t>。</w:t>
      </w:r>
    </w:p>
    <w:p w:rsidR="00151FE8" w:rsidRDefault="00000000">
      <w:pPr>
        <w:spacing w:after="120"/>
        <w:rPr>
          <w:lang w:eastAsia="ja-JP"/>
        </w:rPr>
      </w:pPr>
      <w:r>
        <w:rPr>
          <w:lang w:eastAsia="ja-JP"/>
        </w:rPr>
        <w:t>つまり、「うっかり壊す」ことが構造的にできなくなっています。人間が毎回「壊れてないかな？」と心配する必要がありません。</w:t>
      </w:r>
    </w:p>
    <w:p w:rsidR="00151FE8" w:rsidRDefault="00000000">
      <w:pPr>
        <w:pStyle w:val="31"/>
        <w:rPr>
          <w:lang w:eastAsia="ja-JP"/>
        </w:rPr>
      </w:pPr>
      <w:r>
        <w:rPr>
          <w:rFonts w:ascii="Calibri" w:eastAsia="Yu Gothic" w:hAnsi="Calibri"/>
          <w:sz w:val="24"/>
          <w:lang w:eastAsia="ja-JP"/>
        </w:rPr>
        <w:t xml:space="preserve">4. </w:t>
      </w:r>
      <w:r>
        <w:rPr>
          <w:rFonts w:ascii="Calibri" w:eastAsia="Yu Gothic" w:hAnsi="Calibri"/>
          <w:sz w:val="24"/>
          <w:lang w:eastAsia="ja-JP"/>
        </w:rPr>
        <w:t>スモークテスト（</w:t>
      </w:r>
      <w:r>
        <w:rPr>
          <w:rFonts w:ascii="Calibri" w:eastAsia="Yu Gothic" w:hAnsi="Calibri"/>
          <w:sz w:val="24"/>
          <w:lang w:eastAsia="ja-JP"/>
        </w:rPr>
        <w:t>smoke_test.py</w:t>
      </w:r>
      <w:r>
        <w:rPr>
          <w:rFonts w:ascii="Calibri" w:eastAsia="Yu Gothic" w:hAnsi="Calibri"/>
          <w:sz w:val="24"/>
          <w:lang w:eastAsia="ja-JP"/>
        </w:rPr>
        <w:t>）</w:t>
      </w:r>
    </w:p>
    <w:p w:rsidR="00151FE8" w:rsidRDefault="00000000">
      <w:pPr>
        <w:spacing w:after="120"/>
      </w:pPr>
      <w:r>
        <w:rPr>
          <w:lang w:eastAsia="ja-JP"/>
        </w:rPr>
        <w:t>期待値ベースの自動テストです。</w:t>
      </w:r>
      <w:proofErr w:type="spellStart"/>
      <w:r>
        <w:t>例えば</w:t>
      </w:r>
      <w:proofErr w:type="spellEnd"/>
      <w:r>
        <w:t>:</w:t>
      </w:r>
    </w:p>
    <w:p w:rsidR="00151FE8" w:rsidRDefault="00000000">
      <w:pPr>
        <w:pStyle w:val="a0"/>
        <w:rPr>
          <w:lang w:eastAsia="ja-JP"/>
        </w:rPr>
      </w:pPr>
      <w:r>
        <w:rPr>
          <w:lang w:eastAsia="ja-JP"/>
        </w:rPr>
        <w:t>「稼働率が</w:t>
      </w:r>
      <w:r>
        <w:rPr>
          <w:lang w:eastAsia="ja-JP"/>
        </w:rPr>
        <w:t>88.4%</w:t>
      </w:r>
      <w:r>
        <w:rPr>
          <w:lang w:eastAsia="ja-JP"/>
        </w:rPr>
        <w:t>前後であること」</w:t>
      </w:r>
    </w:p>
    <w:p w:rsidR="00151FE8" w:rsidRDefault="00000000">
      <w:pPr>
        <w:pStyle w:val="a0"/>
        <w:rPr>
          <w:lang w:eastAsia="ja-JP"/>
        </w:rPr>
      </w:pPr>
      <w:r>
        <w:rPr>
          <w:lang w:eastAsia="ja-JP"/>
        </w:rPr>
        <w:t>「</w:t>
      </w:r>
      <w:r>
        <w:rPr>
          <w:lang w:eastAsia="ja-JP"/>
        </w:rPr>
        <w:t>rolling</w:t>
      </w:r>
      <w:r>
        <w:rPr>
          <w:lang w:eastAsia="ja-JP"/>
        </w:rPr>
        <w:t>平均在院日数が</w:t>
      </w:r>
      <w:r>
        <w:rPr>
          <w:lang w:eastAsia="ja-JP"/>
        </w:rPr>
        <w:t>18.7</w:t>
      </w:r>
      <w:r>
        <w:rPr>
          <w:lang w:eastAsia="ja-JP"/>
        </w:rPr>
        <w:t>日であること」</w:t>
      </w:r>
    </w:p>
    <w:p w:rsidR="00151FE8" w:rsidRDefault="00000000">
      <w:pPr>
        <w:pStyle w:val="a0"/>
        <w:rPr>
          <w:lang w:eastAsia="ja-JP"/>
        </w:rPr>
      </w:pPr>
      <w:r>
        <w:rPr>
          <w:lang w:eastAsia="ja-JP"/>
        </w:rPr>
        <w:t>「均等努力</w:t>
      </w:r>
      <w:r>
        <w:t>Δ</w:t>
      </w:r>
      <w:r>
        <w:rPr>
          <w:lang w:eastAsia="ja-JP"/>
        </w:rPr>
        <w:t>が正しく計算されること」</w:t>
      </w:r>
    </w:p>
    <w:p w:rsidR="00151FE8" w:rsidRDefault="00000000">
      <w:pPr>
        <w:spacing w:after="120"/>
        <w:rPr>
          <w:lang w:eastAsia="ja-JP"/>
        </w:rPr>
      </w:pPr>
      <w:r>
        <w:rPr>
          <w:lang w:eastAsia="ja-JP"/>
        </w:rPr>
        <w:t>といった項目を、人間が手計算する代わりにプログラムが機械的にチェックします。テストの実行は数秒で終わり、結果は「</w:t>
      </w:r>
      <w:r>
        <w:rPr>
          <w:lang w:eastAsia="ja-JP"/>
        </w:rPr>
        <w:t>OK</w:t>
      </w:r>
      <w:r>
        <w:rPr>
          <w:lang w:eastAsia="ja-JP"/>
        </w:rPr>
        <w:t>」か「</w:t>
      </w:r>
      <w:r>
        <w:rPr>
          <w:lang w:eastAsia="ja-JP"/>
        </w:rPr>
        <w:t>NG</w:t>
      </w:r>
      <w:r>
        <w:rPr>
          <w:lang w:eastAsia="ja-JP"/>
        </w:rPr>
        <w:t>」で表示されます。</w:t>
      </w:r>
    </w:p>
    <w:p w:rsidR="00151FE8" w:rsidRDefault="00000000">
      <w:pPr>
        <w:pStyle w:val="31"/>
        <w:rPr>
          <w:lang w:eastAsia="ja-JP"/>
        </w:rPr>
      </w:pPr>
      <w:r>
        <w:rPr>
          <w:rFonts w:ascii="Calibri" w:eastAsia="Yu Gothic" w:hAnsi="Calibri"/>
          <w:sz w:val="24"/>
          <w:lang w:eastAsia="ja-JP"/>
        </w:rPr>
        <w:t xml:space="preserve">5. </w:t>
      </w:r>
      <w:r>
        <w:rPr>
          <w:rFonts w:ascii="Calibri" w:eastAsia="Yu Gothic" w:hAnsi="Calibri"/>
          <w:sz w:val="24"/>
          <w:lang w:eastAsia="ja-JP"/>
        </w:rPr>
        <w:t>リグレッション防止チェックリスト</w:t>
      </w:r>
    </w:p>
    <w:p w:rsidR="00151FE8" w:rsidRDefault="00000000">
      <w:pPr>
        <w:spacing w:after="120"/>
      </w:pPr>
      <w:r>
        <w:rPr>
          <w:lang w:eastAsia="ja-JP"/>
        </w:rPr>
        <w:t>「リグレッション」とは、新機能を追加したときに、過去に苦労して実装した既存機能が知らぬ間に壊れる現象です。</w:t>
      </w:r>
      <w:proofErr w:type="spellStart"/>
      <w:r>
        <w:t>これを防ぐために</w:t>
      </w:r>
      <w:proofErr w:type="spellEnd"/>
      <w:r>
        <w:t>:</w:t>
      </w:r>
    </w:p>
    <w:p w:rsidR="00151FE8" w:rsidRDefault="00000000">
      <w:pPr>
        <w:pStyle w:val="a0"/>
        <w:rPr>
          <w:lang w:eastAsia="ja-JP"/>
        </w:rPr>
      </w:pPr>
      <w:r>
        <w:rPr>
          <w:lang w:eastAsia="ja-JP"/>
        </w:rPr>
        <w:t>新機能追加時に「どの既存機能に影響するか」を事前にリストアップする</w:t>
      </w:r>
    </w:p>
    <w:p w:rsidR="00151FE8" w:rsidRDefault="00000000">
      <w:pPr>
        <w:pStyle w:val="a0"/>
        <w:rPr>
          <w:lang w:eastAsia="ja-JP"/>
        </w:rPr>
      </w:pPr>
      <w:r>
        <w:rPr>
          <w:lang w:eastAsia="ja-JP"/>
        </w:rPr>
        <w:t>修正後に、リストの各項目を確認する</w:t>
      </w:r>
    </w:p>
    <w:p w:rsidR="00151FE8" w:rsidRDefault="00000000">
      <w:pPr>
        <w:pStyle w:val="a0"/>
        <w:rPr>
          <w:lang w:eastAsia="ja-JP"/>
        </w:rPr>
      </w:pPr>
      <w:r>
        <w:rPr>
          <w:lang w:eastAsia="ja-JP"/>
        </w:rPr>
        <w:t>チェックリストはマークダウンファイルで管理し、誰でも確認できるようにする</w:t>
      </w:r>
    </w:p>
    <w:p w:rsidR="00151FE8" w:rsidRDefault="00000000">
      <w:pPr>
        <w:pStyle w:val="31"/>
      </w:pPr>
      <w:r>
        <w:rPr>
          <w:rFonts w:ascii="Calibri" w:eastAsia="Yu Gothic" w:hAnsi="Calibri"/>
          <w:sz w:val="24"/>
        </w:rPr>
        <w:t xml:space="preserve">6. </w:t>
      </w:r>
      <w:proofErr w:type="spellStart"/>
      <w:r>
        <w:rPr>
          <w:rFonts w:ascii="Calibri" w:eastAsia="Yu Gothic" w:hAnsi="Calibri"/>
          <w:sz w:val="24"/>
        </w:rPr>
        <w:t>段階的導入（</w:t>
      </w:r>
      <w:r>
        <w:rPr>
          <w:rFonts w:ascii="Calibri" w:eastAsia="Yu Gothic" w:hAnsi="Calibri"/>
          <w:sz w:val="24"/>
        </w:rPr>
        <w:t>Phase</w:t>
      </w:r>
      <w:proofErr w:type="spellEnd"/>
      <w:r>
        <w:rPr>
          <w:rFonts w:ascii="Calibri" w:eastAsia="Yu Gothic" w:hAnsi="Calibri"/>
          <w:sz w:val="24"/>
        </w:rPr>
        <w:t xml:space="preserve"> 1 → 2 → 3</w:t>
      </w:r>
      <w:r>
        <w:rPr>
          <w:rFonts w:ascii="Calibri" w:eastAsia="Yu Gothic" w:hAnsi="Calibri"/>
          <w:sz w:val="24"/>
        </w:rPr>
        <w:t>）</w:t>
      </w:r>
    </w:p>
    <w:p w:rsidR="00151FE8" w:rsidRDefault="00000000">
      <w:pPr>
        <w:spacing w:after="120"/>
        <w:rPr>
          <w:lang w:eastAsia="ja-JP"/>
        </w:rPr>
      </w:pPr>
      <w:r>
        <w:rPr>
          <w:lang w:eastAsia="ja-JP"/>
        </w:rPr>
        <w:t>大きな機能変更を一気にやるのではなく、段階に分けて安全に導入する方針です</w:t>
      </w:r>
      <w:r>
        <w:rPr>
          <w:lang w:eastAsia="ja-JP"/>
        </w:rPr>
        <w:t>:</w:t>
      </w:r>
    </w:p>
    <w:p w:rsidR="00151FE8" w:rsidRDefault="00000000">
      <w:pPr>
        <w:pStyle w:val="a0"/>
        <w:rPr>
          <w:lang w:eastAsia="ja-JP"/>
        </w:rPr>
      </w:pPr>
      <w:r>
        <w:rPr>
          <w:b/>
          <w:lang w:eastAsia="ja-JP"/>
        </w:rPr>
        <w:t>Phase 1</w:t>
      </w:r>
      <w:r>
        <w:rPr>
          <w:b/>
          <w:lang w:eastAsia="ja-JP"/>
        </w:rPr>
        <w:t>（記録のみ）</w:t>
      </w:r>
      <w:r>
        <w:rPr>
          <w:lang w:eastAsia="ja-JP"/>
        </w:rPr>
        <w:t xml:space="preserve">: </w:t>
      </w:r>
      <w:r>
        <w:rPr>
          <w:lang w:eastAsia="ja-JP"/>
        </w:rPr>
        <w:t>新しい入力項目を追加するが、計算には反映しない。既存の動作は一切変わらない</w:t>
      </w:r>
    </w:p>
    <w:p w:rsidR="00151FE8" w:rsidRDefault="00000000">
      <w:pPr>
        <w:pStyle w:val="a0"/>
        <w:rPr>
          <w:lang w:eastAsia="ja-JP"/>
        </w:rPr>
      </w:pPr>
      <w:r>
        <w:rPr>
          <w:b/>
          <w:lang w:eastAsia="ja-JP"/>
        </w:rPr>
        <w:t>Phase 2</w:t>
      </w:r>
      <w:r>
        <w:rPr>
          <w:b/>
          <w:lang w:eastAsia="ja-JP"/>
        </w:rPr>
        <w:t>（計算反映）</w:t>
      </w:r>
      <w:r>
        <w:rPr>
          <w:lang w:eastAsia="ja-JP"/>
        </w:rPr>
        <w:t xml:space="preserve">: </w:t>
      </w:r>
      <w:r>
        <w:rPr>
          <w:lang w:eastAsia="ja-JP"/>
        </w:rPr>
        <w:t>入力されたデータを計算に組み込む。既存の計算結果が変わるため、テストで確認する</w:t>
      </w:r>
    </w:p>
    <w:p w:rsidR="00151FE8" w:rsidRDefault="00000000">
      <w:pPr>
        <w:pStyle w:val="a0"/>
        <w:rPr>
          <w:lang w:eastAsia="ja-JP"/>
        </w:rPr>
      </w:pPr>
      <w:r>
        <w:rPr>
          <w:b/>
          <w:lang w:eastAsia="ja-JP"/>
        </w:rPr>
        <w:t>Phase 3</w:t>
      </w:r>
      <w:r>
        <w:rPr>
          <w:b/>
          <w:lang w:eastAsia="ja-JP"/>
        </w:rPr>
        <w:t>（</w:t>
      </w:r>
      <w:r>
        <w:rPr>
          <w:b/>
          <w:lang w:eastAsia="ja-JP"/>
        </w:rPr>
        <w:t>UI</w:t>
      </w:r>
      <w:r>
        <w:rPr>
          <w:b/>
          <w:lang w:eastAsia="ja-JP"/>
        </w:rPr>
        <w:t>の変更・収益精緻化）</w:t>
      </w:r>
      <w:r>
        <w:rPr>
          <w:lang w:eastAsia="ja-JP"/>
        </w:rPr>
        <w:t xml:space="preserve">: </w:t>
      </w:r>
      <w:r>
        <w:rPr>
          <w:lang w:eastAsia="ja-JP"/>
        </w:rPr>
        <w:t>新しい見た目や指標を導入する</w:t>
      </w:r>
    </w:p>
    <w:p w:rsidR="00151FE8" w:rsidRDefault="00000000">
      <w:pPr>
        <w:spacing w:after="120"/>
        <w:rPr>
          <w:lang w:eastAsia="ja-JP"/>
        </w:rPr>
      </w:pPr>
      <w:r>
        <w:rPr>
          <w:lang w:eastAsia="ja-JP"/>
        </w:rPr>
        <w:t>各段階で「既存の動作が壊れていないこと」を確認してから次に進むため、万が一問題があっても影響範囲が限定されます。</w:t>
      </w:r>
    </w:p>
    <w:p w:rsidR="00151FE8" w:rsidRDefault="00000000">
      <w:pPr>
        <w:pStyle w:val="31"/>
        <w:rPr>
          <w:lang w:eastAsia="ja-JP"/>
        </w:rPr>
      </w:pPr>
      <w:r>
        <w:rPr>
          <w:rFonts w:ascii="Calibri" w:eastAsia="Yu Gothic" w:hAnsi="Calibri"/>
          <w:sz w:val="24"/>
          <w:lang w:eastAsia="ja-JP"/>
        </w:rPr>
        <w:t xml:space="preserve">7. </w:t>
      </w:r>
      <w:r>
        <w:rPr>
          <w:rFonts w:ascii="Calibri" w:eastAsia="Yu Gothic" w:hAnsi="Calibri"/>
          <w:sz w:val="24"/>
          <w:lang w:eastAsia="ja-JP"/>
        </w:rPr>
        <w:t>マニュアル・ドキュメントとの連動</w:t>
      </w:r>
    </w:p>
    <w:p w:rsidR="00151FE8" w:rsidRDefault="00000000">
      <w:pPr>
        <w:spacing w:after="120"/>
        <w:rPr>
          <w:lang w:eastAsia="ja-JP"/>
        </w:rPr>
      </w:pPr>
      <w:r>
        <w:rPr>
          <w:lang w:eastAsia="ja-JP"/>
        </w:rPr>
        <w:t>コードを変更したら、以下も自動的に更新する義務をルールで定めています</w:t>
      </w:r>
      <w:r>
        <w:rPr>
          <w:lang w:eastAsia="ja-JP"/>
        </w:rPr>
        <w:t>:</w:t>
      </w:r>
    </w:p>
    <w:p w:rsidR="00151FE8" w:rsidRDefault="00000000">
      <w:pPr>
        <w:pStyle w:val="a0"/>
        <w:rPr>
          <w:lang w:eastAsia="ja-JP"/>
        </w:rPr>
      </w:pPr>
      <w:r>
        <w:rPr>
          <w:lang w:eastAsia="ja-JP"/>
        </w:rPr>
        <w:t>ヘルプコンテンツ（アプリ内の使い方説明）</w:t>
      </w:r>
    </w:p>
    <w:p w:rsidR="00151FE8" w:rsidRDefault="00000000">
      <w:pPr>
        <w:pStyle w:val="a0"/>
        <w:rPr>
          <w:lang w:eastAsia="ja-JP"/>
        </w:rPr>
      </w:pPr>
      <w:r>
        <w:rPr>
          <w:lang w:eastAsia="ja-JP"/>
        </w:rPr>
        <w:t>運用マニュアル（このマニュアルのような文書）</w:t>
      </w:r>
    </w:p>
    <w:p w:rsidR="00151FE8" w:rsidRDefault="00000000">
      <w:pPr>
        <w:pStyle w:val="a0"/>
        <w:rPr>
          <w:lang w:eastAsia="ja-JP"/>
        </w:rPr>
      </w:pPr>
      <w:r>
        <w:rPr>
          <w:lang w:eastAsia="ja-JP"/>
        </w:rPr>
        <w:t>デモシナリオ（プレゼンで使う操作手順）</w:t>
      </w:r>
    </w:p>
    <w:p w:rsidR="00151FE8" w:rsidRDefault="00000000">
      <w:pPr>
        <w:spacing w:after="120"/>
        <w:rPr>
          <w:lang w:eastAsia="ja-JP"/>
        </w:rPr>
      </w:pPr>
      <w:r>
        <w:rPr>
          <w:lang w:eastAsia="ja-JP"/>
        </w:rPr>
        <w:t>これにより、「コードは最新だけどマニュアルが古い」という乖離を防ぎます。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なぜハーネスが特に重要か</w:t>
      </w:r>
    </w:p>
    <w:p w:rsidR="00151FE8" w:rsidRDefault="00000000">
      <w:pPr>
        <w:pStyle w:val="31"/>
        <w:rPr>
          <w:lang w:eastAsia="ja-JP"/>
        </w:rPr>
      </w:pPr>
      <w:r>
        <w:rPr>
          <w:rFonts w:ascii="Calibri" w:eastAsia="Yu Gothic" w:hAnsi="Calibri"/>
          <w:sz w:val="24"/>
          <w:lang w:eastAsia="ja-JP"/>
        </w:rPr>
        <w:t>医療分野での重要性</w:t>
      </w:r>
    </w:p>
    <w:p w:rsidR="00151FE8" w:rsidRDefault="00000000">
      <w:pPr>
        <w:spacing w:after="120"/>
        <w:rPr>
          <w:lang w:eastAsia="ja-JP"/>
        </w:rPr>
      </w:pPr>
      <w:r>
        <w:rPr>
          <w:lang w:eastAsia="ja-JP"/>
        </w:rPr>
        <w:t>計算ミスが経営判断ミスに直結します。例えば、平均在院日数の計算を間違えて施設基準の上限を超過していることに気づかなければ、</w:t>
      </w:r>
      <w:r>
        <w:rPr>
          <w:b/>
          <w:lang w:eastAsia="ja-JP"/>
        </w:rPr>
        <w:t>施設基準の喪失</w:t>
      </w:r>
      <w:r>
        <w:rPr>
          <w:b/>
          <w:lang w:eastAsia="ja-JP"/>
        </w:rPr>
        <w:t xml:space="preserve"> → </w:t>
      </w:r>
      <w:r>
        <w:rPr>
          <w:b/>
          <w:lang w:eastAsia="ja-JP"/>
        </w:rPr>
        <w:t>年間数千万円の損失</w:t>
      </w:r>
      <w:r>
        <w:rPr>
          <w:lang w:eastAsia="ja-JP"/>
        </w:rPr>
        <w:t xml:space="preserve"> </w:t>
      </w:r>
      <w:r>
        <w:rPr>
          <w:lang w:eastAsia="ja-JP"/>
        </w:rPr>
        <w:t>につながりかねません。ハーネスは、こうした重大なミスを構造的に防ぎます。</w:t>
      </w:r>
    </w:p>
    <w:p w:rsidR="00151FE8" w:rsidRDefault="00000000">
      <w:pPr>
        <w:pStyle w:val="31"/>
        <w:rPr>
          <w:lang w:eastAsia="ja-JP"/>
        </w:rPr>
      </w:pPr>
      <w:r>
        <w:rPr>
          <w:rFonts w:ascii="Calibri" w:eastAsia="Yu Gothic" w:hAnsi="Calibri"/>
          <w:sz w:val="24"/>
          <w:lang w:eastAsia="ja-JP"/>
        </w:rPr>
        <w:t>AI</w:t>
      </w:r>
      <w:r>
        <w:rPr>
          <w:rFonts w:ascii="Calibri" w:eastAsia="Yu Gothic" w:hAnsi="Calibri"/>
          <w:sz w:val="24"/>
          <w:lang w:eastAsia="ja-JP"/>
        </w:rPr>
        <w:t>開発での重要性</w:t>
      </w:r>
    </w:p>
    <w:p w:rsidR="00151FE8" w:rsidRDefault="00000000">
      <w:pPr>
        <w:spacing w:after="120"/>
        <w:rPr>
          <w:lang w:eastAsia="ja-JP"/>
        </w:rPr>
      </w:pPr>
      <w:r>
        <w:rPr>
          <w:lang w:eastAsia="ja-JP"/>
        </w:rPr>
        <w:t>AI</w:t>
      </w:r>
      <w:r>
        <w:rPr>
          <w:lang w:eastAsia="ja-JP"/>
        </w:rPr>
        <w:t>は「言われたこと」は高い精度でこなしますが、</w:t>
      </w:r>
      <w:r>
        <w:rPr>
          <w:b/>
          <w:lang w:eastAsia="ja-JP"/>
        </w:rPr>
        <w:t>「言われなかったこと」は考慮しません</w:t>
      </w:r>
      <w:r>
        <w:rPr>
          <w:lang w:eastAsia="ja-JP"/>
        </w:rPr>
        <w:t>。例えば「この関数を修正して」と指示すると、その関数は直しますが、その関数を呼び出している別の</w:t>
      </w:r>
      <w:r>
        <w:rPr>
          <w:lang w:eastAsia="ja-JP"/>
        </w:rPr>
        <w:t>10</w:t>
      </w:r>
      <w:r>
        <w:rPr>
          <w:lang w:eastAsia="ja-JP"/>
        </w:rPr>
        <w:t>箇所が壊れることは気にしません。ルールで「修正前に呼び出し元をすべて</w:t>
      </w:r>
      <w:r>
        <w:rPr>
          <w:lang w:eastAsia="ja-JP"/>
        </w:rPr>
        <w:t>Grep</w:t>
      </w:r>
      <w:r>
        <w:rPr>
          <w:lang w:eastAsia="ja-JP"/>
        </w:rPr>
        <w:t>で確認すること」と明示しなければ、リグレッションが起きます。</w:t>
      </w:r>
    </w:p>
    <w:p w:rsidR="00151FE8" w:rsidRDefault="00000000">
      <w:pPr>
        <w:pStyle w:val="31"/>
        <w:rPr>
          <w:lang w:eastAsia="ja-JP"/>
        </w:rPr>
      </w:pPr>
      <w:r>
        <w:rPr>
          <w:rFonts w:ascii="Calibri" w:eastAsia="Yu Gothic" w:hAnsi="Calibri"/>
          <w:sz w:val="24"/>
          <w:lang w:eastAsia="ja-JP"/>
        </w:rPr>
        <w:t>チーム開発での重要性</w:t>
      </w:r>
    </w:p>
    <w:p w:rsidR="00151FE8" w:rsidRDefault="00000000">
      <w:pPr>
        <w:spacing w:after="120"/>
        <w:rPr>
          <w:lang w:eastAsia="ja-JP"/>
        </w:rPr>
      </w:pPr>
      <w:r>
        <w:rPr>
          <w:lang w:eastAsia="ja-JP"/>
        </w:rPr>
        <w:t>将来、他のスタッフがアプリを触るとき、ハーネスがあれば「何をしてはいけないか」「何を確認すべきか」が明文化されています。暗黙知に頼らず、誰が触っても品質が保たれる仕組みになります。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ハーネスの作り方（</w:t>
      </w:r>
      <w:r>
        <w:rPr>
          <w:rFonts w:ascii="Calibri" w:eastAsia="Yu Gothic" w:hAnsi="Calibri"/>
          <w:sz w:val="28"/>
          <w:lang w:eastAsia="ja-JP"/>
        </w:rPr>
        <w:t>3</w:t>
      </w:r>
      <w:r>
        <w:rPr>
          <w:rFonts w:ascii="Calibri" w:eastAsia="Yu Gothic" w:hAnsi="Calibri"/>
          <w:sz w:val="28"/>
          <w:lang w:eastAsia="ja-JP"/>
        </w:rPr>
        <w:t>ステップ）</w:t>
      </w:r>
    </w:p>
    <w:p w:rsidR="00151FE8" w:rsidRDefault="00000000">
      <w:pPr>
        <w:pStyle w:val="31"/>
        <w:rPr>
          <w:lang w:eastAsia="ja-JP"/>
        </w:rPr>
      </w:pPr>
      <w:r>
        <w:rPr>
          <w:rFonts w:ascii="Calibri" w:eastAsia="Yu Gothic" w:hAnsi="Calibri"/>
          <w:sz w:val="24"/>
          <w:lang w:eastAsia="ja-JP"/>
        </w:rPr>
        <w:t>ステップ</w:t>
      </w:r>
      <w:r>
        <w:rPr>
          <w:rFonts w:ascii="Calibri" w:eastAsia="Yu Gothic" w:hAnsi="Calibri"/>
          <w:sz w:val="24"/>
          <w:lang w:eastAsia="ja-JP"/>
        </w:rPr>
        <w:t xml:space="preserve">1: CLAUDE.md </w:t>
      </w:r>
      <w:r>
        <w:rPr>
          <w:rFonts w:ascii="Calibri" w:eastAsia="Yu Gothic" w:hAnsi="Calibri"/>
          <w:sz w:val="24"/>
          <w:lang w:eastAsia="ja-JP"/>
        </w:rPr>
        <w:t>を作る</w:t>
      </w:r>
    </w:p>
    <w:p w:rsidR="00151FE8" w:rsidRDefault="00000000">
      <w:pPr>
        <w:spacing w:after="120"/>
        <w:rPr>
          <w:lang w:eastAsia="ja-JP"/>
        </w:rPr>
      </w:pPr>
      <w:r>
        <w:rPr>
          <w:lang w:eastAsia="ja-JP"/>
        </w:rPr>
        <w:t>プロジェクトの概要・フォルダ構成・運用ルールを</w:t>
      </w:r>
      <w:r>
        <w:rPr>
          <w:lang w:eastAsia="ja-JP"/>
        </w:rPr>
        <w:t>1</w:t>
      </w:r>
      <w:r>
        <w:rPr>
          <w:lang w:eastAsia="ja-JP"/>
        </w:rPr>
        <w:t>ファイルにまとめます。</w:t>
      </w:r>
      <w:r>
        <w:rPr>
          <w:lang w:eastAsia="ja-JP"/>
        </w:rPr>
        <w:t>AI</w:t>
      </w:r>
      <w:r>
        <w:rPr>
          <w:lang w:eastAsia="ja-JP"/>
        </w:rPr>
        <w:t>が最初に読む「プロジェクトの教科書」です。最初は箇条書き</w:t>
      </w:r>
      <w:proofErr w:type="gramStart"/>
      <w:r>
        <w:rPr>
          <w:lang w:eastAsia="ja-JP"/>
        </w:rPr>
        <w:t>で</w:t>
      </w:r>
      <w:proofErr w:type="gramEnd"/>
      <w:r>
        <w:rPr>
          <w:lang w:eastAsia="ja-JP"/>
        </w:rPr>
        <w:t>10</w:t>
      </w:r>
      <w:r>
        <w:rPr>
          <w:lang w:eastAsia="ja-JP"/>
        </w:rPr>
        <w:t>行程度</w:t>
      </w:r>
      <w:proofErr w:type="gramStart"/>
      <w:r>
        <w:rPr>
          <w:lang w:eastAsia="ja-JP"/>
        </w:rPr>
        <w:t>で</w:t>
      </w:r>
      <w:proofErr w:type="gramEnd"/>
      <w:r>
        <w:rPr>
          <w:lang w:eastAsia="ja-JP"/>
        </w:rPr>
        <w:t>かまいません。プロジェクトが進むにつれて育てていきます。</w:t>
      </w:r>
    </w:p>
    <w:p w:rsidR="00151FE8" w:rsidRDefault="00000000">
      <w:pPr>
        <w:spacing w:after="120"/>
        <w:rPr>
          <w:lang w:eastAsia="ja-JP"/>
        </w:rPr>
      </w:pPr>
      <w:r>
        <w:rPr>
          <w:lang w:eastAsia="ja-JP"/>
        </w:rPr>
        <w:t>具体的な書き方は第</w:t>
      </w:r>
      <w:r>
        <w:rPr>
          <w:lang w:eastAsia="ja-JP"/>
        </w:rPr>
        <w:t>4</w:t>
      </w:r>
      <w:r>
        <w:rPr>
          <w:lang w:eastAsia="ja-JP"/>
        </w:rPr>
        <w:t>章</w:t>
      </w:r>
      <w:r>
        <w:rPr>
          <w:lang w:eastAsia="ja-JP"/>
        </w:rPr>
        <w:t>4-12</w:t>
      </w:r>
      <w:r>
        <w:rPr>
          <w:lang w:eastAsia="ja-JP"/>
        </w:rPr>
        <w:t>を参照してください。</w:t>
      </w:r>
    </w:p>
    <w:p w:rsidR="00151FE8" w:rsidRDefault="00000000">
      <w:pPr>
        <w:pStyle w:val="31"/>
        <w:rPr>
          <w:lang w:eastAsia="ja-JP"/>
        </w:rPr>
      </w:pPr>
      <w:r>
        <w:rPr>
          <w:rFonts w:ascii="Calibri" w:eastAsia="Yu Gothic" w:hAnsi="Calibri"/>
          <w:sz w:val="24"/>
          <w:lang w:eastAsia="ja-JP"/>
        </w:rPr>
        <w:t>ステップ</w:t>
      </w:r>
      <w:r>
        <w:rPr>
          <w:rFonts w:ascii="Calibri" w:eastAsia="Yu Gothic" w:hAnsi="Calibri"/>
          <w:sz w:val="24"/>
          <w:lang w:eastAsia="ja-JP"/>
        </w:rPr>
        <w:t xml:space="preserve">2: </w:t>
      </w:r>
      <w:r>
        <w:rPr>
          <w:rFonts w:ascii="Calibri" w:eastAsia="Yu Gothic" w:hAnsi="Calibri"/>
          <w:sz w:val="24"/>
          <w:lang w:eastAsia="ja-JP"/>
        </w:rPr>
        <w:t>ルールを書く</w:t>
      </w:r>
    </w:p>
    <w:p w:rsidR="00151FE8" w:rsidRDefault="00000000">
      <w:pPr>
        <w:spacing w:after="120"/>
        <w:rPr>
          <w:lang w:eastAsia="ja-JP"/>
        </w:rPr>
      </w:pPr>
      <w:r>
        <w:rPr>
          <w:lang w:eastAsia="ja-JP"/>
        </w:rPr>
        <w:t>「絶対に守ること」を</w:t>
      </w:r>
      <w:r>
        <w:rPr>
          <w:lang w:eastAsia="ja-JP"/>
        </w:rPr>
        <w:t xml:space="preserve"> </w:t>
      </w:r>
      <w:r>
        <w:rPr>
          <w:rFonts w:ascii="Consolas" w:eastAsia="Consolas" w:hAnsi="Consolas"/>
          <w:lang w:eastAsia="ja-JP"/>
        </w:rPr>
        <w:t>.</w:t>
      </w:r>
      <w:proofErr w:type="spellStart"/>
      <w:r>
        <w:rPr>
          <w:rFonts w:ascii="Consolas" w:eastAsia="Consolas" w:hAnsi="Consolas"/>
          <w:lang w:eastAsia="ja-JP"/>
        </w:rPr>
        <w:t>claude</w:t>
      </w:r>
      <w:proofErr w:type="spellEnd"/>
      <w:r>
        <w:rPr>
          <w:rFonts w:ascii="Consolas" w:eastAsia="Consolas" w:hAnsi="Consolas"/>
          <w:lang w:eastAsia="ja-JP"/>
        </w:rPr>
        <w:t>/rules/</w:t>
      </w:r>
      <w:r>
        <w:rPr>
          <w:lang w:eastAsia="ja-JP"/>
        </w:rPr>
        <w:t xml:space="preserve"> </w:t>
      </w:r>
      <w:r>
        <w:rPr>
          <w:lang w:eastAsia="ja-JP"/>
        </w:rPr>
        <w:t>にマークダウンで書きます。最初は</w:t>
      </w:r>
      <w:r>
        <w:rPr>
          <w:lang w:eastAsia="ja-JP"/>
        </w:rPr>
        <w:t>3</w:t>
      </w:r>
      <w:r>
        <w:rPr>
          <w:lang w:eastAsia="ja-JP"/>
        </w:rPr>
        <w:t>つだけで</w:t>
      </w:r>
      <w:r>
        <w:rPr>
          <w:lang w:eastAsia="ja-JP"/>
        </w:rPr>
        <w:t>OK</w:t>
      </w:r>
      <w:r>
        <w:rPr>
          <w:lang w:eastAsia="ja-JP"/>
        </w:rPr>
        <w:t>です</w:t>
      </w:r>
      <w:r>
        <w:rPr>
          <w:lang w:eastAsia="ja-JP"/>
        </w:rPr>
        <w:t>:</w:t>
      </w:r>
    </w:p>
    <w:p w:rsidR="00151FE8" w:rsidRDefault="00000000">
      <w:pPr>
        <w:pStyle w:val="a0"/>
        <w:rPr>
          <w:lang w:eastAsia="ja-JP"/>
        </w:rPr>
      </w:pPr>
      <w:r>
        <w:rPr>
          <w:b/>
          <w:lang w:eastAsia="ja-JP"/>
        </w:rPr>
        <w:t>安全性ルール</w:t>
      </w:r>
      <w:r>
        <w:rPr>
          <w:lang w:eastAsia="ja-JP"/>
        </w:rPr>
        <w:t xml:space="preserve">: </w:t>
      </w:r>
      <w:r>
        <w:rPr>
          <w:lang w:eastAsia="ja-JP"/>
        </w:rPr>
        <w:t>扱ってはいけない情報（個人情報等）を明記</w:t>
      </w:r>
    </w:p>
    <w:p w:rsidR="00151FE8" w:rsidRDefault="00000000">
      <w:pPr>
        <w:pStyle w:val="a0"/>
        <w:rPr>
          <w:lang w:eastAsia="ja-JP"/>
        </w:rPr>
      </w:pPr>
      <w:r>
        <w:rPr>
          <w:b/>
          <w:lang w:eastAsia="ja-JP"/>
        </w:rPr>
        <w:t>出力形式ルール</w:t>
      </w:r>
      <w:r>
        <w:rPr>
          <w:lang w:eastAsia="ja-JP"/>
        </w:rPr>
        <w:t xml:space="preserve">: </w:t>
      </w:r>
      <w:r>
        <w:rPr>
          <w:lang w:eastAsia="ja-JP"/>
        </w:rPr>
        <w:t>言語・フォーマット等の基本方針</w:t>
      </w:r>
    </w:p>
    <w:p w:rsidR="00151FE8" w:rsidRDefault="00000000">
      <w:pPr>
        <w:pStyle w:val="a0"/>
        <w:rPr>
          <w:lang w:eastAsia="ja-JP"/>
        </w:rPr>
      </w:pPr>
      <w:r>
        <w:rPr>
          <w:b/>
          <w:lang w:eastAsia="ja-JP"/>
        </w:rPr>
        <w:t>品質チェックルール</w:t>
      </w:r>
      <w:r>
        <w:rPr>
          <w:lang w:eastAsia="ja-JP"/>
        </w:rPr>
        <w:t xml:space="preserve">: </w:t>
      </w:r>
      <w:r>
        <w:rPr>
          <w:lang w:eastAsia="ja-JP"/>
        </w:rPr>
        <w:t>変更時に確認すべき最低限の項目</w:t>
      </w:r>
    </w:p>
    <w:p w:rsidR="00151FE8" w:rsidRDefault="00000000">
      <w:pPr>
        <w:spacing w:after="120"/>
        <w:rPr>
          <w:lang w:eastAsia="ja-JP"/>
        </w:rPr>
      </w:pPr>
      <w:r>
        <w:rPr>
          <w:lang w:eastAsia="ja-JP"/>
        </w:rPr>
        <w:t>具体的な書き方は第</w:t>
      </w:r>
      <w:r>
        <w:rPr>
          <w:lang w:eastAsia="ja-JP"/>
        </w:rPr>
        <w:t>4</w:t>
      </w:r>
      <w:r>
        <w:rPr>
          <w:lang w:eastAsia="ja-JP"/>
        </w:rPr>
        <w:t>章</w:t>
      </w:r>
      <w:r>
        <w:rPr>
          <w:lang w:eastAsia="ja-JP"/>
        </w:rPr>
        <w:t>4-13</w:t>
      </w:r>
      <w:r>
        <w:rPr>
          <w:lang w:eastAsia="ja-JP"/>
        </w:rPr>
        <w:t>を参照してください。</w:t>
      </w:r>
    </w:p>
    <w:p w:rsidR="00151FE8" w:rsidRDefault="00000000">
      <w:pPr>
        <w:pStyle w:val="31"/>
        <w:rPr>
          <w:lang w:eastAsia="ja-JP"/>
        </w:rPr>
      </w:pPr>
      <w:r>
        <w:rPr>
          <w:rFonts w:ascii="Calibri" w:eastAsia="Yu Gothic" w:hAnsi="Calibri"/>
          <w:sz w:val="24"/>
          <w:lang w:eastAsia="ja-JP"/>
        </w:rPr>
        <w:t>ステップ</w:t>
      </w:r>
      <w:r>
        <w:rPr>
          <w:rFonts w:ascii="Calibri" w:eastAsia="Yu Gothic" w:hAnsi="Calibri"/>
          <w:sz w:val="24"/>
          <w:lang w:eastAsia="ja-JP"/>
        </w:rPr>
        <w:t xml:space="preserve">3: </w:t>
      </w:r>
      <w:r>
        <w:rPr>
          <w:rFonts w:ascii="Calibri" w:eastAsia="Yu Gothic" w:hAnsi="Calibri"/>
          <w:sz w:val="24"/>
          <w:lang w:eastAsia="ja-JP"/>
        </w:rPr>
        <w:t>スモークテストを作る</w:t>
      </w:r>
    </w:p>
    <w:p w:rsidR="00151FE8" w:rsidRDefault="00000000">
      <w:pPr>
        <w:spacing w:after="120"/>
        <w:rPr>
          <w:lang w:eastAsia="ja-JP"/>
        </w:rPr>
      </w:pPr>
      <w:r>
        <w:rPr>
          <w:lang w:eastAsia="ja-JP"/>
        </w:rPr>
        <w:t>最も重要な計算を</w:t>
      </w:r>
      <w:r>
        <w:rPr>
          <w:lang w:eastAsia="ja-JP"/>
        </w:rPr>
        <w:t>3</w:t>
      </w:r>
      <w:r>
        <w:rPr>
          <w:lang w:eastAsia="ja-JP"/>
        </w:rPr>
        <w:t>つ選び、期待値を書きます。</w:t>
      </w:r>
      <w:r>
        <w:rPr>
          <w:rFonts w:ascii="Consolas" w:eastAsia="Consolas" w:hAnsi="Consolas"/>
          <w:lang w:eastAsia="ja-JP"/>
        </w:rPr>
        <w:t>git commit</w:t>
      </w:r>
      <w:r>
        <w:rPr>
          <w:lang w:eastAsia="ja-JP"/>
        </w:rPr>
        <w:t xml:space="preserve"> </w:t>
      </w:r>
      <w:r>
        <w:rPr>
          <w:lang w:eastAsia="ja-JP"/>
        </w:rPr>
        <w:t>前に自動実行されるように設定します。設定は</w:t>
      </w:r>
      <w:r>
        <w:rPr>
          <w:lang w:eastAsia="ja-JP"/>
        </w:rPr>
        <w:t>15</w:t>
      </w:r>
      <w:r>
        <w:rPr>
          <w:lang w:eastAsia="ja-JP"/>
        </w:rPr>
        <w:t>分程度で完了します。</w:t>
      </w:r>
      <w:r>
        <w:rPr>
          <w:lang w:eastAsia="ja-JP"/>
        </w:rPr>
        <w:t>AI</w:t>
      </w:r>
      <w:r>
        <w:rPr>
          <w:lang w:eastAsia="ja-JP"/>
        </w:rPr>
        <w:t>に「</w:t>
      </w:r>
      <w:r>
        <w:rPr>
          <w:lang w:eastAsia="ja-JP"/>
        </w:rPr>
        <w:t>pre-commit hook</w:t>
      </w:r>
      <w:r>
        <w:rPr>
          <w:lang w:eastAsia="ja-JP"/>
        </w:rPr>
        <w:t>でスモークテストを自動実行するように設定して」と頼めば、やり方を教えてくれます。</w:t>
      </w:r>
    </w:p>
    <w:p w:rsidR="00151FE8" w:rsidRDefault="00000000">
      <w:pPr>
        <w:spacing w:after="120"/>
        <w:rPr>
          <w:lang w:eastAsia="ja-JP"/>
        </w:rPr>
      </w:pPr>
      <w:r>
        <w:rPr>
          <w:lang w:eastAsia="ja-JP"/>
        </w:rPr>
        <w:lastRenderedPageBreak/>
        <w:t>具体的なスモークテストの作り方は次章（第</w:t>
      </w:r>
      <w:r>
        <w:rPr>
          <w:lang w:eastAsia="ja-JP"/>
        </w:rPr>
        <w:t>6</w:t>
      </w:r>
      <w:r>
        <w:rPr>
          <w:lang w:eastAsia="ja-JP"/>
        </w:rPr>
        <w:t>章）で解説します。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ハーネスなしで開発するとどうなるか</w:t>
      </w:r>
    </w:p>
    <w:p w:rsidR="00151FE8" w:rsidRDefault="00000000">
      <w:pPr>
        <w:spacing w:after="120"/>
        <w:rPr>
          <w:lang w:eastAsia="ja-JP"/>
        </w:rPr>
      </w:pPr>
      <w:r>
        <w:rPr>
          <w:lang w:eastAsia="ja-JP"/>
        </w:rPr>
        <w:t>ハーネスなしの</w:t>
      </w:r>
      <w:r>
        <w:rPr>
          <w:lang w:eastAsia="ja-JP"/>
        </w:rPr>
        <w:t>AI</w:t>
      </w:r>
      <w:r>
        <w:rPr>
          <w:lang w:eastAsia="ja-JP"/>
        </w:rPr>
        <w:t>開発は、手綱なしで馬に乗るようなものです</w:t>
      </w:r>
      <w:r>
        <w:rPr>
          <w:lang w:eastAsia="ja-JP"/>
        </w:rPr>
        <w:t>:</w:t>
      </w:r>
    </w:p>
    <w:p w:rsidR="00151FE8" w:rsidRDefault="00000000">
      <w:pPr>
        <w:pStyle w:val="a0"/>
        <w:rPr>
          <w:lang w:eastAsia="ja-JP"/>
        </w:rPr>
      </w:pPr>
      <w:r>
        <w:rPr>
          <w:b/>
          <w:lang w:eastAsia="ja-JP"/>
        </w:rPr>
        <w:t>新機能を追加するたびに既存機能が壊れる</w:t>
      </w:r>
      <w:r>
        <w:rPr>
          <w:lang w:eastAsia="ja-JP"/>
        </w:rPr>
        <w:t>（リグレッション地獄）。</w:t>
      </w:r>
      <w:r>
        <w:rPr>
          <w:lang w:eastAsia="ja-JP"/>
        </w:rPr>
        <w:t>1</w:t>
      </w:r>
      <w:r>
        <w:rPr>
          <w:lang w:eastAsia="ja-JP"/>
        </w:rPr>
        <w:t>つ直すと別の</w:t>
      </w:r>
      <w:r>
        <w:rPr>
          <w:lang w:eastAsia="ja-JP"/>
        </w:rPr>
        <w:t>2</w:t>
      </w:r>
      <w:r>
        <w:rPr>
          <w:lang w:eastAsia="ja-JP"/>
        </w:rPr>
        <w:t>つが壊れ、永遠にモグラ叩きが続く</w:t>
      </w:r>
    </w:p>
    <w:p w:rsidR="00151FE8" w:rsidRDefault="00000000">
      <w:pPr>
        <w:pStyle w:val="a0"/>
        <w:rPr>
          <w:lang w:eastAsia="ja-JP"/>
        </w:rPr>
      </w:pPr>
      <w:r>
        <w:rPr>
          <w:b/>
          <w:lang w:eastAsia="ja-JP"/>
        </w:rPr>
        <w:t>AI</w:t>
      </w:r>
      <w:r>
        <w:rPr>
          <w:b/>
          <w:lang w:eastAsia="ja-JP"/>
        </w:rPr>
        <w:t>が以前の仕様を忘れて、勝手に仕様変更する</w:t>
      </w:r>
      <w:r>
        <w:rPr>
          <w:lang w:eastAsia="ja-JP"/>
        </w:rPr>
        <w:t>。前回のセッションで決めた設計方針を、次のセッションで覆してしまう</w:t>
      </w:r>
    </w:p>
    <w:p w:rsidR="00151FE8" w:rsidRDefault="00000000">
      <w:pPr>
        <w:pStyle w:val="a0"/>
        <w:rPr>
          <w:lang w:eastAsia="ja-JP"/>
        </w:rPr>
      </w:pPr>
      <w:r>
        <w:rPr>
          <w:b/>
          <w:lang w:eastAsia="ja-JP"/>
        </w:rPr>
        <w:t>コードとマニュアルがどんどん乖離する</w:t>
      </w:r>
      <w:r>
        <w:rPr>
          <w:lang w:eastAsia="ja-JP"/>
        </w:rPr>
        <w:t>。アプリの実際の動作と、マニュアルの説明が食い違い、ユーザーが混乱する</w:t>
      </w:r>
    </w:p>
    <w:p w:rsidR="00151FE8" w:rsidRDefault="00000000">
      <w:pPr>
        <w:pStyle w:val="a0"/>
        <w:rPr>
          <w:lang w:eastAsia="ja-JP"/>
        </w:rPr>
      </w:pPr>
      <w:r>
        <w:rPr>
          <w:b/>
          <w:lang w:eastAsia="ja-JP"/>
        </w:rPr>
        <w:t>「動いているけど正しいかわからない」状態になる</w:t>
      </w:r>
      <w:r>
        <w:rPr>
          <w:lang w:eastAsia="ja-JP"/>
        </w:rPr>
        <w:t>。誰も計算結果を検証していないので、間違った数字で経営判断してしまうリスクがある</w:t>
      </w:r>
    </w:p>
    <w:p w:rsidR="00151FE8" w:rsidRDefault="00000000">
      <w:pPr>
        <w:spacing w:after="120"/>
        <w:rPr>
          <w:lang w:eastAsia="ja-JP"/>
        </w:rPr>
      </w:pPr>
      <w:r>
        <w:rPr>
          <w:lang w:eastAsia="ja-JP"/>
        </w:rPr>
        <w:t>ハーネスは最初に少し手間がかかりますが、プロジェクトが大きくなるほど効果を発揮します。</w:t>
      </w:r>
      <w:r>
        <w:rPr>
          <w:b/>
          <w:lang w:eastAsia="ja-JP"/>
        </w:rPr>
        <w:t>最初の</w:t>
      </w:r>
      <w:r>
        <w:rPr>
          <w:b/>
          <w:lang w:eastAsia="ja-JP"/>
        </w:rPr>
        <w:t>1</w:t>
      </w:r>
      <w:r>
        <w:rPr>
          <w:b/>
          <w:lang w:eastAsia="ja-JP"/>
        </w:rPr>
        <w:t>時間の投資が、後の</w:t>
      </w:r>
      <w:r>
        <w:rPr>
          <w:b/>
          <w:lang w:eastAsia="ja-JP"/>
        </w:rPr>
        <w:t>100</w:t>
      </w:r>
      <w:r>
        <w:rPr>
          <w:b/>
          <w:lang w:eastAsia="ja-JP"/>
        </w:rPr>
        <w:t>時間の手戻りを防ぎます。</w:t>
      </w:r>
    </w:p>
    <w:p w:rsidR="00151FE8" w:rsidRDefault="00000000">
      <w:pPr>
        <w:spacing w:after="120"/>
        <w:rPr>
          <w:lang w:eastAsia="ja-JP"/>
        </w:rPr>
      </w:pPr>
      <w:r>
        <w:rPr>
          <w:lang w:eastAsia="ja-JP"/>
        </w:rPr>
        <w:t xml:space="preserve">&gt; </w:t>
      </w:r>
      <w:r>
        <w:rPr>
          <w:b/>
          <w:lang w:eastAsia="ja-JP"/>
        </w:rPr>
        <w:t>A</w:t>
      </w:r>
      <w:r>
        <w:rPr>
          <w:b/>
          <w:lang w:eastAsia="ja-JP"/>
        </w:rPr>
        <w:t>さんの体験</w:t>
      </w:r>
      <w:r>
        <w:rPr>
          <w:lang w:eastAsia="ja-JP"/>
        </w:rPr>
        <w:t xml:space="preserve"> &gt; A</w:t>
      </w:r>
      <w:r>
        <w:rPr>
          <w:lang w:eastAsia="ja-JP"/>
        </w:rPr>
        <w:t>さんは、最初</w:t>
      </w:r>
      <w:r>
        <w:rPr>
          <w:lang w:eastAsia="ja-JP"/>
        </w:rPr>
        <w:t>CLAUDE.md</w:t>
      </w:r>
      <w:r>
        <w:rPr>
          <w:lang w:eastAsia="ja-JP"/>
        </w:rPr>
        <w:t>もルールも作らずに開発を始めました。</w:t>
      </w:r>
      <w:r>
        <w:rPr>
          <w:lang w:eastAsia="ja-JP"/>
        </w:rPr>
        <w:t>3</w:t>
      </w:r>
      <w:r>
        <w:rPr>
          <w:lang w:eastAsia="ja-JP"/>
        </w:rPr>
        <w:t>週間ほどで「なんで同じミスを毎回繰り返す</w:t>
      </w:r>
      <w:proofErr w:type="gramStart"/>
      <w:r>
        <w:rPr>
          <w:lang w:eastAsia="ja-JP"/>
        </w:rPr>
        <w:t>ん</w:t>
      </w:r>
      <w:proofErr w:type="gramEnd"/>
      <w:r>
        <w:rPr>
          <w:lang w:eastAsia="ja-JP"/>
        </w:rPr>
        <w:t>だろう」と気づき、副院長と一緒に</w:t>
      </w:r>
      <w:r>
        <w:rPr>
          <w:lang w:eastAsia="ja-JP"/>
        </w:rPr>
        <w:t>1</w:t>
      </w:r>
      <w:r>
        <w:rPr>
          <w:lang w:eastAsia="ja-JP"/>
        </w:rPr>
        <w:t>時間かけて</w:t>
      </w:r>
      <w:r>
        <w:rPr>
          <w:lang w:eastAsia="ja-JP"/>
        </w:rPr>
        <w:t>CLAUDE.md</w:t>
      </w:r>
      <w:r>
        <w:rPr>
          <w:lang w:eastAsia="ja-JP"/>
        </w:rPr>
        <w:t>とルール</w:t>
      </w:r>
      <w:r>
        <w:rPr>
          <w:lang w:eastAsia="ja-JP"/>
        </w:rPr>
        <w:t>3</w:t>
      </w:r>
      <w:r>
        <w:rPr>
          <w:lang w:eastAsia="ja-JP"/>
        </w:rPr>
        <w:t>つを書きました。翌日から</w:t>
      </w:r>
      <w:r>
        <w:rPr>
          <w:lang w:eastAsia="ja-JP"/>
        </w:rPr>
        <w:t>AI</w:t>
      </w:r>
      <w:r>
        <w:rPr>
          <w:lang w:eastAsia="ja-JP"/>
        </w:rPr>
        <w:t>の動きが見違えるように安定し、「最初から書けばよかった」と後悔したそうです。</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ハーネスが「コードの書き方より構造設計の方が重要」という考え方を理解した</w:t>
      </w:r>
      <w:r>
        <w:rPr>
          <w:lang w:eastAsia="ja-JP"/>
        </w:rPr>
        <w:t xml:space="preserve"> &gt; &gt; □ 7</w:t>
      </w:r>
      <w:r>
        <w:rPr>
          <w:lang w:eastAsia="ja-JP"/>
        </w:rPr>
        <w:t>つのハーネス要素（</w:t>
      </w:r>
      <w:r>
        <w:rPr>
          <w:lang w:eastAsia="ja-JP"/>
        </w:rPr>
        <w:t>CLAUDE.md</w:t>
      </w:r>
      <w:r>
        <w:rPr>
          <w:lang w:eastAsia="ja-JP"/>
        </w:rPr>
        <w:t>・ルール・</w:t>
      </w:r>
      <w:r>
        <w:rPr>
          <w:lang w:eastAsia="ja-JP"/>
        </w:rPr>
        <w:t>pre-commit</w:t>
      </w:r>
      <w:r>
        <w:rPr>
          <w:lang w:eastAsia="ja-JP"/>
        </w:rPr>
        <w:t>・スモークテスト・リグレッション防止・段階導入・ドキュメント連動）を把握した</w:t>
      </w:r>
      <w:r>
        <w:rPr>
          <w:lang w:eastAsia="ja-JP"/>
        </w:rPr>
        <w:t xml:space="preserve"> &gt; &gt; □ </w:t>
      </w:r>
      <w:r>
        <w:rPr>
          <w:lang w:eastAsia="ja-JP"/>
        </w:rPr>
        <w:t>まずは</w:t>
      </w:r>
      <w:r>
        <w:rPr>
          <w:lang w:eastAsia="ja-JP"/>
        </w:rPr>
        <w:t xml:space="preserve"> CLAUDE.md</w:t>
      </w:r>
      <w:r>
        <w:rPr>
          <w:lang w:eastAsia="ja-JP"/>
        </w:rPr>
        <w:t>・ルール</w:t>
      </w:r>
      <w:r>
        <w:rPr>
          <w:lang w:eastAsia="ja-JP"/>
        </w:rPr>
        <w:t>3</w:t>
      </w:r>
      <w:r>
        <w:rPr>
          <w:lang w:eastAsia="ja-JP"/>
        </w:rPr>
        <w:t>つ・スモークテスト</w:t>
      </w:r>
      <w:r>
        <w:rPr>
          <w:lang w:eastAsia="ja-JP"/>
        </w:rPr>
        <w:t>3</w:t>
      </w:r>
      <w:r>
        <w:rPr>
          <w:lang w:eastAsia="ja-JP"/>
        </w:rPr>
        <w:t>つから始める、という「最小ハーネス」の作り方を理解した</w:t>
      </w:r>
      <w:r>
        <w:rPr>
          <w:lang w:eastAsia="ja-JP"/>
        </w:rPr>
        <w:t xml:space="preserve"> &gt; &gt; □ </w:t>
      </w:r>
      <w:r>
        <w:rPr>
          <w:lang w:eastAsia="ja-JP"/>
        </w:rPr>
        <w:t>「最初の</w:t>
      </w:r>
      <w:r>
        <w:rPr>
          <w:lang w:eastAsia="ja-JP"/>
        </w:rPr>
        <w:t>1</w:t>
      </w:r>
      <w:r>
        <w:rPr>
          <w:lang w:eastAsia="ja-JP"/>
        </w:rPr>
        <w:t>時間が後の</w:t>
      </w:r>
      <w:r>
        <w:rPr>
          <w:lang w:eastAsia="ja-JP"/>
        </w:rPr>
        <w:t>100</w:t>
      </w:r>
      <w:r>
        <w:rPr>
          <w:lang w:eastAsia="ja-JP"/>
        </w:rPr>
        <w:t>時間を救う」という投資の感覚を持った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6</w:t>
      </w:r>
      <w:r>
        <w:rPr>
          <w:rFonts w:ascii="Calibri" w:eastAsia="Yu Gothic" w:hAnsi="Calibri"/>
          <w:sz w:val="36"/>
          <w:lang w:eastAsia="ja-JP"/>
        </w:rPr>
        <w:t>章：品質を保つ仕組み</w:t>
      </w:r>
      <w:r>
        <w:rPr>
          <w:rFonts w:ascii="Calibri" w:eastAsia="Yu Gothic" w:hAnsi="Calibri"/>
          <w:sz w:val="36"/>
          <w:lang w:eastAsia="ja-JP"/>
        </w:rPr>
        <w:t xml:space="preserve"> — </w:t>
      </w:r>
      <w:r>
        <w:rPr>
          <w:rFonts w:ascii="Calibri" w:eastAsia="Yu Gothic" w:hAnsi="Calibri"/>
          <w:sz w:val="36"/>
          <w:lang w:eastAsia="ja-JP"/>
        </w:rPr>
        <w:t>スモークテスト・リグレッション防止</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「動けば</w:t>
      </w:r>
      <w:r>
        <w:rPr>
          <w:lang w:eastAsia="ja-JP"/>
        </w:rPr>
        <w:t>OK</w:t>
      </w:r>
      <w:r>
        <w:rPr>
          <w:lang w:eastAsia="ja-JP"/>
        </w:rPr>
        <w:t>」ではなく「正しく動いているか」を確認する習慣がわかります</w:t>
      </w:r>
    </w:p>
    <w:p w:rsidR="00151FE8" w:rsidRDefault="00000000">
      <w:pPr>
        <w:pStyle w:val="a0"/>
        <w:rPr>
          <w:lang w:eastAsia="ja-JP"/>
        </w:rPr>
      </w:pPr>
      <w:r>
        <w:rPr>
          <w:lang w:eastAsia="ja-JP"/>
        </w:rPr>
        <w:t>電卓・</w:t>
      </w:r>
      <w:r>
        <w:rPr>
          <w:lang w:eastAsia="ja-JP"/>
        </w:rPr>
        <w:t>Excel</w:t>
      </w:r>
      <w:r>
        <w:rPr>
          <w:lang w:eastAsia="ja-JP"/>
        </w:rPr>
        <w:t>でもできる「答え合わせ」のやり方がわかります</w:t>
      </w:r>
    </w:p>
    <w:p w:rsidR="00151FE8" w:rsidRDefault="00000000">
      <w:pPr>
        <w:pStyle w:val="a0"/>
        <w:rPr>
          <w:lang w:eastAsia="ja-JP"/>
        </w:rPr>
      </w:pPr>
      <w:r>
        <w:rPr>
          <w:lang w:eastAsia="ja-JP"/>
        </w:rPr>
        <w:t>スモークテスト（自動チェック）の基本がわかります</w:t>
      </w:r>
    </w:p>
    <w:p w:rsidR="00151FE8" w:rsidRDefault="00000000">
      <w:pPr>
        <w:pStyle w:val="a0"/>
        <w:rPr>
          <w:lang w:eastAsia="ja-JP"/>
        </w:rPr>
      </w:pPr>
      <w:r>
        <w:rPr>
          <w:lang w:eastAsia="ja-JP"/>
        </w:rPr>
        <w:t>修正のたびに既存機能が壊れる「リグレッション」の防ぎ方がわかります</w:t>
      </w:r>
    </w:p>
    <w:p w:rsidR="00151FE8" w:rsidRDefault="00000000">
      <w:pPr>
        <w:pStyle w:val="21"/>
        <w:rPr>
          <w:lang w:eastAsia="ja-JP"/>
        </w:rPr>
      </w:pPr>
      <w:r>
        <w:rPr>
          <w:rFonts w:ascii="Calibri" w:eastAsia="Yu Gothic" w:hAnsi="Calibri"/>
          <w:sz w:val="28"/>
          <w:lang w:eastAsia="ja-JP"/>
        </w:rPr>
        <w:lastRenderedPageBreak/>
        <w:t>本章で覚えること（</w:t>
      </w:r>
      <w:r>
        <w:rPr>
          <w:rFonts w:ascii="Calibri" w:eastAsia="Yu Gothic" w:hAnsi="Calibri"/>
          <w:sz w:val="28"/>
          <w:lang w:eastAsia="ja-JP"/>
        </w:rPr>
        <w:t>1</w:t>
      </w:r>
      <w:r>
        <w:rPr>
          <w:rFonts w:ascii="Calibri" w:eastAsia="Yu Gothic" w:hAnsi="Calibri"/>
          <w:sz w:val="28"/>
          <w:lang w:eastAsia="ja-JP"/>
        </w:rPr>
        <w:t>つだけ）</w:t>
      </w:r>
    </w:p>
    <w:p w:rsidR="00151FE8" w:rsidRDefault="00000000">
      <w:pPr>
        <w:spacing w:after="120"/>
        <w:rPr>
          <w:lang w:eastAsia="ja-JP"/>
        </w:rPr>
      </w:pPr>
      <w:r>
        <w:rPr>
          <w:b/>
          <w:lang w:eastAsia="ja-JP"/>
        </w:rPr>
        <w:t>数値の正しさを、アプリ本体だけに頼らない</w:t>
      </w:r>
    </w:p>
    <w:p w:rsidR="00151FE8" w:rsidRDefault="00000000">
      <w:pPr>
        <w:spacing w:after="120"/>
        <w:rPr>
          <w:lang w:eastAsia="ja-JP"/>
        </w:rPr>
      </w:pPr>
      <w:r>
        <w:rPr>
          <w:lang w:eastAsia="ja-JP"/>
        </w:rPr>
        <w:t>「動けば</w:t>
      </w:r>
      <w:r>
        <w:rPr>
          <w:lang w:eastAsia="ja-JP"/>
        </w:rPr>
        <w:t>OK</w:t>
      </w:r>
      <w:r>
        <w:rPr>
          <w:lang w:eastAsia="ja-JP"/>
        </w:rPr>
        <w:t>」ではなく、「正しく動いているか」を別の方法で確認する習慣をつけます。</w:t>
      </w:r>
    </w:p>
    <w:p w:rsidR="00151FE8" w:rsidRDefault="00000000">
      <w:pPr>
        <w:spacing w:after="120"/>
        <w:rPr>
          <w:lang w:eastAsia="ja-JP"/>
        </w:rPr>
      </w:pPr>
      <w:r>
        <w:rPr>
          <w:lang w:eastAsia="ja-JP"/>
        </w:rPr>
        <w:t xml:space="preserve">&gt; </w:t>
      </w:r>
      <w:r>
        <w:rPr>
          <w:b/>
          <w:lang w:eastAsia="ja-JP"/>
        </w:rPr>
        <w:t>A</w:t>
      </w:r>
      <w:r>
        <w:rPr>
          <w:b/>
          <w:lang w:eastAsia="ja-JP"/>
        </w:rPr>
        <w:t>さんの気づき</w:t>
      </w:r>
      <w:r>
        <w:rPr>
          <w:lang w:eastAsia="ja-JP"/>
        </w:rPr>
        <w:t xml:space="preserve"> &gt; A</w:t>
      </w:r>
      <w:r>
        <w:rPr>
          <w:lang w:eastAsia="ja-JP"/>
        </w:rPr>
        <w:t>さんは最初、アプリが動いた瞬間に「できた！」と喜んでいました。ところがある日、稼働率が「</w:t>
      </w:r>
      <w:r>
        <w:rPr>
          <w:lang w:eastAsia="ja-JP"/>
        </w:rPr>
        <w:t>100%</w:t>
      </w:r>
      <w:r>
        <w:rPr>
          <w:lang w:eastAsia="ja-JP"/>
        </w:rPr>
        <w:t>超」</w:t>
      </w:r>
      <w:proofErr w:type="gramStart"/>
      <w:r>
        <w:rPr>
          <w:lang w:eastAsia="ja-JP"/>
        </w:rPr>
        <w:t>と</w:t>
      </w:r>
      <w:proofErr w:type="gramEnd"/>
      <w:r>
        <w:rPr>
          <w:lang w:eastAsia="ja-JP"/>
        </w:rPr>
        <w:t>表示されているのを見てびっくり。計算式のバグでした。「動いているだけでは、正しいかはわからない」ということ</w:t>
      </w:r>
      <w:proofErr w:type="gramStart"/>
      <w:r>
        <w:rPr>
          <w:lang w:eastAsia="ja-JP"/>
        </w:rPr>
        <w:t>を</w:t>
      </w:r>
      <w:proofErr w:type="gramEnd"/>
      <w:r>
        <w:rPr>
          <w:lang w:eastAsia="ja-JP"/>
        </w:rPr>
        <w:t>身</w:t>
      </w:r>
      <w:proofErr w:type="gramStart"/>
      <w:r>
        <w:rPr>
          <w:lang w:eastAsia="ja-JP"/>
        </w:rPr>
        <w:t>を</w:t>
      </w:r>
      <w:proofErr w:type="gramEnd"/>
      <w:r>
        <w:rPr>
          <w:lang w:eastAsia="ja-JP"/>
        </w:rPr>
        <w:t>もって学びました。</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方法</w:t>
      </w:r>
      <w:r>
        <w:rPr>
          <w:rFonts w:ascii="Calibri" w:eastAsia="Yu Gothic" w:hAnsi="Calibri"/>
          <w:sz w:val="28"/>
          <w:lang w:eastAsia="ja-JP"/>
        </w:rPr>
        <w:t xml:space="preserve">1: </w:t>
      </w:r>
      <w:r>
        <w:rPr>
          <w:rFonts w:ascii="Calibri" w:eastAsia="Yu Gothic" w:hAnsi="Calibri"/>
          <w:sz w:val="28"/>
          <w:lang w:eastAsia="ja-JP"/>
        </w:rPr>
        <w:t>手計算で確認する</w:t>
      </w:r>
    </w:p>
    <w:p w:rsidR="00151FE8" w:rsidRDefault="00000000">
      <w:pPr>
        <w:spacing w:after="120"/>
        <w:rPr>
          <w:lang w:eastAsia="ja-JP"/>
        </w:rPr>
      </w:pPr>
      <w:r>
        <w:rPr>
          <w:lang w:eastAsia="ja-JP"/>
        </w:rPr>
        <w:t>アプリが出した数値を、電卓で計算し直してみる。これが最も確実な第一歩です。</w:t>
      </w:r>
    </w:p>
    <w:p w:rsidR="00151FE8" w:rsidRDefault="00000000">
      <w:pPr>
        <w:spacing w:after="120"/>
        <w:rPr>
          <w:lang w:eastAsia="ja-JP"/>
        </w:rPr>
      </w:pPr>
      <w:r>
        <w:rPr>
          <w:b/>
          <w:lang w:eastAsia="ja-JP"/>
        </w:rPr>
        <w:t>例</w:t>
      </w:r>
      <w:r>
        <w:rPr>
          <w:lang w:eastAsia="ja-JP"/>
        </w:rPr>
        <w:t xml:space="preserve">: </w:t>
      </w:r>
      <w:r>
        <w:rPr>
          <w:lang w:eastAsia="ja-JP"/>
        </w:rPr>
        <w:t>アプリが「稼働率</w:t>
      </w:r>
      <w:r>
        <w:rPr>
          <w:lang w:eastAsia="ja-JP"/>
        </w:rPr>
        <w:t xml:space="preserve"> 89.4%</w:t>
      </w:r>
      <w:r>
        <w:rPr>
          <w:lang w:eastAsia="ja-JP"/>
        </w:rPr>
        <w:t>」と表示した場合</w:t>
      </w:r>
    </w:p>
    <w:p w:rsidR="00151FE8" w:rsidRDefault="00000000">
      <w:pPr>
        <w:pStyle w:val="a0"/>
      </w:pPr>
      <w:proofErr w:type="spellStart"/>
      <w:r>
        <w:t>電卓で</w:t>
      </w:r>
      <w:proofErr w:type="spellEnd"/>
      <w:r>
        <w:t>: 42 ÷ 47 × 100 = 89.36…</w:t>
      </w:r>
    </w:p>
    <w:p w:rsidR="00151FE8" w:rsidRDefault="00000000">
      <w:pPr>
        <w:pStyle w:val="a0"/>
        <w:rPr>
          <w:lang w:eastAsia="ja-JP"/>
        </w:rPr>
      </w:pPr>
      <w:r>
        <w:rPr>
          <w:lang w:eastAsia="ja-JP"/>
        </w:rPr>
        <w:t>小数点の丸めで</w:t>
      </w:r>
      <w:r>
        <w:rPr>
          <w:lang w:eastAsia="ja-JP"/>
        </w:rPr>
        <w:t xml:space="preserve"> 89.4% → </w:t>
      </w:r>
      <w:r>
        <w:rPr>
          <w:lang w:eastAsia="ja-JP"/>
        </w:rPr>
        <w:t>合っている</w:t>
      </w:r>
      <w:r>
        <w:rPr>
          <w:lang w:eastAsia="ja-JP"/>
        </w:rPr>
        <w:t xml:space="preserve"> ✅</w:t>
      </w:r>
    </w:p>
    <w:p w:rsidR="00151FE8" w:rsidRDefault="00000000">
      <w:pPr>
        <w:pStyle w:val="21"/>
        <w:rPr>
          <w:lang w:eastAsia="ja-JP"/>
        </w:rPr>
      </w:pPr>
      <w:r>
        <w:rPr>
          <w:rFonts w:ascii="Calibri" w:eastAsia="Yu Gothic" w:hAnsi="Calibri"/>
          <w:sz w:val="28"/>
          <w:lang w:eastAsia="ja-JP"/>
        </w:rPr>
        <w:t>方法</w:t>
      </w:r>
      <w:r>
        <w:rPr>
          <w:rFonts w:ascii="Calibri" w:eastAsia="Yu Gothic" w:hAnsi="Calibri"/>
          <w:sz w:val="28"/>
          <w:lang w:eastAsia="ja-JP"/>
        </w:rPr>
        <w:t xml:space="preserve">2: </w:t>
      </w:r>
      <w:r>
        <w:rPr>
          <w:rFonts w:ascii="Calibri" w:eastAsia="Yu Gothic" w:hAnsi="Calibri"/>
          <w:sz w:val="28"/>
          <w:lang w:eastAsia="ja-JP"/>
        </w:rPr>
        <w:t>「スモークテスト」を作る</w:t>
      </w:r>
    </w:p>
    <w:p w:rsidR="00151FE8" w:rsidRDefault="00000000">
      <w:pPr>
        <w:spacing w:after="120"/>
        <w:rPr>
          <w:lang w:eastAsia="ja-JP"/>
        </w:rPr>
      </w:pPr>
      <w:r>
        <w:rPr>
          <w:lang w:eastAsia="ja-JP"/>
        </w:rPr>
        <w:t>スモークテストとは、</w:t>
      </w:r>
      <w:r>
        <w:rPr>
          <w:b/>
          <w:lang w:eastAsia="ja-JP"/>
        </w:rPr>
        <w:t>基本的な計算が壊れていないかを自動でチェックする</w:t>
      </w:r>
      <w:r>
        <w:rPr>
          <w:lang w:eastAsia="ja-JP"/>
        </w:rPr>
        <w:t xml:space="preserve"> </w:t>
      </w:r>
      <w:r>
        <w:rPr>
          <w:lang w:eastAsia="ja-JP"/>
        </w:rPr>
        <w:t>仕組みです。家電の「火入れ試験」から来た言葉で、「最低限動くことを確認する」意味です。</w:t>
      </w:r>
    </w:p>
    <w:p w:rsidR="00151FE8" w:rsidRDefault="00000000">
      <w:pPr>
        <w:pStyle w:val="31"/>
        <w:rPr>
          <w:lang w:eastAsia="ja-JP"/>
        </w:rPr>
      </w:pPr>
      <w:r>
        <w:rPr>
          <w:rFonts w:ascii="Calibri" w:eastAsia="Yu Gothic" w:hAnsi="Calibri"/>
          <w:sz w:val="24"/>
          <w:lang w:eastAsia="ja-JP"/>
        </w:rPr>
        <w:t>イメージ</w:t>
      </w:r>
    </w:p>
    <w:p w:rsidR="00151FE8" w:rsidRDefault="00000000">
      <w:pPr>
        <w:shd w:val="clear" w:color="auto" w:fill="EDEDED"/>
        <w:spacing w:after="0"/>
        <w:ind w:left="567"/>
        <w:rPr>
          <w:lang w:eastAsia="ja-JP"/>
        </w:rPr>
      </w:pPr>
      <w:r>
        <w:rPr>
          <w:rFonts w:ascii="Consolas" w:eastAsia="Consolas" w:hAnsi="Consolas"/>
          <w:sz w:val="18"/>
          <w:lang w:eastAsia="ja-JP"/>
        </w:rPr>
        <w:t>確認したい計算:</w:t>
      </w:r>
    </w:p>
    <w:p w:rsidR="00151FE8" w:rsidRDefault="00000000">
      <w:pPr>
        <w:shd w:val="clear" w:color="auto" w:fill="EDEDED"/>
        <w:spacing w:after="0"/>
        <w:ind w:left="567"/>
        <w:rPr>
          <w:lang w:eastAsia="ja-JP"/>
        </w:rPr>
      </w:pPr>
      <w:r>
        <w:rPr>
          <w:rFonts w:ascii="Consolas" w:eastAsia="Consolas" w:hAnsi="Consolas"/>
          <w:sz w:val="18"/>
          <w:lang w:eastAsia="ja-JP"/>
        </w:rPr>
        <w:t>1. 94床・在院80名 → 稼働率85.1% が返るか</w:t>
      </w:r>
    </w:p>
    <w:p w:rsidR="00151FE8" w:rsidRDefault="00000000">
      <w:pPr>
        <w:shd w:val="clear" w:color="auto" w:fill="EDEDED"/>
        <w:spacing w:after="0"/>
        <w:ind w:left="567"/>
        <w:rPr>
          <w:lang w:eastAsia="ja-JP"/>
        </w:rPr>
      </w:pPr>
      <w:r>
        <w:rPr>
          <w:rFonts w:ascii="Consolas" w:eastAsia="Consolas" w:hAnsi="Consolas"/>
          <w:sz w:val="18"/>
          <w:lang w:eastAsia="ja-JP"/>
        </w:rPr>
        <w:t>2. 月150人入院 × LOS 18日 → 平均患者数90名 が返るか</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毎回コード修正後に実行: 期待値と一致 → OK、不一致 → 警告</w:t>
      </w:r>
    </w:p>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当院での実例</w:t>
      </w:r>
    </w:p>
    <w:p w:rsidR="00151FE8" w:rsidRDefault="00000000">
      <w:pPr>
        <w:spacing w:after="120"/>
        <w:rPr>
          <w:lang w:eastAsia="ja-JP"/>
        </w:rPr>
      </w:pPr>
      <w:r>
        <w:rPr>
          <w:lang w:eastAsia="ja-JP"/>
        </w:rPr>
        <w:t>ベッドコントロールシミュレーターには</w:t>
      </w:r>
      <w:r>
        <w:rPr>
          <w:lang w:eastAsia="ja-JP"/>
        </w:rPr>
        <w:t xml:space="preserve"> </w:t>
      </w:r>
      <w:r>
        <w:rPr>
          <w:rFonts w:ascii="Consolas" w:eastAsia="Consolas" w:hAnsi="Consolas"/>
          <w:lang w:eastAsia="ja-JP"/>
        </w:rPr>
        <w:t>scripts/hooks/smoke_test.py</w:t>
      </w:r>
      <w:r>
        <w:rPr>
          <w:lang w:eastAsia="ja-JP"/>
        </w:rPr>
        <w:t xml:space="preserve"> </w:t>
      </w:r>
      <w:r>
        <w:rPr>
          <w:lang w:eastAsia="ja-JP"/>
        </w:rPr>
        <w:t>というファイルがあります。この中に、以下のような「期待値」が書かれています</w:t>
      </w:r>
      <w:r>
        <w:rPr>
          <w:lang w:eastAsia="ja-JP"/>
        </w:rPr>
        <w:t>:</w:t>
      </w:r>
    </w:p>
    <w:p w:rsidR="00151FE8" w:rsidRDefault="00000000">
      <w:pPr>
        <w:shd w:val="clear" w:color="auto" w:fill="EDEDED"/>
        <w:spacing w:after="0"/>
        <w:ind w:left="567"/>
        <w:rPr>
          <w:lang w:eastAsia="ja-JP"/>
        </w:rPr>
      </w:pPr>
      <w:r>
        <w:rPr>
          <w:rFonts w:ascii="Consolas" w:eastAsia="Consolas" w:hAnsi="Consolas"/>
          <w:sz w:val="18"/>
          <w:lang w:eastAsia="ja-JP"/>
        </w:rPr>
        <w:t>EXPECTED = {</w:t>
      </w:r>
    </w:p>
    <w:p w:rsidR="00151FE8" w:rsidRDefault="00000000">
      <w:pPr>
        <w:shd w:val="clear" w:color="auto" w:fill="EDEDED"/>
        <w:spacing w:after="0"/>
        <w:ind w:left="567"/>
        <w:rPr>
          <w:lang w:eastAsia="ja-JP"/>
        </w:rPr>
      </w:pPr>
      <w:r>
        <w:rPr>
          <w:rFonts w:ascii="Consolas" w:eastAsia="Consolas" w:hAnsi="Consolas"/>
          <w:sz w:val="18"/>
          <w:lang w:eastAsia="ja-JP"/>
        </w:rPr>
        <w:t xml:space="preserve">    "稼働率_全体": (89.0, 91.0),  # この範囲内なら正常</w:t>
      </w:r>
    </w:p>
    <w:p w:rsidR="00151FE8" w:rsidRDefault="00000000">
      <w:pPr>
        <w:shd w:val="clear" w:color="auto" w:fill="EDEDED"/>
        <w:spacing w:after="0"/>
        <w:ind w:left="567"/>
        <w:rPr>
          <w:lang w:eastAsia="ja-JP"/>
        </w:rPr>
      </w:pPr>
      <w:r>
        <w:rPr>
          <w:rFonts w:ascii="Consolas" w:eastAsia="Consolas" w:hAnsi="Consolas"/>
          <w:sz w:val="18"/>
          <w:lang w:eastAsia="ja-JP"/>
        </w:rPr>
        <w:t xml:space="preserve">    "月平均在院日数_6F": (20.5, 22.5),</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w:t>
      </w:r>
    </w:p>
    <w:p w:rsidR="00151FE8" w:rsidRDefault="00151FE8">
      <w:pPr>
        <w:spacing w:after="80"/>
        <w:rPr>
          <w:lang w:eastAsia="ja-JP"/>
        </w:rPr>
      </w:pPr>
    </w:p>
    <w:p w:rsidR="00151FE8" w:rsidRDefault="00000000">
      <w:pPr>
        <w:spacing w:after="120"/>
        <w:rPr>
          <w:lang w:eastAsia="ja-JP"/>
        </w:rPr>
      </w:pPr>
      <w:r>
        <w:rPr>
          <w:lang w:eastAsia="ja-JP"/>
        </w:rPr>
        <w:t>コードを修正したとき、このテストを実行します。期待値から外れたら「変な修正が混入したかも」と警告が出ます。</w:t>
      </w:r>
    </w:p>
    <w:p w:rsidR="00151FE8" w:rsidRDefault="00000000">
      <w:pPr>
        <w:pStyle w:val="31"/>
        <w:rPr>
          <w:lang w:eastAsia="ja-JP"/>
        </w:rPr>
      </w:pPr>
      <w:r>
        <w:rPr>
          <w:rFonts w:ascii="Calibri" w:eastAsia="Yu Gothic" w:hAnsi="Calibri"/>
          <w:sz w:val="24"/>
          <w:lang w:eastAsia="ja-JP"/>
        </w:rPr>
        <w:t>初心者はどうする？</w:t>
      </w:r>
    </w:p>
    <w:p w:rsidR="00151FE8" w:rsidRDefault="00000000">
      <w:pPr>
        <w:spacing w:after="120"/>
        <w:rPr>
          <w:lang w:eastAsia="ja-JP"/>
        </w:rPr>
      </w:pPr>
      <w:r>
        <w:rPr>
          <w:lang w:eastAsia="ja-JP"/>
        </w:rPr>
        <w:t>まずは</w:t>
      </w:r>
      <w:r>
        <w:rPr>
          <w:lang w:eastAsia="ja-JP"/>
        </w:rPr>
        <w:t xml:space="preserve"> </w:t>
      </w:r>
      <w:r>
        <w:rPr>
          <w:b/>
          <w:lang w:eastAsia="ja-JP"/>
        </w:rPr>
        <w:t>エクセルで「答え合わせシート」を作る</w:t>
      </w:r>
      <w:r>
        <w:rPr>
          <w:lang w:eastAsia="ja-JP"/>
        </w:rPr>
        <w:t xml:space="preserve"> </w:t>
      </w:r>
      <w:r>
        <w:rPr>
          <w:lang w:eastAsia="ja-JP"/>
        </w:rPr>
        <w:t>だけで</w:t>
      </w:r>
      <w:r>
        <w:rPr>
          <w:lang w:eastAsia="ja-JP"/>
        </w:rPr>
        <w:t>OK</w:t>
      </w:r>
      <w:r>
        <w:rPr>
          <w:lang w:eastAsia="ja-JP"/>
        </w:rPr>
        <w:t>。</w:t>
      </w:r>
    </w:p>
    <w:p w:rsidR="00151FE8" w:rsidRDefault="00000000">
      <w:pPr>
        <w:shd w:val="clear" w:color="auto" w:fill="EDEDED"/>
        <w:spacing w:after="0"/>
        <w:ind w:left="567"/>
        <w:rPr>
          <w:lang w:eastAsia="ja-JP"/>
        </w:rPr>
      </w:pPr>
      <w:r>
        <w:rPr>
          <w:rFonts w:ascii="Consolas" w:eastAsia="Consolas" w:hAnsi="Consolas"/>
          <w:sz w:val="18"/>
          <w:lang w:eastAsia="ja-JP"/>
        </w:rPr>
        <w:t>【答え合わせ】</w:t>
      </w:r>
    </w:p>
    <w:p w:rsidR="00151FE8" w:rsidRDefault="00000000">
      <w:pPr>
        <w:shd w:val="clear" w:color="auto" w:fill="EDEDED"/>
        <w:spacing w:after="0"/>
        <w:ind w:left="567"/>
        <w:rPr>
          <w:lang w:eastAsia="ja-JP"/>
        </w:rPr>
      </w:pPr>
      <w:r>
        <w:rPr>
          <w:rFonts w:ascii="Consolas" w:eastAsia="Consolas" w:hAnsi="Consolas"/>
          <w:sz w:val="18"/>
          <w:lang w:eastAsia="ja-JP"/>
        </w:rPr>
        <w:lastRenderedPageBreak/>
        <w:t>入力: 病床94、在院80</w:t>
      </w:r>
    </w:p>
    <w:p w:rsidR="00151FE8" w:rsidRDefault="00000000">
      <w:pPr>
        <w:shd w:val="clear" w:color="auto" w:fill="EDEDED"/>
        <w:spacing w:after="0"/>
        <w:ind w:left="567"/>
        <w:rPr>
          <w:lang w:eastAsia="ja-JP"/>
        </w:rPr>
      </w:pPr>
      <w:r>
        <w:rPr>
          <w:rFonts w:ascii="Consolas" w:eastAsia="Consolas" w:hAnsi="Consolas"/>
          <w:sz w:val="18"/>
          <w:lang w:eastAsia="ja-JP"/>
        </w:rPr>
        <w:t>期待する稼働率: 85.1%</w:t>
      </w:r>
    </w:p>
    <w:p w:rsidR="00151FE8" w:rsidRDefault="00000000">
      <w:pPr>
        <w:shd w:val="clear" w:color="auto" w:fill="EDEDED"/>
        <w:spacing w:after="0"/>
        <w:ind w:left="567"/>
        <w:rPr>
          <w:lang w:eastAsia="ja-JP"/>
        </w:rPr>
      </w:pPr>
      <w:r>
        <w:rPr>
          <w:rFonts w:ascii="Consolas" w:eastAsia="Consolas" w:hAnsi="Consolas"/>
          <w:sz w:val="18"/>
          <w:lang w:eastAsia="ja-JP"/>
        </w:rPr>
        <w:t>アプリの結果: 85.1%  ← 一致 ✅</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入力: 病床94、在院85</w:t>
      </w:r>
    </w:p>
    <w:p w:rsidR="00151FE8" w:rsidRDefault="00000000">
      <w:pPr>
        <w:shd w:val="clear" w:color="auto" w:fill="EDEDED"/>
        <w:spacing w:after="0"/>
        <w:ind w:left="567"/>
        <w:rPr>
          <w:lang w:eastAsia="ja-JP"/>
        </w:rPr>
      </w:pPr>
      <w:r>
        <w:rPr>
          <w:rFonts w:ascii="Consolas" w:eastAsia="Consolas" w:hAnsi="Consolas"/>
          <w:sz w:val="18"/>
          <w:lang w:eastAsia="ja-JP"/>
        </w:rPr>
        <w:t>期待する稼働率: 90.4%</w:t>
      </w:r>
    </w:p>
    <w:p w:rsidR="00151FE8" w:rsidRDefault="00000000">
      <w:pPr>
        <w:shd w:val="clear" w:color="auto" w:fill="EDEDED"/>
        <w:spacing w:after="0"/>
        <w:ind w:left="567"/>
        <w:rPr>
          <w:lang w:eastAsia="ja-JP"/>
        </w:rPr>
      </w:pPr>
      <w:r>
        <w:rPr>
          <w:rFonts w:ascii="Consolas" w:eastAsia="Consolas" w:hAnsi="Consolas"/>
          <w:sz w:val="18"/>
          <w:lang w:eastAsia="ja-JP"/>
        </w:rPr>
        <w:t>アプリの結果: 90.4%  ← 一致 ✅</w:t>
      </w:r>
    </w:p>
    <w:p w:rsidR="00151FE8" w:rsidRDefault="00151FE8">
      <w:pPr>
        <w:spacing w:after="80"/>
        <w:rPr>
          <w:lang w:eastAsia="ja-JP"/>
        </w:rPr>
      </w:pPr>
    </w:p>
    <w:p w:rsidR="00151FE8" w:rsidRDefault="00000000">
      <w:pPr>
        <w:spacing w:after="120"/>
        <w:rPr>
          <w:lang w:eastAsia="ja-JP"/>
        </w:rPr>
      </w:pPr>
      <w:r>
        <w:rPr>
          <w:lang w:eastAsia="ja-JP"/>
        </w:rPr>
        <w:t>修正後に、このシートを見ながら</w:t>
      </w:r>
      <w:r>
        <w:rPr>
          <w:lang w:eastAsia="ja-JP"/>
        </w:rPr>
        <w:t>1</w:t>
      </w:r>
      <w:r>
        <w:rPr>
          <w:lang w:eastAsia="ja-JP"/>
        </w:rPr>
        <w:t>つずつ確認します。慣れてきたら</w:t>
      </w:r>
      <w:r>
        <w:rPr>
          <w:lang w:eastAsia="ja-JP"/>
        </w:rPr>
        <w:t>Claude Code</w:t>
      </w:r>
      <w:r>
        <w:rPr>
          <w:lang w:eastAsia="ja-JP"/>
        </w:rPr>
        <w:t>に「この</w:t>
      </w:r>
      <w:r>
        <w:rPr>
          <w:lang w:eastAsia="ja-JP"/>
        </w:rPr>
        <w:t>Excel</w:t>
      </w:r>
      <w:r>
        <w:rPr>
          <w:lang w:eastAsia="ja-JP"/>
        </w:rPr>
        <w:t>と同じ確認を自動で行うテストコードを書いてください」と頼めば、スモークテストを自動化してくれます。</w:t>
      </w:r>
    </w:p>
    <w:p w:rsidR="00151FE8" w:rsidRDefault="00000000">
      <w:pPr>
        <w:spacing w:after="120"/>
        <w:rPr>
          <w:lang w:eastAsia="ja-JP"/>
        </w:rPr>
      </w:pPr>
      <w:r>
        <w:rPr>
          <w:lang w:eastAsia="ja-JP"/>
        </w:rPr>
        <w:t xml:space="preserve">&gt; </w:t>
      </w:r>
      <w:r>
        <w:rPr>
          <w:b/>
          <w:lang w:eastAsia="ja-JP"/>
        </w:rPr>
        <w:t>A</w:t>
      </w:r>
      <w:r>
        <w:rPr>
          <w:b/>
          <w:lang w:eastAsia="ja-JP"/>
        </w:rPr>
        <w:t>さんのコツ</w:t>
      </w:r>
      <w:r>
        <w:rPr>
          <w:lang w:eastAsia="ja-JP"/>
        </w:rPr>
        <w:t xml:space="preserve"> &gt; </w:t>
      </w:r>
      <w:r>
        <w:rPr>
          <w:lang w:eastAsia="ja-JP"/>
        </w:rPr>
        <w:t>「最初は『計算を</w:t>
      </w:r>
      <w:r>
        <w:rPr>
          <w:lang w:eastAsia="ja-JP"/>
        </w:rPr>
        <w:t>3</w:t>
      </w:r>
      <w:r>
        <w:rPr>
          <w:lang w:eastAsia="ja-JP"/>
        </w:rPr>
        <w:t>つだけ』と決めて、</w:t>
      </w:r>
      <w:r>
        <w:rPr>
          <w:lang w:eastAsia="ja-JP"/>
        </w:rPr>
        <w:t>Excel</w:t>
      </w:r>
      <w:r>
        <w:rPr>
          <w:lang w:eastAsia="ja-JP"/>
        </w:rPr>
        <w:t>に期待値を書きました。アプリが出した数字と突き合わせるだけなので</w:t>
      </w:r>
      <w:r>
        <w:rPr>
          <w:lang w:eastAsia="ja-JP"/>
        </w:rPr>
        <w:t>5</w:t>
      </w:r>
      <w:r>
        <w:rPr>
          <w:lang w:eastAsia="ja-JP"/>
        </w:rPr>
        <w:t>分で終わります。それでも『数字が合わない日』が月に</w:t>
      </w:r>
      <w:r>
        <w:rPr>
          <w:lang w:eastAsia="ja-JP"/>
        </w:rPr>
        <w:t>1</w:t>
      </w:r>
      <w:r>
        <w:rPr>
          <w:lang w:eastAsia="ja-JP"/>
        </w:rPr>
        <w:t>〜</w:t>
      </w:r>
      <w:r>
        <w:rPr>
          <w:lang w:eastAsia="ja-JP"/>
        </w:rPr>
        <w:t>2</w:t>
      </w:r>
      <w:r>
        <w:rPr>
          <w:lang w:eastAsia="ja-JP"/>
        </w:rPr>
        <w:t>回はあって、そのたびにバグを発見できたのが大きかったです。」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方法</w:t>
      </w:r>
      <w:r>
        <w:rPr>
          <w:rFonts w:ascii="Calibri" w:eastAsia="Yu Gothic" w:hAnsi="Calibri"/>
          <w:sz w:val="28"/>
          <w:lang w:eastAsia="ja-JP"/>
        </w:rPr>
        <w:t xml:space="preserve">3: </w:t>
      </w:r>
      <w:r>
        <w:rPr>
          <w:rFonts w:ascii="Calibri" w:eastAsia="Yu Gothic" w:hAnsi="Calibri"/>
          <w:sz w:val="28"/>
          <w:lang w:eastAsia="ja-JP"/>
        </w:rPr>
        <w:t>リグレッション防止</w:t>
      </w:r>
    </w:p>
    <w:p w:rsidR="00151FE8" w:rsidRDefault="00000000">
      <w:pPr>
        <w:spacing w:after="120"/>
        <w:rPr>
          <w:lang w:eastAsia="ja-JP"/>
        </w:rPr>
      </w:pPr>
      <w:r>
        <w:rPr>
          <w:b/>
          <w:lang w:eastAsia="ja-JP"/>
        </w:rPr>
        <w:t>リグレッション</w:t>
      </w:r>
      <w:r>
        <w:rPr>
          <w:lang w:eastAsia="ja-JP"/>
        </w:rPr>
        <w:t xml:space="preserve"> = </w:t>
      </w:r>
      <w:r>
        <w:rPr>
          <w:lang w:eastAsia="ja-JP"/>
        </w:rPr>
        <w:t>「前は動いていた機能が、新しい修正のせいで壊れる」現象のこと。</w:t>
      </w:r>
    </w:p>
    <w:p w:rsidR="00151FE8" w:rsidRDefault="00000000">
      <w:pPr>
        <w:spacing w:after="120"/>
        <w:rPr>
          <w:lang w:eastAsia="ja-JP"/>
        </w:rPr>
      </w:pPr>
      <w:r>
        <w:rPr>
          <w:lang w:eastAsia="ja-JP"/>
        </w:rPr>
        <w:t>超初心者が最も陥りやすい罠です。</w:t>
      </w:r>
    </w:p>
    <w:p w:rsidR="00151FE8" w:rsidRDefault="00000000">
      <w:pPr>
        <w:pStyle w:val="31"/>
      </w:pPr>
      <w:proofErr w:type="spellStart"/>
      <w:r>
        <w:rPr>
          <w:rFonts w:ascii="Calibri" w:eastAsia="Yu Gothic" w:hAnsi="Calibri"/>
          <w:sz w:val="24"/>
        </w:rPr>
        <w:t>対策</w:t>
      </w:r>
      <w:proofErr w:type="spellEnd"/>
    </w:p>
    <w:p w:rsidR="00151FE8" w:rsidRDefault="00000000">
      <w:pPr>
        <w:pStyle w:val="a0"/>
        <w:rPr>
          <w:lang w:eastAsia="ja-JP"/>
        </w:rPr>
      </w:pPr>
      <w:r>
        <w:rPr>
          <w:b/>
          <w:lang w:eastAsia="ja-JP"/>
        </w:rPr>
        <w:t>バックアップを必ず残す</w:t>
      </w:r>
      <w:r>
        <w:rPr>
          <w:lang w:eastAsia="ja-JP"/>
        </w:rPr>
        <w:t xml:space="preserve"> → GitHub </w:t>
      </w:r>
      <w:r>
        <w:rPr>
          <w:lang w:eastAsia="ja-JP"/>
        </w:rPr>
        <w:t>を使っていれば自動でバックアップされる</w:t>
      </w:r>
    </w:p>
    <w:p w:rsidR="00151FE8" w:rsidRDefault="00000000">
      <w:pPr>
        <w:pStyle w:val="a0"/>
        <w:rPr>
          <w:lang w:eastAsia="ja-JP"/>
        </w:rPr>
      </w:pPr>
      <w:r>
        <w:rPr>
          <w:b/>
          <w:lang w:eastAsia="ja-JP"/>
        </w:rPr>
        <w:t>小さく修正する</w:t>
      </w:r>
      <w:r>
        <w:rPr>
          <w:lang w:eastAsia="ja-JP"/>
        </w:rPr>
        <w:t xml:space="preserve"> → 1</w:t>
      </w:r>
      <w:r>
        <w:rPr>
          <w:lang w:eastAsia="ja-JP"/>
        </w:rPr>
        <w:t>回の修正で複数の機能を同時に変えない</w:t>
      </w:r>
    </w:p>
    <w:p w:rsidR="00151FE8" w:rsidRDefault="00000000">
      <w:pPr>
        <w:pStyle w:val="a0"/>
        <w:rPr>
          <w:lang w:eastAsia="ja-JP"/>
        </w:rPr>
      </w:pPr>
      <w:r>
        <w:rPr>
          <w:b/>
          <w:lang w:eastAsia="ja-JP"/>
        </w:rPr>
        <w:t>修正前に「今動いている機能」のリストを作る</w:t>
      </w:r>
      <w:r>
        <w:rPr>
          <w:lang w:eastAsia="ja-JP"/>
        </w:rPr>
        <w:t xml:space="preserve"> → </w:t>
      </w:r>
      <w:r>
        <w:rPr>
          <w:lang w:eastAsia="ja-JP"/>
        </w:rPr>
        <w:t>修正後に全部確認する</w:t>
      </w:r>
    </w:p>
    <w:p w:rsidR="00151FE8" w:rsidRDefault="00000000">
      <w:pPr>
        <w:pStyle w:val="31"/>
        <w:rPr>
          <w:lang w:eastAsia="ja-JP"/>
        </w:rPr>
      </w:pPr>
      <w:r>
        <w:rPr>
          <w:rFonts w:ascii="Calibri" w:eastAsia="Yu Gothic" w:hAnsi="Calibri"/>
          <w:sz w:val="24"/>
          <w:lang w:eastAsia="ja-JP"/>
        </w:rPr>
        <w:t>チェックリスト例</w:t>
      </w:r>
    </w:p>
    <w:p w:rsidR="00151FE8" w:rsidRDefault="00000000">
      <w:pPr>
        <w:shd w:val="clear" w:color="auto" w:fill="EDEDED"/>
        <w:spacing w:after="0"/>
        <w:ind w:left="567"/>
        <w:rPr>
          <w:lang w:eastAsia="ja-JP"/>
        </w:rPr>
      </w:pPr>
      <w:r>
        <w:rPr>
          <w:rFonts w:ascii="Consolas" w:eastAsia="Consolas" w:hAnsi="Consolas"/>
          <w:sz w:val="18"/>
          <w:lang w:eastAsia="ja-JP"/>
        </w:rPr>
        <w:t>【v3.0 リグレッションチェック】</w:t>
      </w:r>
    </w:p>
    <w:p w:rsidR="00151FE8" w:rsidRDefault="00000000">
      <w:pPr>
        <w:shd w:val="clear" w:color="auto" w:fill="EDEDED"/>
        <w:spacing w:after="0"/>
        <w:ind w:left="567"/>
        <w:rPr>
          <w:lang w:eastAsia="ja-JP"/>
        </w:rPr>
      </w:pPr>
      <w:r>
        <w:rPr>
          <w:rFonts w:ascii="Consolas" w:eastAsia="Consolas" w:hAnsi="Consolas"/>
          <w:sz w:val="18"/>
          <w:lang w:eastAsia="ja-JP"/>
        </w:rPr>
        <w:t>- [ ] 稼働率計算 → 正しい数値？</w:t>
      </w:r>
    </w:p>
    <w:p w:rsidR="00151FE8" w:rsidRDefault="00000000">
      <w:pPr>
        <w:shd w:val="clear" w:color="auto" w:fill="EDEDED"/>
        <w:spacing w:after="0"/>
        <w:ind w:left="567"/>
        <w:rPr>
          <w:lang w:eastAsia="ja-JP"/>
        </w:rPr>
      </w:pPr>
      <w:r>
        <w:rPr>
          <w:rFonts w:ascii="Consolas" w:eastAsia="Consolas" w:hAnsi="Consolas"/>
          <w:sz w:val="18"/>
          <w:lang w:eastAsia="ja-JP"/>
        </w:rPr>
        <w:t>- [ ] 日次推移グラフ → 正しく表示？</w:t>
      </w:r>
    </w:p>
    <w:p w:rsidR="00151FE8" w:rsidRDefault="00000000">
      <w:pPr>
        <w:shd w:val="clear" w:color="auto" w:fill="EDEDED"/>
        <w:spacing w:after="0"/>
        <w:ind w:left="567"/>
        <w:rPr>
          <w:lang w:eastAsia="ja-JP"/>
        </w:rPr>
      </w:pPr>
      <w:r>
        <w:rPr>
          <w:rFonts w:ascii="Consolas" w:eastAsia="Consolas" w:hAnsi="Consolas"/>
          <w:sz w:val="18"/>
          <w:lang w:eastAsia="ja-JP"/>
        </w:rPr>
        <w:t>- [ ] フェーズ構成円グラフ → 表示される？</w:t>
      </w:r>
    </w:p>
    <w:p w:rsidR="00151FE8" w:rsidRDefault="00000000">
      <w:pPr>
        <w:shd w:val="clear" w:color="auto" w:fill="EDEDED"/>
        <w:spacing w:after="0"/>
        <w:ind w:left="567"/>
        <w:rPr>
          <w:lang w:eastAsia="ja-JP"/>
        </w:rPr>
      </w:pPr>
      <w:r>
        <w:rPr>
          <w:rFonts w:ascii="Consolas" w:eastAsia="Consolas" w:hAnsi="Consolas"/>
          <w:sz w:val="18"/>
          <w:lang w:eastAsia="ja-JP"/>
        </w:rPr>
        <w:t>- [ ] What-if 分析 → 動く？</w:t>
      </w:r>
    </w:p>
    <w:p w:rsidR="00151FE8" w:rsidRDefault="00000000">
      <w:pPr>
        <w:shd w:val="clear" w:color="auto" w:fill="EDEDED"/>
        <w:spacing w:after="0"/>
        <w:ind w:left="567"/>
        <w:rPr>
          <w:lang w:eastAsia="ja-JP"/>
        </w:rPr>
      </w:pPr>
      <w:r>
        <w:rPr>
          <w:rFonts w:ascii="Consolas" w:eastAsia="Consolas" w:hAnsi="Consolas"/>
          <w:sz w:val="18"/>
          <w:lang w:eastAsia="ja-JP"/>
        </w:rPr>
        <w:t>- [ ] データ保存 → エラー出ない？</w:t>
      </w:r>
    </w:p>
    <w:p w:rsidR="00151FE8" w:rsidRDefault="00151FE8">
      <w:pPr>
        <w:spacing w:after="80"/>
        <w:rPr>
          <w:lang w:eastAsia="ja-JP"/>
        </w:rPr>
      </w:pPr>
    </w:p>
    <w:p w:rsidR="00151FE8" w:rsidRDefault="00000000">
      <w:pPr>
        <w:spacing w:after="120"/>
        <w:rPr>
          <w:lang w:eastAsia="ja-JP"/>
        </w:rPr>
      </w:pPr>
      <w:r>
        <w:rPr>
          <w:lang w:eastAsia="ja-JP"/>
        </w:rPr>
        <w:t>修正のたびに全部チェック。面倒でもこれが命です。</w:t>
      </w:r>
    </w:p>
    <w:p w:rsidR="00151FE8" w:rsidRDefault="00000000">
      <w:pPr>
        <w:spacing w:after="120"/>
        <w:rPr>
          <w:lang w:eastAsia="ja-JP"/>
        </w:rPr>
      </w:pPr>
      <w:r>
        <w:rPr>
          <w:lang w:eastAsia="ja-JP"/>
        </w:rPr>
        <w:t xml:space="preserve">&gt; </w:t>
      </w:r>
      <w:r>
        <w:rPr>
          <w:b/>
          <w:lang w:eastAsia="ja-JP"/>
        </w:rPr>
        <w:t>A</w:t>
      </w:r>
      <w:r>
        <w:rPr>
          <w:b/>
          <w:lang w:eastAsia="ja-JP"/>
        </w:rPr>
        <w:t>さんの体験</w:t>
      </w:r>
      <w:r>
        <w:rPr>
          <w:lang w:eastAsia="ja-JP"/>
        </w:rPr>
        <w:t xml:space="preserve"> &gt; </w:t>
      </w:r>
      <w:r>
        <w:rPr>
          <w:lang w:eastAsia="ja-JP"/>
        </w:rPr>
        <w:t>「『ちょっとだけ計算式を直す』つもりが、</w:t>
      </w:r>
      <w:r>
        <w:rPr>
          <w:lang w:eastAsia="ja-JP"/>
        </w:rPr>
        <w:t>3</w:t>
      </w:r>
      <w:r>
        <w:rPr>
          <w:lang w:eastAsia="ja-JP"/>
        </w:rPr>
        <w:t>つの別の画面が壊れていたことがありました。以来、修正前に必ず『動いている機能のリスト』を作り、修正後にそのリストを</w:t>
      </w:r>
      <w:r>
        <w:rPr>
          <w:lang w:eastAsia="ja-JP"/>
        </w:rPr>
        <w:t>1</w:t>
      </w:r>
      <w:r>
        <w:rPr>
          <w:lang w:eastAsia="ja-JP"/>
        </w:rPr>
        <w:t>つずつ確認する癖がつきました。面倒ですが、これをやらないと後で</w:t>
      </w:r>
      <w:r>
        <w:rPr>
          <w:lang w:eastAsia="ja-JP"/>
        </w:rPr>
        <w:t>100</w:t>
      </w:r>
      <w:r>
        <w:rPr>
          <w:lang w:eastAsia="ja-JP"/>
        </w:rPr>
        <w:t>倍面倒になります。」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方法</w:t>
      </w:r>
      <w:r>
        <w:rPr>
          <w:rFonts w:ascii="Calibri" w:eastAsia="Yu Gothic" w:hAnsi="Calibri"/>
          <w:sz w:val="28"/>
          <w:lang w:eastAsia="ja-JP"/>
        </w:rPr>
        <w:t xml:space="preserve">4: </w:t>
      </w:r>
      <w:r>
        <w:rPr>
          <w:rFonts w:ascii="Calibri" w:eastAsia="Yu Gothic" w:hAnsi="Calibri"/>
          <w:sz w:val="28"/>
          <w:lang w:eastAsia="ja-JP"/>
        </w:rPr>
        <w:t>ブラウザ自動テスト（</w:t>
      </w:r>
      <w:r>
        <w:rPr>
          <w:rFonts w:ascii="Calibri" w:eastAsia="Yu Gothic" w:hAnsi="Calibri"/>
          <w:sz w:val="28"/>
          <w:lang w:eastAsia="ja-JP"/>
        </w:rPr>
        <w:t>Playwright</w:t>
      </w:r>
      <w:r>
        <w:rPr>
          <w:rFonts w:ascii="Calibri" w:eastAsia="Yu Gothic" w:hAnsi="Calibri"/>
          <w:sz w:val="28"/>
          <w:lang w:eastAsia="ja-JP"/>
        </w:rPr>
        <w:t>）</w:t>
      </w:r>
      <w:r>
        <w:rPr>
          <w:rFonts w:ascii="Calibri" w:eastAsia="Yu Gothic" w:hAnsi="Calibri"/>
          <w:sz w:val="28"/>
          <w:lang w:eastAsia="ja-JP"/>
        </w:rPr>
        <w:t xml:space="preserve">— </w:t>
      </w:r>
      <w:r>
        <w:rPr>
          <w:rFonts w:ascii="Calibri" w:eastAsia="Yu Gothic" w:hAnsi="Calibri"/>
          <w:sz w:val="28"/>
          <w:lang w:eastAsia="ja-JP"/>
        </w:rPr>
        <w:t>中級者向け</w:t>
      </w:r>
    </w:p>
    <w:p w:rsidR="00151FE8" w:rsidRDefault="00000000">
      <w:pPr>
        <w:spacing w:after="120"/>
        <w:rPr>
          <w:lang w:eastAsia="ja-JP"/>
        </w:rPr>
      </w:pPr>
      <w:r>
        <w:rPr>
          <w:lang w:eastAsia="ja-JP"/>
        </w:rPr>
        <w:t>ここからは少し上級の話題です。最初は読み飛ばしても構いません。</w:t>
      </w:r>
    </w:p>
    <w:p w:rsidR="00151FE8" w:rsidRDefault="00000000">
      <w:pPr>
        <w:spacing w:after="120"/>
        <w:rPr>
          <w:lang w:eastAsia="ja-JP"/>
        </w:rPr>
      </w:pPr>
      <w:r>
        <w:rPr>
          <w:lang w:eastAsia="ja-JP"/>
        </w:rPr>
        <w:lastRenderedPageBreak/>
        <w:t>ユニットテストやスモークテストは</w:t>
      </w:r>
      <w:r>
        <w:rPr>
          <w:lang w:eastAsia="ja-JP"/>
        </w:rPr>
        <w:t xml:space="preserve"> </w:t>
      </w:r>
      <w:r>
        <w:rPr>
          <w:b/>
          <w:lang w:eastAsia="ja-JP"/>
        </w:rPr>
        <w:t>計算の正しさ</w:t>
      </w:r>
      <w:r>
        <w:rPr>
          <w:lang w:eastAsia="ja-JP"/>
        </w:rPr>
        <w:t xml:space="preserve"> </w:t>
      </w:r>
      <w:r>
        <w:rPr>
          <w:lang w:eastAsia="ja-JP"/>
        </w:rPr>
        <w:t>はチェックできますが、</w:t>
      </w:r>
      <w:r>
        <w:rPr>
          <w:b/>
          <w:lang w:eastAsia="ja-JP"/>
        </w:rPr>
        <w:t>ブラウザで実際に画面が出るか</w:t>
      </w:r>
      <w:r>
        <w:rPr>
          <w:lang w:eastAsia="ja-JP"/>
        </w:rPr>
        <w:t xml:space="preserve"> </w:t>
      </w:r>
      <w:r>
        <w:rPr>
          <w:lang w:eastAsia="ja-JP"/>
        </w:rPr>
        <w:t>はチェックできません。そこで登場するのが</w:t>
      </w:r>
      <w:r>
        <w:rPr>
          <w:lang w:eastAsia="ja-JP"/>
        </w:rPr>
        <w:t xml:space="preserve"> Playwright</w:t>
      </w:r>
      <w:r>
        <w:rPr>
          <w:lang w:eastAsia="ja-JP"/>
        </w:rPr>
        <w:t>（プレイライト）などのブラウザ自動テストです。</w:t>
      </w:r>
    </w:p>
    <w:p w:rsidR="00151FE8" w:rsidRDefault="00000000">
      <w:pPr>
        <w:spacing w:after="120"/>
        <w:rPr>
          <w:lang w:eastAsia="ja-JP"/>
        </w:rPr>
      </w:pPr>
      <w:r>
        <w:rPr>
          <w:lang w:eastAsia="ja-JP"/>
        </w:rPr>
        <w:t xml:space="preserve">Playwright </w:t>
      </w:r>
      <w:r>
        <w:rPr>
          <w:lang w:eastAsia="ja-JP"/>
        </w:rPr>
        <w:t>を使うと、</w:t>
      </w:r>
      <w:r>
        <w:rPr>
          <w:b/>
          <w:lang w:eastAsia="ja-JP"/>
        </w:rPr>
        <w:t>機械が代わりにブラウザを開いて、ボタンを押して、画面を確認してくれます</w:t>
      </w:r>
      <w:r>
        <w:rPr>
          <w:lang w:eastAsia="ja-JP"/>
        </w:rPr>
        <w:t>。人間が毎回手作業で確認する手間が省けます。</w:t>
      </w:r>
    </w:p>
    <w:p w:rsidR="00151FE8" w:rsidRDefault="00000000">
      <w:pPr>
        <w:spacing w:after="120"/>
        <w:rPr>
          <w:lang w:eastAsia="ja-JP"/>
        </w:rPr>
      </w:pPr>
      <w:r>
        <w:rPr>
          <w:lang w:eastAsia="ja-JP"/>
        </w:rPr>
        <w:t>当院のベッドコントロールシミュレーターでも、</w:t>
      </w:r>
      <w:r>
        <w:rPr>
          <w:lang w:eastAsia="ja-JP"/>
        </w:rPr>
        <w:t xml:space="preserve">Playwright </w:t>
      </w:r>
      <w:r>
        <w:rPr>
          <w:lang w:eastAsia="ja-JP"/>
        </w:rPr>
        <w:t>を導入したことで「コードは正常だがブラウザで開くと例外」という、最も厄介なタイプのバグを複数発見できました（詳細は付録</w:t>
      </w:r>
      <w:r>
        <w:rPr>
          <w:lang w:eastAsia="ja-JP"/>
        </w:rPr>
        <w:t>F</w:t>
      </w:r>
      <w:r>
        <w:rPr>
          <w:lang w:eastAsia="ja-JP"/>
        </w:rPr>
        <w:t>の学び</w:t>
      </w:r>
      <w:r>
        <w:rPr>
          <w:lang w:eastAsia="ja-JP"/>
        </w:rPr>
        <w:t>8</w:t>
      </w:r>
      <w:r>
        <w:rPr>
          <w:lang w:eastAsia="ja-JP"/>
        </w:rPr>
        <w:t>・</w:t>
      </w:r>
      <w:r>
        <w:rPr>
          <w:lang w:eastAsia="ja-JP"/>
        </w:rPr>
        <w:t>9</w:t>
      </w:r>
      <w:r>
        <w:rPr>
          <w:lang w:eastAsia="ja-JP"/>
        </w:rPr>
        <w:t>を参照）。</w:t>
      </w:r>
    </w:p>
    <w:p w:rsidR="00151FE8" w:rsidRDefault="00000000">
      <w:pPr>
        <w:spacing w:after="120"/>
        <w:rPr>
          <w:lang w:eastAsia="ja-JP"/>
        </w:rPr>
      </w:pPr>
      <w:r>
        <w:rPr>
          <w:lang w:eastAsia="ja-JP"/>
        </w:rPr>
        <w:t>初心者のうちは手計算</w:t>
      </w:r>
      <w:r>
        <w:rPr>
          <w:lang w:eastAsia="ja-JP"/>
        </w:rPr>
        <w:t xml:space="preserve"> + </w:t>
      </w:r>
      <w:r>
        <w:rPr>
          <w:lang w:eastAsia="ja-JP"/>
        </w:rPr>
        <w:t>スモークテストで十分ですが、「アプリの画面が思ったように出ないことが増えてきた」と感じたら、</w:t>
      </w:r>
      <w:r>
        <w:rPr>
          <w:lang w:eastAsia="ja-JP"/>
        </w:rPr>
        <w:t>Claude Code</w:t>
      </w:r>
      <w:r>
        <w:rPr>
          <w:lang w:eastAsia="ja-JP"/>
        </w:rPr>
        <w:t>に「</w:t>
      </w:r>
      <w:r>
        <w:rPr>
          <w:lang w:eastAsia="ja-JP"/>
        </w:rPr>
        <w:t xml:space="preserve">Playwright </w:t>
      </w:r>
      <w:r>
        <w:rPr>
          <w:lang w:eastAsia="ja-JP"/>
        </w:rPr>
        <w:t>で</w:t>
      </w:r>
      <w:r>
        <w:rPr>
          <w:lang w:eastAsia="ja-JP"/>
        </w:rPr>
        <w:t>E2E</w:t>
      </w:r>
      <w:r>
        <w:rPr>
          <w:lang w:eastAsia="ja-JP"/>
        </w:rPr>
        <w:t>テストを書いてください」と頼むと良いでしょう。</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「動けば</w:t>
      </w:r>
      <w:r>
        <w:rPr>
          <w:lang w:eastAsia="ja-JP"/>
        </w:rPr>
        <w:t>OK</w:t>
      </w:r>
      <w:r>
        <w:rPr>
          <w:lang w:eastAsia="ja-JP"/>
        </w:rPr>
        <w:t>」ではなく「正しく動いているか」を確認する習慣を持った</w:t>
      </w:r>
      <w:r>
        <w:rPr>
          <w:lang w:eastAsia="ja-JP"/>
        </w:rPr>
        <w:t xml:space="preserve"> &gt; &gt; □ </w:t>
      </w:r>
      <w:r>
        <w:rPr>
          <w:lang w:eastAsia="ja-JP"/>
        </w:rPr>
        <w:t>電卓で手計算する</w:t>
      </w:r>
      <w:r>
        <w:rPr>
          <w:lang w:eastAsia="ja-JP"/>
        </w:rPr>
        <w:t xml:space="preserve"> / Excel</w:t>
      </w:r>
      <w:r>
        <w:rPr>
          <w:lang w:eastAsia="ja-JP"/>
        </w:rPr>
        <w:t>で答え合わせシートを作る、ができる</w:t>
      </w:r>
      <w:r>
        <w:rPr>
          <w:lang w:eastAsia="ja-JP"/>
        </w:rPr>
        <w:t xml:space="preserve"> &gt; &gt; □ </w:t>
      </w:r>
      <w:r>
        <w:rPr>
          <w:lang w:eastAsia="ja-JP"/>
        </w:rPr>
        <w:t>スモークテストの概念（期待値と比較する自動チェック）を理解した</w:t>
      </w:r>
      <w:r>
        <w:rPr>
          <w:lang w:eastAsia="ja-JP"/>
        </w:rPr>
        <w:t xml:space="preserve"> &gt; &gt; □ </w:t>
      </w:r>
      <w:r>
        <w:rPr>
          <w:lang w:eastAsia="ja-JP"/>
        </w:rPr>
        <w:t>リグレッション防止のための「動いている機能リスト」を作る習慣を持った</w:t>
      </w:r>
      <w:r>
        <w:rPr>
          <w:lang w:eastAsia="ja-JP"/>
        </w:rPr>
        <w:t xml:space="preserve"> &gt; &gt; □ </w:t>
      </w:r>
      <w:r>
        <w:rPr>
          <w:lang w:eastAsia="ja-JP"/>
        </w:rPr>
        <w:t>慣れてきたら</w:t>
      </w:r>
      <w:r>
        <w:rPr>
          <w:lang w:eastAsia="ja-JP"/>
        </w:rPr>
        <w:t xml:space="preserve"> Playwright </w:t>
      </w:r>
      <w:r>
        <w:rPr>
          <w:lang w:eastAsia="ja-JP"/>
        </w:rPr>
        <w:t>などのブラウザ自動テストも検討できる、と知った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3</w:t>
      </w:r>
      <w:r>
        <w:rPr>
          <w:rFonts w:ascii="Calibri" w:eastAsia="Yu Gothic" w:hAnsi="Calibri"/>
          <w:sz w:val="36"/>
          <w:lang w:eastAsia="ja-JP"/>
        </w:rPr>
        <w:t>部</w:t>
      </w:r>
      <w:r>
        <w:rPr>
          <w:rFonts w:ascii="Calibri" w:eastAsia="Yu Gothic" w:hAnsi="Calibri"/>
          <w:sz w:val="36"/>
          <w:lang w:eastAsia="ja-JP"/>
        </w:rPr>
        <w:t xml:space="preserve"> </w:t>
      </w:r>
      <w:r>
        <w:rPr>
          <w:rFonts w:ascii="Calibri" w:eastAsia="Yu Gothic" w:hAnsi="Calibri"/>
          <w:sz w:val="36"/>
          <w:lang w:eastAsia="ja-JP"/>
        </w:rPr>
        <w:t>組織への展開（</w:t>
      </w:r>
      <w:r>
        <w:rPr>
          <w:rFonts w:ascii="Calibri" w:eastAsia="Yu Gothic" w:hAnsi="Calibri"/>
          <w:sz w:val="36"/>
          <w:lang w:eastAsia="ja-JP"/>
        </w:rPr>
        <w:t>Step 3-5</w:t>
      </w:r>
      <w:r>
        <w:rPr>
          <w:rFonts w:ascii="Calibri" w:eastAsia="Yu Gothic" w:hAnsi="Calibri"/>
          <w:sz w:val="36"/>
          <w:lang w:eastAsia="ja-JP"/>
        </w:rPr>
        <w:t>）</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7</w:t>
      </w:r>
      <w:r>
        <w:rPr>
          <w:rFonts w:ascii="Calibri" w:eastAsia="Yu Gothic" w:hAnsi="Calibri"/>
          <w:sz w:val="36"/>
          <w:lang w:eastAsia="ja-JP"/>
        </w:rPr>
        <w:t>章：</w:t>
      </w:r>
      <w:r>
        <w:rPr>
          <w:rFonts w:ascii="Calibri" w:eastAsia="Yu Gothic" w:hAnsi="Calibri"/>
          <w:sz w:val="36"/>
          <w:lang w:eastAsia="ja-JP"/>
        </w:rPr>
        <w:t xml:space="preserve">Step 3 — </w:t>
      </w:r>
      <w:r>
        <w:rPr>
          <w:rFonts w:ascii="Calibri" w:eastAsia="Yu Gothic" w:hAnsi="Calibri"/>
          <w:sz w:val="36"/>
          <w:lang w:eastAsia="ja-JP"/>
        </w:rPr>
        <w:t>デモ環境構築と院内共有</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作ったアプリを同僚に見せる方法がわかります</w:t>
      </w:r>
    </w:p>
    <w:p w:rsidR="00151FE8" w:rsidRDefault="00000000">
      <w:pPr>
        <w:pStyle w:val="a0"/>
        <w:rPr>
          <w:lang w:eastAsia="ja-JP"/>
        </w:rPr>
      </w:pPr>
      <w:r>
        <w:rPr>
          <w:lang w:eastAsia="ja-JP"/>
        </w:rPr>
        <w:t>院内ネットワークでの共有手順が、操作レベルでわかります</w:t>
      </w:r>
    </w:p>
    <w:p w:rsidR="00151FE8" w:rsidRDefault="00000000">
      <w:pPr>
        <w:pStyle w:val="a0"/>
        <w:rPr>
          <w:lang w:eastAsia="ja-JP"/>
        </w:rPr>
      </w:pPr>
      <w:r>
        <w:rPr>
          <w:lang w:eastAsia="ja-JP"/>
        </w:rPr>
        <w:t>アプリの起動・停止・トラブル対処ができるようになります</w:t>
      </w:r>
    </w:p>
    <w:p w:rsidR="00151FE8" w:rsidRDefault="00000000">
      <w:pPr>
        <w:pStyle w:val="21"/>
        <w:rPr>
          <w:lang w:eastAsia="ja-JP"/>
        </w:rPr>
      </w:pPr>
      <w:r>
        <w:rPr>
          <w:rFonts w:ascii="Calibri" w:eastAsia="Yu Gothic" w:hAnsi="Calibri"/>
          <w:sz w:val="28"/>
          <w:lang w:eastAsia="ja-JP"/>
        </w:rPr>
        <w:t>やりたいこと</w:t>
      </w:r>
    </w:p>
    <w:p w:rsidR="00151FE8" w:rsidRDefault="00000000">
      <w:pPr>
        <w:spacing w:after="120"/>
        <w:rPr>
          <w:lang w:eastAsia="ja-JP"/>
        </w:rPr>
      </w:pPr>
      <w:r>
        <w:rPr>
          <w:lang w:eastAsia="ja-JP"/>
        </w:rPr>
        <w:t>第</w:t>
      </w:r>
      <w:r>
        <w:rPr>
          <w:lang w:eastAsia="ja-JP"/>
        </w:rPr>
        <w:t>4</w:t>
      </w:r>
      <w:r>
        <w:rPr>
          <w:lang w:eastAsia="ja-JP"/>
        </w:rPr>
        <w:t>章で作ったアプリを、</w:t>
      </w:r>
      <w:r>
        <w:rPr>
          <w:b/>
          <w:lang w:eastAsia="ja-JP"/>
        </w:rPr>
        <w:t>同じ院内ネットワーク（</w:t>
      </w:r>
      <w:r>
        <w:rPr>
          <w:b/>
          <w:lang w:eastAsia="ja-JP"/>
        </w:rPr>
        <w:t>LAN</w:t>
      </w:r>
      <w:r>
        <w:rPr>
          <w:b/>
          <w:lang w:eastAsia="ja-JP"/>
        </w:rPr>
        <w:t>）に繋がっている他のパソコンからも見られる</w:t>
      </w:r>
      <w:r>
        <w:rPr>
          <w:lang w:eastAsia="ja-JP"/>
        </w:rPr>
        <w:t>ようにします。</w:t>
      </w:r>
    </w:p>
    <w:p w:rsidR="00151FE8" w:rsidRDefault="00000000">
      <w:pPr>
        <w:spacing w:after="120"/>
        <w:rPr>
          <w:lang w:eastAsia="ja-JP"/>
        </w:rPr>
      </w:pPr>
      <w:r>
        <w:rPr>
          <w:lang w:eastAsia="ja-JP"/>
        </w:rPr>
        <w:t>この章では</w:t>
      </w:r>
      <w:r>
        <w:rPr>
          <w:b/>
          <w:lang w:eastAsia="ja-JP"/>
        </w:rPr>
        <w:t>2</w:t>
      </w:r>
      <w:r>
        <w:rPr>
          <w:b/>
          <w:lang w:eastAsia="ja-JP"/>
        </w:rPr>
        <w:t>つの段階</w:t>
      </w:r>
      <w:r>
        <w:rPr>
          <w:lang w:eastAsia="ja-JP"/>
        </w:rPr>
        <w:t>を説明します。</w:t>
      </w:r>
    </w:p>
    <w:p w:rsidR="00151FE8" w:rsidRDefault="00000000">
      <w:pPr>
        <w:pStyle w:val="a0"/>
        <w:rPr>
          <w:lang w:eastAsia="ja-JP"/>
        </w:rPr>
      </w:pPr>
      <w:r>
        <w:rPr>
          <w:b/>
          <w:lang w:eastAsia="ja-JP"/>
        </w:rPr>
        <w:t>開発中のデモ共有</w:t>
      </w:r>
      <w:r>
        <w:rPr>
          <w:lang w:eastAsia="ja-JP"/>
        </w:rPr>
        <w:t>（</w:t>
      </w:r>
      <w:r>
        <w:rPr>
          <w:lang w:eastAsia="ja-JP"/>
        </w:rPr>
        <w:t>A</w:t>
      </w:r>
      <w:r>
        <w:rPr>
          <w:lang w:eastAsia="ja-JP"/>
        </w:rPr>
        <w:t>さんの</w:t>
      </w:r>
      <w:r>
        <w:rPr>
          <w:lang w:eastAsia="ja-JP"/>
        </w:rPr>
        <w:t>PC</w:t>
      </w:r>
      <w:r>
        <w:rPr>
          <w:lang w:eastAsia="ja-JP"/>
        </w:rPr>
        <w:t>で一時的に動かして同僚に見せる）</w:t>
      </w:r>
    </w:p>
    <w:p w:rsidR="00151FE8" w:rsidRDefault="00000000">
      <w:pPr>
        <w:pStyle w:val="a0"/>
        <w:rPr>
          <w:lang w:eastAsia="ja-JP"/>
        </w:rPr>
      </w:pPr>
      <w:r>
        <w:rPr>
          <w:b/>
          <w:lang w:eastAsia="ja-JP"/>
        </w:rPr>
        <w:t>本格運用への移行</w:t>
      </w:r>
      <w:r>
        <w:rPr>
          <w:lang w:eastAsia="ja-JP"/>
        </w:rPr>
        <w:t>（</w:t>
      </w:r>
      <w:r>
        <w:rPr>
          <w:lang w:eastAsia="ja-JP"/>
        </w:rPr>
        <w:t>SE</w:t>
      </w:r>
      <w:r>
        <w:rPr>
          <w:lang w:eastAsia="ja-JP"/>
        </w:rPr>
        <w:t>担当者が院内サーバー</w:t>
      </w:r>
      <w:r>
        <w:rPr>
          <w:lang w:eastAsia="ja-JP"/>
        </w:rPr>
        <w:t>PC</w:t>
      </w:r>
      <w:r>
        <w:rPr>
          <w:lang w:eastAsia="ja-JP"/>
        </w:rPr>
        <w:t>に移植する）</w:t>
      </w:r>
    </w:p>
    <w:p w:rsidR="00151FE8" w:rsidRDefault="00000000">
      <w:pPr>
        <w:spacing w:after="120"/>
        <w:rPr>
          <w:lang w:eastAsia="ja-JP"/>
        </w:rPr>
      </w:pPr>
      <w:r>
        <w:rPr>
          <w:lang w:eastAsia="ja-JP"/>
        </w:rPr>
        <w:lastRenderedPageBreak/>
        <w:t>まずは「</w:t>
      </w:r>
      <w:r>
        <w:rPr>
          <w:lang w:eastAsia="ja-JP"/>
        </w:rPr>
        <w:t xml:space="preserve">1. </w:t>
      </w:r>
      <w:r>
        <w:rPr>
          <w:lang w:eastAsia="ja-JP"/>
        </w:rPr>
        <w:t>開発中のデモ共有」から始めましょう。</w:t>
      </w:r>
    </w:p>
    <w:p w:rsidR="00151FE8" w:rsidRDefault="00000000">
      <w:pPr>
        <w:spacing w:after="120"/>
        <w:rPr>
          <w:lang w:eastAsia="ja-JP"/>
        </w:rPr>
      </w:pPr>
      <w:r>
        <w:rPr>
          <w:lang w:eastAsia="ja-JP"/>
        </w:rPr>
        <w:t xml:space="preserve">&gt; </w:t>
      </w:r>
      <w:r>
        <w:rPr>
          <w:b/>
          <w:lang w:eastAsia="ja-JP"/>
        </w:rPr>
        <w:t>ヒント</w:t>
      </w:r>
      <w:r>
        <w:rPr>
          <w:lang w:eastAsia="ja-JP"/>
        </w:rPr>
        <w:t xml:space="preserve"> &gt; </w:t>
      </w:r>
      <w:r>
        <w:rPr>
          <w:lang w:eastAsia="ja-JP"/>
        </w:rPr>
        <w:t>この段階はあくまで「同僚に見てもらう」ためのデモ環境です。本格的に毎日使う運用環境は、</w:t>
      </w:r>
      <w:r>
        <w:rPr>
          <w:lang w:eastAsia="ja-JP"/>
        </w:rPr>
        <w:t>SE</w:t>
      </w:r>
      <w:r>
        <w:rPr>
          <w:lang w:eastAsia="ja-JP"/>
        </w:rPr>
        <w:t>担当者が専用サーバー</w:t>
      </w:r>
      <w:r>
        <w:rPr>
          <w:lang w:eastAsia="ja-JP"/>
        </w:rPr>
        <w:t>PC</w:t>
      </w:r>
      <w:r>
        <w:rPr>
          <w:lang w:eastAsia="ja-JP"/>
        </w:rPr>
        <w:t>にセットアップします（本章の最後で説明）。</w:t>
      </w:r>
    </w:p>
    <w:p w:rsidR="00151FE8" w:rsidRDefault="00000000">
      <w:pPr>
        <w:pStyle w:val="21"/>
        <w:rPr>
          <w:lang w:eastAsia="ja-JP"/>
        </w:rPr>
      </w:pPr>
      <w:r>
        <w:rPr>
          <w:rFonts w:ascii="Calibri" w:eastAsia="Yu Gothic" w:hAnsi="Calibri"/>
          <w:sz w:val="28"/>
          <w:lang w:eastAsia="ja-JP"/>
        </w:rPr>
        <w:t>手順</w:t>
      </w:r>
      <w:r>
        <w:rPr>
          <w:rFonts w:ascii="Calibri" w:eastAsia="Yu Gothic" w:hAnsi="Calibri"/>
          <w:sz w:val="28"/>
          <w:lang w:eastAsia="ja-JP"/>
        </w:rPr>
        <w:t>1</w:t>
      </w:r>
      <w:r>
        <w:rPr>
          <w:rFonts w:ascii="Calibri" w:eastAsia="Yu Gothic" w:hAnsi="Calibri"/>
          <w:sz w:val="28"/>
          <w:lang w:eastAsia="ja-JP"/>
        </w:rPr>
        <w:t>：自分のパソコンの</w:t>
      </w:r>
      <w:r>
        <w:rPr>
          <w:rFonts w:ascii="Calibri" w:eastAsia="Yu Gothic" w:hAnsi="Calibri"/>
          <w:sz w:val="28"/>
          <w:lang w:eastAsia="ja-JP"/>
        </w:rPr>
        <w:t>IP</w:t>
      </w:r>
      <w:r>
        <w:rPr>
          <w:rFonts w:ascii="Calibri" w:eastAsia="Yu Gothic" w:hAnsi="Calibri"/>
          <w:sz w:val="28"/>
          <w:lang w:eastAsia="ja-JP"/>
        </w:rPr>
        <w:t>アドレス（住所）を調べる</w:t>
      </w:r>
    </w:p>
    <w:p w:rsidR="00151FE8" w:rsidRDefault="00000000">
      <w:pPr>
        <w:spacing w:after="120"/>
        <w:rPr>
          <w:lang w:eastAsia="ja-JP"/>
        </w:rPr>
      </w:pPr>
      <w:r>
        <w:rPr>
          <w:lang w:eastAsia="ja-JP"/>
        </w:rPr>
        <w:t>IP</w:t>
      </w:r>
      <w:r>
        <w:rPr>
          <w:lang w:eastAsia="ja-JP"/>
        </w:rPr>
        <w:t>アドレスとは、ネットワーク上でのパソコンの住所のようなものです。他のパソコンからアクセスするために必要です。</w:t>
      </w:r>
    </w:p>
    <w:p w:rsidR="00151FE8" w:rsidRDefault="00000000">
      <w:pPr>
        <w:spacing w:after="120"/>
        <w:rPr>
          <w:lang w:eastAsia="ja-JP"/>
        </w:rPr>
      </w:pPr>
      <w:r>
        <w:rPr>
          <w:b/>
          <w:lang w:eastAsia="ja-JP"/>
        </w:rPr>
        <w:t>一番簡単な方法：</w:t>
      </w:r>
      <w:r>
        <w:rPr>
          <w:b/>
          <w:lang w:eastAsia="ja-JP"/>
        </w:rPr>
        <w:t>Claude Code</w:t>
      </w:r>
      <w:r>
        <w:rPr>
          <w:b/>
          <w:lang w:eastAsia="ja-JP"/>
        </w:rPr>
        <w:t>に聞く</w:t>
      </w:r>
    </w:p>
    <w:p w:rsidR="00151FE8" w:rsidRDefault="00000000">
      <w:pPr>
        <w:spacing w:after="120"/>
        <w:rPr>
          <w:lang w:eastAsia="ja-JP"/>
        </w:rPr>
      </w:pPr>
      <w:r>
        <w:rPr>
          <w:lang w:eastAsia="ja-JP"/>
        </w:rPr>
        <w:t>Claude Code</w:t>
      </w:r>
      <w:r>
        <w:rPr>
          <w:lang w:eastAsia="ja-JP"/>
        </w:rPr>
        <w:t>アプリのチャット欄に以下のように入力してください。</w:t>
      </w:r>
    </w:p>
    <w:p w:rsidR="00151FE8" w:rsidRDefault="00000000">
      <w:pPr>
        <w:spacing w:after="120"/>
        <w:rPr>
          <w:lang w:eastAsia="ja-JP"/>
        </w:rPr>
      </w:pPr>
      <w:r>
        <w:rPr>
          <w:lang w:eastAsia="ja-JP"/>
        </w:rPr>
        <w:t xml:space="preserve">&gt; </w:t>
      </w:r>
      <w:r>
        <w:rPr>
          <w:lang w:eastAsia="ja-JP"/>
        </w:rPr>
        <w:t>このパソコンの</w:t>
      </w:r>
      <w:r>
        <w:rPr>
          <w:lang w:eastAsia="ja-JP"/>
        </w:rPr>
        <w:t>IP</w:t>
      </w:r>
      <w:r>
        <w:rPr>
          <w:lang w:eastAsia="ja-JP"/>
        </w:rPr>
        <w:t>アドレスを教えてください</w:t>
      </w:r>
    </w:p>
    <w:p w:rsidR="00151FE8" w:rsidRDefault="00000000">
      <w:pPr>
        <w:spacing w:after="120"/>
        <w:rPr>
          <w:lang w:eastAsia="ja-JP"/>
        </w:rPr>
      </w:pPr>
      <w:r>
        <w:rPr>
          <w:lang w:eastAsia="ja-JP"/>
        </w:rPr>
        <w:t>AI</w:t>
      </w:r>
      <w:r>
        <w:rPr>
          <w:lang w:eastAsia="ja-JP"/>
        </w:rPr>
        <w:t>が自動的に</w:t>
      </w:r>
      <w:r>
        <w:rPr>
          <w:lang w:eastAsia="ja-JP"/>
        </w:rPr>
        <w:t>IP</w:t>
      </w:r>
      <w:r>
        <w:rPr>
          <w:lang w:eastAsia="ja-JP"/>
        </w:rPr>
        <w:t>アドレスを調べて教えてくれます。表示された数字（例：</w:t>
      </w:r>
      <w:r>
        <w:rPr>
          <w:lang w:eastAsia="ja-JP"/>
        </w:rPr>
        <w:t>192.168.1.50</w:t>
      </w:r>
      <w:r>
        <w:rPr>
          <w:lang w:eastAsia="ja-JP"/>
        </w:rPr>
        <w:t>）をメモしてください。</w:t>
      </w:r>
    </w:p>
    <w:p w:rsidR="00151FE8" w:rsidRDefault="00000000">
      <w:pPr>
        <w:pStyle w:val="31"/>
        <w:rPr>
          <w:lang w:eastAsia="ja-JP"/>
        </w:rPr>
      </w:pPr>
      <w:r>
        <w:rPr>
          <w:rFonts w:ascii="Calibri" w:eastAsia="Yu Gothic" w:hAnsi="Calibri"/>
          <w:sz w:val="24"/>
          <w:lang w:eastAsia="ja-JP"/>
        </w:rPr>
        <w:t>Mac</w:t>
      </w:r>
      <w:r>
        <w:rPr>
          <w:rFonts w:ascii="Calibri" w:eastAsia="Yu Gothic" w:hAnsi="Calibri"/>
          <w:sz w:val="24"/>
          <w:lang w:eastAsia="ja-JP"/>
        </w:rPr>
        <w:t>の場合（自分で確認する方法）</w:t>
      </w:r>
    </w:p>
    <w:p w:rsidR="00151FE8" w:rsidRDefault="00000000">
      <w:pPr>
        <w:pStyle w:val="a0"/>
        <w:rPr>
          <w:lang w:eastAsia="ja-JP"/>
        </w:rPr>
      </w:pPr>
      <w:r>
        <w:rPr>
          <w:lang w:eastAsia="ja-JP"/>
        </w:rPr>
        <w:t>画面左上のりんごマークをクリック</w:t>
      </w:r>
      <w:r>
        <w:rPr>
          <w:lang w:eastAsia="ja-JP"/>
        </w:rPr>
        <w:t xml:space="preserve"> → </w:t>
      </w:r>
      <w:r>
        <w:rPr>
          <w:lang w:eastAsia="ja-JP"/>
        </w:rPr>
        <w:t>「システム設定」</w:t>
      </w:r>
      <w:r>
        <w:rPr>
          <w:lang w:eastAsia="ja-JP"/>
        </w:rPr>
        <w:t xml:space="preserve"> → </w:t>
      </w:r>
      <w:r>
        <w:rPr>
          <w:lang w:eastAsia="ja-JP"/>
        </w:rPr>
        <w:t>「ネットワーク」</w:t>
      </w:r>
    </w:p>
    <w:p w:rsidR="00151FE8" w:rsidRDefault="00000000">
      <w:pPr>
        <w:pStyle w:val="a0"/>
        <w:rPr>
          <w:lang w:eastAsia="ja-JP"/>
        </w:rPr>
      </w:pPr>
      <w:r>
        <w:rPr>
          <w:lang w:eastAsia="ja-JP"/>
        </w:rPr>
        <w:t>接続中のネットワーク（</w:t>
      </w:r>
      <w:r>
        <w:rPr>
          <w:lang w:eastAsia="ja-JP"/>
        </w:rPr>
        <w:t>Wi-Fi</w:t>
      </w:r>
      <w:r>
        <w:rPr>
          <w:lang w:eastAsia="ja-JP"/>
        </w:rPr>
        <w:t>または有線</w:t>
      </w:r>
      <w:r>
        <w:rPr>
          <w:lang w:eastAsia="ja-JP"/>
        </w:rPr>
        <w:t>LAN</w:t>
      </w:r>
      <w:r>
        <w:rPr>
          <w:lang w:eastAsia="ja-JP"/>
        </w:rPr>
        <w:t>）をクリック</w:t>
      </w:r>
    </w:p>
    <w:p w:rsidR="00151FE8" w:rsidRDefault="00000000">
      <w:pPr>
        <w:pStyle w:val="a0"/>
        <w:rPr>
          <w:lang w:eastAsia="ja-JP"/>
        </w:rPr>
      </w:pPr>
      <w:r>
        <w:rPr>
          <w:lang w:eastAsia="ja-JP"/>
        </w:rPr>
        <w:t>「</w:t>
      </w:r>
      <w:r>
        <w:rPr>
          <w:lang w:eastAsia="ja-JP"/>
        </w:rPr>
        <w:t>IP</w:t>
      </w:r>
      <w:r>
        <w:rPr>
          <w:lang w:eastAsia="ja-JP"/>
        </w:rPr>
        <w:t>アドレス」の欄に表示されている数字（例：</w:t>
      </w:r>
      <w:r>
        <w:rPr>
          <w:lang w:eastAsia="ja-JP"/>
        </w:rPr>
        <w:t>192.168.1.50</w:t>
      </w:r>
      <w:r>
        <w:rPr>
          <w:lang w:eastAsia="ja-JP"/>
        </w:rPr>
        <w:t>）をメモします</w:t>
      </w:r>
    </w:p>
    <w:p w:rsidR="00151FE8" w:rsidRDefault="00000000">
      <w:pPr>
        <w:pStyle w:val="31"/>
      </w:pPr>
      <w:r>
        <w:rPr>
          <w:rFonts w:ascii="Calibri" w:eastAsia="Yu Gothic" w:hAnsi="Calibri"/>
          <w:sz w:val="24"/>
        </w:rPr>
        <w:t>Windows</w:t>
      </w:r>
      <w:r>
        <w:rPr>
          <w:rFonts w:ascii="Calibri" w:eastAsia="Yu Gothic" w:hAnsi="Calibri"/>
          <w:sz w:val="24"/>
        </w:rPr>
        <w:t>の場合（自分で確認する方法）</w:t>
      </w:r>
    </w:p>
    <w:p w:rsidR="00151FE8" w:rsidRDefault="00000000">
      <w:pPr>
        <w:pStyle w:val="a0"/>
        <w:rPr>
          <w:lang w:eastAsia="ja-JP"/>
        </w:rPr>
      </w:pPr>
      <w:r>
        <w:rPr>
          <w:lang w:eastAsia="ja-JP"/>
        </w:rPr>
        <w:t>画面右下のネットワークアイコンを右クリック</w:t>
      </w:r>
    </w:p>
    <w:p w:rsidR="00151FE8" w:rsidRDefault="00000000">
      <w:pPr>
        <w:pStyle w:val="a0"/>
        <w:rPr>
          <w:lang w:eastAsia="ja-JP"/>
        </w:rPr>
      </w:pPr>
      <w:r>
        <w:rPr>
          <w:lang w:eastAsia="ja-JP"/>
        </w:rPr>
        <w:t>「ネットワークとインターネットの設定」を開く</w:t>
      </w:r>
    </w:p>
    <w:p w:rsidR="00151FE8" w:rsidRDefault="00000000">
      <w:pPr>
        <w:pStyle w:val="a0"/>
        <w:rPr>
          <w:lang w:eastAsia="ja-JP"/>
        </w:rPr>
      </w:pPr>
      <w:r>
        <w:rPr>
          <w:lang w:eastAsia="ja-JP"/>
        </w:rPr>
        <w:t>接続中のネットワークのプロパティをクリック</w:t>
      </w:r>
    </w:p>
    <w:p w:rsidR="00151FE8" w:rsidRDefault="00000000">
      <w:pPr>
        <w:pStyle w:val="a0"/>
        <w:rPr>
          <w:lang w:eastAsia="ja-JP"/>
        </w:rPr>
      </w:pPr>
      <w:r>
        <w:rPr>
          <w:lang w:eastAsia="ja-JP"/>
        </w:rPr>
        <w:t>「</w:t>
      </w:r>
      <w:r>
        <w:rPr>
          <w:lang w:eastAsia="ja-JP"/>
        </w:rPr>
        <w:t xml:space="preserve">IPv4 </w:t>
      </w:r>
      <w:r>
        <w:rPr>
          <w:lang w:eastAsia="ja-JP"/>
        </w:rPr>
        <w:t>アドレス」の横の数字（例：</w:t>
      </w:r>
      <w:r>
        <w:rPr>
          <w:lang w:eastAsia="ja-JP"/>
        </w:rPr>
        <w:t>192.168.1.50</w:t>
      </w:r>
      <w:r>
        <w:rPr>
          <w:lang w:eastAsia="ja-JP"/>
        </w:rPr>
        <w:t>）をメモします</w:t>
      </w:r>
    </w:p>
    <w:p w:rsidR="00151FE8" w:rsidRDefault="00000000">
      <w:pPr>
        <w:pStyle w:val="21"/>
        <w:rPr>
          <w:lang w:eastAsia="ja-JP"/>
        </w:rPr>
      </w:pPr>
      <w:r>
        <w:rPr>
          <w:rFonts w:ascii="Calibri" w:eastAsia="Yu Gothic" w:hAnsi="Calibri"/>
          <w:sz w:val="28"/>
          <w:lang w:eastAsia="ja-JP"/>
        </w:rPr>
        <w:t>手順</w:t>
      </w:r>
      <w:r>
        <w:rPr>
          <w:rFonts w:ascii="Calibri" w:eastAsia="Yu Gothic" w:hAnsi="Calibri"/>
          <w:sz w:val="28"/>
          <w:lang w:eastAsia="ja-JP"/>
        </w:rPr>
        <w:t>2</w:t>
      </w:r>
      <w:r>
        <w:rPr>
          <w:rFonts w:ascii="Calibri" w:eastAsia="Yu Gothic" w:hAnsi="Calibri"/>
          <w:sz w:val="28"/>
          <w:lang w:eastAsia="ja-JP"/>
        </w:rPr>
        <w:t>：アプリを共有モードで起動する</w:t>
      </w:r>
    </w:p>
    <w:p w:rsidR="00151FE8" w:rsidRDefault="00000000">
      <w:pPr>
        <w:spacing w:after="120"/>
        <w:rPr>
          <w:lang w:eastAsia="ja-JP"/>
        </w:rPr>
      </w:pPr>
      <w:r>
        <w:rPr>
          <w:lang w:eastAsia="ja-JP"/>
        </w:rPr>
        <w:t>Claude Code</w:t>
      </w:r>
      <w:r>
        <w:rPr>
          <w:lang w:eastAsia="ja-JP"/>
        </w:rPr>
        <w:t>アプリのチャット欄に以下のように入力してください。</w:t>
      </w:r>
    </w:p>
    <w:p w:rsidR="00151FE8" w:rsidRDefault="00000000">
      <w:pPr>
        <w:spacing w:after="120"/>
        <w:rPr>
          <w:lang w:eastAsia="ja-JP"/>
        </w:rPr>
      </w:pPr>
      <w:r>
        <w:rPr>
          <w:lang w:eastAsia="ja-JP"/>
        </w:rPr>
        <w:t xml:space="preserve">&gt; </w:t>
      </w:r>
      <w:r>
        <w:rPr>
          <w:lang w:eastAsia="ja-JP"/>
        </w:rPr>
        <w:t>アプリを院内</w:t>
      </w:r>
      <w:r>
        <w:rPr>
          <w:lang w:eastAsia="ja-JP"/>
        </w:rPr>
        <w:t>LAN</w:t>
      </w:r>
      <w:r>
        <w:rPr>
          <w:lang w:eastAsia="ja-JP"/>
        </w:rPr>
        <w:t>で共有できるように起動してください。</w:t>
      </w:r>
      <w:r>
        <w:rPr>
          <w:lang w:eastAsia="ja-JP"/>
        </w:rPr>
        <w:t xml:space="preserve"> &gt; </w:t>
      </w:r>
      <w:r>
        <w:rPr>
          <w:lang w:eastAsia="ja-JP"/>
        </w:rPr>
        <w:t>他のパソコンからもアクセスできるようにしたいです。</w:t>
      </w:r>
    </w:p>
    <w:p w:rsidR="00151FE8" w:rsidRDefault="00000000">
      <w:pPr>
        <w:spacing w:after="120"/>
        <w:rPr>
          <w:lang w:eastAsia="ja-JP"/>
        </w:rPr>
      </w:pPr>
      <w:r>
        <w:rPr>
          <w:lang w:eastAsia="ja-JP"/>
        </w:rPr>
        <w:t>Claude Code</w:t>
      </w:r>
      <w:r>
        <w:rPr>
          <w:lang w:eastAsia="ja-JP"/>
        </w:rPr>
        <w:t>が自動的に、他のパソコンからもアクセスできる設定でアプリを起動してくれます。起動が成功すると、</w:t>
      </w:r>
      <w:r>
        <w:rPr>
          <w:lang w:eastAsia="ja-JP"/>
        </w:rPr>
        <w:t>Claude Code</w:t>
      </w:r>
      <w:r>
        <w:rPr>
          <w:lang w:eastAsia="ja-JP"/>
        </w:rPr>
        <w:t>がアクセス用の</w:t>
      </w:r>
      <w:r>
        <w:rPr>
          <w:lang w:eastAsia="ja-JP"/>
        </w:rPr>
        <w:t>URL</w:t>
      </w:r>
      <w:r>
        <w:rPr>
          <w:lang w:eastAsia="ja-JP"/>
        </w:rPr>
        <w:t>（例：</w:t>
      </w:r>
      <w:r>
        <w:rPr>
          <w:lang w:eastAsia="ja-JP"/>
        </w:rPr>
        <w:t>http://192.168.1.50:8501</w:t>
      </w:r>
      <w:r>
        <w:rPr>
          <w:lang w:eastAsia="ja-JP"/>
        </w:rPr>
        <w:t>）を教えてくれます。</w:t>
      </w:r>
    </w:p>
    <w:p w:rsidR="00151FE8" w:rsidRDefault="00000000">
      <w:pPr>
        <w:pStyle w:val="21"/>
        <w:rPr>
          <w:lang w:eastAsia="ja-JP"/>
        </w:rPr>
      </w:pPr>
      <w:r>
        <w:rPr>
          <w:rFonts w:ascii="Calibri" w:eastAsia="Yu Gothic" w:hAnsi="Calibri"/>
          <w:sz w:val="28"/>
          <w:lang w:eastAsia="ja-JP"/>
        </w:rPr>
        <w:t>手順</w:t>
      </w:r>
      <w:r>
        <w:rPr>
          <w:rFonts w:ascii="Calibri" w:eastAsia="Yu Gothic" w:hAnsi="Calibri"/>
          <w:sz w:val="28"/>
          <w:lang w:eastAsia="ja-JP"/>
        </w:rPr>
        <w:t>3</w:t>
      </w:r>
      <w:r>
        <w:rPr>
          <w:rFonts w:ascii="Calibri" w:eastAsia="Yu Gothic" w:hAnsi="Calibri"/>
          <w:sz w:val="28"/>
          <w:lang w:eastAsia="ja-JP"/>
        </w:rPr>
        <w:t>：他のパソコンからアクセスする</w:t>
      </w:r>
    </w:p>
    <w:p w:rsidR="00151FE8" w:rsidRDefault="00000000">
      <w:pPr>
        <w:spacing w:after="120"/>
        <w:rPr>
          <w:lang w:eastAsia="ja-JP"/>
        </w:rPr>
      </w:pPr>
      <w:r>
        <w:rPr>
          <w:lang w:eastAsia="ja-JP"/>
        </w:rPr>
        <w:t>同じ院内ネットワークに繋がっている他のパソコンで、ブラウザ（</w:t>
      </w:r>
      <w:r>
        <w:rPr>
          <w:lang w:eastAsia="ja-JP"/>
        </w:rPr>
        <w:t>Chrome</w:t>
      </w:r>
      <w:r>
        <w:rPr>
          <w:lang w:eastAsia="ja-JP"/>
        </w:rPr>
        <w:t>、</w:t>
      </w:r>
      <w:r>
        <w:rPr>
          <w:lang w:eastAsia="ja-JP"/>
        </w:rPr>
        <w:t>Edge</w:t>
      </w:r>
      <w:r>
        <w:rPr>
          <w:lang w:eastAsia="ja-JP"/>
        </w:rPr>
        <w:t>など）を開きます。</w:t>
      </w:r>
    </w:p>
    <w:p w:rsidR="00151FE8" w:rsidRDefault="00000000">
      <w:pPr>
        <w:pStyle w:val="a0"/>
        <w:rPr>
          <w:lang w:eastAsia="ja-JP"/>
        </w:rPr>
      </w:pPr>
      <w:r>
        <w:rPr>
          <w:lang w:eastAsia="ja-JP"/>
        </w:rPr>
        <w:t>ブラウザの上にある</w:t>
      </w:r>
      <w:r>
        <w:rPr>
          <w:lang w:eastAsia="ja-JP"/>
        </w:rPr>
        <w:t>URL</w:t>
      </w:r>
      <w:r>
        <w:rPr>
          <w:lang w:eastAsia="ja-JP"/>
        </w:rPr>
        <w:t>欄をクリック</w:t>
      </w:r>
    </w:p>
    <w:p w:rsidR="00151FE8" w:rsidRDefault="00000000">
      <w:pPr>
        <w:pStyle w:val="a0"/>
        <w:rPr>
          <w:lang w:eastAsia="ja-JP"/>
        </w:rPr>
      </w:pPr>
      <w:r>
        <w:rPr>
          <w:lang w:eastAsia="ja-JP"/>
        </w:rPr>
        <w:t>以下のように入力して</w:t>
      </w:r>
      <w:r>
        <w:rPr>
          <w:lang w:eastAsia="ja-JP"/>
        </w:rPr>
        <w:t>Enter</w:t>
      </w:r>
      <w:r>
        <w:rPr>
          <w:lang w:eastAsia="ja-JP"/>
        </w:rPr>
        <w:t>キーを押します</w:t>
      </w:r>
    </w:p>
    <w:p w:rsidR="00151FE8" w:rsidRDefault="00000000">
      <w:pPr>
        <w:spacing w:after="120"/>
        <w:rPr>
          <w:lang w:eastAsia="ja-JP"/>
        </w:rPr>
      </w:pPr>
      <w:r>
        <w:rPr>
          <w:lang w:eastAsia="ja-JP"/>
        </w:rPr>
        <w:t>&gt; http://192.168.1.50:8501</w:t>
      </w:r>
    </w:p>
    <w:p w:rsidR="00151FE8" w:rsidRDefault="00000000">
      <w:pPr>
        <w:spacing w:after="120"/>
        <w:rPr>
          <w:lang w:eastAsia="ja-JP"/>
        </w:rPr>
      </w:pPr>
      <w:r>
        <w:rPr>
          <w:lang w:eastAsia="ja-JP"/>
        </w:rPr>
        <w:lastRenderedPageBreak/>
        <w:t>（</w:t>
      </w:r>
      <w:r>
        <w:rPr>
          <w:lang w:eastAsia="ja-JP"/>
        </w:rPr>
        <w:t xml:space="preserve">192.168.1.50 </w:t>
      </w:r>
      <w:r>
        <w:rPr>
          <w:lang w:eastAsia="ja-JP"/>
        </w:rPr>
        <w:t>の部分は、手順</w:t>
      </w:r>
      <w:r>
        <w:rPr>
          <w:lang w:eastAsia="ja-JP"/>
        </w:rPr>
        <w:t>1</w:t>
      </w:r>
      <w:r>
        <w:rPr>
          <w:lang w:eastAsia="ja-JP"/>
        </w:rPr>
        <w:t>で調べた</w:t>
      </w:r>
      <w:r>
        <w:rPr>
          <w:lang w:eastAsia="ja-JP"/>
        </w:rPr>
        <w:t>IP</w:t>
      </w:r>
      <w:r>
        <w:rPr>
          <w:lang w:eastAsia="ja-JP"/>
        </w:rPr>
        <w:t>アドレスに置き換えてください）</w:t>
      </w:r>
    </w:p>
    <w:p w:rsidR="00151FE8" w:rsidRDefault="00000000">
      <w:pPr>
        <w:spacing w:after="120"/>
        <w:rPr>
          <w:lang w:eastAsia="ja-JP"/>
        </w:rPr>
      </w:pPr>
      <w:r>
        <w:rPr>
          <w:lang w:eastAsia="ja-JP"/>
        </w:rPr>
        <w:t>アプリの画面が表示されれば成功です。</w:t>
      </w:r>
    </w:p>
    <w:p w:rsidR="00151FE8" w:rsidRDefault="00000000">
      <w:pPr>
        <w:pStyle w:val="21"/>
        <w:rPr>
          <w:lang w:eastAsia="ja-JP"/>
        </w:rPr>
      </w:pPr>
      <w:r>
        <w:rPr>
          <w:rFonts w:ascii="Calibri" w:eastAsia="Yu Gothic" w:hAnsi="Calibri"/>
          <w:sz w:val="28"/>
          <w:lang w:eastAsia="ja-JP"/>
        </w:rPr>
        <w:t>手順</w:t>
      </w:r>
      <w:r>
        <w:rPr>
          <w:rFonts w:ascii="Calibri" w:eastAsia="Yu Gothic" w:hAnsi="Calibri"/>
          <w:sz w:val="28"/>
          <w:lang w:eastAsia="ja-JP"/>
        </w:rPr>
        <w:t>4</w:t>
      </w:r>
      <w:r>
        <w:rPr>
          <w:rFonts w:ascii="Calibri" w:eastAsia="Yu Gothic" w:hAnsi="Calibri"/>
          <w:sz w:val="28"/>
          <w:lang w:eastAsia="ja-JP"/>
        </w:rPr>
        <w:t>：アプリを止める</w:t>
      </w:r>
    </w:p>
    <w:p w:rsidR="00151FE8" w:rsidRDefault="00000000">
      <w:pPr>
        <w:spacing w:after="120"/>
        <w:rPr>
          <w:lang w:eastAsia="ja-JP"/>
        </w:rPr>
      </w:pPr>
      <w:r>
        <w:rPr>
          <w:lang w:eastAsia="ja-JP"/>
        </w:rPr>
        <w:t>Claude Code</w:t>
      </w:r>
      <w:r>
        <w:rPr>
          <w:lang w:eastAsia="ja-JP"/>
        </w:rPr>
        <w:t>アプリのチャット欄に「アプリを停止してください」と入力するだけです。</w:t>
      </w:r>
    </w:p>
    <w:p w:rsidR="00151FE8" w:rsidRDefault="00000000">
      <w:pPr>
        <w:pStyle w:val="21"/>
        <w:rPr>
          <w:lang w:eastAsia="ja-JP"/>
        </w:rPr>
      </w:pPr>
      <w:r>
        <w:rPr>
          <w:rFonts w:ascii="Calibri" w:eastAsia="Yu Gothic" w:hAnsi="Calibri"/>
          <w:sz w:val="28"/>
          <w:lang w:eastAsia="ja-JP"/>
        </w:rPr>
        <w:t>共有時の注意事項</w:t>
      </w:r>
    </w:p>
    <w:p w:rsidR="00151FE8" w:rsidRDefault="00000000">
      <w:pPr>
        <w:spacing w:after="120"/>
        <w:rPr>
          <w:lang w:eastAsia="ja-JP"/>
        </w:rPr>
      </w:pPr>
      <w:r>
        <w:rPr>
          <w:lang w:eastAsia="ja-JP"/>
        </w:rPr>
        <w:t xml:space="preserve">&gt; </w:t>
      </w:r>
      <w:r>
        <w:rPr>
          <w:b/>
          <w:lang w:eastAsia="ja-JP"/>
        </w:rPr>
        <w:t>注意（開発中のデモ共有時）</w:t>
      </w:r>
      <w:r>
        <w:rPr>
          <w:lang w:eastAsia="ja-JP"/>
        </w:rPr>
        <w:t xml:space="preserve"> &gt; - </w:t>
      </w:r>
      <w:r>
        <w:rPr>
          <w:b/>
          <w:lang w:eastAsia="ja-JP"/>
        </w:rPr>
        <w:t>A</w:t>
      </w:r>
      <w:r>
        <w:rPr>
          <w:b/>
          <w:lang w:eastAsia="ja-JP"/>
        </w:rPr>
        <w:t>さんの</w:t>
      </w:r>
      <w:r>
        <w:rPr>
          <w:b/>
          <w:lang w:eastAsia="ja-JP"/>
        </w:rPr>
        <w:t>PC</w:t>
      </w:r>
      <w:r>
        <w:rPr>
          <w:b/>
          <w:lang w:eastAsia="ja-JP"/>
        </w:rPr>
        <w:t>をスリープにすると、アプリは止まります。</w:t>
      </w:r>
      <w:r>
        <w:rPr>
          <w:lang w:eastAsia="ja-JP"/>
        </w:rPr>
        <w:t xml:space="preserve"> </w:t>
      </w:r>
      <w:r>
        <w:rPr>
          <w:lang w:eastAsia="ja-JP"/>
        </w:rPr>
        <w:t>デモ中はパソコンを開いたままにしてください。</w:t>
      </w:r>
      <w:r>
        <w:rPr>
          <w:lang w:eastAsia="ja-JP"/>
        </w:rPr>
        <w:t xml:space="preserve"> &gt; - </w:t>
      </w:r>
      <w:r>
        <w:rPr>
          <w:b/>
          <w:lang w:eastAsia="ja-JP"/>
        </w:rPr>
        <w:t>パソコンを再起動した場合も、アプリは止まります。</w:t>
      </w:r>
      <w:r>
        <w:rPr>
          <w:lang w:eastAsia="ja-JP"/>
        </w:rPr>
        <w:t xml:space="preserve"> </w:t>
      </w:r>
      <w:r>
        <w:rPr>
          <w:lang w:eastAsia="ja-JP"/>
        </w:rPr>
        <w:t>再度「アプリを起動してください」と伝えてください。</w:t>
      </w:r>
      <w:r>
        <w:rPr>
          <w:lang w:eastAsia="ja-JP"/>
        </w:rPr>
        <w:t xml:space="preserve"> &gt; - </w:t>
      </w:r>
      <w:r>
        <w:rPr>
          <w:b/>
          <w:lang w:eastAsia="ja-JP"/>
        </w:rPr>
        <w:t>院内</w:t>
      </w:r>
      <w:r>
        <w:rPr>
          <w:b/>
          <w:lang w:eastAsia="ja-JP"/>
        </w:rPr>
        <w:t>LAN</w:t>
      </w:r>
      <w:r>
        <w:rPr>
          <w:b/>
          <w:lang w:eastAsia="ja-JP"/>
        </w:rPr>
        <w:t>の外（自宅など）からはアクセスできません。</w:t>
      </w:r>
      <w:r>
        <w:rPr>
          <w:lang w:eastAsia="ja-JP"/>
        </w:rPr>
        <w:t xml:space="preserve"> </w:t>
      </w:r>
      <w:r>
        <w:rPr>
          <w:lang w:eastAsia="ja-JP"/>
        </w:rPr>
        <w:t>これはセキュリティ上、むしろ安心な仕組みです。</w:t>
      </w:r>
      <w:r>
        <w:rPr>
          <w:lang w:eastAsia="ja-JP"/>
        </w:rPr>
        <w:t xml:space="preserve"> &gt; - </w:t>
      </w:r>
      <w:r>
        <w:rPr>
          <w:b/>
          <w:lang w:eastAsia="ja-JP"/>
        </w:rPr>
        <w:t>これはあくまで開発中の一時的な共有方法です。</w:t>
      </w:r>
      <w:r>
        <w:rPr>
          <w:lang w:eastAsia="ja-JP"/>
        </w:rPr>
        <w:t xml:space="preserve"> </w:t>
      </w:r>
      <w:r>
        <w:rPr>
          <w:lang w:eastAsia="ja-JP"/>
        </w:rPr>
        <w:t>本格運用では</w:t>
      </w:r>
      <w:r>
        <w:rPr>
          <w:lang w:eastAsia="ja-JP"/>
        </w:rPr>
        <w:t>SE</w:t>
      </w:r>
      <w:r>
        <w:rPr>
          <w:lang w:eastAsia="ja-JP"/>
        </w:rPr>
        <w:t>担当者が専用サーバー</w:t>
      </w:r>
      <w:r>
        <w:rPr>
          <w:lang w:eastAsia="ja-JP"/>
        </w:rPr>
        <w:t>PC</w:t>
      </w:r>
      <w:r>
        <w:rPr>
          <w:lang w:eastAsia="ja-JP"/>
        </w:rPr>
        <w:t>に移植します。</w:t>
      </w:r>
    </w:p>
    <w:p w:rsidR="00151FE8" w:rsidRDefault="00000000">
      <w:pPr>
        <w:pStyle w:val="21"/>
      </w:pPr>
      <w:r>
        <w:rPr>
          <w:rFonts w:ascii="Calibri" w:eastAsia="Yu Gothic" w:hAnsi="Calibri"/>
          <w:sz w:val="28"/>
        </w:rPr>
        <w:t>セキュリティの考え方</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項目</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対策</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患者個人情報</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アプリに個人情報は入っていません（集計データのみ）</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ネットワーク</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院内</w:t>
            </w:r>
            <w:r>
              <w:rPr>
                <w:lang w:eastAsia="ja-JP"/>
              </w:rPr>
              <w:t>LAN</w:t>
            </w:r>
            <w:r>
              <w:rPr>
                <w:lang w:eastAsia="ja-JP"/>
              </w:rPr>
              <w:t>内だけで動くので、外部からアクセスできません</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データの保存場所</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アプリを動かしているパソコンの中だけに保存されます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パスワード保護</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必要であれば、</w:t>
            </w:r>
            <w:r>
              <w:rPr>
                <w:lang w:eastAsia="ja-JP"/>
              </w:rPr>
              <w:t>Streamlit</w:t>
            </w:r>
            <w:r>
              <w:rPr>
                <w:lang w:eastAsia="ja-JP"/>
              </w:rPr>
              <w:t>のパスワード機能を設定できます</w:t>
            </w:r>
          </w:p>
        </w:tc>
      </w:tr>
    </w:tbl>
    <w:p w:rsidR="00151FE8" w:rsidRDefault="00151FE8">
      <w:pPr>
        <w:spacing w:after="80"/>
        <w:rPr>
          <w:lang w:eastAsia="ja-JP"/>
        </w:rPr>
      </w:pPr>
    </w:p>
    <w:p w:rsidR="00151FE8" w:rsidRDefault="00000000">
      <w:pPr>
        <w:pStyle w:val="21"/>
        <w:rPr>
          <w:lang w:eastAsia="ja-JP"/>
        </w:rPr>
      </w:pPr>
      <w:r>
        <w:rPr>
          <w:rFonts w:ascii="Calibri" w:eastAsia="Yu Gothic" w:hAnsi="Calibri"/>
          <w:sz w:val="28"/>
          <w:lang w:eastAsia="ja-JP"/>
        </w:rPr>
        <w:t>外部公開（学会発表やデモ用）</w:t>
      </w:r>
    </w:p>
    <w:p w:rsidR="00151FE8" w:rsidRDefault="00000000">
      <w:pPr>
        <w:spacing w:after="120"/>
        <w:rPr>
          <w:lang w:eastAsia="ja-JP"/>
        </w:rPr>
      </w:pPr>
      <w:r>
        <w:rPr>
          <w:lang w:eastAsia="ja-JP"/>
        </w:rPr>
        <w:t>院外の人にも見せたい場合（学会発表など）は、</w:t>
      </w:r>
      <w:r>
        <w:rPr>
          <w:lang w:eastAsia="ja-JP"/>
        </w:rPr>
        <w:t>Streamlit Community Cloud</w:t>
      </w:r>
      <w:r>
        <w:rPr>
          <w:lang w:eastAsia="ja-JP"/>
        </w:rPr>
        <w:t>（無料）を使ってインターネット上に公開できます。</w:t>
      </w:r>
    </w:p>
    <w:p w:rsidR="00151FE8" w:rsidRDefault="00000000">
      <w:pPr>
        <w:pStyle w:val="a0"/>
        <w:rPr>
          <w:lang w:eastAsia="ja-JP"/>
        </w:rPr>
      </w:pPr>
      <w:r>
        <w:rPr>
          <w:lang w:eastAsia="ja-JP"/>
        </w:rPr>
        <w:t>Claude Code</w:t>
      </w:r>
      <w:r>
        <w:rPr>
          <w:lang w:eastAsia="ja-JP"/>
        </w:rPr>
        <w:t>で「</w:t>
      </w:r>
      <w:r>
        <w:rPr>
          <w:lang w:eastAsia="ja-JP"/>
        </w:rPr>
        <w:t>GitHub</w:t>
      </w:r>
      <w:r>
        <w:rPr>
          <w:lang w:eastAsia="ja-JP"/>
        </w:rPr>
        <w:t>にアップロードしてください」と依頼</w:t>
      </w:r>
    </w:p>
    <w:p w:rsidR="00151FE8" w:rsidRDefault="00000000">
      <w:pPr>
        <w:pStyle w:val="a0"/>
        <w:rPr>
          <w:lang w:eastAsia="ja-JP"/>
        </w:rPr>
      </w:pPr>
      <w:r>
        <w:rPr>
          <w:b/>
          <w:lang w:eastAsia="ja-JP"/>
        </w:rPr>
        <w:t>https://share.streamlit.io</w:t>
      </w:r>
      <w:r>
        <w:rPr>
          <w:lang w:eastAsia="ja-JP"/>
        </w:rPr>
        <w:t xml:space="preserve"> </w:t>
      </w:r>
      <w:r>
        <w:rPr>
          <w:lang w:eastAsia="ja-JP"/>
        </w:rPr>
        <w:t>に</w:t>
      </w:r>
      <w:r>
        <w:rPr>
          <w:lang w:eastAsia="ja-JP"/>
        </w:rPr>
        <w:t>GitHub</w:t>
      </w:r>
      <w:r>
        <w:rPr>
          <w:lang w:eastAsia="ja-JP"/>
        </w:rPr>
        <w:t>アカウントでログイン</w:t>
      </w:r>
    </w:p>
    <w:p w:rsidR="00151FE8" w:rsidRDefault="00000000">
      <w:pPr>
        <w:pStyle w:val="a0"/>
        <w:rPr>
          <w:lang w:eastAsia="ja-JP"/>
        </w:rPr>
      </w:pPr>
      <w:r>
        <w:rPr>
          <w:lang w:eastAsia="ja-JP"/>
        </w:rPr>
        <w:t>アプリを選んで「</w:t>
      </w:r>
      <w:r>
        <w:rPr>
          <w:lang w:eastAsia="ja-JP"/>
        </w:rPr>
        <w:t>Deploy</w:t>
      </w:r>
      <w:r>
        <w:rPr>
          <w:lang w:eastAsia="ja-JP"/>
        </w:rPr>
        <w:t>」をクリック</w:t>
      </w:r>
    </w:p>
    <w:p w:rsidR="00151FE8" w:rsidRDefault="00000000">
      <w:pPr>
        <w:pStyle w:val="a0"/>
        <w:rPr>
          <w:lang w:eastAsia="ja-JP"/>
        </w:rPr>
      </w:pPr>
      <w:r>
        <w:rPr>
          <w:lang w:eastAsia="ja-JP"/>
        </w:rPr>
        <w:t>数分で公開</w:t>
      </w:r>
      <w:r>
        <w:rPr>
          <w:lang w:eastAsia="ja-JP"/>
        </w:rPr>
        <w:t>URL</w:t>
      </w:r>
      <w:r>
        <w:rPr>
          <w:lang w:eastAsia="ja-JP"/>
        </w:rPr>
        <w:t>が発行されます</w:t>
      </w:r>
    </w:p>
    <w:p w:rsidR="00151FE8" w:rsidRDefault="00000000">
      <w:pPr>
        <w:spacing w:after="120"/>
        <w:rPr>
          <w:lang w:eastAsia="ja-JP"/>
        </w:rPr>
      </w:pPr>
      <w:r>
        <w:rPr>
          <w:lang w:eastAsia="ja-JP"/>
        </w:rPr>
        <w:t xml:space="preserve">&gt; </w:t>
      </w:r>
      <w:r>
        <w:rPr>
          <w:b/>
          <w:lang w:eastAsia="ja-JP"/>
        </w:rPr>
        <w:t>注意</w:t>
      </w:r>
      <w:r>
        <w:rPr>
          <w:lang w:eastAsia="ja-JP"/>
        </w:rPr>
        <w:t xml:space="preserve"> &gt; </w:t>
      </w:r>
      <w:r>
        <w:rPr>
          <w:lang w:eastAsia="ja-JP"/>
        </w:rPr>
        <w:t>外部公開する場合は、</w:t>
      </w:r>
      <w:r>
        <w:rPr>
          <w:b/>
          <w:lang w:eastAsia="ja-JP"/>
        </w:rPr>
        <w:t>デモ用の架空データだけ</w:t>
      </w:r>
      <w:r>
        <w:rPr>
          <w:lang w:eastAsia="ja-JP"/>
        </w:rPr>
        <w:t>を使ってください。実際の病院データは絶対にアップロードしないでください。</w:t>
      </w: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さんの場合、まず自分の</w:t>
      </w:r>
      <w:r>
        <w:rPr>
          <w:lang w:eastAsia="ja-JP"/>
        </w:rPr>
        <w:t>PC</w:t>
      </w:r>
      <w:r>
        <w:rPr>
          <w:lang w:eastAsia="ja-JP"/>
        </w:rPr>
        <w:t>で</w:t>
      </w:r>
      <w:r>
        <w:rPr>
          <w:lang w:eastAsia="ja-JP"/>
        </w:rPr>
        <w:t>Streamlit</w:t>
      </w:r>
      <w:r>
        <w:rPr>
          <w:lang w:eastAsia="ja-JP"/>
        </w:rPr>
        <w:t>を起動し、同じフロアのナースステーション</w:t>
      </w:r>
      <w:r>
        <w:rPr>
          <w:lang w:eastAsia="ja-JP"/>
        </w:rPr>
        <w:t>3</w:t>
      </w:r>
      <w:r>
        <w:rPr>
          <w:lang w:eastAsia="ja-JP"/>
        </w:rPr>
        <w:t>台の</w:t>
      </w:r>
      <w:r>
        <w:rPr>
          <w:lang w:eastAsia="ja-JP"/>
        </w:rPr>
        <w:t>PC</w:t>
      </w:r>
      <w:r>
        <w:rPr>
          <w:lang w:eastAsia="ja-JP"/>
        </w:rPr>
        <w:t>からデモを見てもらいました。その後、</w:t>
      </w:r>
      <w:r>
        <w:rPr>
          <w:lang w:eastAsia="ja-JP"/>
        </w:rPr>
        <w:t>SE</w:t>
      </w:r>
      <w:r>
        <w:rPr>
          <w:lang w:eastAsia="ja-JP"/>
        </w:rPr>
        <w:t>担当者が</w:t>
      </w:r>
      <w:r>
        <w:rPr>
          <w:lang w:eastAsia="ja-JP"/>
        </w:rPr>
        <w:t>GitHub</w:t>
      </w:r>
      <w:r>
        <w:rPr>
          <w:lang w:eastAsia="ja-JP"/>
        </w:rPr>
        <w:t>からコードを取得し、院内の専用サーバー</w:t>
      </w:r>
      <w:r>
        <w:rPr>
          <w:lang w:eastAsia="ja-JP"/>
        </w:rPr>
        <w:t>PC</w:t>
      </w:r>
      <w:r>
        <w:rPr>
          <w:lang w:eastAsia="ja-JP"/>
        </w:rPr>
        <w:t>にセットアップ。理事会メンバー向けには、</w:t>
      </w:r>
      <w:r>
        <w:rPr>
          <w:lang w:eastAsia="ja-JP"/>
        </w:rPr>
        <w:t>Streamlit Community Cloud</w:t>
      </w:r>
      <w:r>
        <w:rPr>
          <w:lang w:eastAsia="ja-JP"/>
        </w:rPr>
        <w:t>にデモデータ版を公開しました。</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lastRenderedPageBreak/>
        <w:t>本格運用への移行</w:t>
      </w:r>
      <w:r>
        <w:rPr>
          <w:rFonts w:ascii="Calibri" w:eastAsia="Yu Gothic" w:hAnsi="Calibri"/>
          <w:sz w:val="28"/>
          <w:lang w:eastAsia="ja-JP"/>
        </w:rPr>
        <w:t xml:space="preserve"> — SE</w:t>
      </w:r>
      <w:r>
        <w:rPr>
          <w:rFonts w:ascii="Calibri" w:eastAsia="Yu Gothic" w:hAnsi="Calibri"/>
          <w:sz w:val="28"/>
          <w:lang w:eastAsia="ja-JP"/>
        </w:rPr>
        <w:t>担当者への引き渡し</w:t>
      </w:r>
    </w:p>
    <w:p w:rsidR="00151FE8" w:rsidRDefault="00000000">
      <w:pPr>
        <w:spacing w:after="120"/>
      </w:pPr>
      <w:r>
        <w:rPr>
          <w:b/>
        </w:rPr>
        <w:t>A</w:t>
      </w:r>
      <w:r>
        <w:rPr>
          <w:b/>
        </w:rPr>
        <w:t>さんがやること：</w:t>
      </w:r>
    </w:p>
    <w:p w:rsidR="00151FE8" w:rsidRDefault="00000000">
      <w:pPr>
        <w:pStyle w:val="a0"/>
        <w:rPr>
          <w:lang w:eastAsia="ja-JP"/>
        </w:rPr>
      </w:pPr>
      <w:r>
        <w:rPr>
          <w:lang w:eastAsia="ja-JP"/>
        </w:rPr>
        <w:t>アプリの最新版を</w:t>
      </w:r>
      <w:r>
        <w:rPr>
          <w:lang w:eastAsia="ja-JP"/>
        </w:rPr>
        <w:t>GitHub</w:t>
      </w:r>
      <w:r>
        <w:rPr>
          <w:lang w:eastAsia="ja-JP"/>
        </w:rPr>
        <w:t>に保存する</w:t>
      </w:r>
    </w:p>
    <w:p w:rsidR="00151FE8" w:rsidRDefault="00000000">
      <w:pPr>
        <w:pStyle w:val="a0"/>
        <w:rPr>
          <w:lang w:eastAsia="ja-JP"/>
        </w:rPr>
      </w:pPr>
      <w:r>
        <w:rPr>
          <w:lang w:eastAsia="ja-JP"/>
        </w:rPr>
        <w:t>SE</w:t>
      </w:r>
      <w:r>
        <w:rPr>
          <w:lang w:eastAsia="ja-JP"/>
        </w:rPr>
        <w:t>担当者に「</w:t>
      </w:r>
      <w:r>
        <w:rPr>
          <w:lang w:eastAsia="ja-JP"/>
        </w:rPr>
        <w:t>GitHub</w:t>
      </w:r>
      <w:r>
        <w:rPr>
          <w:lang w:eastAsia="ja-JP"/>
        </w:rPr>
        <w:t>のリポジトリ</w:t>
      </w:r>
      <w:r>
        <w:rPr>
          <w:lang w:eastAsia="ja-JP"/>
        </w:rPr>
        <w:t>URL</w:t>
      </w:r>
      <w:r>
        <w:rPr>
          <w:lang w:eastAsia="ja-JP"/>
        </w:rPr>
        <w:t>」を伝える</w:t>
      </w:r>
    </w:p>
    <w:p w:rsidR="00151FE8" w:rsidRDefault="00000000">
      <w:pPr>
        <w:pStyle w:val="a0"/>
        <w:rPr>
          <w:lang w:eastAsia="ja-JP"/>
        </w:rPr>
      </w:pPr>
      <w:r>
        <w:rPr>
          <w:lang w:eastAsia="ja-JP"/>
        </w:rPr>
        <w:t>必要なデータファイル（</w:t>
      </w:r>
      <w:r>
        <w:rPr>
          <w:lang w:eastAsia="ja-JP"/>
        </w:rPr>
        <w:t>data/</w:t>
      </w:r>
      <w:r>
        <w:rPr>
          <w:lang w:eastAsia="ja-JP"/>
        </w:rPr>
        <w:t>フォルダの中身）を</w:t>
      </w:r>
      <w:r>
        <w:rPr>
          <w:lang w:eastAsia="ja-JP"/>
        </w:rPr>
        <w:t>SE</w:t>
      </w:r>
      <w:r>
        <w:rPr>
          <w:lang w:eastAsia="ja-JP"/>
        </w:rPr>
        <w:t>担当者に渡す</w:t>
      </w:r>
    </w:p>
    <w:p w:rsidR="00151FE8" w:rsidRDefault="00000000">
      <w:pPr>
        <w:spacing w:after="120"/>
        <w:rPr>
          <w:lang w:eastAsia="ja-JP"/>
        </w:rPr>
      </w:pPr>
      <w:r>
        <w:rPr>
          <w:b/>
          <w:lang w:eastAsia="ja-JP"/>
        </w:rPr>
        <w:t>SE</w:t>
      </w:r>
      <w:r>
        <w:rPr>
          <w:b/>
          <w:lang w:eastAsia="ja-JP"/>
        </w:rPr>
        <w:t>担当者がやること：</w:t>
      </w:r>
    </w:p>
    <w:p w:rsidR="00151FE8" w:rsidRDefault="00000000">
      <w:pPr>
        <w:pStyle w:val="a0"/>
        <w:rPr>
          <w:lang w:eastAsia="ja-JP"/>
        </w:rPr>
      </w:pPr>
      <w:r>
        <w:rPr>
          <w:lang w:eastAsia="ja-JP"/>
        </w:rPr>
        <w:t>院内サーバー</w:t>
      </w:r>
      <w:r>
        <w:rPr>
          <w:lang w:eastAsia="ja-JP"/>
        </w:rPr>
        <w:t>PC</w:t>
      </w:r>
      <w:r>
        <w:rPr>
          <w:lang w:eastAsia="ja-JP"/>
        </w:rPr>
        <w:t>（常時稼働する</w:t>
      </w:r>
      <w:r>
        <w:rPr>
          <w:lang w:eastAsia="ja-JP"/>
        </w:rPr>
        <w:t>PC</w:t>
      </w:r>
      <w:r>
        <w:rPr>
          <w:lang w:eastAsia="ja-JP"/>
        </w:rPr>
        <w:t>）を用意する</w:t>
      </w:r>
    </w:p>
    <w:p w:rsidR="00151FE8" w:rsidRDefault="00000000">
      <w:pPr>
        <w:pStyle w:val="a0"/>
        <w:rPr>
          <w:lang w:eastAsia="ja-JP"/>
        </w:rPr>
      </w:pPr>
      <w:r>
        <w:rPr>
          <w:lang w:eastAsia="ja-JP"/>
        </w:rPr>
        <w:t>GitHub</w:t>
      </w:r>
      <w:r>
        <w:rPr>
          <w:lang w:eastAsia="ja-JP"/>
        </w:rPr>
        <w:t>からコードを取得する（</w:t>
      </w:r>
      <w:r>
        <w:rPr>
          <w:rFonts w:ascii="Consolas" w:eastAsia="Consolas" w:hAnsi="Consolas"/>
          <w:lang w:eastAsia="ja-JP"/>
        </w:rPr>
        <w:t>git clone [リポジトリURL]</w:t>
      </w:r>
      <w:r>
        <w:rPr>
          <w:lang w:eastAsia="ja-JP"/>
        </w:rPr>
        <w:t>）</w:t>
      </w:r>
    </w:p>
    <w:p w:rsidR="00151FE8" w:rsidRDefault="00000000">
      <w:pPr>
        <w:pStyle w:val="a0"/>
      </w:pPr>
      <w:r>
        <w:t>必要なライブラリをインストールする（</w:t>
      </w:r>
      <w:r>
        <w:rPr>
          <w:rFonts w:ascii="Consolas" w:eastAsia="Consolas" w:hAnsi="Consolas"/>
        </w:rPr>
        <w:t>pip install -r requirements.txt</w:t>
      </w:r>
      <w:r>
        <w:t>）</w:t>
      </w:r>
    </w:p>
    <w:p w:rsidR="00151FE8" w:rsidRDefault="00000000">
      <w:pPr>
        <w:pStyle w:val="a0"/>
      </w:pPr>
      <w:r>
        <w:t>Streamlit</w:t>
      </w:r>
      <w:r>
        <w:t>を起動する（</w:t>
      </w:r>
      <w:r>
        <w:rPr>
          <w:rFonts w:ascii="Consolas" w:eastAsia="Consolas" w:hAnsi="Consolas"/>
        </w:rPr>
        <w:t>streamlit run app/app.py --server.address 0.0.0.0</w:t>
      </w:r>
      <w:r>
        <w:t>）</w:t>
      </w:r>
    </w:p>
    <w:p w:rsidR="00151FE8" w:rsidRDefault="00000000">
      <w:pPr>
        <w:pStyle w:val="a0"/>
      </w:pPr>
      <w:r>
        <w:t>自動起動の設定をする</w:t>
      </w:r>
    </w:p>
    <w:p w:rsidR="00151FE8" w:rsidRDefault="00000000">
      <w:pPr>
        <w:spacing w:after="120"/>
        <w:rPr>
          <w:lang w:eastAsia="ja-JP"/>
        </w:rPr>
      </w:pPr>
      <w:r>
        <w:rPr>
          <w:lang w:eastAsia="ja-JP"/>
        </w:rPr>
        <w:t xml:space="preserve">&gt; </w:t>
      </w:r>
      <w:r>
        <w:rPr>
          <w:b/>
          <w:lang w:eastAsia="ja-JP"/>
        </w:rPr>
        <w:t>引き渡しテンプレート</w:t>
      </w:r>
      <w:r>
        <w:rPr>
          <w:lang w:eastAsia="ja-JP"/>
        </w:rPr>
        <w:t xml:space="preserve"> &gt; - GitHub</w:t>
      </w:r>
      <w:r>
        <w:rPr>
          <w:lang w:eastAsia="ja-JP"/>
        </w:rPr>
        <w:t>リポジトリ</w:t>
      </w:r>
      <w:r>
        <w:rPr>
          <w:lang w:eastAsia="ja-JP"/>
        </w:rPr>
        <w:t>URL: https://github.com/</w:t>
      </w:r>
      <w:r>
        <w:rPr>
          <w:lang w:eastAsia="ja-JP"/>
        </w:rPr>
        <w:t>＿＿</w:t>
      </w:r>
      <w:r>
        <w:rPr>
          <w:lang w:eastAsia="ja-JP"/>
        </w:rPr>
        <w:t>/</w:t>
      </w:r>
      <w:r>
        <w:rPr>
          <w:lang w:eastAsia="ja-JP"/>
        </w:rPr>
        <w:t>＿＿</w:t>
      </w:r>
      <w:r>
        <w:rPr>
          <w:lang w:eastAsia="ja-JP"/>
        </w:rPr>
        <w:t xml:space="preserve"> &gt; - </w:t>
      </w:r>
      <w:r>
        <w:rPr>
          <w:lang w:eastAsia="ja-JP"/>
        </w:rPr>
        <w:t>メインのアプリファイル</w:t>
      </w:r>
      <w:r>
        <w:rPr>
          <w:lang w:eastAsia="ja-JP"/>
        </w:rPr>
        <w:t xml:space="preserve">: app/app.py &gt; - </w:t>
      </w:r>
      <w:r>
        <w:rPr>
          <w:lang w:eastAsia="ja-JP"/>
        </w:rPr>
        <w:t>必要な</w:t>
      </w:r>
      <w:r>
        <w:rPr>
          <w:lang w:eastAsia="ja-JP"/>
        </w:rPr>
        <w:t>Python</w:t>
      </w:r>
      <w:r>
        <w:rPr>
          <w:lang w:eastAsia="ja-JP"/>
        </w:rPr>
        <w:t>バージョン</w:t>
      </w:r>
      <w:r>
        <w:rPr>
          <w:lang w:eastAsia="ja-JP"/>
        </w:rPr>
        <w:t>: 3.11</w:t>
      </w:r>
      <w:r>
        <w:rPr>
          <w:lang w:eastAsia="ja-JP"/>
        </w:rPr>
        <w:t>以上</w:t>
      </w:r>
      <w:r>
        <w:rPr>
          <w:lang w:eastAsia="ja-JP"/>
        </w:rPr>
        <w:t xml:space="preserve"> &gt; - </w:t>
      </w:r>
      <w:r>
        <w:rPr>
          <w:lang w:eastAsia="ja-JP"/>
        </w:rPr>
        <w:t>ライブラリ一覧</w:t>
      </w:r>
      <w:r>
        <w:rPr>
          <w:lang w:eastAsia="ja-JP"/>
        </w:rPr>
        <w:t xml:space="preserve">: requirements.txt </w:t>
      </w:r>
      <w:r>
        <w:rPr>
          <w:lang w:eastAsia="ja-JP"/>
        </w:rPr>
        <w:t>に記載</w:t>
      </w:r>
      <w:r>
        <w:rPr>
          <w:lang w:eastAsia="ja-JP"/>
        </w:rPr>
        <w:t xml:space="preserve"> &gt; - </w:t>
      </w:r>
      <w:r>
        <w:rPr>
          <w:lang w:eastAsia="ja-JP"/>
        </w:rPr>
        <w:t>データファイル</w:t>
      </w:r>
      <w:r>
        <w:rPr>
          <w:lang w:eastAsia="ja-JP"/>
        </w:rPr>
        <w:t>: data/</w:t>
      </w:r>
      <w:r>
        <w:rPr>
          <w:lang w:eastAsia="ja-JP"/>
        </w:rPr>
        <w:t>フォルダの中身（</w:t>
      </w:r>
      <w:r>
        <w:rPr>
          <w:lang w:eastAsia="ja-JP"/>
        </w:rPr>
        <w:t>GitHub</w:t>
      </w:r>
      <w:r>
        <w:rPr>
          <w:lang w:eastAsia="ja-JP"/>
        </w:rPr>
        <w:t>には含まれていません）</w:t>
      </w:r>
      <w:r>
        <w:rPr>
          <w:lang w:eastAsia="ja-JP"/>
        </w:rPr>
        <w:t xml:space="preserve"> &gt; - </w:t>
      </w:r>
      <w:r>
        <w:rPr>
          <w:lang w:eastAsia="ja-JP"/>
        </w:rPr>
        <w:t>起動コマンド</w:t>
      </w:r>
      <w:r>
        <w:rPr>
          <w:lang w:eastAsia="ja-JP"/>
        </w:rPr>
        <w:t xml:space="preserve">: </w:t>
      </w:r>
      <w:r>
        <w:rPr>
          <w:rFonts w:ascii="Consolas" w:eastAsia="Consolas" w:hAnsi="Consolas"/>
          <w:lang w:eastAsia="ja-JP"/>
        </w:rPr>
        <w:t>streamlit run app/app.py --server.address 0.0.0.0 --server.port 8501</w:t>
      </w:r>
      <w:r>
        <w:rPr>
          <w:lang w:eastAsia="ja-JP"/>
        </w:rPr>
        <w:t xml:space="preserve"> &gt; - </w:t>
      </w:r>
      <w:r>
        <w:rPr>
          <w:lang w:eastAsia="ja-JP"/>
        </w:rPr>
        <w:t>アクセス</w:t>
      </w:r>
      <w:r>
        <w:rPr>
          <w:lang w:eastAsia="ja-JP"/>
        </w:rPr>
        <w:t>URL: http://[</w:t>
      </w:r>
      <w:r>
        <w:rPr>
          <w:lang w:eastAsia="ja-JP"/>
        </w:rPr>
        <w:t>サーバー</w:t>
      </w:r>
      <w:r>
        <w:rPr>
          <w:lang w:eastAsia="ja-JP"/>
        </w:rPr>
        <w:t>PC</w:t>
      </w:r>
      <w:r>
        <w:rPr>
          <w:lang w:eastAsia="ja-JP"/>
        </w:rPr>
        <w:t>の</w:t>
      </w:r>
      <w:r>
        <w:rPr>
          <w:lang w:eastAsia="ja-JP"/>
        </w:rPr>
        <w:t>IP</w:t>
      </w:r>
      <w:r>
        <w:rPr>
          <w:lang w:eastAsia="ja-JP"/>
        </w:rPr>
        <w:t>アドレス</w:t>
      </w:r>
      <w:r>
        <w:rPr>
          <w:lang w:eastAsia="ja-JP"/>
        </w:rPr>
        <w:t>]:8501</w:t>
      </w:r>
    </w:p>
    <w:p w:rsidR="00151FE8" w:rsidRDefault="00000000">
      <w:pPr>
        <w:spacing w:after="120"/>
        <w:rPr>
          <w:lang w:eastAsia="ja-JP"/>
        </w:rPr>
      </w:pPr>
      <w:r>
        <w:rPr>
          <w:b/>
          <w:lang w:eastAsia="ja-JP"/>
        </w:rPr>
        <w:t>アプリを更新するとき：</w:t>
      </w:r>
    </w:p>
    <w:p w:rsidR="00151FE8" w:rsidRDefault="00000000">
      <w:pPr>
        <w:spacing w:after="120"/>
        <w:rPr>
          <w:lang w:eastAsia="ja-JP"/>
        </w:rPr>
      </w:pPr>
      <w:r>
        <w:rPr>
          <w:lang w:eastAsia="ja-JP"/>
        </w:rPr>
        <w:t>A</w:t>
      </w:r>
      <w:r>
        <w:rPr>
          <w:lang w:eastAsia="ja-JP"/>
        </w:rPr>
        <w:t>さんが修正</w:t>
      </w:r>
      <w:r>
        <w:rPr>
          <w:lang w:eastAsia="ja-JP"/>
        </w:rPr>
        <w:t xml:space="preserve"> → GitHub</w:t>
      </w:r>
      <w:r>
        <w:rPr>
          <w:lang w:eastAsia="ja-JP"/>
        </w:rPr>
        <w:t>に保存</w:t>
      </w:r>
      <w:r>
        <w:rPr>
          <w:lang w:eastAsia="ja-JP"/>
        </w:rPr>
        <w:t xml:space="preserve"> → SE</w:t>
      </w:r>
      <w:r>
        <w:rPr>
          <w:lang w:eastAsia="ja-JP"/>
        </w:rPr>
        <w:t>担当者に連絡</w:t>
      </w:r>
      <w:r>
        <w:rPr>
          <w:lang w:eastAsia="ja-JP"/>
        </w:rPr>
        <w:t xml:space="preserve"> → SE</w:t>
      </w:r>
      <w:r>
        <w:rPr>
          <w:lang w:eastAsia="ja-JP"/>
        </w:rPr>
        <w:t>担当者がサーバー</w:t>
      </w:r>
      <w:r>
        <w:rPr>
          <w:lang w:eastAsia="ja-JP"/>
        </w:rPr>
        <w:t>PC</w:t>
      </w:r>
      <w:r>
        <w:rPr>
          <w:lang w:eastAsia="ja-JP"/>
        </w:rPr>
        <w:t>で</w:t>
      </w:r>
      <w:r>
        <w:rPr>
          <w:lang w:eastAsia="ja-JP"/>
        </w:rPr>
        <w:t xml:space="preserve"> </w:t>
      </w:r>
      <w:r>
        <w:rPr>
          <w:rFonts w:ascii="Consolas" w:eastAsia="Consolas" w:hAnsi="Consolas"/>
          <w:lang w:eastAsia="ja-JP"/>
        </w:rPr>
        <w:t>git pull</w:t>
      </w:r>
      <w:r>
        <w:rPr>
          <w:lang w:eastAsia="ja-JP"/>
        </w:rPr>
        <w:t xml:space="preserve"> → </w:t>
      </w:r>
      <w:r>
        <w:rPr>
          <w:lang w:eastAsia="ja-JP"/>
        </w:rPr>
        <w:t>アプリが最新版に更新</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自分のパソコンの</w:t>
      </w:r>
      <w:r>
        <w:rPr>
          <w:lang w:eastAsia="ja-JP"/>
        </w:rPr>
        <w:t>IP</w:t>
      </w:r>
      <w:r>
        <w:rPr>
          <w:lang w:eastAsia="ja-JP"/>
        </w:rPr>
        <w:t>アドレスを調べた</w:t>
      </w:r>
      <w:r>
        <w:rPr>
          <w:lang w:eastAsia="ja-JP"/>
        </w:rPr>
        <w:t xml:space="preserve"> &gt; &gt; □ </w:t>
      </w:r>
      <w:r>
        <w:rPr>
          <w:lang w:eastAsia="ja-JP"/>
        </w:rPr>
        <w:t>アプリを共有モードで起動してデモできた</w:t>
      </w:r>
      <w:r>
        <w:rPr>
          <w:lang w:eastAsia="ja-JP"/>
        </w:rPr>
        <w:t xml:space="preserve"> &gt; &gt; □ </w:t>
      </w:r>
      <w:r>
        <w:rPr>
          <w:lang w:eastAsia="ja-JP"/>
        </w:rPr>
        <w:t>他のパソコンからアクセスできることを確認した</w:t>
      </w:r>
      <w:r>
        <w:rPr>
          <w:lang w:eastAsia="ja-JP"/>
        </w:rPr>
        <w:t xml:space="preserve"> &gt; &gt; □ </w:t>
      </w:r>
      <w:r>
        <w:rPr>
          <w:lang w:eastAsia="ja-JP"/>
        </w:rPr>
        <w:t>アプリの停止方法を確認した</w:t>
      </w:r>
      <w:r>
        <w:rPr>
          <w:lang w:eastAsia="ja-JP"/>
        </w:rPr>
        <w:t xml:space="preserve"> &gt; &gt; □ SE</w:t>
      </w:r>
      <w:r>
        <w:rPr>
          <w:lang w:eastAsia="ja-JP"/>
        </w:rPr>
        <w:t>担当者への引き渡しに必要な情報を準備した</w:t>
      </w:r>
      <w:r>
        <w:rPr>
          <w:lang w:eastAsia="ja-JP"/>
        </w:rPr>
        <w:t xml:space="preserve"> &gt; &gt; □ </w:t>
      </w:r>
      <w:r>
        <w:rPr>
          <w:lang w:eastAsia="ja-JP"/>
        </w:rPr>
        <w:t>患者個人情報を含まない設計であることを再確認した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8</w:t>
      </w:r>
      <w:r>
        <w:rPr>
          <w:rFonts w:ascii="Calibri" w:eastAsia="Yu Gothic" w:hAnsi="Calibri"/>
          <w:sz w:val="36"/>
          <w:lang w:eastAsia="ja-JP"/>
        </w:rPr>
        <w:t>章：</w:t>
      </w:r>
      <w:r>
        <w:rPr>
          <w:rFonts w:ascii="Calibri" w:eastAsia="Yu Gothic" w:hAnsi="Calibri"/>
          <w:sz w:val="36"/>
          <w:lang w:eastAsia="ja-JP"/>
        </w:rPr>
        <w:t xml:space="preserve">Step 4 — </w:t>
      </w:r>
      <w:r>
        <w:rPr>
          <w:rFonts w:ascii="Calibri" w:eastAsia="Yu Gothic" w:hAnsi="Calibri"/>
          <w:sz w:val="36"/>
          <w:lang w:eastAsia="ja-JP"/>
        </w:rPr>
        <w:t>関係部署への協力依頼</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協力を得やすい依頼メモの書き方がわかります</w:t>
      </w:r>
    </w:p>
    <w:p w:rsidR="00151FE8" w:rsidRDefault="00000000">
      <w:pPr>
        <w:pStyle w:val="a0"/>
        <w:rPr>
          <w:lang w:eastAsia="ja-JP"/>
        </w:rPr>
      </w:pPr>
      <w:r>
        <w:rPr>
          <w:lang w:eastAsia="ja-JP"/>
        </w:rPr>
        <w:t>相手の立場でメリットを伝える技術が身につきます</w:t>
      </w:r>
    </w:p>
    <w:p w:rsidR="00151FE8" w:rsidRDefault="00000000">
      <w:pPr>
        <w:pStyle w:val="a0"/>
        <w:rPr>
          <w:lang w:eastAsia="ja-JP"/>
        </w:rPr>
      </w:pPr>
      <w:r>
        <w:rPr>
          <w:lang w:eastAsia="ja-JP"/>
        </w:rPr>
        <w:t>すぐ使える穴埋め式テンプレートが手に入ります</w:t>
      </w:r>
    </w:p>
    <w:p w:rsidR="00151FE8" w:rsidRDefault="00000000">
      <w:pPr>
        <w:pStyle w:val="21"/>
        <w:rPr>
          <w:lang w:eastAsia="ja-JP"/>
        </w:rPr>
      </w:pPr>
      <w:r>
        <w:rPr>
          <w:rFonts w:ascii="Calibri" w:eastAsia="Yu Gothic" w:hAnsi="Calibri"/>
          <w:sz w:val="28"/>
          <w:lang w:eastAsia="ja-JP"/>
        </w:rPr>
        <w:t>協力依頼メモテンプレート</w:t>
      </w:r>
    </w:p>
    <w:p w:rsidR="00151FE8" w:rsidRDefault="00000000">
      <w:pPr>
        <w:spacing w:after="120"/>
        <w:rPr>
          <w:lang w:eastAsia="ja-JP"/>
        </w:rPr>
      </w:pPr>
      <w:r>
        <w:rPr>
          <w:lang w:eastAsia="ja-JP"/>
        </w:rPr>
        <w:t>以下のテンプレートの＿＿を埋めるだけで、協力依頼メモが完成します。</w:t>
      </w:r>
    </w:p>
    <w:p w:rsidR="00151FE8" w:rsidRDefault="00000000">
      <w:pPr>
        <w:spacing w:after="120"/>
        <w:rPr>
          <w:lang w:eastAsia="ja-JP"/>
        </w:rPr>
      </w:pPr>
      <w:r>
        <w:rPr>
          <w:lang w:eastAsia="ja-JP"/>
        </w:rPr>
        <w:lastRenderedPageBreak/>
        <w:t xml:space="preserve">&gt; ■ </w:t>
      </w:r>
      <w:r>
        <w:rPr>
          <w:lang w:eastAsia="ja-JP"/>
        </w:rPr>
        <w:t>件名</w:t>
      </w:r>
      <w:r>
        <w:rPr>
          <w:lang w:eastAsia="ja-JP"/>
        </w:rPr>
        <w:t xml:space="preserve">: </w:t>
      </w:r>
      <w:r>
        <w:rPr>
          <w:lang w:eastAsia="ja-JP"/>
        </w:rPr>
        <w:t>＿＿＿＿アプリ</w:t>
      </w:r>
      <w:r>
        <w:rPr>
          <w:lang w:eastAsia="ja-JP"/>
        </w:rPr>
        <w:t xml:space="preserve"> PoC</w:t>
      </w:r>
      <w:r>
        <w:rPr>
          <w:lang w:eastAsia="ja-JP"/>
        </w:rPr>
        <w:t>運用への協力依頼</w:t>
      </w:r>
      <w:r>
        <w:rPr>
          <w:lang w:eastAsia="ja-JP"/>
        </w:rPr>
        <w:t xml:space="preserve"> &gt; &gt; ■ </w:t>
      </w:r>
      <w:r>
        <w:rPr>
          <w:lang w:eastAsia="ja-JP"/>
        </w:rPr>
        <w:t>宛先</w:t>
      </w:r>
      <w:r>
        <w:rPr>
          <w:lang w:eastAsia="ja-JP"/>
        </w:rPr>
        <w:t xml:space="preserve">: </w:t>
      </w:r>
      <w:r>
        <w:rPr>
          <w:lang w:eastAsia="ja-JP"/>
        </w:rPr>
        <w:t>＿＿＿＿部長</w:t>
      </w:r>
      <w:r>
        <w:rPr>
          <w:lang w:eastAsia="ja-JP"/>
        </w:rPr>
        <w:t xml:space="preserve"> / </w:t>
      </w:r>
      <w:r>
        <w:rPr>
          <w:lang w:eastAsia="ja-JP"/>
        </w:rPr>
        <w:t>＿＿＿＿課長</w:t>
      </w:r>
      <w:r>
        <w:rPr>
          <w:lang w:eastAsia="ja-JP"/>
        </w:rPr>
        <w:t xml:space="preserve"> &gt; &gt; ■ CC: </w:t>
      </w:r>
      <w:r>
        <w:rPr>
          <w:lang w:eastAsia="ja-JP"/>
        </w:rPr>
        <w:t>＿＿＿＿</w:t>
      </w:r>
      <w:r>
        <w:rPr>
          <w:lang w:eastAsia="ja-JP"/>
        </w:rPr>
        <w:t xml:space="preserve"> &gt; &gt; ■ </w:t>
      </w:r>
      <w:r>
        <w:rPr>
          <w:lang w:eastAsia="ja-JP"/>
        </w:rPr>
        <w:t>差出人</w:t>
      </w:r>
      <w:r>
        <w:rPr>
          <w:lang w:eastAsia="ja-JP"/>
        </w:rPr>
        <w:t xml:space="preserve">: </w:t>
      </w:r>
      <w:r>
        <w:rPr>
          <w:lang w:eastAsia="ja-JP"/>
        </w:rPr>
        <w:t>＿＿＿＿</w:t>
      </w:r>
      <w:r>
        <w:rPr>
          <w:lang w:eastAsia="ja-JP"/>
        </w:rPr>
        <w:t xml:space="preserve"> &gt; &gt; ■ </w:t>
      </w:r>
      <w:r>
        <w:rPr>
          <w:lang w:eastAsia="ja-JP"/>
        </w:rPr>
        <w:t>日付</w:t>
      </w:r>
      <w:r>
        <w:rPr>
          <w:lang w:eastAsia="ja-JP"/>
        </w:rPr>
        <w:t xml:space="preserve">: </w:t>
      </w:r>
      <w:r>
        <w:rPr>
          <w:lang w:eastAsia="ja-JP"/>
        </w:rPr>
        <w:t>＿＿年＿＿月＿＿日</w:t>
      </w:r>
      <w:r>
        <w:rPr>
          <w:lang w:eastAsia="ja-JP"/>
        </w:rPr>
        <w:t xml:space="preserve"> &gt; &gt; --- &gt; &gt; 1. </w:t>
      </w:r>
      <w:r>
        <w:rPr>
          <w:lang w:eastAsia="ja-JP"/>
        </w:rPr>
        <w:t>趣旨</w:t>
      </w:r>
      <w:r>
        <w:rPr>
          <w:lang w:eastAsia="ja-JP"/>
        </w:rPr>
        <w:t xml:space="preserve"> &gt; &gt; </w:t>
      </w:r>
      <w:r>
        <w:rPr>
          <w:lang w:eastAsia="ja-JP"/>
        </w:rPr>
        <w:t>＿＿＿＿を目的とした＿＿＿＿アプリの</w:t>
      </w:r>
      <w:r>
        <w:rPr>
          <w:lang w:eastAsia="ja-JP"/>
        </w:rPr>
        <w:t>PoC</w:t>
      </w:r>
      <w:r>
        <w:rPr>
          <w:lang w:eastAsia="ja-JP"/>
        </w:rPr>
        <w:t>運用（＿＿ヶ月間）を開始したく、＿＿部のご協力をお願い申し上げます。</w:t>
      </w:r>
      <w:r>
        <w:rPr>
          <w:lang w:eastAsia="ja-JP"/>
        </w:rPr>
        <w:t xml:space="preserve"> &gt; &gt; 2. </w:t>
      </w:r>
      <w:r>
        <w:rPr>
          <w:lang w:eastAsia="ja-JP"/>
        </w:rPr>
        <w:t>依頼事項（具体的な作業と所要時間）</w:t>
      </w:r>
      <w:r>
        <w:rPr>
          <w:lang w:eastAsia="ja-JP"/>
        </w:rPr>
        <w:t xml:space="preserve"> &gt; &gt; (1) </w:t>
      </w:r>
      <w:r>
        <w:rPr>
          <w:lang w:eastAsia="ja-JP"/>
        </w:rPr>
        <w:t>＿＿＿＿（所要時間</w:t>
      </w:r>
      <w:r>
        <w:rPr>
          <w:lang w:eastAsia="ja-JP"/>
        </w:rPr>
        <w:t xml:space="preserve">: </w:t>
      </w:r>
      <w:r>
        <w:rPr>
          <w:lang w:eastAsia="ja-JP"/>
        </w:rPr>
        <w:t>約＿＿分</w:t>
      </w:r>
      <w:r>
        <w:rPr>
          <w:lang w:eastAsia="ja-JP"/>
        </w:rPr>
        <w:t>/</w:t>
      </w:r>
      <w:r>
        <w:rPr>
          <w:lang w:eastAsia="ja-JP"/>
        </w:rPr>
        <w:t>回、頻度</w:t>
      </w:r>
      <w:r>
        <w:rPr>
          <w:lang w:eastAsia="ja-JP"/>
        </w:rPr>
        <w:t xml:space="preserve">: </w:t>
      </w:r>
      <w:r>
        <w:rPr>
          <w:lang w:eastAsia="ja-JP"/>
        </w:rPr>
        <w:t>＿＿）</w:t>
      </w:r>
      <w:r>
        <w:rPr>
          <w:lang w:eastAsia="ja-JP"/>
        </w:rPr>
        <w:t xml:space="preserve"> &gt; &gt; (2) </w:t>
      </w:r>
      <w:r>
        <w:rPr>
          <w:lang w:eastAsia="ja-JP"/>
        </w:rPr>
        <w:t>＿＿＿＿（所要時間</w:t>
      </w:r>
      <w:r>
        <w:rPr>
          <w:lang w:eastAsia="ja-JP"/>
        </w:rPr>
        <w:t xml:space="preserve">: </w:t>
      </w:r>
      <w:r>
        <w:rPr>
          <w:lang w:eastAsia="ja-JP"/>
        </w:rPr>
        <w:t>約＿＿分</w:t>
      </w:r>
      <w:r>
        <w:rPr>
          <w:lang w:eastAsia="ja-JP"/>
        </w:rPr>
        <w:t>/</w:t>
      </w:r>
      <w:r>
        <w:rPr>
          <w:lang w:eastAsia="ja-JP"/>
        </w:rPr>
        <w:t>回、頻度</w:t>
      </w:r>
      <w:r>
        <w:rPr>
          <w:lang w:eastAsia="ja-JP"/>
        </w:rPr>
        <w:t xml:space="preserve">: </w:t>
      </w:r>
      <w:r>
        <w:rPr>
          <w:lang w:eastAsia="ja-JP"/>
        </w:rPr>
        <w:t>＿＿）</w:t>
      </w:r>
      <w:r>
        <w:rPr>
          <w:lang w:eastAsia="ja-JP"/>
        </w:rPr>
        <w:t xml:space="preserve"> &gt; &gt; (3) </w:t>
      </w:r>
      <w:r>
        <w:rPr>
          <w:lang w:eastAsia="ja-JP"/>
        </w:rPr>
        <w:t>＿＿＿＿（所要時間</w:t>
      </w:r>
      <w:r>
        <w:rPr>
          <w:lang w:eastAsia="ja-JP"/>
        </w:rPr>
        <w:t xml:space="preserve">: </w:t>
      </w:r>
      <w:r>
        <w:rPr>
          <w:lang w:eastAsia="ja-JP"/>
        </w:rPr>
        <w:t>約＿＿分</w:t>
      </w:r>
      <w:r>
        <w:rPr>
          <w:lang w:eastAsia="ja-JP"/>
        </w:rPr>
        <w:t>/</w:t>
      </w:r>
      <w:r>
        <w:rPr>
          <w:lang w:eastAsia="ja-JP"/>
        </w:rPr>
        <w:t>回、頻度</w:t>
      </w:r>
      <w:r>
        <w:rPr>
          <w:lang w:eastAsia="ja-JP"/>
        </w:rPr>
        <w:t xml:space="preserve">: </w:t>
      </w:r>
      <w:r>
        <w:rPr>
          <w:lang w:eastAsia="ja-JP"/>
        </w:rPr>
        <w:t>＿＿）</w:t>
      </w:r>
      <w:r>
        <w:rPr>
          <w:lang w:eastAsia="ja-JP"/>
        </w:rPr>
        <w:t xml:space="preserve"> &gt; &gt; 3. </w:t>
      </w:r>
      <w:r>
        <w:rPr>
          <w:lang w:eastAsia="ja-JP"/>
        </w:rPr>
        <w:t>貴部署にとってのメリット</w:t>
      </w:r>
      <w:r>
        <w:rPr>
          <w:lang w:eastAsia="ja-JP"/>
        </w:rPr>
        <w:t xml:space="preserve"> &gt; &gt; - </w:t>
      </w:r>
      <w:r>
        <w:rPr>
          <w:lang w:eastAsia="ja-JP"/>
        </w:rPr>
        <w:t>＿＿＿＿が＿＿＿＿になります</w:t>
      </w:r>
      <w:r>
        <w:rPr>
          <w:lang w:eastAsia="ja-JP"/>
        </w:rPr>
        <w:t xml:space="preserve"> &gt; - </w:t>
      </w:r>
      <w:r>
        <w:rPr>
          <w:lang w:eastAsia="ja-JP"/>
        </w:rPr>
        <w:t>＿＿＿＿の時間が＿＿分短縮されます</w:t>
      </w:r>
      <w:r>
        <w:rPr>
          <w:lang w:eastAsia="ja-JP"/>
        </w:rPr>
        <w:t xml:space="preserve"> &gt; &gt; 4. </w:t>
      </w:r>
      <w:r>
        <w:rPr>
          <w:lang w:eastAsia="ja-JP"/>
        </w:rPr>
        <w:t>負担の詳細</w:t>
      </w:r>
      <w:r>
        <w:rPr>
          <w:lang w:eastAsia="ja-JP"/>
        </w:rPr>
        <w:t xml:space="preserve"> &gt; &gt; | </w:t>
      </w:r>
      <w:r>
        <w:rPr>
          <w:lang w:eastAsia="ja-JP"/>
        </w:rPr>
        <w:t>項目</w:t>
      </w:r>
      <w:r>
        <w:rPr>
          <w:lang w:eastAsia="ja-JP"/>
        </w:rPr>
        <w:t xml:space="preserve"> | </w:t>
      </w:r>
      <w:r>
        <w:rPr>
          <w:lang w:eastAsia="ja-JP"/>
        </w:rPr>
        <w:t>所要時間</w:t>
      </w:r>
      <w:r>
        <w:rPr>
          <w:lang w:eastAsia="ja-JP"/>
        </w:rPr>
        <w:t xml:space="preserve"> | </w:t>
      </w:r>
      <w:r>
        <w:rPr>
          <w:lang w:eastAsia="ja-JP"/>
        </w:rPr>
        <w:t>頻度</w:t>
      </w:r>
      <w:r>
        <w:rPr>
          <w:lang w:eastAsia="ja-JP"/>
        </w:rPr>
        <w:t xml:space="preserve"> | &gt; |---|---|---| &gt; | </w:t>
      </w:r>
      <w:r>
        <w:rPr>
          <w:lang w:eastAsia="ja-JP"/>
        </w:rPr>
        <w:t>＿＿＿＿</w:t>
      </w:r>
      <w:r>
        <w:rPr>
          <w:lang w:eastAsia="ja-JP"/>
        </w:rPr>
        <w:t xml:space="preserve"> | </w:t>
      </w:r>
      <w:r>
        <w:rPr>
          <w:lang w:eastAsia="ja-JP"/>
        </w:rPr>
        <w:t>約＿＿分</w:t>
      </w:r>
      <w:r>
        <w:rPr>
          <w:lang w:eastAsia="ja-JP"/>
        </w:rPr>
        <w:t xml:space="preserve"> | </w:t>
      </w:r>
      <w:r>
        <w:rPr>
          <w:lang w:eastAsia="ja-JP"/>
        </w:rPr>
        <w:t>毎日</w:t>
      </w:r>
      <w:r>
        <w:rPr>
          <w:lang w:eastAsia="ja-JP"/>
        </w:rPr>
        <w:t xml:space="preserve"> | &gt; | </w:t>
      </w:r>
      <w:r>
        <w:rPr>
          <w:lang w:eastAsia="ja-JP"/>
        </w:rPr>
        <w:t>＿＿＿＿</w:t>
      </w:r>
      <w:r>
        <w:rPr>
          <w:lang w:eastAsia="ja-JP"/>
        </w:rPr>
        <w:t xml:space="preserve"> | </w:t>
      </w:r>
      <w:r>
        <w:rPr>
          <w:lang w:eastAsia="ja-JP"/>
        </w:rPr>
        <w:t>約＿＿分</w:t>
      </w:r>
      <w:r>
        <w:rPr>
          <w:lang w:eastAsia="ja-JP"/>
        </w:rPr>
        <w:t xml:space="preserve"> | </w:t>
      </w:r>
      <w:r>
        <w:rPr>
          <w:lang w:eastAsia="ja-JP"/>
        </w:rPr>
        <w:t>週</w:t>
      </w:r>
      <w:r>
        <w:rPr>
          <w:lang w:eastAsia="ja-JP"/>
        </w:rPr>
        <w:t>1</w:t>
      </w:r>
      <w:r>
        <w:rPr>
          <w:lang w:eastAsia="ja-JP"/>
        </w:rPr>
        <w:t>回</w:t>
      </w:r>
      <w:r>
        <w:rPr>
          <w:lang w:eastAsia="ja-JP"/>
        </w:rPr>
        <w:t xml:space="preserve"> | &gt; &gt; 1</w:t>
      </w:r>
      <w:r>
        <w:rPr>
          <w:lang w:eastAsia="ja-JP"/>
        </w:rPr>
        <w:t>日の合計は約＿＿分です。</w:t>
      </w:r>
      <w:r>
        <w:rPr>
          <w:lang w:eastAsia="ja-JP"/>
        </w:rPr>
        <w:t xml:space="preserve"> &gt; &gt; 5. </w:t>
      </w:r>
      <w:r>
        <w:rPr>
          <w:lang w:eastAsia="ja-JP"/>
        </w:rPr>
        <w:t>サポート体制</w:t>
      </w:r>
      <w:r>
        <w:rPr>
          <w:lang w:eastAsia="ja-JP"/>
        </w:rPr>
        <w:t xml:space="preserve"> &gt; &gt; - </w:t>
      </w:r>
      <w:r>
        <w:rPr>
          <w:lang w:eastAsia="ja-JP"/>
        </w:rPr>
        <w:t>操作マニュアルを完備しています</w:t>
      </w:r>
      <w:r>
        <w:rPr>
          <w:lang w:eastAsia="ja-JP"/>
        </w:rPr>
        <w:t xml:space="preserve"> &gt; - </w:t>
      </w:r>
      <w:r>
        <w:rPr>
          <w:lang w:eastAsia="ja-JP"/>
        </w:rPr>
        <w:t>導入後＿＿週間は＿＿＿＿が直接サポートいたします</w:t>
      </w:r>
      <w:r>
        <w:rPr>
          <w:lang w:eastAsia="ja-JP"/>
        </w:rPr>
        <w:t xml:space="preserve"> &gt; &gt; 6. </w:t>
      </w:r>
      <w:r>
        <w:rPr>
          <w:lang w:eastAsia="ja-JP"/>
        </w:rPr>
        <w:t>撤退基準</w:t>
      </w:r>
      <w:r>
        <w:rPr>
          <w:lang w:eastAsia="ja-JP"/>
        </w:rPr>
        <w:t xml:space="preserve"> &gt; &gt; </w:t>
      </w:r>
      <w:r>
        <w:rPr>
          <w:lang w:eastAsia="ja-JP"/>
        </w:rPr>
        <w:t>＿＿</w:t>
      </w:r>
      <w:proofErr w:type="gramStart"/>
      <w:r>
        <w:rPr>
          <w:lang w:eastAsia="ja-JP"/>
        </w:rPr>
        <w:t>ヶ</w:t>
      </w:r>
      <w:proofErr w:type="gramEnd"/>
      <w:r>
        <w:rPr>
          <w:lang w:eastAsia="ja-JP"/>
        </w:rPr>
        <w:t>月の</w:t>
      </w:r>
      <w:r>
        <w:rPr>
          <w:lang w:eastAsia="ja-JP"/>
        </w:rPr>
        <w:t>PoC</w:t>
      </w:r>
      <w:r>
        <w:rPr>
          <w:lang w:eastAsia="ja-JP"/>
        </w:rPr>
        <w:t>期間終了時に効果が確認されない場合は、運用を終了いたします。現行業務への影響はありません。</w:t>
      </w: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さんが看護部に送った協力依頼メモの概要はこうでした。</w:t>
      </w:r>
      <w:r>
        <w:rPr>
          <w:lang w:eastAsia="ja-JP"/>
        </w:rPr>
        <w:t xml:space="preserve"> &gt; &gt; </w:t>
      </w:r>
      <w:r>
        <w:rPr>
          <w:b/>
          <w:lang w:eastAsia="ja-JP"/>
        </w:rPr>
        <w:t>件名</w:t>
      </w:r>
      <w:r>
        <w:rPr>
          <w:b/>
          <w:lang w:eastAsia="ja-JP"/>
        </w:rPr>
        <w:t>:</w:t>
      </w:r>
      <w:r>
        <w:rPr>
          <w:lang w:eastAsia="ja-JP"/>
        </w:rPr>
        <w:t xml:space="preserve"> </w:t>
      </w:r>
      <w:r>
        <w:rPr>
          <w:lang w:eastAsia="ja-JP"/>
        </w:rPr>
        <w:t>ベッドコントロールシミュレーター</w:t>
      </w:r>
      <w:r>
        <w:rPr>
          <w:lang w:eastAsia="ja-JP"/>
        </w:rPr>
        <w:t xml:space="preserve"> PoC</w:t>
      </w:r>
      <w:r>
        <w:rPr>
          <w:lang w:eastAsia="ja-JP"/>
        </w:rPr>
        <w:t>運用への協力依頼</w:t>
      </w:r>
      <w:r>
        <w:rPr>
          <w:lang w:eastAsia="ja-JP"/>
        </w:rPr>
        <w:t xml:space="preserve"> &gt; </w:t>
      </w:r>
      <w:r>
        <w:rPr>
          <w:b/>
          <w:lang w:eastAsia="ja-JP"/>
        </w:rPr>
        <w:t>宛先</w:t>
      </w:r>
      <w:r>
        <w:rPr>
          <w:b/>
          <w:lang w:eastAsia="ja-JP"/>
        </w:rPr>
        <w:t>:</w:t>
      </w:r>
      <w:r>
        <w:rPr>
          <w:lang w:eastAsia="ja-JP"/>
        </w:rPr>
        <w:t xml:space="preserve"> </w:t>
      </w:r>
      <w:r>
        <w:rPr>
          <w:lang w:eastAsia="ja-JP"/>
        </w:rPr>
        <w:t>看護部長</w:t>
      </w:r>
      <w:r>
        <w:rPr>
          <w:lang w:eastAsia="ja-JP"/>
        </w:rPr>
        <w:t xml:space="preserve"> &gt; &gt; </w:t>
      </w:r>
      <w:r>
        <w:rPr>
          <w:b/>
          <w:lang w:eastAsia="ja-JP"/>
        </w:rPr>
        <w:t>依頼事項</w:t>
      </w:r>
      <w:r>
        <w:rPr>
          <w:b/>
          <w:lang w:eastAsia="ja-JP"/>
        </w:rPr>
        <w:t>:</w:t>
      </w:r>
      <w:r>
        <w:rPr>
          <w:lang w:eastAsia="ja-JP"/>
        </w:rPr>
        <w:t xml:space="preserve"> &gt; 1. </w:t>
      </w:r>
      <w:r>
        <w:rPr>
          <w:lang w:eastAsia="ja-JP"/>
        </w:rPr>
        <w:t>ベッドコントローラー担当者の選定（</w:t>
      </w:r>
      <w:r>
        <w:rPr>
          <w:lang w:eastAsia="ja-JP"/>
        </w:rPr>
        <w:t>1-2</w:t>
      </w:r>
      <w:r>
        <w:rPr>
          <w:lang w:eastAsia="ja-JP"/>
        </w:rPr>
        <w:t>名）</w:t>
      </w:r>
      <w:r>
        <w:rPr>
          <w:lang w:eastAsia="ja-JP"/>
        </w:rPr>
        <w:t xml:space="preserve"> &gt; 2. </w:t>
      </w:r>
      <w:r>
        <w:rPr>
          <w:lang w:eastAsia="ja-JP"/>
        </w:rPr>
        <w:t>毎日約</w:t>
      </w:r>
      <w:r>
        <w:rPr>
          <w:lang w:eastAsia="ja-JP"/>
        </w:rPr>
        <w:t>20</w:t>
      </w:r>
      <w:r>
        <w:rPr>
          <w:lang w:eastAsia="ja-JP"/>
        </w:rPr>
        <w:t>分の運用時間確保（朝会前</w:t>
      </w:r>
      <w:r>
        <w:rPr>
          <w:lang w:eastAsia="ja-JP"/>
        </w:rPr>
        <w:t>15</w:t>
      </w:r>
      <w:r>
        <w:rPr>
          <w:lang w:eastAsia="ja-JP"/>
        </w:rPr>
        <w:t>分＋夕方データ入力</w:t>
      </w:r>
      <w:r>
        <w:rPr>
          <w:lang w:eastAsia="ja-JP"/>
        </w:rPr>
        <w:t>5</w:t>
      </w:r>
      <w:r>
        <w:rPr>
          <w:lang w:eastAsia="ja-JP"/>
        </w:rPr>
        <w:t>分）</w:t>
      </w:r>
      <w:r>
        <w:rPr>
          <w:lang w:eastAsia="ja-JP"/>
        </w:rPr>
        <w:t xml:space="preserve"> &gt; 3. </w:t>
      </w:r>
      <w:r>
        <w:rPr>
          <w:lang w:eastAsia="ja-JP"/>
        </w:rPr>
        <w:t>日次データ入力（病床マップへの在院日数入力、約</w:t>
      </w:r>
      <w:r>
        <w:rPr>
          <w:lang w:eastAsia="ja-JP"/>
        </w:rPr>
        <w:t>5</w:t>
      </w:r>
      <w:r>
        <w:rPr>
          <w:lang w:eastAsia="ja-JP"/>
        </w:rPr>
        <w:t>分）</w:t>
      </w:r>
      <w:r>
        <w:rPr>
          <w:lang w:eastAsia="ja-JP"/>
        </w:rPr>
        <w:t xml:space="preserve"> &gt; 4. </w:t>
      </w:r>
      <w:r>
        <w:rPr>
          <w:lang w:eastAsia="ja-JP"/>
        </w:rPr>
        <w:t>週</w:t>
      </w:r>
      <w:r>
        <w:rPr>
          <w:lang w:eastAsia="ja-JP"/>
        </w:rPr>
        <w:t>1</w:t>
      </w:r>
      <w:r>
        <w:rPr>
          <w:lang w:eastAsia="ja-JP"/>
        </w:rPr>
        <w:t>回のフィードバック（口頭またはメモで可、約</w:t>
      </w:r>
      <w:r>
        <w:rPr>
          <w:lang w:eastAsia="ja-JP"/>
        </w:rPr>
        <w:t>10</w:t>
      </w:r>
      <w:r>
        <w:rPr>
          <w:lang w:eastAsia="ja-JP"/>
        </w:rPr>
        <w:t>分）</w:t>
      </w:r>
      <w:r>
        <w:rPr>
          <w:lang w:eastAsia="ja-JP"/>
        </w:rPr>
        <w:t xml:space="preserve"> &gt; &gt; </w:t>
      </w:r>
      <w:r>
        <w:rPr>
          <w:b/>
          <w:lang w:eastAsia="ja-JP"/>
        </w:rPr>
        <w:t>看護部にとってのメリット</w:t>
      </w:r>
      <w:r>
        <w:rPr>
          <w:b/>
          <w:lang w:eastAsia="ja-JP"/>
        </w:rPr>
        <w:t>:</w:t>
      </w:r>
      <w:r>
        <w:rPr>
          <w:lang w:eastAsia="ja-JP"/>
        </w:rPr>
        <w:t xml:space="preserve"> &gt; - </w:t>
      </w:r>
      <w:r>
        <w:rPr>
          <w:lang w:eastAsia="ja-JP"/>
        </w:rPr>
        <w:t>朝会での病棟状態の把握が</w:t>
      </w:r>
      <w:r>
        <w:rPr>
          <w:lang w:eastAsia="ja-JP"/>
        </w:rPr>
        <w:t>30</w:t>
      </w:r>
      <w:r>
        <w:rPr>
          <w:lang w:eastAsia="ja-JP"/>
        </w:rPr>
        <w:t>秒で完了（従来は</w:t>
      </w:r>
      <w:r>
        <w:rPr>
          <w:lang w:eastAsia="ja-JP"/>
        </w:rPr>
        <w:t>5</w:t>
      </w:r>
      <w:r>
        <w:rPr>
          <w:lang w:eastAsia="ja-JP"/>
        </w:rPr>
        <w:t>分以上）</w:t>
      </w:r>
      <w:r>
        <w:rPr>
          <w:lang w:eastAsia="ja-JP"/>
        </w:rPr>
        <w:t xml:space="preserve"> &gt; - </w:t>
      </w:r>
      <w:r>
        <w:rPr>
          <w:lang w:eastAsia="ja-JP"/>
        </w:rPr>
        <w:t>退院調整の判断根拠が数値で見える</w:t>
      </w:r>
      <w:r>
        <w:rPr>
          <w:lang w:eastAsia="ja-JP"/>
        </w:rPr>
        <w:t xml:space="preserve"> &gt; - </w:t>
      </w:r>
      <w:r>
        <w:rPr>
          <w:lang w:eastAsia="ja-JP"/>
        </w:rPr>
        <w:t>「もし明日</w:t>
      </w:r>
      <w:r>
        <w:rPr>
          <w:lang w:eastAsia="ja-JP"/>
        </w:rPr>
        <w:t>3</w:t>
      </w:r>
      <w:r>
        <w:rPr>
          <w:lang w:eastAsia="ja-JP"/>
        </w:rPr>
        <w:t>人入院したら？」のシミュレーションが可能</w:t>
      </w:r>
      <w:r>
        <w:rPr>
          <w:lang w:eastAsia="ja-JP"/>
        </w:rPr>
        <w:t xml:space="preserve"> &gt; &gt; </w:t>
      </w:r>
      <w:r>
        <w:rPr>
          <w:b/>
          <w:lang w:eastAsia="ja-JP"/>
        </w:rPr>
        <w:t>1</w:t>
      </w:r>
      <w:r>
        <w:rPr>
          <w:b/>
          <w:lang w:eastAsia="ja-JP"/>
        </w:rPr>
        <w:t>日の合計負担</w:t>
      </w:r>
      <w:r>
        <w:rPr>
          <w:b/>
          <w:lang w:eastAsia="ja-JP"/>
        </w:rPr>
        <w:t>:</w:t>
      </w:r>
      <w:r>
        <w:rPr>
          <w:lang w:eastAsia="ja-JP"/>
        </w:rPr>
        <w:t xml:space="preserve"> </w:t>
      </w:r>
      <w:r>
        <w:rPr>
          <w:lang w:eastAsia="ja-JP"/>
        </w:rPr>
        <w:t>約</w:t>
      </w:r>
      <w:r>
        <w:rPr>
          <w:lang w:eastAsia="ja-JP"/>
        </w:rPr>
        <w:t>20</w:t>
      </w:r>
      <w:r>
        <w:rPr>
          <w:lang w:eastAsia="ja-JP"/>
        </w:rPr>
        <w:t>分</w:t>
      </w:r>
      <w:r>
        <w:rPr>
          <w:lang w:eastAsia="ja-JP"/>
        </w:rPr>
        <w:t xml:space="preserve"> &gt; </w:t>
      </w:r>
      <w:r>
        <w:rPr>
          <w:b/>
          <w:lang w:eastAsia="ja-JP"/>
        </w:rPr>
        <w:t>撤退基準</w:t>
      </w:r>
      <w:r>
        <w:rPr>
          <w:b/>
          <w:lang w:eastAsia="ja-JP"/>
        </w:rPr>
        <w:t>:</w:t>
      </w:r>
      <w:r>
        <w:rPr>
          <w:lang w:eastAsia="ja-JP"/>
        </w:rPr>
        <w:t xml:space="preserve"> 2</w:t>
      </w:r>
      <w:r>
        <w:rPr>
          <w:lang w:eastAsia="ja-JP"/>
        </w:rPr>
        <w:t>ヶ月の</w:t>
      </w:r>
      <w:r>
        <w:rPr>
          <w:lang w:eastAsia="ja-JP"/>
        </w:rPr>
        <w:t>PoC</w:t>
      </w:r>
      <w:r>
        <w:rPr>
          <w:lang w:eastAsia="ja-JP"/>
        </w:rPr>
        <w:t>終了時に</w:t>
      </w:r>
      <w:r>
        <w:rPr>
          <w:lang w:eastAsia="ja-JP"/>
        </w:rPr>
        <w:t>KPI</w:t>
      </w:r>
      <w:r>
        <w:rPr>
          <w:lang w:eastAsia="ja-JP"/>
        </w:rPr>
        <w:t>未達なら運用終了</w:t>
      </w:r>
    </w:p>
    <w:p w:rsidR="00151FE8" w:rsidRDefault="00000000">
      <w:pPr>
        <w:pStyle w:val="21"/>
        <w:rPr>
          <w:lang w:eastAsia="ja-JP"/>
        </w:rPr>
      </w:pPr>
      <w:r>
        <w:rPr>
          <w:rFonts w:ascii="Calibri" w:eastAsia="Yu Gothic" w:hAnsi="Calibri"/>
          <w:sz w:val="28"/>
          <w:lang w:eastAsia="ja-JP"/>
        </w:rPr>
        <w:t>メモ作成の</w:t>
      </w:r>
      <w:r>
        <w:rPr>
          <w:rFonts w:ascii="Calibri" w:eastAsia="Yu Gothic" w:hAnsi="Calibri"/>
          <w:sz w:val="28"/>
          <w:lang w:eastAsia="ja-JP"/>
        </w:rPr>
        <w:t>3</w:t>
      </w:r>
      <w:r>
        <w:rPr>
          <w:rFonts w:ascii="Calibri" w:eastAsia="Yu Gothic" w:hAnsi="Calibri"/>
          <w:sz w:val="28"/>
          <w:lang w:eastAsia="ja-JP"/>
        </w:rPr>
        <w:t>つのポイント</w:t>
      </w:r>
    </w:p>
    <w:p w:rsidR="00151FE8" w:rsidRDefault="00000000">
      <w:pPr>
        <w:pStyle w:val="a0"/>
        <w:rPr>
          <w:lang w:eastAsia="ja-JP"/>
        </w:rPr>
      </w:pPr>
      <w:r>
        <w:rPr>
          <w:b/>
          <w:lang w:eastAsia="ja-JP"/>
        </w:rPr>
        <w:t>相手の負担を具体的な時間で示す</w:t>
      </w:r>
      <w:r>
        <w:rPr>
          <w:lang w:eastAsia="ja-JP"/>
        </w:rPr>
        <w:t xml:space="preserve">: </w:t>
      </w:r>
      <w:r>
        <w:rPr>
          <w:lang w:eastAsia="ja-JP"/>
        </w:rPr>
        <w:t>「少しお手伝いを」ではなく「</w:t>
      </w:r>
      <w:r>
        <w:rPr>
          <w:lang w:eastAsia="ja-JP"/>
        </w:rPr>
        <w:t>1</w:t>
      </w:r>
      <w:r>
        <w:rPr>
          <w:lang w:eastAsia="ja-JP"/>
        </w:rPr>
        <w:t>日</w:t>
      </w:r>
      <w:r>
        <w:rPr>
          <w:lang w:eastAsia="ja-JP"/>
        </w:rPr>
        <w:t>20</w:t>
      </w:r>
      <w:r>
        <w:rPr>
          <w:lang w:eastAsia="ja-JP"/>
        </w:rPr>
        <w:t>分、内訳は朝</w:t>
      </w:r>
      <w:r>
        <w:rPr>
          <w:lang w:eastAsia="ja-JP"/>
        </w:rPr>
        <w:t>15</w:t>
      </w:r>
      <w:r>
        <w:rPr>
          <w:lang w:eastAsia="ja-JP"/>
        </w:rPr>
        <w:t>分＋夕方</w:t>
      </w:r>
      <w:r>
        <w:rPr>
          <w:lang w:eastAsia="ja-JP"/>
        </w:rPr>
        <w:t>5</w:t>
      </w:r>
      <w:r>
        <w:rPr>
          <w:lang w:eastAsia="ja-JP"/>
        </w:rPr>
        <w:t>分」と数字で明示</w:t>
      </w:r>
    </w:p>
    <w:p w:rsidR="00151FE8" w:rsidRDefault="00000000">
      <w:pPr>
        <w:pStyle w:val="a0"/>
        <w:rPr>
          <w:lang w:eastAsia="ja-JP"/>
        </w:rPr>
      </w:pPr>
      <w:r>
        <w:rPr>
          <w:b/>
          <w:lang w:eastAsia="ja-JP"/>
        </w:rPr>
        <w:t>メリットを相手の目線で書く</w:t>
      </w:r>
      <w:r>
        <w:rPr>
          <w:lang w:eastAsia="ja-JP"/>
        </w:rPr>
        <w:t xml:space="preserve">: </w:t>
      </w:r>
      <w:r>
        <w:rPr>
          <w:lang w:eastAsia="ja-JP"/>
        </w:rPr>
        <w:t>「病院の収益が上がる」よりも「朝会での病棟把握が</w:t>
      </w:r>
      <w:r>
        <w:rPr>
          <w:lang w:eastAsia="ja-JP"/>
        </w:rPr>
        <w:t>30</w:t>
      </w:r>
      <w:r>
        <w:rPr>
          <w:lang w:eastAsia="ja-JP"/>
        </w:rPr>
        <w:t>秒で終わる」の方が現場に響きます</w:t>
      </w:r>
    </w:p>
    <w:p w:rsidR="00151FE8" w:rsidRDefault="00000000">
      <w:pPr>
        <w:pStyle w:val="a0"/>
        <w:rPr>
          <w:lang w:eastAsia="ja-JP"/>
        </w:rPr>
      </w:pPr>
      <w:r>
        <w:rPr>
          <w:b/>
          <w:lang w:eastAsia="ja-JP"/>
        </w:rPr>
        <w:t>撤退基準を明示して安心感を与える</w:t>
      </w:r>
      <w:r>
        <w:rPr>
          <w:lang w:eastAsia="ja-JP"/>
        </w:rPr>
        <w:t xml:space="preserve">: </w:t>
      </w:r>
      <w:r>
        <w:rPr>
          <w:lang w:eastAsia="ja-JP"/>
        </w:rPr>
        <w:t>「ダメなら止められる」とわかると、協力のハードルが下がります</w:t>
      </w:r>
    </w:p>
    <w:p w:rsidR="00151FE8" w:rsidRDefault="00000000">
      <w:pPr>
        <w:spacing w:after="120"/>
        <w:rPr>
          <w:lang w:eastAsia="ja-JP"/>
        </w:rPr>
      </w:pPr>
      <w:r>
        <w:rPr>
          <w:lang w:eastAsia="ja-JP"/>
        </w:rPr>
        <w:t xml:space="preserve">&gt; </w:t>
      </w:r>
      <w:r>
        <w:rPr>
          <w:b/>
          <w:lang w:eastAsia="ja-JP"/>
        </w:rPr>
        <w:t>A</w:t>
      </w:r>
      <w:r>
        <w:rPr>
          <w:b/>
          <w:lang w:eastAsia="ja-JP"/>
        </w:rPr>
        <w:t>さんの実感</w:t>
      </w:r>
      <w:r>
        <w:rPr>
          <w:lang w:eastAsia="ja-JP"/>
        </w:rPr>
        <w:t xml:space="preserve"> &gt; </w:t>
      </w:r>
      <w:r>
        <w:rPr>
          <w:lang w:eastAsia="ja-JP"/>
        </w:rPr>
        <w:t>「最初は『病院のために』みたいな抽象的な書き方をしていました。でも看護部長に見せたら『で、うちの看護師は</w:t>
      </w:r>
      <w:r>
        <w:rPr>
          <w:lang w:eastAsia="ja-JP"/>
        </w:rPr>
        <w:t>1</w:t>
      </w:r>
      <w:r>
        <w:rPr>
          <w:lang w:eastAsia="ja-JP"/>
        </w:rPr>
        <w:t>日何分使うの？』と即答されて、数字で示すことの大切さを学びました。」</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協力依頼先の部署をリストアップした</w:t>
      </w:r>
      <w:r>
        <w:rPr>
          <w:lang w:eastAsia="ja-JP"/>
        </w:rPr>
        <w:t xml:space="preserve"> &gt; &gt; □ </w:t>
      </w:r>
      <w:r>
        <w:rPr>
          <w:lang w:eastAsia="ja-JP"/>
        </w:rPr>
        <w:t>依頼事項を具体的な作業と所要時間で整理した</w:t>
      </w:r>
      <w:r>
        <w:rPr>
          <w:lang w:eastAsia="ja-JP"/>
        </w:rPr>
        <w:t xml:space="preserve"> &gt; &gt; □ </w:t>
      </w:r>
      <w:r>
        <w:rPr>
          <w:lang w:eastAsia="ja-JP"/>
        </w:rPr>
        <w:t>メリットを相手目線で記述した</w:t>
      </w:r>
      <w:r>
        <w:rPr>
          <w:lang w:eastAsia="ja-JP"/>
        </w:rPr>
        <w:t xml:space="preserve"> &gt; &gt; □ </w:t>
      </w:r>
      <w:r>
        <w:rPr>
          <w:lang w:eastAsia="ja-JP"/>
        </w:rPr>
        <w:t>撤退基準を明記した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9</w:t>
      </w:r>
      <w:r>
        <w:rPr>
          <w:rFonts w:ascii="Calibri" w:eastAsia="Yu Gothic" w:hAnsi="Calibri"/>
          <w:sz w:val="36"/>
          <w:lang w:eastAsia="ja-JP"/>
        </w:rPr>
        <w:t>章：</w:t>
      </w:r>
      <w:r>
        <w:rPr>
          <w:rFonts w:ascii="Calibri" w:eastAsia="Yu Gothic" w:hAnsi="Calibri"/>
          <w:sz w:val="36"/>
          <w:lang w:eastAsia="ja-JP"/>
        </w:rPr>
        <w:t xml:space="preserve">Step 5 — </w:t>
      </w:r>
      <w:r>
        <w:rPr>
          <w:rFonts w:ascii="Calibri" w:eastAsia="Yu Gothic" w:hAnsi="Calibri"/>
          <w:sz w:val="36"/>
          <w:lang w:eastAsia="ja-JP"/>
        </w:rPr>
        <w:t>会議での提案・承認獲得</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lastRenderedPageBreak/>
        <w:t>経営層に響く提案書の書き方がわかります</w:t>
      </w:r>
    </w:p>
    <w:p w:rsidR="00151FE8" w:rsidRDefault="00000000">
      <w:pPr>
        <w:pStyle w:val="a0"/>
        <w:rPr>
          <w:lang w:eastAsia="ja-JP"/>
        </w:rPr>
      </w:pPr>
      <w:r>
        <w:rPr>
          <w:lang w:eastAsia="ja-JP"/>
        </w:rPr>
        <w:t>デモを使った効果的なプレゼンの進め方がわかります</w:t>
      </w:r>
    </w:p>
    <w:p w:rsidR="00151FE8" w:rsidRDefault="00000000">
      <w:pPr>
        <w:pStyle w:val="a0"/>
        <w:rPr>
          <w:lang w:eastAsia="ja-JP"/>
        </w:rPr>
      </w:pPr>
      <w:r>
        <w:rPr>
          <w:lang w:eastAsia="ja-JP"/>
        </w:rPr>
        <w:t>想定される質問への回答を準備できます</w:t>
      </w:r>
    </w:p>
    <w:p w:rsidR="00151FE8" w:rsidRDefault="00000000">
      <w:pPr>
        <w:pStyle w:val="21"/>
      </w:pPr>
      <w:r>
        <w:rPr>
          <w:rFonts w:ascii="Calibri" w:eastAsia="Yu Gothic" w:hAnsi="Calibri"/>
          <w:sz w:val="28"/>
        </w:rPr>
        <w:t>提案書テンプレート</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セクション</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記入内容</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 xml:space="preserve">**1. </w:t>
            </w:r>
            <w:r>
              <w:rPr>
                <w:b w:val="0"/>
              </w:rPr>
              <w:t>現状の課題</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＿＿＿＿（数字で示す</w:t>
            </w:r>
            <w:r>
              <w:rPr>
                <w:lang w:eastAsia="ja-JP"/>
              </w:rPr>
              <w:t xml:space="preserve">: </w:t>
            </w:r>
            <w:r>
              <w:rPr>
                <w:lang w:eastAsia="ja-JP"/>
              </w:rP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 xml:space="preserve">**2. </w:t>
            </w:r>
            <w:r>
              <w:rPr>
                <w:b w:val="0"/>
              </w:rPr>
              <w:t>提案内容</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＿＿＿＿アプリの</w:t>
            </w:r>
            <w:r>
              <w:rPr>
                <w:lang w:eastAsia="ja-JP"/>
              </w:rPr>
              <w:t>PoC</w:t>
            </w:r>
            <w:r>
              <w:rPr>
                <w:lang w:eastAsia="ja-JP"/>
              </w:rPr>
              <w:t>導入（期間</w:t>
            </w:r>
            <w:r>
              <w:rPr>
                <w:lang w:eastAsia="ja-JP"/>
              </w:rPr>
              <w:t xml:space="preserve">: </w:t>
            </w:r>
            <w:r>
              <w:rPr>
                <w:lang w:eastAsia="ja-JP"/>
              </w:rPr>
              <w:t>＿＿ヶ月、対象</w:t>
            </w:r>
            <w:r>
              <w:rPr>
                <w:lang w:eastAsia="ja-JP"/>
              </w:rPr>
              <w:t xml:space="preserve">: </w:t>
            </w:r>
            <w:r>
              <w:rPr>
                <w:lang w:eastAsia="ja-JP"/>
              </w:rPr>
              <w:t>＿＿部署）</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 xml:space="preserve">**3. </w:t>
            </w:r>
            <w:r>
              <w:rPr>
                <w:b w:val="0"/>
              </w:rPr>
              <w:t>期待効果</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金額</w:t>
            </w:r>
            <w:r>
              <w:rPr>
                <w:lang w:eastAsia="ja-JP"/>
              </w:rPr>
              <w:t xml:space="preserve">: </w:t>
            </w:r>
            <w:r>
              <w:rPr>
                <w:lang w:eastAsia="ja-JP"/>
              </w:rPr>
              <w:t>＿＿万円</w:t>
            </w:r>
            <w:r>
              <w:rPr>
                <w:lang w:eastAsia="ja-JP"/>
              </w:rPr>
              <w:t>/</w:t>
            </w:r>
            <w:r>
              <w:rPr>
                <w:lang w:eastAsia="ja-JP"/>
              </w:rPr>
              <w:t>月（年間＿＿万円）、時間</w:t>
            </w:r>
            <w:r>
              <w:rPr>
                <w:lang w:eastAsia="ja-JP"/>
              </w:rPr>
              <w:t xml:space="preserve">: </w:t>
            </w:r>
            <w:r>
              <w:rPr>
                <w:lang w:eastAsia="ja-JP"/>
              </w:rPr>
              <w:t>＿＿分</w:t>
            </w:r>
            <w:r>
              <w:rPr>
                <w:lang w:eastAsia="ja-JP"/>
              </w:rPr>
              <w:t>/</w:t>
            </w:r>
            <w:r>
              <w:rPr>
                <w:lang w:eastAsia="ja-JP"/>
              </w:rPr>
              <w:t>日の短縮</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 xml:space="preserve">**4. </w:t>
            </w:r>
            <w:r>
              <w:rPr>
                <w:b w:val="0"/>
              </w:rPr>
              <w:t>実施計画</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 xml:space="preserve">Phase 1: </w:t>
            </w:r>
            <w:r>
              <w:t>＿＿</w:t>
            </w:r>
            <w:r>
              <w:t xml:space="preserve"> / Phase 2: </w:t>
            </w:r>
            <w:r>
              <w:t>＿＿</w:t>
            </w:r>
            <w:r>
              <w:t xml:space="preserve"> / Phase 3: </w:t>
            </w: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 xml:space="preserve">**5. </w:t>
            </w:r>
            <w:r>
              <w:rPr>
                <w:b w:val="0"/>
              </w:rPr>
              <w:t>リスクと対策</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リスク</w:t>
            </w:r>
            <w:r>
              <w:rPr>
                <w:lang w:eastAsia="ja-JP"/>
              </w:rPr>
              <w:t xml:space="preserve">: </w:t>
            </w:r>
            <w:r>
              <w:rPr>
                <w:lang w:eastAsia="ja-JP"/>
              </w:rPr>
              <w:t>＿＿</w:t>
            </w:r>
            <w:r>
              <w:rPr>
                <w:lang w:eastAsia="ja-JP"/>
              </w:rPr>
              <w:t xml:space="preserve"> → </w:t>
            </w:r>
            <w:r>
              <w:rPr>
                <w:lang w:eastAsia="ja-JP"/>
              </w:rPr>
              <w:t>対策</w:t>
            </w:r>
            <w:r>
              <w:rPr>
                <w:lang w:eastAsia="ja-JP"/>
              </w:rPr>
              <w:t xml:space="preserve">: </w:t>
            </w:r>
            <w:r>
              <w:rPr>
                <w:lang w:eastAsia="ja-JP"/>
              </w:rP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 xml:space="preserve">**6. </w:t>
            </w:r>
            <w:r>
              <w:rPr>
                <w:b w:val="0"/>
              </w:rPr>
              <w:t>お願い事項</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1. PoC</w:t>
            </w:r>
            <w:r>
              <w:rPr>
                <w:lang w:eastAsia="ja-JP"/>
              </w:rPr>
              <w:t>の実施承認</w:t>
            </w:r>
            <w:r>
              <w:rPr>
                <w:lang w:eastAsia="ja-JP"/>
              </w:rPr>
              <w:t xml:space="preserve"> 2. </w:t>
            </w:r>
            <w:r>
              <w:rPr>
                <w:lang w:eastAsia="ja-JP"/>
              </w:rPr>
              <w:t>＿＿部への協力依頼の裁可</w:t>
            </w:r>
          </w:p>
        </w:tc>
      </w:tr>
    </w:tbl>
    <w:p w:rsidR="00151FE8" w:rsidRDefault="00151FE8">
      <w:pPr>
        <w:spacing w:after="80"/>
        <w:rPr>
          <w:lang w:eastAsia="ja-JP"/>
        </w:rPr>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さんと副院長が</w:t>
      </w:r>
      <w:r>
        <w:rPr>
          <w:lang w:eastAsia="ja-JP"/>
        </w:rPr>
        <w:t>2026</w:t>
      </w:r>
      <w:r>
        <w:rPr>
          <w:lang w:eastAsia="ja-JP"/>
        </w:rPr>
        <w:t>年</w:t>
      </w:r>
      <w:r>
        <w:rPr>
          <w:lang w:eastAsia="ja-JP"/>
        </w:rPr>
        <w:t>3</w:t>
      </w:r>
      <w:r>
        <w:rPr>
          <w:lang w:eastAsia="ja-JP"/>
        </w:rPr>
        <w:t>月</w:t>
      </w:r>
      <w:r>
        <w:rPr>
          <w:lang w:eastAsia="ja-JP"/>
        </w:rPr>
        <w:t>25</w:t>
      </w:r>
      <w:r>
        <w:rPr>
          <w:lang w:eastAsia="ja-JP"/>
        </w:rPr>
        <w:t>日の理事会で提案した内容はこうでした。</w:t>
      </w:r>
      <w:r>
        <w:rPr>
          <w:lang w:eastAsia="ja-JP"/>
        </w:rPr>
        <w:t xml:space="preserve"> &gt; &gt; </w:t>
      </w:r>
      <w:r>
        <w:rPr>
          <w:b/>
          <w:lang w:eastAsia="ja-JP"/>
        </w:rPr>
        <w:t>現状の課題</w:t>
      </w:r>
      <w:r>
        <w:rPr>
          <w:b/>
          <w:lang w:eastAsia="ja-JP"/>
        </w:rPr>
        <w:t>:</w:t>
      </w:r>
      <w:r>
        <w:rPr>
          <w:lang w:eastAsia="ja-JP"/>
        </w:rPr>
        <w:t xml:space="preserve"> 6F</w:t>
      </w:r>
      <w:r>
        <w:rPr>
          <w:lang w:eastAsia="ja-JP"/>
        </w:rPr>
        <w:t>病棟の稼働率は月平均</w:t>
      </w:r>
      <w:r>
        <w:rPr>
          <w:lang w:eastAsia="ja-JP"/>
        </w:rPr>
        <w:t>87%</w:t>
      </w:r>
      <w:r>
        <w:rPr>
          <w:lang w:eastAsia="ja-JP"/>
        </w:rPr>
        <w:t>。目標の</w:t>
      </w:r>
      <w:r>
        <w:rPr>
          <w:lang w:eastAsia="ja-JP"/>
        </w:rPr>
        <w:t>90%</w:t>
      </w:r>
      <w:r>
        <w:rPr>
          <w:lang w:eastAsia="ja-JP"/>
        </w:rPr>
        <w:t>に</w:t>
      </w:r>
      <w:r>
        <w:rPr>
          <w:lang w:eastAsia="ja-JP"/>
        </w:rPr>
        <w:t>3%</w:t>
      </w:r>
      <w:r>
        <w:rPr>
          <w:lang w:eastAsia="ja-JP"/>
        </w:rPr>
        <w:t>届かない。空床</w:t>
      </w:r>
      <w:r>
        <w:rPr>
          <w:lang w:eastAsia="ja-JP"/>
        </w:rPr>
        <w:t>1</w:t>
      </w:r>
      <w:r>
        <w:rPr>
          <w:lang w:eastAsia="ja-JP"/>
        </w:rPr>
        <w:t>床あたり約</w:t>
      </w:r>
      <w:r>
        <w:rPr>
          <w:lang w:eastAsia="ja-JP"/>
        </w:rPr>
        <w:t>2.5</w:t>
      </w:r>
      <w:r>
        <w:rPr>
          <w:lang w:eastAsia="ja-JP"/>
        </w:rPr>
        <w:t>万円</w:t>
      </w:r>
      <w:r>
        <w:rPr>
          <w:lang w:eastAsia="ja-JP"/>
        </w:rPr>
        <w:t>/</w:t>
      </w:r>
      <w:r>
        <w:rPr>
          <w:lang w:eastAsia="ja-JP"/>
        </w:rPr>
        <w:t>日の未活用病床コストが発生。</w:t>
      </w:r>
      <w:r>
        <w:rPr>
          <w:lang w:eastAsia="ja-JP"/>
        </w:rPr>
        <w:t xml:space="preserve"> &gt; &gt; </w:t>
      </w:r>
      <w:r>
        <w:rPr>
          <w:b/>
          <w:lang w:eastAsia="ja-JP"/>
        </w:rPr>
        <w:t>提案内容</w:t>
      </w:r>
      <w:r>
        <w:rPr>
          <w:b/>
          <w:lang w:eastAsia="ja-JP"/>
        </w:rPr>
        <w:t>:</w:t>
      </w:r>
      <w:r>
        <w:rPr>
          <w:lang w:eastAsia="ja-JP"/>
        </w:rPr>
        <w:t xml:space="preserve"> </w:t>
      </w:r>
      <w:r>
        <w:rPr>
          <w:lang w:eastAsia="ja-JP"/>
        </w:rPr>
        <w:t>ベッドコントロールシミュレーターの</w:t>
      </w:r>
      <w:r>
        <w:rPr>
          <w:lang w:eastAsia="ja-JP"/>
        </w:rPr>
        <w:t>PoC</w:t>
      </w:r>
      <w:r>
        <w:rPr>
          <w:lang w:eastAsia="ja-JP"/>
        </w:rPr>
        <w:t>導入。期間</w:t>
      </w:r>
      <w:r>
        <w:rPr>
          <w:lang w:eastAsia="ja-JP"/>
        </w:rPr>
        <w:t>2</w:t>
      </w:r>
      <w:r>
        <w:rPr>
          <w:lang w:eastAsia="ja-JP"/>
        </w:rPr>
        <w:t>ヶ月、対象は</w:t>
      </w:r>
      <w:r>
        <w:rPr>
          <w:lang w:eastAsia="ja-JP"/>
        </w:rPr>
        <w:t>6F</w:t>
      </w:r>
      <w:r>
        <w:rPr>
          <w:lang w:eastAsia="ja-JP"/>
        </w:rPr>
        <w:t>病棟</w:t>
      </w:r>
      <w:r>
        <w:rPr>
          <w:lang w:eastAsia="ja-JP"/>
        </w:rPr>
        <w:t>47</w:t>
      </w:r>
      <w:r>
        <w:rPr>
          <w:lang w:eastAsia="ja-JP"/>
        </w:rPr>
        <w:t>床。</w:t>
      </w:r>
      <w:r>
        <w:rPr>
          <w:lang w:eastAsia="ja-JP"/>
        </w:rPr>
        <w:t xml:space="preserve"> &gt; &gt; </w:t>
      </w:r>
      <w:r>
        <w:rPr>
          <w:b/>
          <w:lang w:eastAsia="ja-JP"/>
        </w:rPr>
        <w:t>期待効果</w:t>
      </w:r>
      <w:r>
        <w:rPr>
          <w:b/>
          <w:lang w:eastAsia="ja-JP"/>
        </w:rPr>
        <w:t>:</w:t>
      </w:r>
      <w:r>
        <w:rPr>
          <w:lang w:eastAsia="ja-JP"/>
        </w:rPr>
        <w:t xml:space="preserve"> </w:t>
      </w:r>
      <w:r>
        <w:rPr>
          <w:lang w:eastAsia="ja-JP"/>
        </w:rPr>
        <w:t>稼働率</w:t>
      </w:r>
      <w:r>
        <w:rPr>
          <w:lang w:eastAsia="ja-JP"/>
        </w:rPr>
        <w:t>1%</w:t>
      </w:r>
      <w:r>
        <w:rPr>
          <w:lang w:eastAsia="ja-JP"/>
        </w:rPr>
        <w:t>改善で年間約</w:t>
      </w:r>
      <w:r>
        <w:rPr>
          <w:lang w:eastAsia="ja-JP"/>
        </w:rPr>
        <w:t>1,046</w:t>
      </w:r>
      <w:r>
        <w:rPr>
          <w:lang w:eastAsia="ja-JP"/>
        </w:rPr>
        <w:t>万円の運営貢献額増。</w:t>
      </w:r>
      <w:r>
        <w:rPr>
          <w:lang w:eastAsia="ja-JP"/>
        </w:rPr>
        <w:t xml:space="preserve"> &gt; &gt; </w:t>
      </w:r>
      <w:r>
        <w:rPr>
          <w:b/>
          <w:lang w:eastAsia="ja-JP"/>
        </w:rPr>
        <w:t>コスト</w:t>
      </w:r>
      <w:r>
        <w:rPr>
          <w:b/>
          <w:lang w:eastAsia="ja-JP"/>
        </w:rPr>
        <w:t>:</w:t>
      </w:r>
      <w:r>
        <w:rPr>
          <w:lang w:eastAsia="ja-JP"/>
        </w:rPr>
        <w:t xml:space="preserve"> </w:t>
      </w:r>
      <w:r>
        <w:rPr>
          <w:lang w:eastAsia="ja-JP"/>
        </w:rPr>
        <w:t>制作・維持コスト</w:t>
      </w:r>
      <w:r>
        <w:rPr>
          <w:lang w:eastAsia="ja-JP"/>
        </w:rPr>
        <w:t>0</w:t>
      </w:r>
      <w:r>
        <w:rPr>
          <w:lang w:eastAsia="ja-JP"/>
        </w:rPr>
        <w:t>円（既存</w:t>
      </w:r>
      <w:r>
        <w:rPr>
          <w:lang w:eastAsia="ja-JP"/>
        </w:rPr>
        <w:t>PC</w:t>
      </w:r>
      <w:r>
        <w:rPr>
          <w:lang w:eastAsia="ja-JP"/>
        </w:rPr>
        <w:t>と無料ツールのみ使用）。</w:t>
      </w:r>
      <w:r>
        <w:rPr>
          <w:lang w:eastAsia="ja-JP"/>
        </w:rPr>
        <w:t>Claude Code Pro</w:t>
      </w:r>
      <w:r>
        <w:rPr>
          <w:lang w:eastAsia="ja-JP"/>
        </w:rPr>
        <w:t>プラン月額約</w:t>
      </w:r>
      <w:r>
        <w:rPr>
          <w:lang w:eastAsia="ja-JP"/>
        </w:rPr>
        <w:t>3,000</w:t>
      </w:r>
      <w:r>
        <w:rPr>
          <w:lang w:eastAsia="ja-JP"/>
        </w:rPr>
        <w:t>円のみ。</w:t>
      </w:r>
      <w:r>
        <w:rPr>
          <w:lang w:eastAsia="ja-JP"/>
        </w:rPr>
        <w:t xml:space="preserve"> &gt; &gt; </w:t>
      </w:r>
      <w:r>
        <w:rPr>
          <w:b/>
          <w:lang w:eastAsia="ja-JP"/>
        </w:rPr>
        <w:t>お願い事項</w:t>
      </w:r>
      <w:r>
        <w:rPr>
          <w:b/>
          <w:lang w:eastAsia="ja-JP"/>
        </w:rPr>
        <w:t>:</w:t>
      </w:r>
      <w:r>
        <w:rPr>
          <w:lang w:eastAsia="ja-JP"/>
        </w:rPr>
        <w:t xml:space="preserve"> (1) PoC</w:t>
      </w:r>
      <w:r>
        <w:rPr>
          <w:lang w:eastAsia="ja-JP"/>
        </w:rPr>
        <w:t>の実施承認</w:t>
      </w:r>
      <w:r>
        <w:rPr>
          <w:lang w:eastAsia="ja-JP"/>
        </w:rPr>
        <w:t xml:space="preserve"> (2) </w:t>
      </w:r>
      <w:r>
        <w:rPr>
          <w:lang w:eastAsia="ja-JP"/>
        </w:rPr>
        <w:t>看護部への協力依頼の裁可</w:t>
      </w:r>
      <w:r>
        <w:rPr>
          <w:lang w:eastAsia="ja-JP"/>
        </w:rPr>
        <w:t xml:space="preserve"> </w:t>
      </w:r>
      <w:r>
        <w:rPr>
          <w:lang w:eastAsia="ja-JP"/>
        </w:rPr>
        <w:t>の</w:t>
      </w:r>
      <w:r>
        <w:rPr>
          <w:lang w:eastAsia="ja-JP"/>
        </w:rPr>
        <w:t>2</w:t>
      </w:r>
      <w:r>
        <w:rPr>
          <w:lang w:eastAsia="ja-JP"/>
        </w:rPr>
        <w:t>点に絞りました。</w:t>
      </w:r>
    </w:p>
    <w:p w:rsidR="00151FE8" w:rsidRDefault="00000000">
      <w:pPr>
        <w:pStyle w:val="21"/>
        <w:rPr>
          <w:lang w:eastAsia="ja-JP"/>
        </w:rPr>
      </w:pPr>
      <w:r>
        <w:rPr>
          <w:rFonts w:ascii="Calibri" w:eastAsia="Yu Gothic" w:hAnsi="Calibri"/>
          <w:sz w:val="28"/>
          <w:lang w:eastAsia="ja-JP"/>
        </w:rPr>
        <w:t>プレゼンテーション構成（</w:t>
      </w:r>
      <w:r>
        <w:rPr>
          <w:rFonts w:ascii="Calibri" w:eastAsia="Yu Gothic" w:hAnsi="Calibri"/>
          <w:sz w:val="28"/>
          <w:lang w:eastAsia="ja-JP"/>
        </w:rPr>
        <w:t>10-15</w:t>
      </w:r>
      <w:r>
        <w:rPr>
          <w:rFonts w:ascii="Calibri" w:eastAsia="Yu Gothic" w:hAnsi="Calibri"/>
          <w:sz w:val="28"/>
          <w:lang w:eastAsia="ja-JP"/>
        </w:rPr>
        <w:t>分想定）</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スライド</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時間</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1</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タイトルと挨拶</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30</w:t>
            </w:r>
            <w:r>
              <w:t>秒</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2</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現状の課題（</w:t>
            </w:r>
            <w:r>
              <w:rPr>
                <w:lang w:eastAsia="ja-JP"/>
              </w:rPr>
              <w:t>3</w:t>
            </w:r>
            <w:r>
              <w:rPr>
                <w:lang w:eastAsia="ja-JP"/>
              </w:rPr>
              <w:t>つに絞る）</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1.5</w:t>
            </w:r>
            <w:r>
              <w:t>分</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3</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課題の金額インパクト（数字で見せる）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1.5</w:t>
            </w:r>
            <w:r>
              <w:t>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4</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提案内容（アプリの概要）</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2</w:t>
            </w:r>
            <w:r>
              <w:t>分</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5</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w:t>
            </w:r>
            <w:r>
              <w:rPr>
                <w:lang w:eastAsia="ja-JP"/>
              </w:rPr>
              <w:t>デモ</w:t>
            </w:r>
            <w:r>
              <w:rPr>
                <w:lang w:eastAsia="ja-JP"/>
              </w:rPr>
              <w:t>**</w:t>
            </w:r>
            <w:r>
              <w:rPr>
                <w:lang w:eastAsia="ja-JP"/>
              </w:rPr>
              <w:t>（実際に画面を操作して見せる）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3</w:t>
            </w:r>
            <w:r>
              <w:t>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6</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PoC</w:t>
            </w:r>
            <w:r>
              <w:rPr>
                <w:lang w:eastAsia="ja-JP"/>
              </w:rPr>
              <w:t>計画と成功の基準</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1.5</w:t>
            </w:r>
            <w:r>
              <w:t>分</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7</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コストとリスク対策</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1</w:t>
            </w:r>
            <w:r>
              <w:t>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8</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お願い事項（明確に</w:t>
            </w:r>
            <w:r>
              <w:rPr>
                <w:lang w:eastAsia="ja-JP"/>
              </w:rPr>
              <w:t>2-3</w:t>
            </w:r>
            <w:r>
              <w:rPr>
                <w:lang w:eastAsia="ja-JP"/>
              </w:rPr>
              <w:t>点）</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1</w:t>
            </w:r>
            <w:r>
              <w:t>分</w:t>
            </w:r>
          </w:p>
        </w:tc>
      </w:tr>
    </w:tbl>
    <w:p w:rsidR="00151FE8" w:rsidRDefault="00151FE8">
      <w:pPr>
        <w:spacing w:after="80"/>
      </w:pPr>
    </w:p>
    <w:p w:rsidR="00151FE8" w:rsidRDefault="00000000">
      <w:pPr>
        <w:pStyle w:val="31"/>
      </w:pPr>
      <w:r>
        <w:rPr>
          <w:rFonts w:ascii="Calibri" w:eastAsia="Yu Gothic" w:hAnsi="Calibri"/>
          <w:sz w:val="24"/>
        </w:rPr>
        <w:t>プレゼンの</w:t>
      </w:r>
      <w:r>
        <w:rPr>
          <w:rFonts w:ascii="Calibri" w:eastAsia="Yu Gothic" w:hAnsi="Calibri"/>
          <w:sz w:val="24"/>
        </w:rPr>
        <w:t>3</w:t>
      </w:r>
      <w:r>
        <w:rPr>
          <w:rFonts w:ascii="Calibri" w:eastAsia="Yu Gothic" w:hAnsi="Calibri"/>
          <w:sz w:val="24"/>
        </w:rPr>
        <w:t>つのコツ</w:t>
      </w:r>
    </w:p>
    <w:p w:rsidR="00151FE8" w:rsidRDefault="00000000">
      <w:pPr>
        <w:pStyle w:val="a0"/>
        <w:rPr>
          <w:lang w:eastAsia="ja-JP"/>
        </w:rPr>
      </w:pPr>
      <w:r>
        <w:rPr>
          <w:b/>
          <w:lang w:eastAsia="ja-JP"/>
        </w:rPr>
        <w:t>数字で語る</w:t>
      </w:r>
      <w:r>
        <w:rPr>
          <w:lang w:eastAsia="ja-JP"/>
        </w:rPr>
        <w:t xml:space="preserve">: </w:t>
      </w:r>
      <w:r>
        <w:rPr>
          <w:lang w:eastAsia="ja-JP"/>
        </w:rPr>
        <w:t>「空床が多いです」ではなく「空床</w:t>
      </w:r>
      <w:r>
        <w:rPr>
          <w:lang w:eastAsia="ja-JP"/>
        </w:rPr>
        <w:t>1</w:t>
      </w:r>
      <w:r>
        <w:rPr>
          <w:lang w:eastAsia="ja-JP"/>
        </w:rPr>
        <w:t>床あたり約</w:t>
      </w:r>
      <w:r>
        <w:rPr>
          <w:lang w:eastAsia="ja-JP"/>
        </w:rPr>
        <w:t>2.5</w:t>
      </w:r>
      <w:r>
        <w:rPr>
          <w:lang w:eastAsia="ja-JP"/>
        </w:rPr>
        <w:t>万円</w:t>
      </w:r>
      <w:r>
        <w:rPr>
          <w:lang w:eastAsia="ja-JP"/>
        </w:rPr>
        <w:t>/</w:t>
      </w:r>
      <w:r>
        <w:rPr>
          <w:lang w:eastAsia="ja-JP"/>
        </w:rPr>
        <w:t>日の損失」と具体的に</w:t>
      </w:r>
    </w:p>
    <w:p w:rsidR="00151FE8" w:rsidRDefault="00000000">
      <w:pPr>
        <w:pStyle w:val="a0"/>
      </w:pPr>
      <w:r>
        <w:rPr>
          <w:b/>
          <w:lang w:eastAsia="ja-JP"/>
        </w:rPr>
        <w:lastRenderedPageBreak/>
        <w:t>デモを見せる</w:t>
      </w:r>
      <w:r>
        <w:rPr>
          <w:lang w:eastAsia="ja-JP"/>
        </w:rPr>
        <w:t xml:space="preserve">: </w:t>
      </w:r>
      <w:r>
        <w:rPr>
          <w:lang w:eastAsia="ja-JP"/>
        </w:rPr>
        <w:t>実際のアプリ画面を操作して見せるのが最も効果的です。</w:t>
      </w:r>
      <w:r>
        <w:t>百聞は一見にしかず</w:t>
      </w:r>
    </w:p>
    <w:p w:rsidR="00151FE8" w:rsidRDefault="00000000">
      <w:pPr>
        <w:pStyle w:val="a0"/>
        <w:rPr>
          <w:lang w:eastAsia="ja-JP"/>
        </w:rPr>
      </w:pPr>
      <w:r>
        <w:rPr>
          <w:b/>
          <w:lang w:eastAsia="ja-JP"/>
        </w:rPr>
        <w:t>撤退基準で安心させる</w:t>
      </w:r>
      <w:r>
        <w:rPr>
          <w:lang w:eastAsia="ja-JP"/>
        </w:rPr>
        <w:t xml:space="preserve">: </w:t>
      </w:r>
      <w:r>
        <w:rPr>
          <w:lang w:eastAsia="ja-JP"/>
        </w:rPr>
        <w:t>「効果がなければ</w:t>
      </w:r>
      <w:r>
        <w:rPr>
          <w:lang w:eastAsia="ja-JP"/>
        </w:rPr>
        <w:t>PoC</w:t>
      </w:r>
      <w:r>
        <w:rPr>
          <w:lang w:eastAsia="ja-JP"/>
        </w:rPr>
        <w:t>期間で終了します」と伝え、意思決定のハードルを下げます</w:t>
      </w:r>
    </w:p>
    <w:p w:rsidR="00151FE8" w:rsidRDefault="00000000">
      <w:pPr>
        <w:pStyle w:val="21"/>
      </w:pPr>
      <w:r>
        <w:rPr>
          <w:rFonts w:ascii="Calibri" w:eastAsia="Yu Gothic" w:hAnsi="Calibri"/>
          <w:sz w:val="28"/>
        </w:rPr>
        <w:t>想定</w:t>
      </w:r>
      <w:r>
        <w:rPr>
          <w:rFonts w:ascii="Calibri" w:eastAsia="Yu Gothic" w:hAnsi="Calibri"/>
          <w:sz w:val="28"/>
        </w:rPr>
        <w:t>Q&amp;A</w:t>
      </w:r>
      <w:r>
        <w:rPr>
          <w:rFonts w:ascii="Calibri" w:eastAsia="Yu Gothic" w:hAnsi="Calibri"/>
          <w:sz w:val="28"/>
        </w:rPr>
        <w:t>リスト</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よくある質問</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回答例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「コストはいくら？」</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既存</w:t>
            </w:r>
            <w:r>
              <w:rPr>
                <w:lang w:eastAsia="ja-JP"/>
              </w:rPr>
              <w:t>PC</w:t>
            </w:r>
            <w:r>
              <w:rPr>
                <w:lang w:eastAsia="ja-JP"/>
              </w:rPr>
              <w:t>と無料ツールで作るため、追加費用は</w:t>
            </w:r>
            <w:r>
              <w:rPr>
                <w:lang w:eastAsia="ja-JP"/>
              </w:rPr>
              <w:t>Claude Code</w:t>
            </w:r>
            <w:r>
              <w:rPr>
                <w:lang w:eastAsia="ja-JP"/>
              </w:rPr>
              <w:t>の</w:t>
            </w:r>
            <w:r>
              <w:rPr>
                <w:lang w:eastAsia="ja-JP"/>
              </w:rPr>
              <w:t>Pro</w:t>
            </w:r>
            <w:r>
              <w:rPr>
                <w:lang w:eastAsia="ja-JP"/>
              </w:rPr>
              <w:t>プラン月額約</w:t>
            </w:r>
            <w:r>
              <w:rPr>
                <w:lang w:eastAsia="ja-JP"/>
              </w:rPr>
              <w:t>3,000</w:t>
            </w:r>
            <w:r>
              <w:rPr>
                <w:lang w:eastAsia="ja-JP"/>
              </w:rPr>
              <w:t>円のみ</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「セキュリティは？」</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院内</w:t>
            </w:r>
            <w:r>
              <w:rPr>
                <w:lang w:eastAsia="ja-JP"/>
              </w:rPr>
              <w:t>LAN</w:t>
            </w:r>
            <w:r>
              <w:rPr>
                <w:lang w:eastAsia="ja-JP"/>
              </w:rPr>
              <w:t>内だけで動き、外部通信はありません。患者個人情報は一切使わない設計</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「失敗したら？」</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PoC</w:t>
            </w:r>
            <w:r>
              <w:rPr>
                <w:lang w:eastAsia="ja-JP"/>
              </w:rPr>
              <w:t>期間で効果を測定し、基準未達なら終了。現行業務への影響はゼロ</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「誰がメンテするの？」</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Claude Code</w:t>
            </w:r>
            <w:r>
              <w:rPr>
                <w:lang w:eastAsia="ja-JP"/>
              </w:rPr>
              <w:t>で修正・改良できるため、専任</w:t>
            </w:r>
            <w:r>
              <w:rPr>
                <w:lang w:eastAsia="ja-JP"/>
              </w:rPr>
              <w:t>IT</w:t>
            </w:r>
            <w:r>
              <w:rPr>
                <w:lang w:eastAsia="ja-JP"/>
              </w:rPr>
              <w:t>担当者は不要</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「現場の負担は？」</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t>1</w:t>
            </w:r>
            <w:r>
              <w:t>日約</w:t>
            </w:r>
            <w:r>
              <w:t>20</w:t>
            </w:r>
            <w:r>
              <w:t>分（朝</w:t>
            </w:r>
            <w:r>
              <w:t>15</w:t>
            </w:r>
            <w:r>
              <w:t>分＋夕方</w:t>
            </w:r>
            <w:r>
              <w:t>5</w:t>
            </w:r>
            <w:r>
              <w:t>分）。</w:t>
            </w:r>
            <w:r>
              <w:rPr>
                <w:lang w:eastAsia="ja-JP"/>
              </w:rPr>
              <w:t>導入後</w:t>
            </w:r>
            <w:r>
              <w:rPr>
                <w:lang w:eastAsia="ja-JP"/>
              </w:rPr>
              <w:t>2</w:t>
            </w:r>
            <w:r>
              <w:rPr>
                <w:lang w:eastAsia="ja-JP"/>
              </w:rPr>
              <w:t>週間は直接サポート</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提案書を作成した</w:t>
      </w:r>
      <w:r>
        <w:rPr>
          <w:lang w:eastAsia="ja-JP"/>
        </w:rPr>
        <w:t xml:space="preserve"> &gt; &gt; □ </w:t>
      </w:r>
      <w:r>
        <w:rPr>
          <w:lang w:eastAsia="ja-JP"/>
        </w:rPr>
        <w:t>金額インパクトを試算した</w:t>
      </w:r>
      <w:r>
        <w:rPr>
          <w:lang w:eastAsia="ja-JP"/>
        </w:rPr>
        <w:t xml:space="preserve"> &gt; &gt; □ </w:t>
      </w:r>
      <w:r>
        <w:rPr>
          <w:lang w:eastAsia="ja-JP"/>
        </w:rPr>
        <w:t>デモの準備をした（アプリが動く状態になっている）</w:t>
      </w:r>
      <w:r>
        <w:rPr>
          <w:lang w:eastAsia="ja-JP"/>
        </w:rPr>
        <w:t xml:space="preserve"> &gt; &gt; □ </w:t>
      </w:r>
      <w:r>
        <w:rPr>
          <w:lang w:eastAsia="ja-JP"/>
        </w:rPr>
        <w:t>想定</w:t>
      </w:r>
      <w:r>
        <w:rPr>
          <w:lang w:eastAsia="ja-JP"/>
        </w:rPr>
        <w:t>Q&amp;A</w:t>
      </w:r>
      <w:r>
        <w:rPr>
          <w:lang w:eastAsia="ja-JP"/>
        </w:rPr>
        <w:t>の回答を用意した</w:t>
      </w:r>
      <w:r>
        <w:rPr>
          <w:lang w:eastAsia="ja-JP"/>
        </w:rPr>
        <w:t xml:space="preserve"> &gt; &gt; □ </w:t>
      </w:r>
      <w:r>
        <w:rPr>
          <w:lang w:eastAsia="ja-JP"/>
        </w:rPr>
        <w:t>撤退基準を明記した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4</w:t>
      </w:r>
      <w:r>
        <w:rPr>
          <w:rFonts w:ascii="Calibri" w:eastAsia="Yu Gothic" w:hAnsi="Calibri"/>
          <w:sz w:val="36"/>
          <w:lang w:eastAsia="ja-JP"/>
        </w:rPr>
        <w:t>部</w:t>
      </w:r>
      <w:r>
        <w:rPr>
          <w:rFonts w:ascii="Calibri" w:eastAsia="Yu Gothic" w:hAnsi="Calibri"/>
          <w:sz w:val="36"/>
          <w:lang w:eastAsia="ja-JP"/>
        </w:rPr>
        <w:t xml:space="preserve"> </w:t>
      </w:r>
      <w:r>
        <w:rPr>
          <w:rFonts w:ascii="Calibri" w:eastAsia="Yu Gothic" w:hAnsi="Calibri"/>
          <w:sz w:val="36"/>
          <w:lang w:eastAsia="ja-JP"/>
        </w:rPr>
        <w:t>実証と運用（</w:t>
      </w:r>
      <w:r>
        <w:rPr>
          <w:rFonts w:ascii="Calibri" w:eastAsia="Yu Gothic" w:hAnsi="Calibri"/>
          <w:sz w:val="36"/>
          <w:lang w:eastAsia="ja-JP"/>
        </w:rPr>
        <w:t>Step 6-7</w:t>
      </w:r>
      <w:r>
        <w:rPr>
          <w:rFonts w:ascii="Calibri" w:eastAsia="Yu Gothic" w:hAnsi="Calibri"/>
          <w:sz w:val="36"/>
          <w:lang w:eastAsia="ja-JP"/>
        </w:rPr>
        <w:t>）</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10</w:t>
      </w:r>
      <w:r>
        <w:rPr>
          <w:rFonts w:ascii="Calibri" w:eastAsia="Yu Gothic" w:hAnsi="Calibri"/>
          <w:sz w:val="36"/>
          <w:lang w:eastAsia="ja-JP"/>
        </w:rPr>
        <w:t>章：</w:t>
      </w:r>
      <w:r>
        <w:rPr>
          <w:rFonts w:ascii="Calibri" w:eastAsia="Yu Gothic" w:hAnsi="Calibri"/>
          <w:sz w:val="36"/>
          <w:lang w:eastAsia="ja-JP"/>
        </w:rPr>
        <w:t>Step 6 — PoC</w:t>
      </w:r>
      <w:r>
        <w:rPr>
          <w:rFonts w:ascii="Calibri" w:eastAsia="Yu Gothic" w:hAnsi="Calibri"/>
          <w:sz w:val="36"/>
          <w:lang w:eastAsia="ja-JP"/>
        </w:rPr>
        <w:t>（実証実験）の実施</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PoC</w:t>
      </w:r>
      <w:r>
        <w:rPr>
          <w:lang w:eastAsia="ja-JP"/>
        </w:rPr>
        <w:t>（ピーオーシー＝本格導入前のお試し運用）の進め方がわかります</w:t>
      </w:r>
    </w:p>
    <w:p w:rsidR="00151FE8" w:rsidRDefault="00000000">
      <w:pPr>
        <w:pStyle w:val="a0"/>
        <w:rPr>
          <w:lang w:eastAsia="ja-JP"/>
        </w:rPr>
      </w:pPr>
      <w:r>
        <w:rPr>
          <w:lang w:eastAsia="ja-JP"/>
        </w:rPr>
        <w:t>3</w:t>
      </w:r>
      <w:r>
        <w:rPr>
          <w:lang w:eastAsia="ja-JP"/>
        </w:rPr>
        <w:t>つのフェーズに分けた実施計画が作れます</w:t>
      </w:r>
    </w:p>
    <w:p w:rsidR="00151FE8" w:rsidRDefault="00000000">
      <w:pPr>
        <w:pStyle w:val="a0"/>
        <w:rPr>
          <w:lang w:eastAsia="ja-JP"/>
        </w:rPr>
      </w:pPr>
      <w:r>
        <w:rPr>
          <w:lang w:eastAsia="ja-JP"/>
        </w:rPr>
        <w:t>毎日・毎週のチェック項目が明確になります</w:t>
      </w:r>
    </w:p>
    <w:p w:rsidR="00151FE8" w:rsidRDefault="00000000">
      <w:pPr>
        <w:pStyle w:val="21"/>
        <w:rPr>
          <w:lang w:eastAsia="ja-JP"/>
        </w:rPr>
      </w:pPr>
      <w:r>
        <w:rPr>
          <w:rFonts w:ascii="Calibri" w:eastAsia="Yu Gothic" w:hAnsi="Calibri"/>
          <w:sz w:val="28"/>
          <w:lang w:eastAsia="ja-JP"/>
        </w:rPr>
        <w:t>PoC</w:t>
      </w:r>
      <w:r>
        <w:rPr>
          <w:rFonts w:ascii="Calibri" w:eastAsia="Yu Gothic" w:hAnsi="Calibri"/>
          <w:sz w:val="28"/>
          <w:lang w:eastAsia="ja-JP"/>
        </w:rPr>
        <w:t>とは</w:t>
      </w:r>
    </w:p>
    <w:p w:rsidR="00151FE8" w:rsidRDefault="00000000">
      <w:pPr>
        <w:spacing w:after="120"/>
        <w:rPr>
          <w:lang w:eastAsia="ja-JP"/>
        </w:rPr>
      </w:pPr>
      <w:r>
        <w:rPr>
          <w:lang w:eastAsia="ja-JP"/>
        </w:rPr>
        <w:t>PoC</w:t>
      </w:r>
      <w:r>
        <w:rPr>
          <w:lang w:eastAsia="ja-JP"/>
        </w:rPr>
        <w:t>（</w:t>
      </w:r>
      <w:r>
        <w:rPr>
          <w:lang w:eastAsia="ja-JP"/>
        </w:rPr>
        <w:t>Proof of Concept</w:t>
      </w:r>
      <w:r>
        <w:rPr>
          <w:lang w:eastAsia="ja-JP"/>
        </w:rPr>
        <w:t>：概念実証）とは、「このアプリは本当に役に立つか？」を、限定した範囲で確かめるお試し運用のことです。いきなり全部署に導入するのではなく、まず</w:t>
      </w:r>
      <w:r>
        <w:rPr>
          <w:lang w:eastAsia="ja-JP"/>
        </w:rPr>
        <w:t>1</w:t>
      </w:r>
      <w:r>
        <w:rPr>
          <w:lang w:eastAsia="ja-JP"/>
        </w:rPr>
        <w:t>つの部署で試して、効果とリスクを見極めます。</w:t>
      </w:r>
    </w:p>
    <w:p w:rsidR="00151FE8" w:rsidRDefault="00000000">
      <w:pPr>
        <w:pStyle w:val="21"/>
        <w:rPr>
          <w:lang w:eastAsia="ja-JP"/>
        </w:rPr>
      </w:pPr>
      <w:r>
        <w:rPr>
          <w:rFonts w:ascii="Calibri" w:eastAsia="Yu Gothic" w:hAnsi="Calibri"/>
          <w:sz w:val="28"/>
          <w:lang w:eastAsia="ja-JP"/>
        </w:rPr>
        <w:lastRenderedPageBreak/>
        <w:t>PoC</w:t>
      </w:r>
      <w:r>
        <w:rPr>
          <w:rFonts w:ascii="Calibri" w:eastAsia="Yu Gothic" w:hAnsi="Calibri"/>
          <w:sz w:val="28"/>
          <w:lang w:eastAsia="ja-JP"/>
        </w:rPr>
        <w:t>設計テンプレート</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項目</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記入欄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実施期間</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＿＿年＿＿月＿＿日</w:t>
            </w:r>
            <w:r>
              <w:rPr>
                <w:lang w:eastAsia="ja-JP"/>
              </w:rPr>
              <w:t xml:space="preserve"> </w:t>
            </w:r>
            <w:r>
              <w:rPr>
                <w:lang w:eastAsia="ja-JP"/>
              </w:rPr>
              <w:t>〜</w:t>
            </w:r>
            <w:r>
              <w:rPr>
                <w:lang w:eastAsia="ja-JP"/>
              </w:rPr>
              <w:t xml:space="preserve"> </w:t>
            </w:r>
            <w:r>
              <w:rPr>
                <w:lang w:eastAsia="ja-JP"/>
              </w:rPr>
              <w:t>＿＿年＿＿月＿＿日（＿＿ヶ月間）</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対象部署</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参加者</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＿＿＿＿＿＿（＿＿名）</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成功基準（</w:t>
            </w:r>
            <w:r>
              <w:rPr>
                <w:b w:val="0"/>
              </w:rPr>
              <w:t>KPI</w:t>
            </w:r>
            <w:r>
              <w:rPr>
                <w:b w:val="0"/>
              </w:rPr>
              <w:t>）</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 xml:space="preserve">1. </w:t>
            </w:r>
            <w:r>
              <w:t>＿＿＿＿</w:t>
            </w:r>
            <w:r>
              <w:t xml:space="preserve"> 2. </w:t>
            </w:r>
            <w:r>
              <w:t>＿＿＿＿</w:t>
            </w:r>
            <w:r>
              <w:t xml:space="preserve"> 3. </w:t>
            </w: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データ収集方法</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フィードバック収集</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＿＿（頻度</w:t>
            </w:r>
            <w:r>
              <w:t xml:space="preserve">: </w:t>
            </w: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撤退基準</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＿＿＿＿の場合は運用を終了する</w:t>
            </w:r>
          </w:p>
        </w:tc>
      </w:tr>
    </w:tbl>
    <w:p w:rsidR="00151FE8" w:rsidRDefault="00151FE8">
      <w:pPr>
        <w:spacing w:after="80"/>
        <w:rPr>
          <w:lang w:eastAsia="ja-JP"/>
        </w:rPr>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さんが作成した</w:t>
      </w:r>
      <w:r>
        <w:rPr>
          <w:lang w:eastAsia="ja-JP"/>
        </w:rPr>
        <w:t>PoC</w:t>
      </w:r>
      <w:r>
        <w:rPr>
          <w:lang w:eastAsia="ja-JP"/>
        </w:rPr>
        <w:t>計画はこちらです。</w:t>
      </w:r>
      <w:r>
        <w:rPr>
          <w:lang w:eastAsia="ja-JP"/>
        </w:rPr>
        <w:t xml:space="preserve"> &gt; &gt; | </w:t>
      </w:r>
      <w:r>
        <w:rPr>
          <w:lang w:eastAsia="ja-JP"/>
        </w:rPr>
        <w:t>項目</w:t>
      </w:r>
      <w:r>
        <w:rPr>
          <w:lang w:eastAsia="ja-JP"/>
        </w:rPr>
        <w:t xml:space="preserve"> | A</w:t>
      </w:r>
      <w:r>
        <w:rPr>
          <w:lang w:eastAsia="ja-JP"/>
        </w:rPr>
        <w:t>さんの記入内容</w:t>
      </w:r>
      <w:r>
        <w:rPr>
          <w:lang w:eastAsia="ja-JP"/>
        </w:rPr>
        <w:t xml:space="preserve"> | &gt; |---|---| &gt; | </w:t>
      </w:r>
      <w:r>
        <w:rPr>
          <w:b/>
          <w:lang w:eastAsia="ja-JP"/>
        </w:rPr>
        <w:t>実施期間</w:t>
      </w:r>
      <w:r>
        <w:rPr>
          <w:lang w:eastAsia="ja-JP"/>
        </w:rPr>
        <w:t xml:space="preserve"> | 2026</w:t>
      </w:r>
      <w:r>
        <w:rPr>
          <w:lang w:eastAsia="ja-JP"/>
        </w:rPr>
        <w:t>年</w:t>
      </w:r>
      <w:r>
        <w:rPr>
          <w:lang w:eastAsia="ja-JP"/>
        </w:rPr>
        <w:t>4</w:t>
      </w:r>
      <w:r>
        <w:rPr>
          <w:lang w:eastAsia="ja-JP"/>
        </w:rPr>
        <w:t>月</w:t>
      </w:r>
      <w:r>
        <w:rPr>
          <w:lang w:eastAsia="ja-JP"/>
        </w:rPr>
        <w:t>1</w:t>
      </w:r>
      <w:r>
        <w:rPr>
          <w:lang w:eastAsia="ja-JP"/>
        </w:rPr>
        <w:t>日</w:t>
      </w:r>
      <w:r>
        <w:rPr>
          <w:lang w:eastAsia="ja-JP"/>
        </w:rPr>
        <w:t xml:space="preserve"> </w:t>
      </w:r>
      <w:r>
        <w:rPr>
          <w:lang w:eastAsia="ja-JP"/>
        </w:rPr>
        <w:t>〜</w:t>
      </w:r>
      <w:r>
        <w:rPr>
          <w:lang w:eastAsia="ja-JP"/>
        </w:rPr>
        <w:t xml:space="preserve"> 2026</w:t>
      </w:r>
      <w:r>
        <w:rPr>
          <w:lang w:eastAsia="ja-JP"/>
        </w:rPr>
        <w:t>年</w:t>
      </w:r>
      <w:r>
        <w:rPr>
          <w:lang w:eastAsia="ja-JP"/>
        </w:rPr>
        <w:t>5</w:t>
      </w:r>
      <w:r>
        <w:rPr>
          <w:lang w:eastAsia="ja-JP"/>
        </w:rPr>
        <w:t>月</w:t>
      </w:r>
      <w:r>
        <w:rPr>
          <w:lang w:eastAsia="ja-JP"/>
        </w:rPr>
        <w:t>31</w:t>
      </w:r>
      <w:r>
        <w:rPr>
          <w:lang w:eastAsia="ja-JP"/>
        </w:rPr>
        <w:t>日（</w:t>
      </w:r>
      <w:r>
        <w:rPr>
          <w:lang w:eastAsia="ja-JP"/>
        </w:rPr>
        <w:t>2</w:t>
      </w:r>
      <w:r>
        <w:rPr>
          <w:lang w:eastAsia="ja-JP"/>
        </w:rPr>
        <w:t>ヶ月間）</w:t>
      </w:r>
      <w:r>
        <w:rPr>
          <w:lang w:eastAsia="ja-JP"/>
        </w:rPr>
        <w:t xml:space="preserve"> | &gt; | </w:t>
      </w:r>
      <w:r>
        <w:rPr>
          <w:b/>
          <w:lang w:eastAsia="ja-JP"/>
        </w:rPr>
        <w:t>対象部署</w:t>
      </w:r>
      <w:r>
        <w:rPr>
          <w:lang w:eastAsia="ja-JP"/>
        </w:rPr>
        <w:t xml:space="preserve"> | 6F</w:t>
      </w:r>
      <w:r>
        <w:rPr>
          <w:lang w:eastAsia="ja-JP"/>
        </w:rPr>
        <w:t>病棟（内科・ペイン、</w:t>
      </w:r>
      <w:r>
        <w:rPr>
          <w:lang w:eastAsia="ja-JP"/>
        </w:rPr>
        <w:t>47</w:t>
      </w:r>
      <w:r>
        <w:rPr>
          <w:lang w:eastAsia="ja-JP"/>
        </w:rPr>
        <w:t>床）</w:t>
      </w:r>
      <w:r>
        <w:rPr>
          <w:lang w:eastAsia="ja-JP"/>
        </w:rPr>
        <w:t xml:space="preserve"> | &gt; | </w:t>
      </w:r>
      <w:r>
        <w:rPr>
          <w:b/>
          <w:lang w:eastAsia="ja-JP"/>
        </w:rPr>
        <w:t>参加者</w:t>
      </w:r>
      <w:r>
        <w:rPr>
          <w:lang w:eastAsia="ja-JP"/>
        </w:rPr>
        <w:t xml:space="preserve"> | A</w:t>
      </w:r>
      <w:r>
        <w:rPr>
          <w:lang w:eastAsia="ja-JP"/>
        </w:rPr>
        <w:t>さん（看護師長）、ベッドコントローラー担当</w:t>
      </w:r>
      <w:r>
        <w:rPr>
          <w:lang w:eastAsia="ja-JP"/>
        </w:rPr>
        <w:t>2</w:t>
      </w:r>
      <w:r>
        <w:rPr>
          <w:lang w:eastAsia="ja-JP"/>
        </w:rPr>
        <w:t>名、計</w:t>
      </w:r>
      <w:r>
        <w:rPr>
          <w:lang w:eastAsia="ja-JP"/>
        </w:rPr>
        <w:t>3</w:t>
      </w:r>
      <w:r>
        <w:rPr>
          <w:lang w:eastAsia="ja-JP"/>
        </w:rPr>
        <w:t>名</w:t>
      </w:r>
      <w:r>
        <w:rPr>
          <w:lang w:eastAsia="ja-JP"/>
        </w:rPr>
        <w:t xml:space="preserve"> | &gt; | </w:t>
      </w:r>
      <w:r>
        <w:rPr>
          <w:b/>
          <w:lang w:eastAsia="ja-JP"/>
        </w:rPr>
        <w:t>成功基準</w:t>
      </w:r>
      <w:r>
        <w:rPr>
          <w:lang w:eastAsia="ja-JP"/>
        </w:rPr>
        <w:t xml:space="preserve"> | 1. </w:t>
      </w:r>
      <w:r>
        <w:rPr>
          <w:lang w:eastAsia="ja-JP"/>
        </w:rPr>
        <w:t>月間平均稼働率が開始前比</w:t>
      </w:r>
      <w:r>
        <w:rPr>
          <w:lang w:eastAsia="ja-JP"/>
        </w:rPr>
        <w:t>1%</w:t>
      </w:r>
      <w:r>
        <w:rPr>
          <w:lang w:eastAsia="ja-JP"/>
        </w:rPr>
        <w:t>以上改善</w:t>
      </w:r>
      <w:r>
        <w:rPr>
          <w:lang w:eastAsia="ja-JP"/>
        </w:rPr>
        <w:t xml:space="preserve"> 2. </w:t>
      </w:r>
      <w:r>
        <w:rPr>
          <w:lang w:eastAsia="ja-JP"/>
        </w:rPr>
        <w:t>日次利用率</w:t>
      </w:r>
      <w:r>
        <w:rPr>
          <w:lang w:eastAsia="ja-JP"/>
        </w:rPr>
        <w:t>80%</w:t>
      </w:r>
      <w:r>
        <w:rPr>
          <w:lang w:eastAsia="ja-JP"/>
        </w:rPr>
        <w:t>以上</w:t>
      </w:r>
      <w:r>
        <w:rPr>
          <w:lang w:eastAsia="ja-JP"/>
        </w:rPr>
        <w:t xml:space="preserve"> 3. </w:t>
      </w:r>
      <w:r>
        <w:rPr>
          <w:lang w:eastAsia="ja-JP"/>
        </w:rPr>
        <w:t>満足度スコア</w:t>
      </w:r>
      <w:r>
        <w:rPr>
          <w:lang w:eastAsia="ja-JP"/>
        </w:rPr>
        <w:t>3.5/5.0</w:t>
      </w:r>
      <w:r>
        <w:rPr>
          <w:lang w:eastAsia="ja-JP"/>
        </w:rPr>
        <w:t>以上</w:t>
      </w:r>
      <w:r>
        <w:rPr>
          <w:lang w:eastAsia="ja-JP"/>
        </w:rPr>
        <w:t xml:space="preserve"> | &gt; | </w:t>
      </w:r>
      <w:r>
        <w:rPr>
          <w:b/>
          <w:lang w:eastAsia="ja-JP"/>
        </w:rPr>
        <w:t>撤退基準</w:t>
      </w:r>
      <w:r>
        <w:rPr>
          <w:lang w:eastAsia="ja-JP"/>
        </w:rPr>
        <w:t xml:space="preserve"> | Phase 2</w:t>
      </w:r>
      <w:r>
        <w:rPr>
          <w:lang w:eastAsia="ja-JP"/>
        </w:rPr>
        <w:t>終了時点で</w:t>
      </w:r>
      <w:r>
        <w:rPr>
          <w:lang w:eastAsia="ja-JP"/>
        </w:rPr>
        <w:t>KPI</w:t>
      </w:r>
      <w:r>
        <w:rPr>
          <w:lang w:eastAsia="ja-JP"/>
        </w:rPr>
        <w:t>のいずれも改善傾向が見られない場合は運用終了</w:t>
      </w:r>
      <w:r>
        <w:rPr>
          <w:lang w:eastAsia="ja-JP"/>
        </w:rPr>
        <w:t xml:space="preserve"> |</w:t>
      </w:r>
    </w:p>
    <w:p w:rsidR="00151FE8" w:rsidRDefault="00000000">
      <w:pPr>
        <w:pStyle w:val="21"/>
        <w:rPr>
          <w:lang w:eastAsia="ja-JP"/>
        </w:rPr>
      </w:pPr>
      <w:r>
        <w:rPr>
          <w:rFonts w:ascii="Calibri" w:eastAsia="Yu Gothic" w:hAnsi="Calibri"/>
          <w:sz w:val="28"/>
          <w:lang w:eastAsia="ja-JP"/>
        </w:rPr>
        <w:t>3</w:t>
      </w:r>
      <w:r>
        <w:rPr>
          <w:rFonts w:ascii="Calibri" w:eastAsia="Yu Gothic" w:hAnsi="Calibri"/>
          <w:sz w:val="28"/>
          <w:lang w:eastAsia="ja-JP"/>
        </w:rPr>
        <w:t>フェーズ実施計画テンプレート</w:t>
      </w:r>
    </w:p>
    <w:p w:rsidR="00151FE8" w:rsidRDefault="00000000">
      <w:pPr>
        <w:pStyle w:val="31"/>
        <w:rPr>
          <w:lang w:eastAsia="ja-JP"/>
        </w:rPr>
      </w:pPr>
      <w:r>
        <w:rPr>
          <w:rFonts w:ascii="Calibri" w:eastAsia="Yu Gothic" w:hAnsi="Calibri"/>
          <w:sz w:val="24"/>
          <w:lang w:eastAsia="ja-JP"/>
        </w:rPr>
        <w:t xml:space="preserve">Phase 1: </w:t>
      </w:r>
      <w:r>
        <w:rPr>
          <w:rFonts w:ascii="Calibri" w:eastAsia="Yu Gothic" w:hAnsi="Calibri"/>
          <w:sz w:val="24"/>
          <w:lang w:eastAsia="ja-JP"/>
        </w:rPr>
        <w:t>まずは操作に慣れる（</w:t>
      </w:r>
      <w:r>
        <w:rPr>
          <w:rFonts w:ascii="Calibri" w:eastAsia="Yu Gothic" w:hAnsi="Calibri"/>
          <w:sz w:val="24"/>
          <w:lang w:eastAsia="ja-JP"/>
        </w:rPr>
        <w:t>1-2</w:t>
      </w:r>
      <w:r>
        <w:rPr>
          <w:rFonts w:ascii="Calibri" w:eastAsia="Yu Gothic" w:hAnsi="Calibri"/>
          <w:sz w:val="24"/>
          <w:lang w:eastAsia="ja-JP"/>
        </w:rPr>
        <w:t>週間）</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日程</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やること</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担当</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1</w:t>
            </w:r>
            <w:r>
              <w:rPr>
                <w:b w:val="0"/>
              </w:rPr>
              <w:t>日目</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マニュアル配布・操作説明会（</w:t>
            </w:r>
            <w:r>
              <w:rPr>
                <w:lang w:eastAsia="ja-JP"/>
              </w:rPr>
              <w:t>30</w:t>
            </w:r>
            <w:r>
              <w:rPr>
                <w:lang w:eastAsia="ja-JP"/>
              </w:rPr>
              <w:t>分）</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2-5</w:t>
            </w:r>
            <w:r>
              <w:rPr>
                <w:b w:val="0"/>
              </w:rPr>
              <w:t>日目</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デモデータで操作練習</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参加者全員</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6-7</w:t>
            </w:r>
            <w:r>
              <w:rPr>
                <w:b w:val="0"/>
              </w:rPr>
              <w:t>日目</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操作に関する質問対応・</w:t>
            </w:r>
            <w:r>
              <w:rPr>
                <w:lang w:eastAsia="ja-JP"/>
              </w:rPr>
              <w:t>FAQ</w:t>
            </w:r>
            <w:r>
              <w:rPr>
                <w:lang w:eastAsia="ja-JP"/>
              </w:rPr>
              <w:t>作成</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1</w:t>
            </w:r>
            <w:r>
              <w:rPr>
                <w:b w:val="0"/>
              </w:rPr>
              <w:t>週目末</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全員が基本操作をできるか確認</w:t>
            </w:r>
            <w:r>
              <w:rPr>
                <w:lang w:eastAsia="ja-JP"/>
              </w:rPr>
              <w:t xml:space="preserve"> → Phase 2</w:t>
            </w:r>
            <w:r>
              <w:rPr>
                <w:lang w:eastAsia="ja-JP"/>
              </w:rPr>
              <w:t>へ進むか判断</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bl>
    <w:p w:rsidR="00151FE8" w:rsidRDefault="00151FE8">
      <w:pPr>
        <w:spacing w:after="80"/>
      </w:pPr>
    </w:p>
    <w:p w:rsidR="00151FE8" w:rsidRDefault="00000000">
      <w:pPr>
        <w:pStyle w:val="31"/>
        <w:rPr>
          <w:lang w:eastAsia="ja-JP"/>
        </w:rPr>
      </w:pPr>
      <w:r>
        <w:rPr>
          <w:rFonts w:ascii="Calibri" w:eastAsia="Yu Gothic" w:hAnsi="Calibri"/>
          <w:sz w:val="24"/>
          <w:lang w:eastAsia="ja-JP"/>
        </w:rPr>
        <w:t xml:space="preserve">Phase 2: </w:t>
      </w:r>
      <w:r>
        <w:rPr>
          <w:rFonts w:ascii="Calibri" w:eastAsia="Yu Gothic" w:hAnsi="Calibri"/>
          <w:sz w:val="24"/>
          <w:lang w:eastAsia="ja-JP"/>
        </w:rPr>
        <w:t>実際のデータで試す（</w:t>
      </w:r>
      <w:r>
        <w:rPr>
          <w:rFonts w:ascii="Calibri" w:eastAsia="Yu Gothic" w:hAnsi="Calibri"/>
          <w:sz w:val="24"/>
          <w:lang w:eastAsia="ja-JP"/>
        </w:rPr>
        <w:t>2-3</w:t>
      </w:r>
      <w:r>
        <w:rPr>
          <w:rFonts w:ascii="Calibri" w:eastAsia="Yu Gothic" w:hAnsi="Calibri"/>
          <w:sz w:val="24"/>
          <w:lang w:eastAsia="ja-JP"/>
        </w:rPr>
        <w:t>週間）</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日程</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やること</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担当</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開始日</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実際のデータの入力を開始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参加者全員</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毎日</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朝会前にアプリを確認（</w:t>
            </w:r>
            <w:r>
              <w:rPr>
                <w:lang w:eastAsia="ja-JP"/>
              </w:rPr>
              <w:t>15</w:t>
            </w:r>
            <w:r>
              <w:rPr>
                <w:lang w:eastAsia="ja-JP"/>
              </w:rPr>
              <w:t>分）＋夕方データ入力（</w:t>
            </w:r>
            <w:r>
              <w:rPr>
                <w:lang w:eastAsia="ja-JP"/>
              </w:rPr>
              <w:t>5</w:t>
            </w:r>
            <w:r>
              <w:rPr>
                <w:lang w:eastAsia="ja-JP"/>
              </w:rPr>
              <w:t>分）</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毎週</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フィードバックを収集・反映</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最終日</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Phase 3</w:t>
            </w:r>
            <w:r>
              <w:t>へ進むか判断</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bl>
    <w:p w:rsidR="00151FE8" w:rsidRDefault="00151FE8">
      <w:pPr>
        <w:spacing w:after="80"/>
      </w:pPr>
    </w:p>
    <w:p w:rsidR="00151FE8" w:rsidRDefault="00000000">
      <w:pPr>
        <w:pStyle w:val="31"/>
      </w:pPr>
      <w:r>
        <w:rPr>
          <w:rFonts w:ascii="Calibri" w:eastAsia="Yu Gothic" w:hAnsi="Calibri"/>
          <w:sz w:val="24"/>
        </w:rPr>
        <w:t xml:space="preserve">Phase 3: </w:t>
      </w:r>
      <w:r>
        <w:rPr>
          <w:rFonts w:ascii="Calibri" w:eastAsia="Yu Gothic" w:hAnsi="Calibri"/>
          <w:sz w:val="24"/>
        </w:rPr>
        <w:t>効果を測定する（</w:t>
      </w:r>
      <w:r>
        <w:rPr>
          <w:rFonts w:ascii="Calibri" w:eastAsia="Yu Gothic" w:hAnsi="Calibri"/>
          <w:sz w:val="24"/>
        </w:rPr>
        <w:t>2-3</w:t>
      </w:r>
      <w:r>
        <w:rPr>
          <w:rFonts w:ascii="Calibri" w:eastAsia="Yu Gothic" w:hAnsi="Calibri"/>
          <w:sz w:val="24"/>
        </w:rPr>
        <w:t>週間）</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日程</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やること</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担当</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継続運用</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通常運用を続けながら効果データを記録</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参加者全員</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中間</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中間評価（</w:t>
            </w:r>
            <w:r>
              <w:rPr>
                <w:lang w:eastAsia="ja-JP"/>
              </w:rPr>
              <w:t>KPI</w:t>
            </w:r>
            <w:r>
              <w:rPr>
                <w:lang w:eastAsia="ja-JP"/>
              </w:rPr>
              <w:t>の途中経過を確認）</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最終週</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最終評価アンケートの実施</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最終日</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効果測定レポートの作成</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bl>
    <w:p w:rsidR="00151FE8" w:rsidRDefault="00151FE8">
      <w:pPr>
        <w:spacing w:after="80"/>
      </w:pPr>
    </w:p>
    <w:p w:rsidR="00151FE8" w:rsidRDefault="00000000">
      <w:pPr>
        <w:pStyle w:val="21"/>
        <w:rPr>
          <w:lang w:eastAsia="ja-JP"/>
        </w:rPr>
      </w:pPr>
      <w:r>
        <w:rPr>
          <w:rFonts w:ascii="Calibri" w:eastAsia="Yu Gothic" w:hAnsi="Calibri"/>
          <w:sz w:val="28"/>
          <w:lang w:eastAsia="ja-JP"/>
        </w:rPr>
        <w:t>日次チェックリスト（毎日確認）</w:t>
      </w:r>
    </w:p>
    <w:p w:rsidR="00151FE8" w:rsidRDefault="00000000">
      <w:pPr>
        <w:spacing w:after="120"/>
        <w:rPr>
          <w:lang w:eastAsia="ja-JP"/>
        </w:rPr>
      </w:pPr>
      <w:r>
        <w:rPr>
          <w:lang w:eastAsia="ja-JP"/>
        </w:rPr>
        <w:t xml:space="preserve">&gt; □ </w:t>
      </w:r>
      <w:r>
        <w:rPr>
          <w:lang w:eastAsia="ja-JP"/>
        </w:rPr>
        <w:t>アプリが正常に起動しているか確認した</w:t>
      </w:r>
      <w:r>
        <w:rPr>
          <w:lang w:eastAsia="ja-JP"/>
        </w:rPr>
        <w:t xml:space="preserve"> &gt; &gt; □ </w:t>
      </w:r>
      <w:r>
        <w:rPr>
          <w:lang w:eastAsia="ja-JP"/>
        </w:rPr>
        <w:t>本日のデータ入力が完了した</w:t>
      </w:r>
      <w:r>
        <w:rPr>
          <w:lang w:eastAsia="ja-JP"/>
        </w:rPr>
        <w:t xml:space="preserve"> &gt; &gt; □ </w:t>
      </w:r>
      <w:r>
        <w:rPr>
          <w:lang w:eastAsia="ja-JP"/>
        </w:rPr>
        <w:t>異常な数値やエラーが発生していないか確認した</w:t>
      </w:r>
      <w:r>
        <w:rPr>
          <w:lang w:eastAsia="ja-JP"/>
        </w:rPr>
        <w:t xml:space="preserve"> &gt; &gt; □ </w:t>
      </w:r>
      <w:r>
        <w:rPr>
          <w:lang w:eastAsia="ja-JP"/>
        </w:rPr>
        <w:t>ユーザーからの問い合わせや不具合報告に対応した</w:t>
      </w:r>
    </w:p>
    <w:p w:rsidR="00151FE8" w:rsidRDefault="00000000">
      <w:pPr>
        <w:pStyle w:val="21"/>
        <w:rPr>
          <w:lang w:eastAsia="ja-JP"/>
        </w:rPr>
      </w:pPr>
      <w:r>
        <w:rPr>
          <w:rFonts w:ascii="Calibri" w:eastAsia="Yu Gothic" w:hAnsi="Calibri"/>
          <w:sz w:val="28"/>
          <w:lang w:eastAsia="ja-JP"/>
        </w:rPr>
        <w:t>週次チェックリスト（毎週確認）</w:t>
      </w:r>
    </w:p>
    <w:p w:rsidR="00151FE8" w:rsidRDefault="00000000">
      <w:pPr>
        <w:spacing w:after="120"/>
        <w:rPr>
          <w:lang w:eastAsia="ja-JP"/>
        </w:rPr>
      </w:pPr>
      <w:r>
        <w:rPr>
          <w:lang w:eastAsia="ja-JP"/>
        </w:rPr>
        <w:t>&gt; □ KPI</w:t>
      </w:r>
      <w:r>
        <w:rPr>
          <w:lang w:eastAsia="ja-JP"/>
        </w:rPr>
        <w:t>（成功基準）の進捗を確認した</w:t>
      </w:r>
      <w:r>
        <w:rPr>
          <w:lang w:eastAsia="ja-JP"/>
        </w:rPr>
        <w:t xml:space="preserve"> &gt; &gt; □ </w:t>
      </w:r>
      <w:r>
        <w:rPr>
          <w:lang w:eastAsia="ja-JP"/>
        </w:rPr>
        <w:t>ユーザーからのフィードバックを収集・整理した</w:t>
      </w:r>
      <w:r>
        <w:rPr>
          <w:lang w:eastAsia="ja-JP"/>
        </w:rPr>
        <w:t xml:space="preserve"> &gt; &gt; □ </w:t>
      </w:r>
      <w:r>
        <w:rPr>
          <w:lang w:eastAsia="ja-JP"/>
        </w:rPr>
        <w:t>改善要望に基づくアプリ修正が必要か判断した</w:t>
      </w:r>
      <w:r>
        <w:rPr>
          <w:lang w:eastAsia="ja-JP"/>
        </w:rPr>
        <w:t xml:space="preserve"> &gt; &gt; □ </w:t>
      </w:r>
      <w:r>
        <w:rPr>
          <w:lang w:eastAsia="ja-JP"/>
        </w:rPr>
        <w:t>次週の運用計画に変更はないか確認した</w:t>
      </w:r>
      <w:r>
        <w:rPr>
          <w:lang w:eastAsia="ja-JP"/>
        </w:rPr>
        <w:t xml:space="preserve"> &gt; &gt; □ </w:t>
      </w:r>
      <w:r>
        <w:rPr>
          <w:lang w:eastAsia="ja-JP"/>
        </w:rPr>
        <w:t>撤退基準に該当する事態が発生していないか確認した</w:t>
      </w:r>
    </w:p>
    <w:p w:rsidR="00151FE8" w:rsidRDefault="00000000">
      <w:pPr>
        <w:pStyle w:val="21"/>
        <w:rPr>
          <w:lang w:eastAsia="ja-JP"/>
        </w:rPr>
      </w:pPr>
      <w:r>
        <w:rPr>
          <w:rFonts w:ascii="Calibri" w:eastAsia="Yu Gothic" w:hAnsi="Calibri"/>
          <w:sz w:val="28"/>
          <w:lang w:eastAsia="ja-JP"/>
        </w:rPr>
        <w:t>よくあるトラブルと対処法</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トラブル</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原因</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対処法</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アプリが表示されない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PC</w:t>
            </w:r>
            <w:r>
              <w:rPr>
                <w:lang w:eastAsia="ja-JP"/>
              </w:rPr>
              <w:t>がスリープまたは電源</w:t>
            </w:r>
            <w:r>
              <w:rPr>
                <w:lang w:eastAsia="ja-JP"/>
              </w:rPr>
              <w:t>OFF</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アプリ実行</w:t>
            </w:r>
            <w:r>
              <w:rPr>
                <w:lang w:eastAsia="ja-JP"/>
              </w:rPr>
              <w:t>PC</w:t>
            </w:r>
            <w:r>
              <w:rPr>
                <w:lang w:eastAsia="ja-JP"/>
              </w:rPr>
              <w:t>を起動し、</w:t>
            </w:r>
            <w:r>
              <w:rPr>
                <w:lang w:eastAsia="ja-JP"/>
              </w:rPr>
              <w:t>Claude Code</w:t>
            </w:r>
            <w:r>
              <w:rPr>
                <w:lang w:eastAsia="ja-JP"/>
              </w:rPr>
              <w:t>から「アプリを起動してください」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動作が遅い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データ量の増大</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Claude Code</w:t>
            </w:r>
            <w:r>
              <w:rPr>
                <w:lang w:eastAsia="ja-JP"/>
              </w:rPr>
              <w:t>に「動作を高速化してください」と依頼</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グラフが正しくない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データ入力ミス</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入力データを確認し、異常値を修正</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使い方がわからない</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習熟不足</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マニュアルを参照するか、サポート担当者に相談</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もっと良くしたい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運用で見えた改善点</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フィードバックシートに記録し、</w:t>
            </w:r>
            <w:r>
              <w:rPr>
                <w:lang w:eastAsia="ja-JP"/>
              </w:rPr>
              <w:t>Claude Code</w:t>
            </w:r>
            <w:r>
              <w:rPr>
                <w:lang w:eastAsia="ja-JP"/>
              </w:rPr>
              <w:t>に修正を依頼</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&gt; □ PoC</w:t>
      </w:r>
      <w:r>
        <w:rPr>
          <w:lang w:eastAsia="ja-JP"/>
        </w:rPr>
        <w:t>設計テンプレートを記入した</w:t>
      </w:r>
      <w:r>
        <w:rPr>
          <w:lang w:eastAsia="ja-JP"/>
        </w:rPr>
        <w:t xml:space="preserve"> &gt; &gt; □ 3</w:t>
      </w:r>
      <w:r>
        <w:rPr>
          <w:lang w:eastAsia="ja-JP"/>
        </w:rPr>
        <w:t>つ以上の</w:t>
      </w:r>
      <w:r>
        <w:rPr>
          <w:lang w:eastAsia="ja-JP"/>
        </w:rPr>
        <w:t>KPI</w:t>
      </w:r>
      <w:r>
        <w:rPr>
          <w:lang w:eastAsia="ja-JP"/>
        </w:rPr>
        <w:t>（成功基準）を設定した</w:t>
      </w:r>
      <w:r>
        <w:rPr>
          <w:lang w:eastAsia="ja-JP"/>
        </w:rPr>
        <w:t xml:space="preserve"> &gt; &gt; □ 3</w:t>
      </w:r>
      <w:r>
        <w:rPr>
          <w:lang w:eastAsia="ja-JP"/>
        </w:rPr>
        <w:t>フェーズの実施計画を作った</w:t>
      </w:r>
      <w:r>
        <w:rPr>
          <w:lang w:eastAsia="ja-JP"/>
        </w:rPr>
        <w:t xml:space="preserve"> &gt; &gt; □ </w:t>
      </w:r>
      <w:r>
        <w:rPr>
          <w:lang w:eastAsia="ja-JP"/>
        </w:rPr>
        <w:t>撤退基準を定めた</w:t>
      </w:r>
      <w:r>
        <w:rPr>
          <w:lang w:eastAsia="ja-JP"/>
        </w:rPr>
        <w:t xml:space="preserve"> &gt; &gt; □ </w:t>
      </w:r>
      <w:r>
        <w:rPr>
          <w:lang w:eastAsia="ja-JP"/>
        </w:rPr>
        <w:t>日次・週次チェックリストを印刷した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11</w:t>
      </w:r>
      <w:r>
        <w:rPr>
          <w:rFonts w:ascii="Calibri" w:eastAsia="Yu Gothic" w:hAnsi="Calibri"/>
          <w:sz w:val="36"/>
          <w:lang w:eastAsia="ja-JP"/>
        </w:rPr>
        <w:t>章：</w:t>
      </w:r>
      <w:r>
        <w:rPr>
          <w:rFonts w:ascii="Calibri" w:eastAsia="Yu Gothic" w:hAnsi="Calibri"/>
          <w:sz w:val="36"/>
          <w:lang w:eastAsia="ja-JP"/>
        </w:rPr>
        <w:t xml:space="preserve">Step 7 — </w:t>
      </w:r>
      <w:r>
        <w:rPr>
          <w:rFonts w:ascii="Calibri" w:eastAsia="Yu Gothic" w:hAnsi="Calibri"/>
          <w:sz w:val="36"/>
          <w:lang w:eastAsia="ja-JP"/>
        </w:rPr>
        <w:t>効果測定と本格導入判断</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PoC</w:t>
      </w:r>
      <w:r>
        <w:rPr>
          <w:lang w:eastAsia="ja-JP"/>
        </w:rPr>
        <w:t>結果をまとめる効果測定レポートの書き方がわかります</w:t>
      </w:r>
    </w:p>
    <w:p w:rsidR="00151FE8" w:rsidRDefault="00000000">
      <w:pPr>
        <w:pStyle w:val="a0"/>
        <w:rPr>
          <w:lang w:eastAsia="ja-JP"/>
        </w:rPr>
      </w:pPr>
      <w:r>
        <w:rPr>
          <w:lang w:eastAsia="ja-JP"/>
        </w:rPr>
        <w:t>「続けるか、やめるか」の判断基準が明確になります</w:t>
      </w:r>
    </w:p>
    <w:p w:rsidR="00151FE8" w:rsidRDefault="00000000">
      <w:pPr>
        <w:pStyle w:val="a0"/>
        <w:rPr>
          <w:lang w:eastAsia="ja-JP"/>
        </w:rPr>
      </w:pPr>
      <w:r>
        <w:rPr>
          <w:lang w:eastAsia="ja-JP"/>
        </w:rPr>
        <w:lastRenderedPageBreak/>
        <w:t>本格導入への移行手順がわかります</w:t>
      </w:r>
    </w:p>
    <w:p w:rsidR="00151FE8" w:rsidRDefault="00000000">
      <w:pPr>
        <w:pStyle w:val="21"/>
        <w:rPr>
          <w:lang w:eastAsia="ja-JP"/>
        </w:rPr>
      </w:pPr>
      <w:r>
        <w:rPr>
          <w:rFonts w:ascii="Calibri" w:eastAsia="Yu Gothic" w:hAnsi="Calibri"/>
          <w:sz w:val="28"/>
          <w:lang w:eastAsia="ja-JP"/>
        </w:rPr>
        <w:t>効果測定レポートテンプレート</w:t>
      </w:r>
    </w:p>
    <w:p w:rsidR="00151FE8" w:rsidRDefault="00000000">
      <w:pPr>
        <w:pStyle w:val="31"/>
        <w:rPr>
          <w:lang w:eastAsia="ja-JP"/>
        </w:rPr>
      </w:pPr>
      <w:r>
        <w:rPr>
          <w:rFonts w:ascii="Calibri" w:eastAsia="Yu Gothic" w:hAnsi="Calibri"/>
          <w:sz w:val="24"/>
          <w:lang w:eastAsia="ja-JP"/>
        </w:rPr>
        <w:t>定量評価（数字で測る成果）</w:t>
      </w:r>
    </w:p>
    <w:tbl>
      <w:tblPr>
        <w:tblStyle w:val="2c"/>
        <w:tblW w:w="0" w:type="auto"/>
        <w:jc w:val="center"/>
        <w:tblLook w:val="04A0" w:firstRow="1" w:lastRow="0" w:firstColumn="1" w:lastColumn="0" w:noHBand="0" w:noVBand="1"/>
      </w:tblPr>
      <w:tblGrid>
        <w:gridCol w:w="1814"/>
        <w:gridCol w:w="1814"/>
        <w:gridCol w:w="1814"/>
        <w:gridCol w:w="1814"/>
        <w:gridCol w:w="181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rsidR="00151FE8" w:rsidRDefault="00000000">
            <w:r>
              <w:t>KPI</w:t>
            </w:r>
            <w:r>
              <w:t>（指標）</w:t>
            </w:r>
          </w:p>
        </w:tc>
        <w:tc>
          <w:tcPr>
            <w:tcW w:w="1814" w:type="dxa"/>
          </w:tcPr>
          <w:p w:rsidR="00151FE8" w:rsidRDefault="00000000">
            <w:pPr>
              <w:cnfStyle w:val="100000000000" w:firstRow="1" w:lastRow="0" w:firstColumn="0" w:lastColumn="0" w:oddVBand="0" w:evenVBand="0" w:oddHBand="0" w:evenHBand="0" w:firstRowFirstColumn="0" w:firstRowLastColumn="0" w:lastRowFirstColumn="0" w:lastRowLastColumn="0"/>
            </w:pPr>
            <w:r>
              <w:t>目標値</w:t>
            </w:r>
          </w:p>
        </w:tc>
        <w:tc>
          <w:tcPr>
            <w:tcW w:w="1814" w:type="dxa"/>
          </w:tcPr>
          <w:p w:rsidR="00151FE8" w:rsidRDefault="00000000">
            <w:pPr>
              <w:cnfStyle w:val="100000000000" w:firstRow="1" w:lastRow="0" w:firstColumn="0" w:lastColumn="0" w:oddVBand="0" w:evenVBand="0" w:oddHBand="0" w:evenHBand="0" w:firstRowFirstColumn="0" w:firstRowLastColumn="0" w:lastRowFirstColumn="0" w:lastRowLastColumn="0"/>
            </w:pPr>
            <w:r>
              <w:t>実績値</w:t>
            </w:r>
          </w:p>
        </w:tc>
        <w:tc>
          <w:tcPr>
            <w:tcW w:w="1814" w:type="dxa"/>
          </w:tcPr>
          <w:p w:rsidR="00151FE8" w:rsidRDefault="00000000">
            <w:pPr>
              <w:cnfStyle w:val="100000000000" w:firstRow="1" w:lastRow="0" w:firstColumn="0" w:lastColumn="0" w:oddVBand="0" w:evenVBand="0" w:oddHBand="0" w:evenHBand="0" w:firstRowFirstColumn="0" w:firstRowLastColumn="0" w:lastRowFirstColumn="0" w:lastRowLastColumn="0"/>
            </w:pPr>
            <w:r>
              <w:t>達成率</w:t>
            </w:r>
          </w:p>
        </w:tc>
        <w:tc>
          <w:tcPr>
            <w:tcW w:w="1814" w:type="dxa"/>
          </w:tcPr>
          <w:p w:rsidR="00151FE8" w:rsidRDefault="00000000">
            <w:pPr>
              <w:cnfStyle w:val="100000000000" w:firstRow="1" w:lastRow="0" w:firstColumn="0" w:lastColumn="0" w:oddVBand="0" w:evenVBand="0" w:oddHBand="0" w:evenHBand="0" w:firstRowFirstColumn="0" w:firstRowLastColumn="0" w:lastRowFirstColumn="0" w:lastRowLastColumn="0"/>
            </w:pPr>
            <w:r>
              <w:t>判定</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rsidR="00151FE8" w:rsidRDefault="00000000">
            <w:r>
              <w:rPr>
                <w:b w:val="0"/>
              </w:rP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達成</w:t>
            </w:r>
            <w:r>
              <w:t>/</w:t>
            </w:r>
            <w:r>
              <w:t>未達</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1814" w:type="dxa"/>
          </w:tcPr>
          <w:p w:rsidR="00151FE8" w:rsidRDefault="00000000">
            <w:r>
              <w:rPr>
                <w:b w:val="0"/>
              </w:rPr>
              <w:t>＿＿＿＿</w:t>
            </w:r>
          </w:p>
        </w:tc>
        <w:tc>
          <w:tcPr>
            <w:tcW w:w="181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181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181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r>
              <w:t>%</w:t>
            </w:r>
          </w:p>
        </w:tc>
        <w:tc>
          <w:tcPr>
            <w:tcW w:w="1814" w:type="dxa"/>
          </w:tcPr>
          <w:p w:rsidR="00151FE8" w:rsidRDefault="00000000">
            <w:pPr>
              <w:cnfStyle w:val="000000000000" w:firstRow="0" w:lastRow="0" w:firstColumn="0" w:lastColumn="0" w:oddVBand="0" w:evenVBand="0" w:oddHBand="0" w:evenHBand="0" w:firstRowFirstColumn="0" w:firstRowLastColumn="0" w:lastRowFirstColumn="0" w:lastRowLastColumn="0"/>
            </w:pPr>
            <w:r>
              <w:t>達成</w:t>
            </w:r>
            <w:r>
              <w:t>/</w:t>
            </w:r>
            <w:r>
              <w:t>未達</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rsidR="00151FE8" w:rsidRDefault="00000000">
            <w:r>
              <w:rPr>
                <w:b w:val="0"/>
              </w:rP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r>
              <w:t>%</w:t>
            </w:r>
          </w:p>
        </w:tc>
        <w:tc>
          <w:tcPr>
            <w:tcW w:w="1814" w:type="dxa"/>
          </w:tcPr>
          <w:p w:rsidR="00151FE8" w:rsidRDefault="00000000">
            <w:pPr>
              <w:cnfStyle w:val="000000100000" w:firstRow="0" w:lastRow="0" w:firstColumn="0" w:lastColumn="0" w:oddVBand="0" w:evenVBand="0" w:oddHBand="1" w:evenHBand="0" w:firstRowFirstColumn="0" w:firstRowLastColumn="0" w:lastRowFirstColumn="0" w:lastRowLastColumn="0"/>
            </w:pPr>
            <w:r>
              <w:t>達成</w:t>
            </w:r>
            <w:r>
              <w:t>/</w:t>
            </w:r>
            <w:r>
              <w:t>未達</w:t>
            </w:r>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&gt; | KPI | </w:t>
      </w:r>
      <w:r>
        <w:rPr>
          <w:lang w:eastAsia="ja-JP"/>
        </w:rPr>
        <w:t>目標値</w:t>
      </w:r>
      <w:r>
        <w:rPr>
          <w:lang w:eastAsia="ja-JP"/>
        </w:rPr>
        <w:t xml:space="preserve"> | </w:t>
      </w:r>
      <w:r>
        <w:rPr>
          <w:lang w:eastAsia="ja-JP"/>
        </w:rPr>
        <w:t>実績値</w:t>
      </w:r>
      <w:r>
        <w:rPr>
          <w:lang w:eastAsia="ja-JP"/>
        </w:rPr>
        <w:t xml:space="preserve"> | </w:t>
      </w:r>
      <w:r>
        <w:rPr>
          <w:lang w:eastAsia="ja-JP"/>
        </w:rPr>
        <w:t>達成率</w:t>
      </w:r>
      <w:r>
        <w:rPr>
          <w:lang w:eastAsia="ja-JP"/>
        </w:rPr>
        <w:t xml:space="preserve"> | </w:t>
      </w:r>
      <w:r>
        <w:rPr>
          <w:lang w:eastAsia="ja-JP"/>
        </w:rPr>
        <w:t>判定</w:t>
      </w:r>
      <w:r>
        <w:rPr>
          <w:lang w:eastAsia="ja-JP"/>
        </w:rPr>
        <w:t xml:space="preserve"> | &gt; |---|---|---|---|---| &gt; | </w:t>
      </w:r>
      <w:r>
        <w:rPr>
          <w:lang w:eastAsia="ja-JP"/>
        </w:rPr>
        <w:t>月間平均稼働率の改善</w:t>
      </w:r>
      <w:r>
        <w:rPr>
          <w:lang w:eastAsia="ja-JP"/>
        </w:rPr>
        <w:t xml:space="preserve"> | +1%</w:t>
      </w:r>
      <w:r>
        <w:rPr>
          <w:lang w:eastAsia="ja-JP"/>
        </w:rPr>
        <w:t>以上</w:t>
      </w:r>
      <w:r>
        <w:rPr>
          <w:lang w:eastAsia="ja-JP"/>
        </w:rPr>
        <w:t xml:space="preserve"> | </w:t>
      </w:r>
      <w:r>
        <w:rPr>
          <w:lang w:eastAsia="ja-JP"/>
        </w:rPr>
        <w:t>（</w:t>
      </w:r>
      <w:r>
        <w:rPr>
          <w:lang w:eastAsia="ja-JP"/>
        </w:rPr>
        <w:t>PoC</w:t>
      </w:r>
      <w:r>
        <w:rPr>
          <w:lang w:eastAsia="ja-JP"/>
        </w:rPr>
        <w:t>後に記入）</w:t>
      </w:r>
      <w:r>
        <w:rPr>
          <w:lang w:eastAsia="ja-JP"/>
        </w:rPr>
        <w:t xml:space="preserve"> | </w:t>
      </w:r>
      <w:r>
        <w:rPr>
          <w:lang w:eastAsia="ja-JP"/>
        </w:rPr>
        <w:t>＿</w:t>
      </w:r>
      <w:r>
        <w:rPr>
          <w:lang w:eastAsia="ja-JP"/>
        </w:rPr>
        <w:t xml:space="preserve">% | </w:t>
      </w:r>
      <w:r>
        <w:rPr>
          <w:lang w:eastAsia="ja-JP"/>
        </w:rPr>
        <w:t>＿＿</w:t>
      </w:r>
      <w:r>
        <w:rPr>
          <w:lang w:eastAsia="ja-JP"/>
        </w:rPr>
        <w:t xml:space="preserve"> | &gt; | </w:t>
      </w:r>
      <w:r>
        <w:rPr>
          <w:lang w:eastAsia="ja-JP"/>
        </w:rPr>
        <w:t>ベッドコントローラーの日次利用率</w:t>
      </w:r>
      <w:r>
        <w:rPr>
          <w:lang w:eastAsia="ja-JP"/>
        </w:rPr>
        <w:t xml:space="preserve"> | 80%</w:t>
      </w:r>
      <w:r>
        <w:rPr>
          <w:lang w:eastAsia="ja-JP"/>
        </w:rPr>
        <w:t>以上</w:t>
      </w:r>
      <w:r>
        <w:rPr>
          <w:lang w:eastAsia="ja-JP"/>
        </w:rPr>
        <w:t xml:space="preserve"> | </w:t>
      </w:r>
      <w:r>
        <w:rPr>
          <w:lang w:eastAsia="ja-JP"/>
        </w:rPr>
        <w:t>（</w:t>
      </w:r>
      <w:r>
        <w:rPr>
          <w:lang w:eastAsia="ja-JP"/>
        </w:rPr>
        <w:t>PoC</w:t>
      </w:r>
      <w:r>
        <w:rPr>
          <w:lang w:eastAsia="ja-JP"/>
        </w:rPr>
        <w:t>後に記入）</w:t>
      </w:r>
      <w:r>
        <w:rPr>
          <w:lang w:eastAsia="ja-JP"/>
        </w:rPr>
        <w:t xml:space="preserve"> | </w:t>
      </w:r>
      <w:r>
        <w:rPr>
          <w:lang w:eastAsia="ja-JP"/>
        </w:rPr>
        <w:t>＿</w:t>
      </w:r>
      <w:r>
        <w:rPr>
          <w:lang w:eastAsia="ja-JP"/>
        </w:rPr>
        <w:t xml:space="preserve">% | </w:t>
      </w:r>
      <w:r>
        <w:rPr>
          <w:lang w:eastAsia="ja-JP"/>
        </w:rPr>
        <w:t>＿＿</w:t>
      </w:r>
      <w:r>
        <w:rPr>
          <w:lang w:eastAsia="ja-JP"/>
        </w:rPr>
        <w:t xml:space="preserve"> | &gt; | </w:t>
      </w:r>
      <w:r>
        <w:rPr>
          <w:lang w:eastAsia="ja-JP"/>
        </w:rPr>
        <w:t>運用担当者の満足度スコア</w:t>
      </w:r>
      <w:r>
        <w:rPr>
          <w:lang w:eastAsia="ja-JP"/>
        </w:rPr>
        <w:t xml:space="preserve"> | 3.5/5.0</w:t>
      </w:r>
      <w:r>
        <w:rPr>
          <w:lang w:eastAsia="ja-JP"/>
        </w:rPr>
        <w:t>以上</w:t>
      </w:r>
      <w:r>
        <w:rPr>
          <w:lang w:eastAsia="ja-JP"/>
        </w:rPr>
        <w:t xml:space="preserve"> | </w:t>
      </w:r>
      <w:r>
        <w:rPr>
          <w:lang w:eastAsia="ja-JP"/>
        </w:rPr>
        <w:t>（</w:t>
      </w:r>
      <w:r>
        <w:rPr>
          <w:lang w:eastAsia="ja-JP"/>
        </w:rPr>
        <w:t>PoC</w:t>
      </w:r>
      <w:r>
        <w:rPr>
          <w:lang w:eastAsia="ja-JP"/>
        </w:rPr>
        <w:t>後に記入）</w:t>
      </w:r>
      <w:r>
        <w:rPr>
          <w:lang w:eastAsia="ja-JP"/>
        </w:rPr>
        <w:t xml:space="preserve"> | </w:t>
      </w:r>
      <w:r>
        <w:rPr>
          <w:lang w:eastAsia="ja-JP"/>
        </w:rPr>
        <w:t>＿</w:t>
      </w:r>
      <w:r>
        <w:rPr>
          <w:lang w:eastAsia="ja-JP"/>
        </w:rPr>
        <w:t xml:space="preserve">% | </w:t>
      </w:r>
      <w:r>
        <w:rPr>
          <w:lang w:eastAsia="ja-JP"/>
        </w:rPr>
        <w:t>＿＿</w:t>
      </w:r>
      <w:r>
        <w:rPr>
          <w:lang w:eastAsia="ja-JP"/>
        </w:rPr>
        <w:t xml:space="preserve"> |</w:t>
      </w:r>
    </w:p>
    <w:p w:rsidR="00151FE8" w:rsidRDefault="00000000">
      <w:pPr>
        <w:pStyle w:val="31"/>
        <w:rPr>
          <w:lang w:eastAsia="ja-JP"/>
        </w:rPr>
      </w:pPr>
      <w:r>
        <w:rPr>
          <w:rFonts w:ascii="Calibri" w:eastAsia="Yu Gothic" w:hAnsi="Calibri"/>
          <w:sz w:val="24"/>
          <w:lang w:eastAsia="ja-JP"/>
        </w:rPr>
        <w:t>定性評価（使った人の声）</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評価項目</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5</w:t>
            </w:r>
            <w:r>
              <w:t>段階平均</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代表的なコメント</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操作のしやすさ</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r>
              <w:t>/5.0</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業務への有用性</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r>
              <w:t>/5.0</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pPr>
              <w:rPr>
                <w:lang w:eastAsia="ja-JP"/>
              </w:rPr>
            </w:pPr>
            <w:r>
              <w:rPr>
                <w:b w:val="0"/>
                <w:lang w:eastAsia="ja-JP"/>
              </w:rPr>
              <w:t>今後も使い続けたいか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r>
              <w:t>/5.0</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bl>
    <w:p w:rsidR="00151FE8" w:rsidRDefault="00151FE8">
      <w:pPr>
        <w:spacing w:after="80"/>
      </w:pPr>
    </w:p>
    <w:p w:rsidR="00151FE8" w:rsidRDefault="00000000">
      <w:pPr>
        <w:pStyle w:val="31"/>
      </w:pPr>
      <w:r>
        <w:rPr>
          <w:rFonts w:ascii="Calibri" w:eastAsia="Yu Gothic" w:hAnsi="Calibri"/>
          <w:sz w:val="24"/>
        </w:rPr>
        <w:t>費用対効果</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項目</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金額</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導入コスト</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運用コスト（月額）</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＿＿円</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期待される効果（月額）</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＿＿円</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投資回収期間</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＿＿ヶ月</w:t>
            </w:r>
          </w:p>
        </w:tc>
      </w:tr>
    </w:tbl>
    <w:p w:rsidR="00151FE8" w:rsidRDefault="00151FE8">
      <w:pPr>
        <w:spacing w:after="80"/>
      </w:pPr>
    </w:p>
    <w:p w:rsidR="00151FE8" w:rsidRDefault="00000000">
      <w:pPr>
        <w:pStyle w:val="31"/>
        <w:rPr>
          <w:lang w:eastAsia="ja-JP"/>
        </w:rPr>
      </w:pPr>
      <w:r>
        <w:rPr>
          <w:rFonts w:ascii="Calibri" w:eastAsia="Yu Gothic" w:hAnsi="Calibri"/>
          <w:sz w:val="24"/>
          <w:lang w:eastAsia="ja-JP"/>
        </w:rPr>
        <w:t>導入前後の比較（ベッドコントロールシミュレーター想定）</w:t>
      </w:r>
    </w:p>
    <w:tbl>
      <w:tblPr>
        <w:tblStyle w:val="2c"/>
        <w:tblW w:w="0" w:type="auto"/>
        <w:jc w:val="center"/>
        <w:tblLook w:val="04A0" w:firstRow="1" w:lastRow="0" w:firstColumn="1" w:lastColumn="0" w:noHBand="0" w:noVBand="1"/>
      </w:tblPr>
      <w:tblGrid>
        <w:gridCol w:w="2268"/>
        <w:gridCol w:w="2268"/>
        <w:gridCol w:w="2268"/>
        <w:gridCol w:w="2268"/>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t>項目</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導入前</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導入後</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効果</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月平均稼働率</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87%</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91%</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+4%</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pPr>
              <w:rPr>
                <w:lang w:eastAsia="ja-JP"/>
              </w:rPr>
            </w:pPr>
            <w:r>
              <w:rPr>
                <w:b w:val="0"/>
                <w:lang w:eastAsia="ja-JP"/>
              </w:rPr>
              <w:t>ベッドコントローラー負荷</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毎朝</w:t>
            </w:r>
            <w:r>
              <w:t>60</w:t>
            </w:r>
            <w:r>
              <w:t>分</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毎朝</w:t>
            </w:r>
            <w:r>
              <w:t>20</w:t>
            </w:r>
            <w:r>
              <w:t>分</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40</w:t>
            </w:r>
            <w:r>
              <w:t>分</w:t>
            </w:r>
            <w:r>
              <w:t>/</w:t>
            </w:r>
            <w:r>
              <w:t>日短縮</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月末予測の精度</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±15%</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±3%</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精度向上</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年間運営貢献額</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+4,000</w:t>
            </w:r>
            <w:r>
              <w:t>万円</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試算ベース</w:t>
            </w:r>
          </w:p>
        </w:tc>
      </w:tr>
    </w:tbl>
    <w:p w:rsidR="00151FE8" w:rsidRDefault="00151FE8">
      <w:pPr>
        <w:spacing w:after="80"/>
      </w:pPr>
    </w:p>
    <w:p w:rsidR="00151FE8" w:rsidRDefault="00000000">
      <w:pPr>
        <w:pStyle w:val="21"/>
      </w:pPr>
      <w:r>
        <w:rPr>
          <w:rFonts w:ascii="Calibri" w:eastAsia="Yu Gothic" w:hAnsi="Calibri"/>
          <w:sz w:val="28"/>
        </w:rPr>
        <w:t>Go/No-Go</w:t>
      </w:r>
      <w:r>
        <w:rPr>
          <w:rFonts w:ascii="Calibri" w:eastAsia="Yu Gothic" w:hAnsi="Calibri"/>
          <w:sz w:val="28"/>
        </w:rPr>
        <w:t>判断（続けるか、やめるか）</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観点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Go</w:t>
            </w:r>
            <w:r>
              <w:t>（続ける）条件</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No-Go</w:t>
            </w:r>
            <w:r>
              <w:t>（やめる）条件</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**KPI</w:t>
            </w:r>
            <w:r>
              <w:rPr>
                <w:b w:val="0"/>
              </w:rPr>
              <w:t>達成度</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3</w:t>
            </w:r>
            <w:r>
              <w:t>つ中</w:t>
            </w:r>
            <w:r>
              <w:t>2</w:t>
            </w:r>
            <w:r>
              <w:t>つ以上達成</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3</w:t>
            </w:r>
            <w:r>
              <w:t>つ中</w:t>
            </w:r>
            <w:r>
              <w:t>2</w:t>
            </w:r>
            <w:r>
              <w:t>つ以上未達</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ユーザー満足度</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平均</w:t>
            </w:r>
            <w:r>
              <w:t>3.5/5.0</w:t>
            </w:r>
            <w:r>
              <w:t>以上</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平均</w:t>
            </w:r>
            <w:r>
              <w:t>3.0/5.0</w:t>
            </w:r>
            <w:r>
              <w:t>未満</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w:t>
            </w:r>
            <w:r>
              <w:rPr>
                <w:b w:val="0"/>
              </w:rPr>
              <w:t>継続意向</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過半数が「続けたい」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過半数が「不要」</w:t>
            </w:r>
          </w:p>
        </w:tc>
      </w:tr>
    </w:tbl>
    <w:p w:rsidR="00151FE8" w:rsidRDefault="00151FE8">
      <w:pPr>
        <w:spacing w:after="80"/>
      </w:pPr>
    </w:p>
    <w:p w:rsidR="00151FE8" w:rsidRDefault="00000000">
      <w:pPr>
        <w:pStyle w:val="21"/>
        <w:rPr>
          <w:lang w:eastAsia="ja-JP"/>
        </w:rPr>
      </w:pPr>
      <w:r>
        <w:rPr>
          <w:rFonts w:ascii="Calibri" w:eastAsia="Yu Gothic" w:hAnsi="Calibri"/>
          <w:sz w:val="28"/>
          <w:lang w:eastAsia="ja-JP"/>
        </w:rPr>
        <w:t>経営会議での報告テンプレート</w:t>
      </w:r>
    </w:p>
    <w:p w:rsidR="00151FE8" w:rsidRDefault="00000000">
      <w:pPr>
        <w:spacing w:after="120"/>
        <w:rPr>
          <w:lang w:eastAsia="ja-JP"/>
        </w:rPr>
      </w:pPr>
      <w:r>
        <w:rPr>
          <w:lang w:eastAsia="ja-JP"/>
        </w:rPr>
        <w:t>半年〜</w:t>
      </w:r>
      <w:r>
        <w:rPr>
          <w:lang w:eastAsia="ja-JP"/>
        </w:rPr>
        <w:t>1</w:t>
      </w:r>
      <w:r>
        <w:rPr>
          <w:lang w:eastAsia="ja-JP"/>
        </w:rPr>
        <w:t>年に</w:t>
      </w:r>
      <w:r>
        <w:rPr>
          <w:lang w:eastAsia="ja-JP"/>
        </w:rPr>
        <w:t>1</w:t>
      </w:r>
      <w:r>
        <w:rPr>
          <w:lang w:eastAsia="ja-JP"/>
        </w:rPr>
        <w:t>度、経営会議で報告します。</w:t>
      </w:r>
    </w:p>
    <w:p w:rsidR="00151FE8" w:rsidRDefault="00000000">
      <w:pPr>
        <w:pStyle w:val="a0"/>
      </w:pPr>
      <w:r>
        <w:rPr>
          <w:b/>
        </w:rPr>
        <w:t>背景</w:t>
      </w:r>
      <w:r>
        <w:t xml:space="preserve">: </w:t>
      </w:r>
      <w:r>
        <w:t>何が課題だったか</w:t>
      </w:r>
    </w:p>
    <w:p w:rsidR="00151FE8" w:rsidRDefault="00000000">
      <w:pPr>
        <w:pStyle w:val="a0"/>
        <w:rPr>
          <w:lang w:eastAsia="ja-JP"/>
        </w:rPr>
      </w:pPr>
      <w:r>
        <w:rPr>
          <w:b/>
          <w:lang w:eastAsia="ja-JP"/>
        </w:rPr>
        <w:t>実施内容</w:t>
      </w:r>
      <w:r>
        <w:rPr>
          <w:lang w:eastAsia="ja-JP"/>
        </w:rPr>
        <w:t xml:space="preserve">: </w:t>
      </w:r>
      <w:r>
        <w:rPr>
          <w:lang w:eastAsia="ja-JP"/>
        </w:rPr>
        <w:t>何を作ったか（スクリーンショット</w:t>
      </w:r>
      <w:r>
        <w:rPr>
          <w:lang w:eastAsia="ja-JP"/>
        </w:rPr>
        <w:t>3</w:t>
      </w:r>
      <w:r>
        <w:rPr>
          <w:lang w:eastAsia="ja-JP"/>
        </w:rPr>
        <w:t>〜</w:t>
      </w:r>
      <w:r>
        <w:rPr>
          <w:lang w:eastAsia="ja-JP"/>
        </w:rPr>
        <w:t>5</w:t>
      </w:r>
      <w:r>
        <w:rPr>
          <w:lang w:eastAsia="ja-JP"/>
        </w:rPr>
        <w:t>枚）</w:t>
      </w:r>
    </w:p>
    <w:p w:rsidR="00151FE8" w:rsidRDefault="00000000">
      <w:pPr>
        <w:pStyle w:val="a0"/>
      </w:pPr>
      <w:r>
        <w:rPr>
          <w:b/>
        </w:rPr>
        <w:t>結果</w:t>
      </w:r>
      <w:r>
        <w:t xml:space="preserve">: </w:t>
      </w:r>
      <w:r>
        <w:t>数字で効果</w:t>
      </w:r>
    </w:p>
    <w:p w:rsidR="00151FE8" w:rsidRDefault="00000000">
      <w:pPr>
        <w:pStyle w:val="a0"/>
        <w:rPr>
          <w:lang w:eastAsia="ja-JP"/>
        </w:rPr>
      </w:pPr>
      <w:r>
        <w:rPr>
          <w:b/>
          <w:lang w:eastAsia="ja-JP"/>
        </w:rPr>
        <w:t>コスト</w:t>
      </w:r>
      <w:r>
        <w:rPr>
          <w:lang w:eastAsia="ja-JP"/>
        </w:rPr>
        <w:t>: 0</w:t>
      </w:r>
      <w:r>
        <w:rPr>
          <w:lang w:eastAsia="ja-JP"/>
        </w:rPr>
        <w:t>円（または少額）</w:t>
      </w:r>
    </w:p>
    <w:p w:rsidR="00151FE8" w:rsidRDefault="00000000">
      <w:pPr>
        <w:pStyle w:val="a0"/>
      </w:pPr>
      <w:r>
        <w:rPr>
          <w:b/>
        </w:rPr>
        <w:t>次の展開</w:t>
      </w:r>
      <w:r>
        <w:t xml:space="preserve">: </w:t>
      </w:r>
      <w:r>
        <w:t>こう広げたい</w:t>
      </w:r>
    </w:p>
    <w:p w:rsidR="00151FE8" w:rsidRDefault="00000000">
      <w:pPr>
        <w:pStyle w:val="21"/>
        <w:rPr>
          <w:lang w:eastAsia="ja-JP"/>
        </w:rPr>
      </w:pPr>
      <w:r>
        <w:rPr>
          <w:rFonts w:ascii="Calibri" w:eastAsia="Yu Gothic" w:hAnsi="Calibri"/>
          <w:sz w:val="28"/>
          <w:lang w:eastAsia="ja-JP"/>
        </w:rPr>
        <w:t>本格導入への移行チェックリスト</w:t>
      </w:r>
    </w:p>
    <w:p w:rsidR="00151FE8" w:rsidRDefault="00000000">
      <w:pPr>
        <w:spacing w:after="120"/>
        <w:rPr>
          <w:lang w:eastAsia="ja-JP"/>
        </w:rPr>
      </w:pPr>
      <w:r>
        <w:rPr>
          <w:lang w:eastAsia="ja-JP"/>
        </w:rPr>
        <w:t xml:space="preserve">&gt; □ </w:t>
      </w:r>
      <w:r>
        <w:rPr>
          <w:lang w:eastAsia="ja-JP"/>
        </w:rPr>
        <w:t>効果測定レポートが完成している</w:t>
      </w:r>
      <w:r>
        <w:rPr>
          <w:lang w:eastAsia="ja-JP"/>
        </w:rPr>
        <w:t xml:space="preserve"> &gt; &gt; □ Go</w:t>
      </w:r>
      <w:r>
        <w:rPr>
          <w:lang w:eastAsia="ja-JP"/>
        </w:rPr>
        <w:t>判断が下された</w:t>
      </w:r>
      <w:r>
        <w:rPr>
          <w:lang w:eastAsia="ja-JP"/>
        </w:rPr>
        <w:t xml:space="preserve"> &gt; &gt; □ </w:t>
      </w:r>
      <w:r>
        <w:rPr>
          <w:lang w:eastAsia="ja-JP"/>
        </w:rPr>
        <w:t>本格運用のマニュアルが整備されている</w:t>
      </w:r>
      <w:r>
        <w:rPr>
          <w:lang w:eastAsia="ja-JP"/>
        </w:rPr>
        <w:t xml:space="preserve"> &gt; &gt; □ </w:t>
      </w:r>
      <w:r>
        <w:rPr>
          <w:lang w:eastAsia="ja-JP"/>
        </w:rPr>
        <w:t>サポート体制（問い合わせ先）が決まっている</w:t>
      </w:r>
      <w:r>
        <w:rPr>
          <w:lang w:eastAsia="ja-JP"/>
        </w:rPr>
        <w:t xml:space="preserve"> &gt; &gt; □ </w:t>
      </w:r>
      <w:r>
        <w:rPr>
          <w:lang w:eastAsia="ja-JP"/>
        </w:rPr>
        <w:t>対象部署の全員がアクセスできる環境が整っている</w:t>
      </w:r>
      <w:r>
        <w:rPr>
          <w:lang w:eastAsia="ja-JP"/>
        </w:rPr>
        <w:t xml:space="preserve"> &gt; &gt; □ </w:t>
      </w:r>
      <w:r>
        <w:rPr>
          <w:lang w:eastAsia="ja-JP"/>
        </w:rPr>
        <w:t>データバックアップの仕組みがある</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効果測定レポートを作成した</w:t>
      </w:r>
      <w:r>
        <w:rPr>
          <w:lang w:eastAsia="ja-JP"/>
        </w:rPr>
        <w:t xml:space="preserve"> &gt; &gt; □ Go/No-Go</w:t>
      </w:r>
      <w:r>
        <w:rPr>
          <w:lang w:eastAsia="ja-JP"/>
        </w:rPr>
        <w:t>判断基準を関係者と合意した</w:t>
      </w:r>
      <w:r>
        <w:rPr>
          <w:lang w:eastAsia="ja-JP"/>
        </w:rPr>
        <w:t xml:space="preserve"> &gt; &gt; □ </w:t>
      </w:r>
      <w:r>
        <w:rPr>
          <w:lang w:eastAsia="ja-JP"/>
        </w:rPr>
        <w:t>本格導入に向けた移行計画を策定した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12</w:t>
      </w:r>
      <w:r>
        <w:rPr>
          <w:rFonts w:ascii="Calibri" w:eastAsia="Yu Gothic" w:hAnsi="Calibri"/>
          <w:sz w:val="36"/>
          <w:lang w:eastAsia="ja-JP"/>
        </w:rPr>
        <w:t>章：マニュアル作成ガイド</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誰でも迷わず使えるマニュアルの作り方がわかります</w:t>
      </w:r>
    </w:p>
    <w:p w:rsidR="00151FE8" w:rsidRDefault="00000000">
      <w:pPr>
        <w:pStyle w:val="a0"/>
        <w:rPr>
          <w:lang w:eastAsia="ja-JP"/>
        </w:rPr>
      </w:pPr>
      <w:r>
        <w:rPr>
          <w:lang w:eastAsia="ja-JP"/>
        </w:rPr>
        <w:t>AI</w:t>
      </w:r>
      <w:r>
        <w:rPr>
          <w:lang w:eastAsia="ja-JP"/>
        </w:rPr>
        <w:t>を使ったマニュアル自動生成のコツがわかります</w:t>
      </w:r>
    </w:p>
    <w:p w:rsidR="00151FE8" w:rsidRDefault="00000000">
      <w:pPr>
        <w:pStyle w:val="21"/>
        <w:rPr>
          <w:lang w:eastAsia="ja-JP"/>
        </w:rPr>
      </w:pPr>
      <w:r>
        <w:rPr>
          <w:rFonts w:ascii="Calibri" w:eastAsia="Yu Gothic" w:hAnsi="Calibri"/>
          <w:sz w:val="28"/>
          <w:lang w:eastAsia="ja-JP"/>
        </w:rPr>
        <w:t>なぜマニュアルが必要か</w:t>
      </w:r>
    </w:p>
    <w:p w:rsidR="00151FE8" w:rsidRDefault="00000000">
      <w:pPr>
        <w:spacing w:after="120"/>
        <w:rPr>
          <w:lang w:eastAsia="ja-JP"/>
        </w:rPr>
      </w:pPr>
      <w:r>
        <w:rPr>
          <w:lang w:eastAsia="ja-JP"/>
        </w:rPr>
        <w:t>アプリが優秀でも、使い方がわからなければ使ってもらえません。特に</w:t>
      </w:r>
      <w:r>
        <w:rPr>
          <w:lang w:eastAsia="ja-JP"/>
        </w:rPr>
        <w:t>IT</w:t>
      </w:r>
      <w:r>
        <w:rPr>
          <w:lang w:eastAsia="ja-JP"/>
        </w:rPr>
        <w:t>に馴染みのないスタッフが使う院内アプリでは、「マニュアルを見れば誰でもわかる」レベルの説明書が導入の成否を分けます。</w:t>
      </w:r>
    </w:p>
    <w:p w:rsidR="00151FE8" w:rsidRDefault="00000000">
      <w:pPr>
        <w:pStyle w:val="21"/>
        <w:rPr>
          <w:lang w:eastAsia="ja-JP"/>
        </w:rPr>
      </w:pPr>
      <w:r>
        <w:rPr>
          <w:rFonts w:ascii="Calibri" w:eastAsia="Yu Gothic" w:hAnsi="Calibri"/>
          <w:sz w:val="28"/>
          <w:lang w:eastAsia="ja-JP"/>
        </w:rPr>
        <w:t>マニュアル構成テンプレート</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セクション</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ページ目安</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1. </w:t>
            </w:r>
            <w:r>
              <w:rPr>
                <w:b w:val="0"/>
              </w:rPr>
              <w:t>概要</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アプリの目的・対象者・必要なもの</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0.5</w:t>
            </w:r>
            <w:r>
              <w:t>ページ</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2. </w:t>
            </w:r>
            <w:r>
              <w:rPr>
                <w:b w:val="0"/>
              </w:rPr>
              <w:t>起動方法</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アクセス</w:t>
            </w:r>
            <w:r>
              <w:rPr>
                <w:lang w:eastAsia="ja-JP"/>
              </w:rPr>
              <w:t>URL</w:t>
            </w:r>
            <w:r>
              <w:rPr>
                <w:lang w:eastAsia="ja-JP"/>
              </w:rPr>
              <w:t>、ログイン手順</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0.5</w:t>
            </w:r>
            <w:r>
              <w:t>ページ</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3. </w:t>
            </w:r>
            <w:r>
              <w:rPr>
                <w:b w:val="0"/>
              </w:rPr>
              <w:t>基本操作</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画面の構成、基本的な操作の流れ</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1-2</w:t>
            </w:r>
            <w:r>
              <w:t>ページ</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4. </w:t>
            </w:r>
            <w:r>
              <w:rPr>
                <w:b w:val="0"/>
              </w:rPr>
              <w:t>各機能の使い方</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機能ごとのステップバイステ</w:t>
            </w:r>
            <w:r>
              <w:rPr>
                <w:lang w:eastAsia="ja-JP"/>
              </w:rPr>
              <w:lastRenderedPageBreak/>
              <w:t>ップ手順</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lastRenderedPageBreak/>
              <w:t>機能数に応じて</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5. </w:t>
            </w:r>
            <w:r>
              <w:rPr>
                <w:b w:val="0"/>
              </w:rPr>
              <w:t>よくある質問</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使用中に出やすい疑問と回答</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1</w:t>
            </w:r>
            <w:r>
              <w:t>ページ</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 xml:space="preserve">6. </w:t>
            </w:r>
            <w:r>
              <w:rPr>
                <w:b w:val="0"/>
              </w:rPr>
              <w:t>トラブル対応</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エラー時の対処法、問い合わせ先</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0.5</w:t>
            </w:r>
            <w:r>
              <w:t>ページ</w:t>
            </w:r>
          </w:p>
        </w:tc>
      </w:tr>
    </w:tbl>
    <w:p w:rsidR="00151FE8" w:rsidRDefault="00151FE8">
      <w:pPr>
        <w:spacing w:after="80"/>
      </w:pPr>
    </w:p>
    <w:p w:rsidR="00151FE8" w:rsidRDefault="00000000">
      <w:pPr>
        <w:pStyle w:val="21"/>
        <w:rPr>
          <w:lang w:eastAsia="ja-JP"/>
        </w:rPr>
      </w:pPr>
      <w:r>
        <w:rPr>
          <w:rFonts w:ascii="Calibri" w:eastAsia="Yu Gothic" w:hAnsi="Calibri"/>
          <w:sz w:val="28"/>
          <w:lang w:eastAsia="ja-JP"/>
        </w:rPr>
        <w:t>AI</w:t>
      </w:r>
      <w:r>
        <w:rPr>
          <w:rFonts w:ascii="Calibri" w:eastAsia="Yu Gothic" w:hAnsi="Calibri"/>
          <w:sz w:val="28"/>
          <w:lang w:eastAsia="ja-JP"/>
        </w:rPr>
        <w:t>を使ったマニュアル自動生成</w:t>
      </w:r>
    </w:p>
    <w:p w:rsidR="00151FE8" w:rsidRDefault="00000000">
      <w:pPr>
        <w:spacing w:after="120"/>
        <w:rPr>
          <w:lang w:eastAsia="ja-JP"/>
        </w:rPr>
      </w:pPr>
      <w:r>
        <w:rPr>
          <w:lang w:eastAsia="ja-JP"/>
        </w:rPr>
        <w:t>Claude Code</w:t>
      </w:r>
      <w:r>
        <w:rPr>
          <w:lang w:eastAsia="ja-JP"/>
        </w:rPr>
        <w:t>アプリのチャット欄に以下のように依頼すると、マニュアルのたたき台を自動で作ってくれます。</w:t>
      </w:r>
    </w:p>
    <w:p w:rsidR="00151FE8" w:rsidRDefault="00000000">
      <w:pPr>
        <w:spacing w:after="120"/>
        <w:rPr>
          <w:lang w:eastAsia="ja-JP"/>
        </w:rPr>
      </w:pPr>
      <w:r>
        <w:rPr>
          <w:lang w:eastAsia="ja-JP"/>
        </w:rPr>
        <w:t xml:space="preserve">&gt; </w:t>
      </w:r>
      <w:r>
        <w:rPr>
          <w:lang w:eastAsia="ja-JP"/>
        </w:rPr>
        <w:t>以下のアプリの操作マニュアルを作成してください。</w:t>
      </w:r>
      <w:r>
        <w:rPr>
          <w:lang w:eastAsia="ja-JP"/>
        </w:rPr>
        <w:t xml:space="preserve"> &gt; &gt; </w:t>
      </w:r>
      <w:r>
        <w:rPr>
          <w:lang w:eastAsia="ja-JP"/>
        </w:rPr>
        <w:t>【アプリ名】＿＿＿＿</w:t>
      </w:r>
      <w:r>
        <w:rPr>
          <w:lang w:eastAsia="ja-JP"/>
        </w:rPr>
        <w:t xml:space="preserve"> &gt; &gt; </w:t>
      </w:r>
      <w:r>
        <w:rPr>
          <w:lang w:eastAsia="ja-JP"/>
        </w:rPr>
        <w:t>【対象読者】＿＿＿＿（パソコン操作は基本レベル、</w:t>
      </w:r>
      <w:r>
        <w:rPr>
          <w:lang w:eastAsia="ja-JP"/>
        </w:rPr>
        <w:t>IT</w:t>
      </w:r>
      <w:r>
        <w:rPr>
          <w:lang w:eastAsia="ja-JP"/>
        </w:rPr>
        <w:t>の専門知識なし）</w:t>
      </w:r>
      <w:r>
        <w:rPr>
          <w:lang w:eastAsia="ja-JP"/>
        </w:rPr>
        <w:t xml:space="preserve"> &gt; &gt; </w:t>
      </w:r>
      <w:r>
        <w:rPr>
          <w:lang w:eastAsia="ja-JP"/>
        </w:rPr>
        <w:t>【主要機能】</w:t>
      </w:r>
      <w:r>
        <w:rPr>
          <w:lang w:eastAsia="ja-JP"/>
        </w:rPr>
        <w:t xml:space="preserve">1. </w:t>
      </w:r>
      <w:r>
        <w:rPr>
          <w:lang w:eastAsia="ja-JP"/>
        </w:rPr>
        <w:t>＿＿</w:t>
      </w:r>
      <w:r>
        <w:rPr>
          <w:lang w:eastAsia="ja-JP"/>
        </w:rPr>
        <w:t xml:space="preserve"> 2. </w:t>
      </w:r>
      <w:r>
        <w:rPr>
          <w:lang w:eastAsia="ja-JP"/>
        </w:rPr>
        <w:t>＿＿</w:t>
      </w:r>
      <w:r>
        <w:rPr>
          <w:lang w:eastAsia="ja-JP"/>
        </w:rPr>
        <w:t xml:space="preserve"> 3. </w:t>
      </w:r>
      <w:r>
        <w:rPr>
          <w:lang w:eastAsia="ja-JP"/>
        </w:rPr>
        <w:t>＿＿</w:t>
      </w:r>
      <w:r>
        <w:rPr>
          <w:lang w:eastAsia="ja-JP"/>
        </w:rPr>
        <w:t xml:space="preserve"> &gt; &gt; </w:t>
      </w:r>
      <w:r>
        <w:rPr>
          <w:lang w:eastAsia="ja-JP"/>
        </w:rPr>
        <w:t>【マニュアルの構成】上記テンプレートに従って作成</w:t>
      </w:r>
      <w:r>
        <w:rPr>
          <w:lang w:eastAsia="ja-JP"/>
        </w:rPr>
        <w:t xml:space="preserve"> &gt; &gt; </w:t>
      </w:r>
      <w:r>
        <w:rPr>
          <w:lang w:eastAsia="ja-JP"/>
        </w:rPr>
        <w:t>【書き方】専門用語は使わず、手順を番号付きで書いてください</w:t>
      </w:r>
    </w:p>
    <w:p w:rsidR="00151FE8" w:rsidRDefault="00000000">
      <w:pPr>
        <w:spacing w:after="120"/>
        <w:rPr>
          <w:lang w:eastAsia="ja-JP"/>
        </w:rPr>
      </w:pPr>
      <w:r>
        <w:rPr>
          <w:lang w:eastAsia="ja-JP"/>
        </w:rPr>
        <w:t xml:space="preserve">&gt; </w:t>
      </w:r>
      <w:r>
        <w:rPr>
          <w:b/>
          <w:lang w:eastAsia="ja-JP"/>
        </w:rPr>
        <w:t>ヒント</w:t>
      </w:r>
      <w:r>
        <w:rPr>
          <w:lang w:eastAsia="ja-JP"/>
        </w:rPr>
        <w:t xml:space="preserve"> &gt; AI</w:t>
      </w:r>
      <w:r>
        <w:rPr>
          <w:lang w:eastAsia="ja-JP"/>
        </w:rPr>
        <w:t>が生成した下書きに、実際のアプリ画面のスクリーンショットを追加すると、格段にわかりやすくなります。</w:t>
      </w: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さんのアプリのマニュアルは以下の構成で作成しました。</w:t>
      </w:r>
      <w:r>
        <w:rPr>
          <w:lang w:eastAsia="ja-JP"/>
        </w:rPr>
        <w:t xml:space="preserve"> &gt; &gt; 1. </w:t>
      </w:r>
      <w:r>
        <w:rPr>
          <w:lang w:eastAsia="ja-JP"/>
        </w:rPr>
        <w:t>アプリの目的と「なぜ使うのか」の説明</w:t>
      </w:r>
      <w:r>
        <w:rPr>
          <w:lang w:eastAsia="ja-JP"/>
        </w:rPr>
        <w:t xml:space="preserve"> &gt; 2. </w:t>
      </w:r>
      <w:r>
        <w:rPr>
          <w:lang w:eastAsia="ja-JP"/>
        </w:rPr>
        <w:t>根本原理（フェーズ別の視点で病棟を理解する考え方）</w:t>
      </w:r>
      <w:r>
        <w:rPr>
          <w:lang w:eastAsia="ja-JP"/>
        </w:rPr>
        <w:t xml:space="preserve"> &gt; 3. </w:t>
      </w:r>
      <w:r>
        <w:rPr>
          <w:lang w:eastAsia="ja-JP"/>
        </w:rPr>
        <w:t>運用ルール（数値の基準と判断の目安）</w:t>
      </w:r>
      <w:r>
        <w:rPr>
          <w:lang w:eastAsia="ja-JP"/>
        </w:rPr>
        <w:t xml:space="preserve"> &gt; 4. </w:t>
      </w:r>
      <w:r>
        <w:rPr>
          <w:lang w:eastAsia="ja-JP"/>
        </w:rPr>
        <w:t>毎日の運用プロセス（</w:t>
      </w:r>
      <w:r>
        <w:rPr>
          <w:lang w:eastAsia="ja-JP"/>
        </w:rPr>
        <w:t>15</w:t>
      </w:r>
      <w:r>
        <w:rPr>
          <w:lang w:eastAsia="ja-JP"/>
        </w:rPr>
        <w:t>分で完了する</w:t>
      </w:r>
      <w:r>
        <w:rPr>
          <w:lang w:eastAsia="ja-JP"/>
        </w:rPr>
        <w:t>4</w:t>
      </w:r>
      <w:r>
        <w:rPr>
          <w:lang w:eastAsia="ja-JP"/>
        </w:rPr>
        <w:t>ステップ）</w:t>
      </w:r>
      <w:r>
        <w:rPr>
          <w:lang w:eastAsia="ja-JP"/>
        </w:rPr>
        <w:t xml:space="preserve"> &gt; 5. </w:t>
      </w:r>
      <w:r>
        <w:rPr>
          <w:lang w:eastAsia="ja-JP"/>
        </w:rPr>
        <w:t>各タブの活用法（</w:t>
      </w:r>
      <w:r>
        <w:rPr>
          <w:lang w:eastAsia="ja-JP"/>
        </w:rPr>
        <w:t>12</w:t>
      </w:r>
      <w:r>
        <w:rPr>
          <w:lang w:eastAsia="ja-JP"/>
        </w:rPr>
        <w:t>の画面それぞれの使い方）</w:t>
      </w:r>
      <w:r>
        <w:rPr>
          <w:lang w:eastAsia="ja-JP"/>
        </w:rPr>
        <w:t xml:space="preserve"> &gt; 6. </w:t>
      </w:r>
      <w:r>
        <w:rPr>
          <w:lang w:eastAsia="ja-JP"/>
        </w:rPr>
        <w:t>数字の管理方法</w:t>
      </w:r>
      <w:r>
        <w:rPr>
          <w:lang w:eastAsia="ja-JP"/>
        </w:rPr>
        <w:t xml:space="preserve"> &gt; 7. </w:t>
      </w:r>
      <w:r>
        <w:rPr>
          <w:lang w:eastAsia="ja-JP"/>
        </w:rPr>
        <w:t>セットアップ手順</w:t>
      </w:r>
      <w:r>
        <w:rPr>
          <w:lang w:eastAsia="ja-JP"/>
        </w:rPr>
        <w:t xml:space="preserve"> &gt; 8. </w:t>
      </w:r>
      <w:r>
        <w:rPr>
          <w:lang w:eastAsia="ja-JP"/>
        </w:rPr>
        <w:t>医師マスター設定</w:t>
      </w:r>
      <w:r>
        <w:rPr>
          <w:lang w:eastAsia="ja-JP"/>
        </w:rPr>
        <w:t xml:space="preserve"> &gt; 9. </w:t>
      </w:r>
      <w:r>
        <w:rPr>
          <w:lang w:eastAsia="ja-JP"/>
        </w:rPr>
        <w:t>入退院詳細入力</w:t>
      </w:r>
      <w:r>
        <w:rPr>
          <w:lang w:eastAsia="ja-JP"/>
        </w:rPr>
        <w:t xml:space="preserve"> &gt; 10. </w:t>
      </w:r>
      <w:r>
        <w:rPr>
          <w:lang w:eastAsia="ja-JP"/>
        </w:rPr>
        <w:t>医師別分析</w:t>
      </w:r>
      <w:r>
        <w:rPr>
          <w:lang w:eastAsia="ja-JP"/>
        </w:rPr>
        <w:t xml:space="preserve"> &gt; 11. </w:t>
      </w:r>
      <w:r>
        <w:rPr>
          <w:lang w:eastAsia="ja-JP"/>
        </w:rPr>
        <w:t>改善のヒント</w:t>
      </w:r>
      <w:r>
        <w:rPr>
          <w:lang w:eastAsia="ja-JP"/>
        </w:rPr>
        <w:t xml:space="preserve"> &gt; 12. </w:t>
      </w:r>
      <w:r>
        <w:rPr>
          <w:lang w:eastAsia="ja-JP"/>
        </w:rPr>
        <w:t>基盤指標</w:t>
      </w:r>
      <w:r>
        <w:rPr>
          <w:lang w:eastAsia="ja-JP"/>
        </w:rPr>
        <w:t xml:space="preserve"> &gt; &gt; </w:t>
      </w:r>
      <w:r>
        <w:rPr>
          <w:b/>
          <w:lang w:eastAsia="ja-JP"/>
        </w:rPr>
        <w:t>ポイント</w:t>
      </w:r>
      <w:r>
        <w:rPr>
          <w:b/>
          <w:lang w:eastAsia="ja-JP"/>
        </w:rPr>
        <w:t>:</w:t>
      </w:r>
      <w:r>
        <w:rPr>
          <w:lang w:eastAsia="ja-JP"/>
        </w:rPr>
        <w:t xml:space="preserve"> </w:t>
      </w:r>
      <w:r>
        <w:rPr>
          <w:lang w:eastAsia="ja-JP"/>
        </w:rPr>
        <w:t>単なるボタンの説明ではなく、「なぜその操作をするのか」という判断の根拠まで書いたことが好評でした。</w:t>
      </w: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マニュアルの構成を決定した</w:t>
      </w:r>
      <w:r>
        <w:rPr>
          <w:lang w:eastAsia="ja-JP"/>
        </w:rPr>
        <w:t xml:space="preserve"> &gt; &gt; □ AI</w:t>
      </w:r>
      <w:r>
        <w:rPr>
          <w:lang w:eastAsia="ja-JP"/>
        </w:rPr>
        <w:t>に自動生成を依頼するプロンプトを準備した</w:t>
      </w:r>
      <w:r>
        <w:rPr>
          <w:lang w:eastAsia="ja-JP"/>
        </w:rPr>
        <w:t xml:space="preserve"> &gt; &gt; □ </w:t>
      </w:r>
      <w:r>
        <w:rPr>
          <w:lang w:eastAsia="ja-JP"/>
        </w:rPr>
        <w:t>スクリーンショットの撮影計画を立てた</w:t>
      </w:r>
      <w:r>
        <w:rPr>
          <w:lang w:eastAsia="ja-JP"/>
        </w:rPr>
        <w:t xml:space="preserve"> &gt; &gt; □ </w:t>
      </w:r>
      <w:r>
        <w:rPr>
          <w:lang w:eastAsia="ja-JP"/>
        </w:rPr>
        <w:t>マニュアルのレビュー担当者を決めた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13</w:t>
      </w:r>
      <w:r>
        <w:rPr>
          <w:rFonts w:ascii="Calibri" w:eastAsia="Yu Gothic" w:hAnsi="Calibri"/>
          <w:sz w:val="36"/>
          <w:lang w:eastAsia="ja-JP"/>
        </w:rPr>
        <w:t>章：困難への対処</w:t>
      </w:r>
      <w:r>
        <w:rPr>
          <w:rFonts w:ascii="Calibri" w:eastAsia="Yu Gothic" w:hAnsi="Calibri"/>
          <w:sz w:val="36"/>
          <w:lang w:eastAsia="ja-JP"/>
        </w:rPr>
        <w:t xml:space="preserve"> — </w:t>
      </w:r>
      <w:r>
        <w:rPr>
          <w:rFonts w:ascii="Calibri" w:eastAsia="Yu Gothic" w:hAnsi="Calibri"/>
          <w:sz w:val="36"/>
          <w:lang w:eastAsia="ja-JP"/>
        </w:rPr>
        <w:t>非エンジニアのための現場知恵集</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開発中に必ず出会う「動かない」「わからない」「壊れる」を乗り越える心構えがわかります</w:t>
      </w:r>
    </w:p>
    <w:p w:rsidR="00151FE8" w:rsidRDefault="00000000">
      <w:pPr>
        <w:pStyle w:val="a0"/>
        <w:rPr>
          <w:lang w:eastAsia="ja-JP"/>
        </w:rPr>
      </w:pPr>
      <w:r>
        <w:rPr>
          <w:lang w:eastAsia="ja-JP"/>
        </w:rPr>
        <w:t>プロのエンジニアが当たり前に持っていない「現場発の知恵」がわかります</w:t>
      </w:r>
    </w:p>
    <w:p w:rsidR="00151FE8" w:rsidRDefault="00000000">
      <w:pPr>
        <w:pStyle w:val="a0"/>
        <w:rPr>
          <w:lang w:eastAsia="ja-JP"/>
        </w:rPr>
      </w:pPr>
      <w:r>
        <w:rPr>
          <w:lang w:eastAsia="ja-JP"/>
        </w:rPr>
        <w:t>困ったときの相談先リストが手に入ります</w:t>
      </w:r>
    </w:p>
    <w:p w:rsidR="00151FE8" w:rsidRDefault="00000000">
      <w:pPr>
        <w:spacing w:after="120"/>
        <w:rPr>
          <w:lang w:eastAsia="ja-JP"/>
        </w:rPr>
      </w:pPr>
      <w:r>
        <w:rPr>
          <w:lang w:eastAsia="ja-JP"/>
        </w:rPr>
        <w:t>このマニュアルの著者である久保田は、医師であって職業プログラマーではありません。それでもベッドコントロールシミュレーターを実運用レベルまで完成させることができました。</w:t>
      </w:r>
      <w:r>
        <w:rPr>
          <w:lang w:eastAsia="ja-JP"/>
        </w:rPr>
        <w:t>A</w:t>
      </w:r>
      <w:r>
        <w:rPr>
          <w:lang w:eastAsia="ja-JP"/>
        </w:rPr>
        <w:t>さん</w:t>
      </w:r>
      <w:r>
        <w:rPr>
          <w:lang w:eastAsia="ja-JP"/>
        </w:rPr>
        <w:lastRenderedPageBreak/>
        <w:t>も同じです</w:t>
      </w:r>
      <w:r>
        <w:rPr>
          <w:lang w:eastAsia="ja-JP"/>
        </w:rPr>
        <w:t xml:space="preserve"> — </w:t>
      </w:r>
      <w:r>
        <w:rPr>
          <w:lang w:eastAsia="ja-JP"/>
        </w:rPr>
        <w:t>最初は「プログラミングなんて絶対無理」と言っていたのに、</w:t>
      </w:r>
      <w:r>
        <w:rPr>
          <w:lang w:eastAsia="ja-JP"/>
        </w:rPr>
        <w:t>2</w:t>
      </w:r>
      <w:r>
        <w:rPr>
          <w:lang w:eastAsia="ja-JP"/>
        </w:rPr>
        <w:t>ヶ月後には</w:t>
      </w:r>
      <w:r>
        <w:rPr>
          <w:lang w:eastAsia="ja-JP"/>
        </w:rPr>
        <w:t>1</w:t>
      </w:r>
      <w:r>
        <w:rPr>
          <w:lang w:eastAsia="ja-JP"/>
        </w:rPr>
        <w:t>人で修正ができるようになっていました。</w:t>
      </w:r>
    </w:p>
    <w:p w:rsidR="00151FE8" w:rsidRDefault="00000000">
      <w:pPr>
        <w:spacing w:after="120"/>
        <w:rPr>
          <w:lang w:eastAsia="ja-JP"/>
        </w:rPr>
      </w:pPr>
      <w:r>
        <w:rPr>
          <w:lang w:eastAsia="ja-JP"/>
        </w:rPr>
        <w:t>その過程で味わった「困難」と、それを乗り越えた「知恵」を、後から続く非エンジニアのために残しておきます。</w:t>
      </w:r>
    </w:p>
    <w:p w:rsidR="00151FE8" w:rsidRDefault="00000000">
      <w:pPr>
        <w:spacing w:after="120"/>
        <w:rPr>
          <w:lang w:eastAsia="ja-JP"/>
        </w:rPr>
      </w:pPr>
      <w:r>
        <w:rPr>
          <w:b/>
          <w:lang w:eastAsia="ja-JP"/>
        </w:rPr>
        <w:t>プロのエンジニアが当たり前に持っているスキルではなく、医師・看護師・事務職員が「自分でもできる」と感じるための知恵だけを書いています。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13-1. </w:t>
      </w:r>
      <w:r>
        <w:rPr>
          <w:rFonts w:ascii="Calibri" w:eastAsia="Yu Gothic" w:hAnsi="Calibri"/>
          <w:sz w:val="28"/>
          <w:lang w:eastAsia="ja-JP"/>
        </w:rPr>
        <w:t>「動かない」をあきらめない</w:t>
      </w:r>
      <w:r>
        <w:rPr>
          <w:rFonts w:ascii="Calibri" w:eastAsia="Yu Gothic" w:hAnsi="Calibri"/>
          <w:sz w:val="28"/>
          <w:lang w:eastAsia="ja-JP"/>
        </w:rPr>
        <w:t>3</w:t>
      </w:r>
      <w:r>
        <w:rPr>
          <w:rFonts w:ascii="Calibri" w:eastAsia="Yu Gothic" w:hAnsi="Calibri"/>
          <w:sz w:val="28"/>
          <w:lang w:eastAsia="ja-JP"/>
        </w:rPr>
        <w:t>つの心構え</w:t>
      </w:r>
    </w:p>
    <w:p w:rsidR="00151FE8" w:rsidRDefault="00000000">
      <w:pPr>
        <w:spacing w:after="120"/>
        <w:rPr>
          <w:lang w:eastAsia="ja-JP"/>
        </w:rPr>
      </w:pPr>
      <w:r>
        <w:rPr>
          <w:lang w:eastAsia="ja-JP"/>
        </w:rPr>
        <w:t>開発をしていると、</w:t>
      </w:r>
      <w:r>
        <w:rPr>
          <w:b/>
          <w:lang w:eastAsia="ja-JP"/>
        </w:rPr>
        <w:t>1</w:t>
      </w:r>
      <w:r>
        <w:rPr>
          <w:b/>
          <w:lang w:eastAsia="ja-JP"/>
        </w:rPr>
        <w:t>日に何度も「動かない」状況に遭遇</w:t>
      </w:r>
      <w:r>
        <w:rPr>
          <w:lang w:eastAsia="ja-JP"/>
        </w:rPr>
        <w:t>します。プロのエンジニアでもこれは同じです。違うのは「動かないときに何をするか」だけです。</w:t>
      </w:r>
    </w:p>
    <w:p w:rsidR="00151FE8" w:rsidRDefault="00000000">
      <w:pPr>
        <w:pStyle w:val="31"/>
        <w:rPr>
          <w:lang w:eastAsia="ja-JP"/>
        </w:rPr>
      </w:pPr>
      <w:r>
        <w:rPr>
          <w:rFonts w:ascii="Calibri" w:eastAsia="Yu Gothic" w:hAnsi="Calibri"/>
          <w:sz w:val="24"/>
          <w:lang w:eastAsia="ja-JP"/>
        </w:rPr>
        <w:t>心構え</w:t>
      </w:r>
      <w:r>
        <w:rPr>
          <w:rFonts w:ascii="Calibri" w:eastAsia="Yu Gothic" w:hAnsi="Calibri"/>
          <w:sz w:val="24"/>
          <w:lang w:eastAsia="ja-JP"/>
        </w:rPr>
        <w:t xml:space="preserve">1: </w:t>
      </w:r>
      <w:r>
        <w:rPr>
          <w:rFonts w:ascii="Calibri" w:eastAsia="Yu Gothic" w:hAnsi="Calibri"/>
          <w:sz w:val="24"/>
          <w:lang w:eastAsia="ja-JP"/>
        </w:rPr>
        <w:t>エラーは敵ではなく、友達のメッセージ</w:t>
      </w:r>
    </w:p>
    <w:p w:rsidR="00151FE8" w:rsidRDefault="00000000">
      <w:pPr>
        <w:spacing w:after="120"/>
        <w:rPr>
          <w:lang w:eastAsia="ja-JP"/>
        </w:rPr>
      </w:pPr>
      <w:r>
        <w:rPr>
          <w:lang w:eastAsia="ja-JP"/>
        </w:rPr>
        <w:t>赤いエラーメッセージが出ると、初心者は「壊した」と感じて落ち込みます。しかし、エラーメッセージは</w:t>
      </w:r>
      <w:r>
        <w:rPr>
          <w:lang w:eastAsia="ja-JP"/>
        </w:rPr>
        <w:t xml:space="preserve"> </w:t>
      </w:r>
      <w:r>
        <w:rPr>
          <w:b/>
          <w:lang w:eastAsia="ja-JP"/>
        </w:rPr>
        <w:t>「ここを直せばいい」と教えてくれる親切な手紙</w:t>
      </w:r>
      <w:r>
        <w:rPr>
          <w:lang w:eastAsia="ja-JP"/>
        </w:rPr>
        <w:t xml:space="preserve"> </w:t>
      </w:r>
      <w:r>
        <w:rPr>
          <w:lang w:eastAsia="ja-JP"/>
        </w:rPr>
        <w:t>です。</w:t>
      </w:r>
    </w:p>
    <w:p w:rsidR="00151FE8" w:rsidRDefault="00000000">
      <w:pPr>
        <w:spacing w:after="120"/>
        <w:rPr>
          <w:lang w:eastAsia="ja-JP"/>
        </w:rPr>
      </w:pPr>
      <w:r>
        <w:t xml:space="preserve">&gt; </w:t>
      </w:r>
      <w:r>
        <w:rPr>
          <w:b/>
        </w:rPr>
        <w:t>実例（</w:t>
      </w:r>
      <w:r>
        <w:rPr>
          <w:b/>
        </w:rPr>
        <w:t>A</w:t>
      </w:r>
      <w:r>
        <w:rPr>
          <w:b/>
        </w:rPr>
        <w:t>さんも体験）</w:t>
      </w:r>
      <w:r>
        <w:t xml:space="preserve">: </w:t>
      </w:r>
      <w:r>
        <w:t>ある日、アプリを開いたら「</w:t>
      </w:r>
      <w:r>
        <w:t>TypeError: ButtonMixin.button() got an unexpected keyword argument 'width'</w:t>
      </w:r>
      <w:r>
        <w:t>」と出ました。</w:t>
      </w:r>
      <w:r>
        <w:rPr>
          <w:lang w:eastAsia="ja-JP"/>
        </w:rPr>
        <w:t>最初は意味不明でしたが、よく読むと「</w:t>
      </w:r>
      <w:r>
        <w:rPr>
          <w:rFonts w:ascii="Consolas" w:eastAsia="Consolas" w:hAnsi="Consolas"/>
          <w:lang w:eastAsia="ja-JP"/>
        </w:rPr>
        <w:t>width</w:t>
      </w:r>
      <w:r>
        <w:rPr>
          <w:lang w:eastAsia="ja-JP"/>
        </w:rPr>
        <w:t xml:space="preserve"> </w:t>
      </w:r>
      <w:r>
        <w:rPr>
          <w:lang w:eastAsia="ja-JP"/>
        </w:rPr>
        <w:t>という引数は受け付けていない」と書いてあります。これは「</w:t>
      </w:r>
      <w:r>
        <w:rPr>
          <w:rFonts w:ascii="Consolas" w:eastAsia="Consolas" w:hAnsi="Consolas"/>
          <w:lang w:eastAsia="ja-JP"/>
        </w:rPr>
        <w:t>width=</w:t>
      </w:r>
      <w:r>
        <w:rPr>
          <w:lang w:eastAsia="ja-JP"/>
        </w:rPr>
        <w:t xml:space="preserve"> </w:t>
      </w:r>
      <w:r>
        <w:rPr>
          <w:lang w:eastAsia="ja-JP"/>
        </w:rPr>
        <w:t>ではなく違う引数名を使いなさい」という意味でした。</w:t>
      </w:r>
      <w:r>
        <w:rPr>
          <w:lang w:eastAsia="ja-JP"/>
        </w:rPr>
        <w:t>1</w:t>
      </w:r>
      <w:r>
        <w:rPr>
          <w:lang w:eastAsia="ja-JP"/>
        </w:rPr>
        <w:t>分で原因がわかり、修正できました。</w:t>
      </w:r>
    </w:p>
    <w:p w:rsidR="00151FE8" w:rsidRDefault="00000000">
      <w:pPr>
        <w:spacing w:after="120"/>
        <w:rPr>
          <w:lang w:eastAsia="ja-JP"/>
        </w:rPr>
      </w:pPr>
      <w:r>
        <w:rPr>
          <w:b/>
          <w:lang w:eastAsia="ja-JP"/>
        </w:rPr>
        <w:t>コツ</w:t>
      </w:r>
      <w:r>
        <w:rPr>
          <w:lang w:eastAsia="ja-JP"/>
        </w:rPr>
        <w:t xml:space="preserve">: </w:t>
      </w:r>
      <w:r>
        <w:rPr>
          <w:lang w:eastAsia="ja-JP"/>
        </w:rPr>
        <w:t>エラーメッセージをそのまま</w:t>
      </w:r>
      <w:r>
        <w:rPr>
          <w:lang w:eastAsia="ja-JP"/>
        </w:rPr>
        <w:t xml:space="preserve"> AI </w:t>
      </w:r>
      <w:r>
        <w:rPr>
          <w:lang w:eastAsia="ja-JP"/>
        </w:rPr>
        <w:t>に貼り付けて「これどういう意味？どう直す？」と聞く。それだけで</w:t>
      </w:r>
      <w:r>
        <w:rPr>
          <w:lang w:eastAsia="ja-JP"/>
        </w:rPr>
        <w:t>90%</w:t>
      </w:r>
      <w:r>
        <w:rPr>
          <w:lang w:eastAsia="ja-JP"/>
        </w:rPr>
        <w:t>は解決します。</w:t>
      </w:r>
    </w:p>
    <w:p w:rsidR="00151FE8" w:rsidRDefault="00000000">
      <w:pPr>
        <w:pStyle w:val="31"/>
        <w:rPr>
          <w:lang w:eastAsia="ja-JP"/>
        </w:rPr>
      </w:pPr>
      <w:r>
        <w:rPr>
          <w:rFonts w:ascii="Calibri" w:eastAsia="Yu Gothic" w:hAnsi="Calibri"/>
          <w:sz w:val="24"/>
          <w:lang w:eastAsia="ja-JP"/>
        </w:rPr>
        <w:t>心構え</w:t>
      </w:r>
      <w:r>
        <w:rPr>
          <w:rFonts w:ascii="Calibri" w:eastAsia="Yu Gothic" w:hAnsi="Calibri"/>
          <w:sz w:val="24"/>
          <w:lang w:eastAsia="ja-JP"/>
        </w:rPr>
        <w:t>2: 1</w:t>
      </w:r>
      <w:r>
        <w:rPr>
          <w:rFonts w:ascii="Calibri" w:eastAsia="Yu Gothic" w:hAnsi="Calibri"/>
          <w:sz w:val="24"/>
          <w:lang w:eastAsia="ja-JP"/>
        </w:rPr>
        <w:t>つ直したら</w:t>
      </w:r>
      <w:r>
        <w:rPr>
          <w:rFonts w:ascii="Calibri" w:eastAsia="Yu Gothic" w:hAnsi="Calibri"/>
          <w:sz w:val="24"/>
          <w:lang w:eastAsia="ja-JP"/>
        </w:rPr>
        <w:t>1</w:t>
      </w:r>
      <w:r>
        <w:rPr>
          <w:rFonts w:ascii="Calibri" w:eastAsia="Yu Gothic" w:hAnsi="Calibri"/>
          <w:sz w:val="24"/>
          <w:lang w:eastAsia="ja-JP"/>
        </w:rPr>
        <w:t>つ動く、を信じる</w:t>
      </w:r>
    </w:p>
    <w:p w:rsidR="00151FE8" w:rsidRDefault="00000000">
      <w:pPr>
        <w:spacing w:after="120"/>
        <w:rPr>
          <w:lang w:eastAsia="ja-JP"/>
        </w:rPr>
      </w:pPr>
      <w:r>
        <w:rPr>
          <w:lang w:eastAsia="ja-JP"/>
        </w:rPr>
        <w:t>複数の問題が同時に起きているように見えても、</w:t>
      </w:r>
      <w:r>
        <w:rPr>
          <w:b/>
          <w:lang w:eastAsia="ja-JP"/>
        </w:rPr>
        <w:t>実際は</w:t>
      </w:r>
      <w:r>
        <w:rPr>
          <w:b/>
          <w:lang w:eastAsia="ja-JP"/>
        </w:rPr>
        <w:t>1</w:t>
      </w:r>
      <w:r>
        <w:rPr>
          <w:b/>
          <w:lang w:eastAsia="ja-JP"/>
        </w:rPr>
        <w:t>つずつ順番に出てきている</w:t>
      </w:r>
      <w:r>
        <w:rPr>
          <w:lang w:eastAsia="ja-JP"/>
        </w:rPr>
        <w:t>ことがほとんどです。「全部一度に直そう」と思わず、</w:t>
      </w:r>
      <w:r>
        <w:rPr>
          <w:b/>
          <w:lang w:eastAsia="ja-JP"/>
        </w:rPr>
        <w:t>一番上に出ているエラーだけを直して、次のエラーを待つ</w:t>
      </w:r>
      <w:r>
        <w:rPr>
          <w:lang w:eastAsia="ja-JP"/>
        </w:rPr>
        <w:t>。これを繰り返します。</w:t>
      </w:r>
    </w:p>
    <w:p w:rsidR="00151FE8" w:rsidRDefault="00000000">
      <w:pPr>
        <w:spacing w:after="120"/>
        <w:rPr>
          <w:lang w:eastAsia="ja-JP"/>
        </w:rPr>
      </w:pPr>
      <w:r>
        <w:rPr>
          <w:lang w:eastAsia="ja-JP"/>
        </w:rPr>
        <w:t xml:space="preserve">&gt; </w:t>
      </w:r>
      <w:r>
        <w:rPr>
          <w:b/>
          <w:lang w:eastAsia="ja-JP"/>
        </w:rPr>
        <w:t>実例（</w:t>
      </w:r>
      <w:r>
        <w:rPr>
          <w:b/>
          <w:lang w:eastAsia="ja-JP"/>
        </w:rPr>
        <w:t>A</w:t>
      </w:r>
      <w:r>
        <w:rPr>
          <w:b/>
          <w:lang w:eastAsia="ja-JP"/>
        </w:rPr>
        <w:t>さんも経験）</w:t>
      </w:r>
      <w:r>
        <w:rPr>
          <w:lang w:eastAsia="ja-JP"/>
        </w:rPr>
        <w:t xml:space="preserve">: Playwright </w:t>
      </w:r>
      <w:r>
        <w:rPr>
          <w:lang w:eastAsia="ja-JP"/>
        </w:rPr>
        <w:t>テストを実行したら</w:t>
      </w:r>
      <w:r>
        <w:rPr>
          <w:lang w:eastAsia="ja-JP"/>
        </w:rPr>
        <w:t>25</w:t>
      </w:r>
      <w:r>
        <w:rPr>
          <w:lang w:eastAsia="ja-JP"/>
        </w:rPr>
        <w:t>個中</w:t>
      </w:r>
      <w:r>
        <w:rPr>
          <w:lang w:eastAsia="ja-JP"/>
        </w:rPr>
        <w:t>21</w:t>
      </w:r>
      <w:r>
        <w:rPr>
          <w:lang w:eastAsia="ja-JP"/>
        </w:rPr>
        <w:t>個が失敗しました。「絶望的だ」と思いましたが、ログをよく見ると、すべて「シミュレーション実行ボタンが見つからない」が原因でした。</w:t>
      </w:r>
      <w:r>
        <w:rPr>
          <w:b/>
          <w:lang w:eastAsia="ja-JP"/>
        </w:rPr>
        <w:t>21</w:t>
      </w:r>
      <w:r>
        <w:rPr>
          <w:b/>
          <w:lang w:eastAsia="ja-JP"/>
        </w:rPr>
        <w:t>個のバグではなく、</w:t>
      </w:r>
      <w:r>
        <w:rPr>
          <w:b/>
          <w:lang w:eastAsia="ja-JP"/>
        </w:rPr>
        <w:t>1</w:t>
      </w:r>
      <w:r>
        <w:rPr>
          <w:b/>
          <w:lang w:eastAsia="ja-JP"/>
        </w:rPr>
        <w:t>個のバグが</w:t>
      </w:r>
      <w:r>
        <w:rPr>
          <w:b/>
          <w:lang w:eastAsia="ja-JP"/>
        </w:rPr>
        <w:t>21</w:t>
      </w:r>
      <w:r>
        <w:rPr>
          <w:b/>
          <w:lang w:eastAsia="ja-JP"/>
        </w:rPr>
        <w:t>個に見えていただけ</w:t>
      </w:r>
      <w:r>
        <w:rPr>
          <w:lang w:eastAsia="ja-JP"/>
        </w:rPr>
        <w:t>でした。</w:t>
      </w:r>
      <w:r>
        <w:rPr>
          <w:lang w:eastAsia="ja-JP"/>
        </w:rPr>
        <w:t>1</w:t>
      </w:r>
      <w:r>
        <w:rPr>
          <w:lang w:eastAsia="ja-JP"/>
        </w:rPr>
        <w:t>箇所の修正で</w:t>
      </w:r>
      <w:r>
        <w:rPr>
          <w:lang w:eastAsia="ja-JP"/>
        </w:rPr>
        <w:t>21</w:t>
      </w:r>
      <w:r>
        <w:rPr>
          <w:lang w:eastAsia="ja-JP"/>
        </w:rPr>
        <w:t>個全部が直りました。</w:t>
      </w:r>
    </w:p>
    <w:p w:rsidR="00151FE8" w:rsidRDefault="00000000">
      <w:pPr>
        <w:pStyle w:val="31"/>
        <w:rPr>
          <w:lang w:eastAsia="ja-JP"/>
        </w:rPr>
      </w:pPr>
      <w:r>
        <w:rPr>
          <w:rFonts w:ascii="Calibri" w:eastAsia="Yu Gothic" w:hAnsi="Calibri"/>
          <w:sz w:val="24"/>
          <w:lang w:eastAsia="ja-JP"/>
        </w:rPr>
        <w:t>心構え</w:t>
      </w:r>
      <w:r>
        <w:rPr>
          <w:rFonts w:ascii="Calibri" w:eastAsia="Yu Gothic" w:hAnsi="Calibri"/>
          <w:sz w:val="24"/>
          <w:lang w:eastAsia="ja-JP"/>
        </w:rPr>
        <w:t xml:space="preserve">3: </w:t>
      </w:r>
      <w:r>
        <w:rPr>
          <w:rFonts w:ascii="Calibri" w:eastAsia="Yu Gothic" w:hAnsi="Calibri"/>
          <w:sz w:val="24"/>
          <w:lang w:eastAsia="ja-JP"/>
        </w:rPr>
        <w:t>直せない日は寝る</w:t>
      </w:r>
    </w:p>
    <w:p w:rsidR="00151FE8" w:rsidRDefault="00000000">
      <w:pPr>
        <w:spacing w:after="120"/>
        <w:rPr>
          <w:lang w:eastAsia="ja-JP"/>
        </w:rPr>
      </w:pPr>
      <w:r>
        <w:rPr>
          <w:lang w:eastAsia="ja-JP"/>
        </w:rPr>
        <w:t>人間の脳は疲れているとパターン認識ができなくなります。夕方</w:t>
      </w:r>
      <w:r>
        <w:rPr>
          <w:lang w:eastAsia="ja-JP"/>
        </w:rPr>
        <w:t>2</w:t>
      </w:r>
      <w:r>
        <w:rPr>
          <w:lang w:eastAsia="ja-JP"/>
        </w:rPr>
        <w:t>時間悩んでも解決しなかったバグが、朝起きて</w:t>
      </w:r>
      <w:r>
        <w:rPr>
          <w:lang w:eastAsia="ja-JP"/>
        </w:rPr>
        <w:t>5</w:t>
      </w:r>
      <w:r>
        <w:rPr>
          <w:lang w:eastAsia="ja-JP"/>
        </w:rPr>
        <w:t>分で見つかることはよくあります。</w:t>
      </w:r>
    </w:p>
    <w:p w:rsidR="00151FE8" w:rsidRDefault="00000000">
      <w:pPr>
        <w:spacing w:after="120"/>
        <w:rPr>
          <w:lang w:eastAsia="ja-JP"/>
        </w:rPr>
      </w:pPr>
      <w:r>
        <w:rPr>
          <w:lang w:eastAsia="ja-JP"/>
        </w:rPr>
        <w:t xml:space="preserve">&gt; </w:t>
      </w:r>
      <w:r>
        <w:rPr>
          <w:b/>
          <w:lang w:eastAsia="ja-JP"/>
        </w:rPr>
        <w:t>実例</w:t>
      </w:r>
      <w:r>
        <w:rPr>
          <w:lang w:eastAsia="ja-JP"/>
        </w:rPr>
        <w:t xml:space="preserve">: </w:t>
      </w:r>
      <w:r>
        <w:rPr>
          <w:lang w:eastAsia="ja-JP"/>
        </w:rPr>
        <w:t>「リブート</w:t>
      </w:r>
      <w:r>
        <w:rPr>
          <w:lang w:eastAsia="ja-JP"/>
        </w:rPr>
        <w:t xml:space="preserve"> </w:t>
      </w:r>
      <w:r>
        <w:rPr>
          <w:lang w:eastAsia="ja-JP"/>
        </w:rPr>
        <w:t>ボタンが見つからない」と何度も</w:t>
      </w:r>
      <w:r>
        <w:rPr>
          <w:lang w:eastAsia="ja-JP"/>
        </w:rPr>
        <w:t xml:space="preserve"> Streamlit Cloud </w:t>
      </w:r>
      <w:r>
        <w:rPr>
          <w:lang w:eastAsia="ja-JP"/>
        </w:rPr>
        <w:t>のメニューを探しても見つからなかったことがあります。後でブラウザを</w:t>
      </w:r>
      <w:r>
        <w:rPr>
          <w:lang w:eastAsia="ja-JP"/>
        </w:rPr>
        <w:t xml:space="preserve"> Safari → Chrome </w:t>
      </w:r>
      <w:r>
        <w:rPr>
          <w:lang w:eastAsia="ja-JP"/>
        </w:rPr>
        <w:t>に変えたらすぐに見つかりました。粘って</w:t>
      </w:r>
      <w:r>
        <w:rPr>
          <w:lang w:eastAsia="ja-JP"/>
        </w:rPr>
        <w:t xml:space="preserve"> Safari </w:t>
      </w:r>
      <w:r>
        <w:rPr>
          <w:lang w:eastAsia="ja-JP"/>
        </w:rPr>
        <w:t>で探し続けていたら永久に見つからなかったでしょう。</w:t>
      </w:r>
      <w:r>
        <w:rPr>
          <w:b/>
          <w:lang w:eastAsia="ja-JP"/>
        </w:rPr>
        <w:t>「ツールを変える」「環境を変える」「時間を空ける」も立派な解決策</w:t>
      </w:r>
      <w:r>
        <w:rPr>
          <w:lang w:eastAsia="ja-JP"/>
        </w:rPr>
        <w:t>です。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13-2. </w:t>
      </w:r>
      <w:r>
        <w:rPr>
          <w:rFonts w:ascii="Calibri" w:eastAsia="Yu Gothic" w:hAnsi="Calibri"/>
          <w:sz w:val="28"/>
          <w:lang w:eastAsia="ja-JP"/>
        </w:rPr>
        <w:t>「分からない」を恥ずかしがらない</w:t>
      </w:r>
    </w:p>
    <w:p w:rsidR="00151FE8" w:rsidRDefault="00000000">
      <w:pPr>
        <w:spacing w:after="120"/>
        <w:rPr>
          <w:lang w:eastAsia="ja-JP"/>
        </w:rPr>
      </w:pPr>
      <w:r>
        <w:rPr>
          <w:lang w:eastAsia="ja-JP"/>
        </w:rPr>
        <w:t>非エンジニアが最も損をするのは、</w:t>
      </w:r>
      <w:r>
        <w:rPr>
          <w:b/>
          <w:lang w:eastAsia="ja-JP"/>
        </w:rPr>
        <w:t>「これくらい分からないと恥ずかしい」と思って質問しないこと</w:t>
      </w:r>
      <w:r>
        <w:rPr>
          <w:lang w:eastAsia="ja-JP"/>
        </w:rPr>
        <w:t>です。プロのエンジニアでも知らないことだらけです。違うのは「知らないと素直に言えるかどうか」だけです。</w:t>
      </w:r>
    </w:p>
    <w:p w:rsidR="00151FE8" w:rsidRDefault="00000000">
      <w:pPr>
        <w:pStyle w:val="31"/>
        <w:rPr>
          <w:lang w:eastAsia="ja-JP"/>
        </w:rPr>
      </w:pPr>
      <w:r>
        <w:rPr>
          <w:rFonts w:ascii="Calibri" w:eastAsia="Yu Gothic" w:hAnsi="Calibri"/>
          <w:sz w:val="24"/>
          <w:lang w:eastAsia="ja-JP"/>
        </w:rPr>
        <w:t>コツ</w:t>
      </w:r>
      <w:r>
        <w:rPr>
          <w:rFonts w:ascii="Calibri" w:eastAsia="Yu Gothic" w:hAnsi="Calibri"/>
          <w:sz w:val="24"/>
          <w:lang w:eastAsia="ja-JP"/>
        </w:rPr>
        <w:t xml:space="preserve">1: AI </w:t>
      </w:r>
      <w:r>
        <w:rPr>
          <w:rFonts w:ascii="Calibri" w:eastAsia="Yu Gothic" w:hAnsi="Calibri"/>
          <w:sz w:val="24"/>
          <w:lang w:eastAsia="ja-JP"/>
        </w:rPr>
        <w:t>には「中学生にも分かるように」と頼む</w:t>
      </w:r>
    </w:p>
    <w:p w:rsidR="00151FE8" w:rsidRDefault="00000000">
      <w:pPr>
        <w:spacing w:after="120"/>
        <w:rPr>
          <w:lang w:eastAsia="ja-JP"/>
        </w:rPr>
      </w:pPr>
      <w:r>
        <w:rPr>
          <w:lang w:eastAsia="ja-JP"/>
        </w:rPr>
        <w:t xml:space="preserve">Claude </w:t>
      </w:r>
      <w:r>
        <w:rPr>
          <w:lang w:eastAsia="ja-JP"/>
        </w:rPr>
        <w:t>や</w:t>
      </w:r>
      <w:r>
        <w:rPr>
          <w:lang w:eastAsia="ja-JP"/>
        </w:rPr>
        <w:t xml:space="preserve"> ChatGPT </w:t>
      </w:r>
      <w:r>
        <w:rPr>
          <w:lang w:eastAsia="ja-JP"/>
        </w:rPr>
        <w:t>に質問するとき、最初に</w:t>
      </w:r>
      <w:r>
        <w:rPr>
          <w:lang w:eastAsia="ja-JP"/>
        </w:rPr>
        <w:t xml:space="preserve"> </w:t>
      </w:r>
      <w:r>
        <w:rPr>
          <w:b/>
          <w:lang w:eastAsia="ja-JP"/>
        </w:rPr>
        <w:t>「中学生にも分かるように」「専門用語なしで」</w:t>
      </w:r>
      <w:r>
        <w:rPr>
          <w:lang w:eastAsia="ja-JP"/>
        </w:rPr>
        <w:t xml:space="preserve"> </w:t>
      </w:r>
      <w:r>
        <w:rPr>
          <w:lang w:eastAsia="ja-JP"/>
        </w:rPr>
        <w:t>と書きます。これだけで返答の難易度が劇的に下がり、理解できる説明が返ってきます。</w:t>
      </w:r>
    </w:p>
    <w:p w:rsidR="00151FE8" w:rsidRDefault="00000000">
      <w:pPr>
        <w:pStyle w:val="31"/>
        <w:rPr>
          <w:lang w:eastAsia="ja-JP"/>
        </w:rPr>
      </w:pPr>
      <w:r>
        <w:rPr>
          <w:rFonts w:ascii="Calibri" w:eastAsia="Yu Gothic" w:hAnsi="Calibri"/>
          <w:sz w:val="24"/>
          <w:lang w:eastAsia="ja-JP"/>
        </w:rPr>
        <w:t>コツ</w:t>
      </w:r>
      <w:r>
        <w:rPr>
          <w:rFonts w:ascii="Calibri" w:eastAsia="Yu Gothic" w:hAnsi="Calibri"/>
          <w:sz w:val="24"/>
          <w:lang w:eastAsia="ja-JP"/>
        </w:rPr>
        <w:t xml:space="preserve">2: </w:t>
      </w:r>
      <w:r>
        <w:rPr>
          <w:rFonts w:ascii="Calibri" w:eastAsia="Yu Gothic" w:hAnsi="Calibri"/>
          <w:sz w:val="24"/>
          <w:lang w:eastAsia="ja-JP"/>
        </w:rPr>
        <w:t>「分かったふり」をしない</w:t>
      </w:r>
    </w:p>
    <w:p w:rsidR="00151FE8" w:rsidRDefault="00000000">
      <w:pPr>
        <w:spacing w:after="120"/>
        <w:rPr>
          <w:lang w:eastAsia="ja-JP"/>
        </w:rPr>
      </w:pPr>
      <w:r>
        <w:rPr>
          <w:lang w:eastAsia="ja-JP"/>
        </w:rPr>
        <w:t xml:space="preserve">AI </w:t>
      </w:r>
      <w:r>
        <w:rPr>
          <w:lang w:eastAsia="ja-JP"/>
        </w:rPr>
        <w:t>の説明を読んで、</w:t>
      </w:r>
      <w:r>
        <w:rPr>
          <w:b/>
          <w:lang w:eastAsia="ja-JP"/>
        </w:rPr>
        <w:t>1</w:t>
      </w:r>
      <w:r>
        <w:rPr>
          <w:b/>
          <w:lang w:eastAsia="ja-JP"/>
        </w:rPr>
        <w:t>つでも分からない単語があったら、その単語を別途質問する</w:t>
      </w:r>
      <w:r>
        <w:rPr>
          <w:lang w:eastAsia="ja-JP"/>
        </w:rPr>
        <w:t>。分かったふりをして次に進むと、後で必ず詰まります。</w:t>
      </w:r>
    </w:p>
    <w:p w:rsidR="00151FE8" w:rsidRDefault="00000000">
      <w:pPr>
        <w:spacing w:after="120"/>
        <w:rPr>
          <w:lang w:eastAsia="ja-JP"/>
        </w:rPr>
      </w:pPr>
      <w:r>
        <w:rPr>
          <w:lang w:eastAsia="ja-JP"/>
        </w:rPr>
        <w:t xml:space="preserve">&gt; </w:t>
      </w:r>
      <w:r>
        <w:rPr>
          <w:b/>
          <w:lang w:eastAsia="ja-JP"/>
        </w:rPr>
        <w:t>実例</w:t>
      </w:r>
      <w:r>
        <w:rPr>
          <w:lang w:eastAsia="ja-JP"/>
        </w:rPr>
        <w:t xml:space="preserve">: </w:t>
      </w:r>
      <w:r>
        <w:rPr>
          <w:lang w:eastAsia="ja-JP"/>
        </w:rPr>
        <w:t>「</w:t>
      </w:r>
      <w:r>
        <w:rPr>
          <w:lang w:eastAsia="ja-JP"/>
        </w:rPr>
        <w:t>session_state</w:t>
      </w:r>
      <w:r>
        <w:rPr>
          <w:lang w:eastAsia="ja-JP"/>
        </w:rPr>
        <w:t>」「</w:t>
      </w:r>
      <w:r>
        <w:rPr>
          <w:lang w:eastAsia="ja-JP"/>
        </w:rPr>
        <w:t>rerun</w:t>
      </w:r>
      <w:r>
        <w:rPr>
          <w:lang w:eastAsia="ja-JP"/>
        </w:rPr>
        <w:t>」「</w:t>
      </w:r>
      <w:r>
        <w:rPr>
          <w:lang w:eastAsia="ja-JP"/>
        </w:rPr>
        <w:t>expander</w:t>
      </w:r>
      <w:r>
        <w:rPr>
          <w:lang w:eastAsia="ja-JP"/>
        </w:rPr>
        <w:t>」など、</w:t>
      </w:r>
      <w:r>
        <w:rPr>
          <w:lang w:eastAsia="ja-JP"/>
        </w:rPr>
        <w:t xml:space="preserve">Streamlit </w:t>
      </w:r>
      <w:r>
        <w:rPr>
          <w:lang w:eastAsia="ja-JP"/>
        </w:rPr>
        <w:t>用語を理解していなかった頃は何が起きているか分かりませんでした。</w:t>
      </w:r>
      <w:r>
        <w:rPr>
          <w:lang w:eastAsia="ja-JP"/>
        </w:rPr>
        <w:t>1</w:t>
      </w:r>
      <w:r>
        <w:rPr>
          <w:lang w:eastAsia="ja-JP"/>
        </w:rPr>
        <w:t>つずつ「これ何ですか？」と</w:t>
      </w:r>
      <w:r>
        <w:rPr>
          <w:lang w:eastAsia="ja-JP"/>
        </w:rPr>
        <w:t xml:space="preserve"> AI </w:t>
      </w:r>
      <w:r>
        <w:rPr>
          <w:lang w:eastAsia="ja-JP"/>
        </w:rPr>
        <w:t>に聞いて、自分の頭の中に地図を作ったら、後の作業が驚くほど楽になりました。</w:t>
      </w:r>
      <w:r>
        <w:rPr>
          <w:lang w:eastAsia="ja-JP"/>
        </w:rPr>
        <w:t>A</w:t>
      </w:r>
      <w:r>
        <w:rPr>
          <w:lang w:eastAsia="ja-JP"/>
        </w:rPr>
        <w:t>さんも同じで、「私にはこの単語がまだわからないので、例え話で教えてください」と何度も頼むことで、少しずつ地図ができていきました。</w:t>
      </w:r>
    </w:p>
    <w:p w:rsidR="00151FE8" w:rsidRDefault="00000000">
      <w:pPr>
        <w:pStyle w:val="31"/>
        <w:rPr>
          <w:lang w:eastAsia="ja-JP"/>
        </w:rPr>
      </w:pPr>
      <w:r>
        <w:rPr>
          <w:rFonts w:ascii="Calibri" w:eastAsia="Yu Gothic" w:hAnsi="Calibri"/>
          <w:sz w:val="24"/>
          <w:lang w:eastAsia="ja-JP"/>
        </w:rPr>
        <w:t>コツ</w:t>
      </w:r>
      <w:r>
        <w:rPr>
          <w:rFonts w:ascii="Calibri" w:eastAsia="Yu Gothic" w:hAnsi="Calibri"/>
          <w:sz w:val="24"/>
          <w:lang w:eastAsia="ja-JP"/>
        </w:rPr>
        <w:t xml:space="preserve">3: </w:t>
      </w:r>
      <w:r>
        <w:rPr>
          <w:rFonts w:ascii="Calibri" w:eastAsia="Yu Gothic" w:hAnsi="Calibri"/>
          <w:sz w:val="24"/>
          <w:lang w:eastAsia="ja-JP"/>
        </w:rPr>
        <w:t>自分の言葉で言い換えて、</w:t>
      </w:r>
      <w:r>
        <w:rPr>
          <w:rFonts w:ascii="Calibri" w:eastAsia="Yu Gothic" w:hAnsi="Calibri"/>
          <w:sz w:val="24"/>
          <w:lang w:eastAsia="ja-JP"/>
        </w:rPr>
        <w:t xml:space="preserve">AI </w:t>
      </w:r>
      <w:r>
        <w:rPr>
          <w:rFonts w:ascii="Calibri" w:eastAsia="Yu Gothic" w:hAnsi="Calibri"/>
          <w:sz w:val="24"/>
          <w:lang w:eastAsia="ja-JP"/>
        </w:rPr>
        <w:t>に確認する</w:t>
      </w:r>
    </w:p>
    <w:p w:rsidR="00151FE8" w:rsidRDefault="00000000">
      <w:pPr>
        <w:spacing w:after="120"/>
        <w:rPr>
          <w:lang w:eastAsia="ja-JP"/>
        </w:rPr>
      </w:pPr>
      <w:r>
        <w:rPr>
          <w:lang w:eastAsia="ja-JP"/>
        </w:rPr>
        <w:t xml:space="preserve">AI </w:t>
      </w:r>
      <w:r>
        <w:rPr>
          <w:lang w:eastAsia="ja-JP"/>
        </w:rPr>
        <w:t>の説明を聞いた後、自分の言葉で「つまり、こういうことですか？」と聞き返します。合っていれば</w:t>
      </w:r>
      <w:r>
        <w:rPr>
          <w:lang w:eastAsia="ja-JP"/>
        </w:rPr>
        <w:t xml:space="preserve"> AI </w:t>
      </w:r>
      <w:r>
        <w:rPr>
          <w:lang w:eastAsia="ja-JP"/>
        </w:rPr>
        <w:t>が「その通りです」と答え、ズレていれば訂正してくれます。</w:t>
      </w:r>
      <w:r>
        <w:rPr>
          <w:b/>
          <w:lang w:eastAsia="ja-JP"/>
        </w:rPr>
        <w:t>この往復で、本当に理解できたかをチェックできます。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13-3. </w:t>
      </w:r>
      <w:r>
        <w:rPr>
          <w:rFonts w:ascii="Calibri" w:eastAsia="Yu Gothic" w:hAnsi="Calibri"/>
          <w:sz w:val="28"/>
          <w:lang w:eastAsia="ja-JP"/>
        </w:rPr>
        <w:t>「完璧」を捨てて「動くもの」を作る</w:t>
      </w:r>
    </w:p>
    <w:p w:rsidR="00151FE8" w:rsidRDefault="00000000">
      <w:pPr>
        <w:spacing w:after="120"/>
        <w:rPr>
          <w:lang w:eastAsia="ja-JP"/>
        </w:rPr>
      </w:pPr>
      <w:r>
        <w:rPr>
          <w:lang w:eastAsia="ja-JP"/>
        </w:rPr>
        <w:t>非エンジニアが陥りがちな罠は</w:t>
      </w:r>
      <w:r>
        <w:rPr>
          <w:lang w:eastAsia="ja-JP"/>
        </w:rPr>
        <w:t xml:space="preserve"> </w:t>
      </w:r>
      <w:r>
        <w:rPr>
          <w:b/>
          <w:lang w:eastAsia="ja-JP"/>
        </w:rPr>
        <w:t>「完璧なものを作ろうとして何も完成しない」</w:t>
      </w:r>
      <w:r>
        <w:rPr>
          <w:lang w:eastAsia="ja-JP"/>
        </w:rPr>
        <w:t xml:space="preserve"> </w:t>
      </w:r>
      <w:r>
        <w:rPr>
          <w:lang w:eastAsia="ja-JP"/>
        </w:rPr>
        <w:t>ことです。プロのエンジニアは「動くもの」を先に作り、後から少しずつ良くしていきます。</w:t>
      </w:r>
    </w:p>
    <w:p w:rsidR="00151FE8" w:rsidRDefault="00000000">
      <w:pPr>
        <w:pStyle w:val="31"/>
      </w:pPr>
      <w:r>
        <w:rPr>
          <w:rFonts w:ascii="Calibri" w:eastAsia="Yu Gothic" w:hAnsi="Calibri"/>
          <w:sz w:val="24"/>
        </w:rPr>
        <w:t>知恵</w:t>
      </w:r>
      <w:r>
        <w:rPr>
          <w:rFonts w:ascii="Calibri" w:eastAsia="Yu Gothic" w:hAnsi="Calibri"/>
          <w:sz w:val="24"/>
        </w:rPr>
        <w:t xml:space="preserve">1: </w:t>
      </w:r>
      <w:r>
        <w:rPr>
          <w:rFonts w:ascii="Calibri" w:eastAsia="Yu Gothic" w:hAnsi="Calibri"/>
          <w:sz w:val="24"/>
        </w:rPr>
        <w:t>段階的導入（</w:t>
      </w:r>
      <w:r>
        <w:rPr>
          <w:rFonts w:ascii="Calibri" w:eastAsia="Yu Gothic" w:hAnsi="Calibri"/>
          <w:sz w:val="24"/>
        </w:rPr>
        <w:t>Phase 1 → 2 → 3</w:t>
      </w:r>
      <w:r>
        <w:rPr>
          <w:rFonts w:ascii="Calibri" w:eastAsia="Yu Gothic" w:hAnsi="Calibri"/>
          <w:sz w:val="24"/>
        </w:rPr>
        <w:t>）</w:t>
      </w:r>
    </w:p>
    <w:p w:rsidR="00151FE8" w:rsidRDefault="00000000">
      <w:pPr>
        <w:spacing w:after="120"/>
        <w:rPr>
          <w:lang w:eastAsia="ja-JP"/>
        </w:rPr>
      </w:pPr>
      <w:r>
        <w:rPr>
          <w:lang w:eastAsia="ja-JP"/>
        </w:rPr>
        <w:t>大きな変更を一気にやろうとせず、</w:t>
      </w:r>
      <w:r>
        <w:rPr>
          <w:b/>
          <w:lang w:eastAsia="ja-JP"/>
        </w:rPr>
        <w:t>3</w:t>
      </w:r>
      <w:r>
        <w:rPr>
          <w:b/>
          <w:lang w:eastAsia="ja-JP"/>
        </w:rPr>
        <w:t>段階に分けて段階的に</w:t>
      </w:r>
      <w:r>
        <w:rPr>
          <w:lang w:eastAsia="ja-JP"/>
        </w:rPr>
        <w:t>進めます。</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Phase</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目的</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リスク</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Phase 1</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データを記録するだけ。計算には影響させない</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ほぼゼロ（既存動作変わらず）</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Phase 2</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計算を変える</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中（既存の数字が変わる可能性）</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Phase 3</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 xml:space="preserve">UI </w:t>
            </w:r>
            <w:r>
              <w:t>を新しくする</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高（見た目が変わる）</w:t>
            </w:r>
          </w:p>
        </w:tc>
      </w:tr>
    </w:tbl>
    <w:p w:rsidR="00151FE8" w:rsidRDefault="00151FE8">
      <w:pPr>
        <w:spacing w:after="80"/>
        <w:rPr>
          <w:lang w:eastAsia="ja-JP"/>
        </w:rPr>
      </w:pPr>
    </w:p>
    <w:p w:rsidR="00151FE8" w:rsidRDefault="00000000">
      <w:pPr>
        <w:spacing w:after="120"/>
        <w:rPr>
          <w:lang w:eastAsia="ja-JP"/>
        </w:rPr>
      </w:pPr>
      <w:r>
        <w:rPr>
          <w:b/>
          <w:lang w:eastAsia="ja-JP"/>
        </w:rPr>
        <w:t xml:space="preserve">Phase 1 </w:t>
      </w:r>
      <w:r>
        <w:rPr>
          <w:b/>
          <w:lang w:eastAsia="ja-JP"/>
        </w:rPr>
        <w:t>が動いてから</w:t>
      </w:r>
      <w:r>
        <w:rPr>
          <w:b/>
          <w:lang w:eastAsia="ja-JP"/>
        </w:rPr>
        <w:t xml:space="preserve"> Phase 2 </w:t>
      </w:r>
      <w:r>
        <w:rPr>
          <w:b/>
          <w:lang w:eastAsia="ja-JP"/>
        </w:rPr>
        <w:t>に進む</w:t>
      </w:r>
      <w:r>
        <w:rPr>
          <w:lang w:eastAsia="ja-JP"/>
        </w:rPr>
        <w:t>、</w:t>
      </w:r>
      <w:r>
        <w:rPr>
          <w:b/>
          <w:lang w:eastAsia="ja-JP"/>
        </w:rPr>
        <w:t xml:space="preserve">Phase 2 </w:t>
      </w:r>
      <w:r>
        <w:rPr>
          <w:b/>
          <w:lang w:eastAsia="ja-JP"/>
        </w:rPr>
        <w:t>が動いてから</w:t>
      </w:r>
      <w:r>
        <w:rPr>
          <w:b/>
          <w:lang w:eastAsia="ja-JP"/>
        </w:rPr>
        <w:t xml:space="preserve"> Phase 3</w:t>
      </w:r>
      <w:r>
        <w:rPr>
          <w:lang w:eastAsia="ja-JP"/>
        </w:rPr>
        <w:t xml:space="preserve"> </w:t>
      </w:r>
      <w:r>
        <w:rPr>
          <w:lang w:eastAsia="ja-JP"/>
        </w:rPr>
        <w:t>に進む。これだけで失敗確率が激減します。</w:t>
      </w:r>
    </w:p>
    <w:p w:rsidR="00151FE8" w:rsidRDefault="00000000">
      <w:pPr>
        <w:spacing w:after="120"/>
        <w:rPr>
          <w:lang w:eastAsia="ja-JP"/>
        </w:rPr>
      </w:pPr>
      <w:r>
        <w:rPr>
          <w:lang w:eastAsia="ja-JP"/>
        </w:rPr>
        <w:lastRenderedPageBreak/>
        <w:t xml:space="preserve">&gt; </w:t>
      </w:r>
      <w:r>
        <w:rPr>
          <w:b/>
          <w:lang w:eastAsia="ja-JP"/>
        </w:rPr>
        <w:t>実例</w:t>
      </w:r>
      <w:r>
        <w:rPr>
          <w:lang w:eastAsia="ja-JP"/>
        </w:rPr>
        <w:t xml:space="preserve">: </w:t>
      </w:r>
      <w:r>
        <w:rPr>
          <w:lang w:eastAsia="ja-JP"/>
        </w:rPr>
        <w:t>短期滞在手術等基本料</w:t>
      </w:r>
      <w:r>
        <w:rPr>
          <w:lang w:eastAsia="ja-JP"/>
        </w:rPr>
        <w:t xml:space="preserve">3 </w:t>
      </w:r>
      <w:r>
        <w:rPr>
          <w:lang w:eastAsia="ja-JP"/>
        </w:rPr>
        <w:t>の対応は、最初に「データの記録だけ」</w:t>
      </w:r>
      <w:r>
        <w:rPr>
          <w:lang w:eastAsia="ja-JP"/>
        </w:rPr>
        <w:t xml:space="preserve">(Phase 1) </w:t>
      </w:r>
      <w:r>
        <w:rPr>
          <w:lang w:eastAsia="ja-JP"/>
        </w:rPr>
        <w:t>を</w:t>
      </w:r>
      <w:r>
        <w:rPr>
          <w:lang w:eastAsia="ja-JP"/>
        </w:rPr>
        <w:t>1</w:t>
      </w:r>
      <w:r>
        <w:rPr>
          <w:lang w:eastAsia="ja-JP"/>
        </w:rPr>
        <w:t>日かけて完成させ、それが安定して動いてから「平均在院日数の計算から除外」</w:t>
      </w:r>
      <w:r>
        <w:rPr>
          <w:lang w:eastAsia="ja-JP"/>
        </w:rPr>
        <w:t>(Phase 2)</w:t>
      </w:r>
      <w:r>
        <w:rPr>
          <w:lang w:eastAsia="ja-JP"/>
        </w:rPr>
        <w:t>、その後「収益計算の精緻化」</w:t>
      </w:r>
      <w:r>
        <w:rPr>
          <w:lang w:eastAsia="ja-JP"/>
        </w:rPr>
        <w:t xml:space="preserve">(Phase 3) </w:t>
      </w:r>
      <w:r>
        <w:rPr>
          <w:lang w:eastAsia="ja-JP"/>
        </w:rPr>
        <w:t>と進めました。各</w:t>
      </w:r>
      <w:r>
        <w:rPr>
          <w:lang w:eastAsia="ja-JP"/>
        </w:rPr>
        <w:t xml:space="preserve"> Phase </w:t>
      </w:r>
      <w:r>
        <w:rPr>
          <w:lang w:eastAsia="ja-JP"/>
        </w:rPr>
        <w:t>で既存機能が壊れていないことを確認しながら進められたので、手戻りはほぼゼロでした。</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2: </w:t>
      </w:r>
      <w:r>
        <w:rPr>
          <w:rFonts w:ascii="Calibri" w:eastAsia="Yu Gothic" w:hAnsi="Calibri"/>
          <w:sz w:val="24"/>
          <w:lang w:eastAsia="ja-JP"/>
        </w:rPr>
        <w:t>「とりあえず動かす」を優先する</w:t>
      </w:r>
    </w:p>
    <w:p w:rsidR="00151FE8" w:rsidRDefault="00000000">
      <w:pPr>
        <w:spacing w:after="120"/>
        <w:rPr>
          <w:lang w:eastAsia="ja-JP"/>
        </w:rPr>
      </w:pPr>
      <w:r>
        <w:rPr>
          <w:lang w:eastAsia="ja-JP"/>
        </w:rPr>
        <w:t>最初は「ダサくていい」「精度が低くていい」「機能が少なくていい」。</w:t>
      </w:r>
      <w:r>
        <w:rPr>
          <w:b/>
          <w:lang w:eastAsia="ja-JP"/>
        </w:rPr>
        <w:t>大事なのは、現場の人が触って意見を言えること</w:t>
      </w:r>
      <w:r>
        <w:rPr>
          <w:lang w:eastAsia="ja-JP"/>
        </w:rPr>
        <w:t>です。</w:t>
      </w:r>
    </w:p>
    <w:p w:rsidR="00151FE8" w:rsidRDefault="00000000">
      <w:pPr>
        <w:spacing w:after="120"/>
        <w:rPr>
          <w:lang w:eastAsia="ja-JP"/>
        </w:rPr>
      </w:pPr>
      <w:r>
        <w:rPr>
          <w:lang w:eastAsia="ja-JP"/>
        </w:rPr>
        <w:t>ベッドコントロールシミュレーターも、最初の版は表示できる項目が</w:t>
      </w:r>
      <w:r>
        <w:rPr>
          <w:lang w:eastAsia="ja-JP"/>
        </w:rPr>
        <w:t>3</w:t>
      </w:r>
      <w:r>
        <w:rPr>
          <w:lang w:eastAsia="ja-JP"/>
        </w:rPr>
        <w:t>つだけでした。それを医事課の人に見せて意見を聞いて、徐々に増やしていきました。最初から完璧版を作ろうとしていたら、半年たっても完成しなかったでしょう。</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3: </w:t>
      </w:r>
      <w:r>
        <w:rPr>
          <w:rFonts w:ascii="Calibri" w:eastAsia="Yu Gothic" w:hAnsi="Calibri"/>
          <w:sz w:val="24"/>
          <w:lang w:eastAsia="ja-JP"/>
        </w:rPr>
        <w:t>完成のゴールを「使われている状態」にする</w:t>
      </w:r>
    </w:p>
    <w:p w:rsidR="00151FE8" w:rsidRDefault="00000000">
      <w:pPr>
        <w:spacing w:after="120"/>
        <w:rPr>
          <w:lang w:eastAsia="ja-JP"/>
        </w:rPr>
      </w:pPr>
      <w:r>
        <w:rPr>
          <w:lang w:eastAsia="ja-JP"/>
        </w:rPr>
        <w:t>開発の終わりは「機能が全部入った時」ではなく</w:t>
      </w:r>
      <w:r>
        <w:rPr>
          <w:lang w:eastAsia="ja-JP"/>
        </w:rPr>
        <w:t xml:space="preserve"> </w:t>
      </w:r>
      <w:r>
        <w:rPr>
          <w:b/>
          <w:lang w:eastAsia="ja-JP"/>
        </w:rPr>
        <w:t>「現場で実際に使われている時」</w:t>
      </w:r>
      <w:r>
        <w:rPr>
          <w:lang w:eastAsia="ja-JP"/>
        </w:rPr>
        <w:t xml:space="preserve"> </w:t>
      </w:r>
      <w:r>
        <w:rPr>
          <w:lang w:eastAsia="ja-JP"/>
        </w:rPr>
        <w:t>です。「あと</w:t>
      </w:r>
      <w:r>
        <w:rPr>
          <w:lang w:eastAsia="ja-JP"/>
        </w:rPr>
        <w:t>1</w:t>
      </w:r>
      <w:r>
        <w:rPr>
          <w:lang w:eastAsia="ja-JP"/>
        </w:rPr>
        <w:t>つ機能を入れたら完成」と思っていると永遠に終わりません。</w:t>
      </w:r>
      <w:r>
        <w:rPr>
          <w:b/>
          <w:lang w:eastAsia="ja-JP"/>
        </w:rPr>
        <w:t>「これで使ってもらおう」と決断する勇気</w:t>
      </w:r>
      <w:r>
        <w:rPr>
          <w:lang w:eastAsia="ja-JP"/>
        </w:rPr>
        <w:t xml:space="preserve"> </w:t>
      </w:r>
      <w:r>
        <w:rPr>
          <w:lang w:eastAsia="ja-JP"/>
        </w:rPr>
        <w:t>が、開発を完成させます。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13-4. </w:t>
      </w:r>
      <w:r>
        <w:rPr>
          <w:rFonts w:ascii="Calibri" w:eastAsia="Yu Gothic" w:hAnsi="Calibri"/>
          <w:sz w:val="28"/>
          <w:lang w:eastAsia="ja-JP"/>
        </w:rPr>
        <w:t>「</w:t>
      </w:r>
      <w:r>
        <w:rPr>
          <w:rFonts w:ascii="Calibri" w:eastAsia="Yu Gothic" w:hAnsi="Calibri"/>
          <w:sz w:val="28"/>
          <w:lang w:eastAsia="ja-JP"/>
        </w:rPr>
        <w:t>2</w:t>
      </w:r>
      <w:r>
        <w:rPr>
          <w:rFonts w:ascii="Calibri" w:eastAsia="Yu Gothic" w:hAnsi="Calibri"/>
          <w:sz w:val="28"/>
          <w:lang w:eastAsia="ja-JP"/>
        </w:rPr>
        <w:t>度手間」を見つけたら必ず潰す</w:t>
      </w:r>
    </w:p>
    <w:p w:rsidR="00151FE8" w:rsidRDefault="00000000">
      <w:pPr>
        <w:spacing w:after="120"/>
        <w:rPr>
          <w:lang w:eastAsia="ja-JP"/>
        </w:rPr>
      </w:pPr>
      <w:r>
        <w:rPr>
          <w:lang w:eastAsia="ja-JP"/>
        </w:rPr>
        <w:t>非エンジニアの最大の武器は</w:t>
      </w:r>
      <w:r>
        <w:rPr>
          <w:lang w:eastAsia="ja-JP"/>
        </w:rPr>
        <w:t xml:space="preserve"> </w:t>
      </w:r>
      <w:r>
        <w:rPr>
          <w:b/>
          <w:lang w:eastAsia="ja-JP"/>
        </w:rPr>
        <w:t>「現場感」</w:t>
      </w:r>
      <w:r>
        <w:rPr>
          <w:lang w:eastAsia="ja-JP"/>
        </w:rPr>
        <w:t xml:space="preserve"> </w:t>
      </w:r>
      <w:r>
        <w:rPr>
          <w:lang w:eastAsia="ja-JP"/>
        </w:rPr>
        <w:t>です。「これ、なんか面倒だな」と感じたら、それは必ず改善のサインです。プロのエンジニアにはそれが見えません。</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1: </w:t>
      </w:r>
      <w:r>
        <w:rPr>
          <w:rFonts w:ascii="Calibri" w:eastAsia="Yu Gothic" w:hAnsi="Calibri"/>
          <w:sz w:val="24"/>
          <w:lang w:eastAsia="ja-JP"/>
        </w:rPr>
        <w:t>同じ情報を</w:t>
      </w:r>
      <w:r>
        <w:rPr>
          <w:rFonts w:ascii="Calibri" w:eastAsia="Yu Gothic" w:hAnsi="Calibri"/>
          <w:sz w:val="24"/>
          <w:lang w:eastAsia="ja-JP"/>
        </w:rPr>
        <w:t>2</w:t>
      </w:r>
      <w:r>
        <w:rPr>
          <w:rFonts w:ascii="Calibri" w:eastAsia="Yu Gothic" w:hAnsi="Calibri"/>
          <w:sz w:val="24"/>
          <w:lang w:eastAsia="ja-JP"/>
        </w:rPr>
        <w:t>回入力していたら統合する</w:t>
      </w:r>
    </w:p>
    <w:p w:rsidR="00151FE8" w:rsidRDefault="00000000">
      <w:pPr>
        <w:spacing w:after="120"/>
        <w:rPr>
          <w:lang w:eastAsia="ja-JP"/>
        </w:rPr>
      </w:pPr>
      <w:r>
        <w:rPr>
          <w:lang w:eastAsia="ja-JP"/>
        </w:rPr>
        <w:t xml:space="preserve">&gt; </w:t>
      </w:r>
      <w:r>
        <w:rPr>
          <w:b/>
          <w:lang w:eastAsia="ja-JP"/>
        </w:rPr>
        <w:t>実例</w:t>
      </w:r>
      <w:r>
        <w:rPr>
          <w:lang w:eastAsia="ja-JP"/>
        </w:rPr>
        <w:t xml:space="preserve">: </w:t>
      </w:r>
      <w:r>
        <w:rPr>
          <w:lang w:eastAsia="ja-JP"/>
        </w:rPr>
        <w:t>当初、ベッドコントロールシミュレーターは「日次集計」と「医師別詳細」を別々に入力する必要がありました。</w:t>
      </w:r>
      <w:r>
        <w:rPr>
          <w:lang w:eastAsia="ja-JP"/>
        </w:rPr>
        <w:t>1</w:t>
      </w:r>
      <w:r>
        <w:rPr>
          <w:lang w:eastAsia="ja-JP"/>
        </w:rPr>
        <w:t>日の入力に合計</w:t>
      </w:r>
      <w:r>
        <w:rPr>
          <w:lang w:eastAsia="ja-JP"/>
        </w:rPr>
        <w:t>10</w:t>
      </w:r>
      <w:r>
        <w:rPr>
          <w:lang w:eastAsia="ja-JP"/>
        </w:rPr>
        <w:t>分かかり、現場から「面倒すぎる」と言われていました。</w:t>
      </w:r>
      <w:r>
        <w:rPr>
          <w:lang w:eastAsia="ja-JP"/>
        </w:rPr>
        <w:t xml:space="preserve"> &gt; &gt; </w:t>
      </w:r>
      <w:r>
        <w:rPr>
          <w:lang w:eastAsia="ja-JP"/>
        </w:rPr>
        <w:t>ある日、副院長が「これ、なんで</w:t>
      </w:r>
      <w:r>
        <w:rPr>
          <w:lang w:eastAsia="ja-JP"/>
        </w:rPr>
        <w:t>2</w:t>
      </w:r>
      <w:r>
        <w:rPr>
          <w:lang w:eastAsia="ja-JP"/>
        </w:rPr>
        <w:t>回入力するんですか？」と聞いたところから改善が始まり、</w:t>
      </w:r>
      <w:r>
        <w:rPr>
          <w:b/>
          <w:lang w:eastAsia="ja-JP"/>
        </w:rPr>
        <w:t>1</w:t>
      </w:r>
      <w:r>
        <w:rPr>
          <w:b/>
          <w:lang w:eastAsia="ja-JP"/>
        </w:rPr>
        <w:t>つのフォームで両方に書き込む統合フォーム</w:t>
      </w:r>
      <w:r>
        <w:rPr>
          <w:lang w:eastAsia="ja-JP"/>
        </w:rPr>
        <w:t xml:space="preserve"> </w:t>
      </w:r>
      <w:r>
        <w:rPr>
          <w:lang w:eastAsia="ja-JP"/>
        </w:rPr>
        <w:t>が生まれました。入力時間は約</w:t>
      </w:r>
      <w:r>
        <w:rPr>
          <w:lang w:eastAsia="ja-JP"/>
        </w:rPr>
        <w:t>3</w:t>
      </w:r>
      <w:r>
        <w:rPr>
          <w:lang w:eastAsia="ja-JP"/>
        </w:rPr>
        <w:t>分に短縮されました。</w:t>
      </w:r>
      <w:r>
        <w:rPr>
          <w:lang w:eastAsia="ja-JP"/>
        </w:rPr>
        <w:t xml:space="preserve"> &gt; &gt; </w:t>
      </w:r>
      <w:r>
        <w:rPr>
          <w:lang w:eastAsia="ja-JP"/>
        </w:rPr>
        <w:t>プロのエンジニアは「データ構造が違うから別フォームが当然」と思っていたかもしれません。しかし現場の人にとっては「同じ情報を</w:t>
      </w:r>
      <w:r>
        <w:rPr>
          <w:lang w:eastAsia="ja-JP"/>
        </w:rPr>
        <w:t>2</w:t>
      </w:r>
      <w:r>
        <w:rPr>
          <w:lang w:eastAsia="ja-JP"/>
        </w:rPr>
        <w:t>回入力するのは無駄」が直感です。</w:t>
      </w:r>
      <w:r>
        <w:rPr>
          <w:b/>
          <w:lang w:eastAsia="ja-JP"/>
        </w:rPr>
        <w:t>この直感を信じて声を上げる</w:t>
      </w:r>
      <w:r>
        <w:rPr>
          <w:lang w:eastAsia="ja-JP"/>
        </w:rPr>
        <w:t xml:space="preserve"> </w:t>
      </w:r>
      <w:r>
        <w:rPr>
          <w:lang w:eastAsia="ja-JP"/>
        </w:rPr>
        <w:t>のが現場発開発の強みです。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2: </w:t>
      </w:r>
      <w:r>
        <w:rPr>
          <w:rFonts w:ascii="Calibri" w:eastAsia="Yu Gothic" w:hAnsi="Calibri"/>
          <w:sz w:val="24"/>
          <w:lang w:eastAsia="ja-JP"/>
        </w:rPr>
        <w:t>「マウスだけで操作できるか」を常に確認</w:t>
      </w:r>
    </w:p>
    <w:p w:rsidR="00151FE8" w:rsidRDefault="00000000">
      <w:pPr>
        <w:spacing w:after="120"/>
        <w:rPr>
          <w:lang w:eastAsia="ja-JP"/>
        </w:rPr>
      </w:pPr>
      <w:r>
        <w:rPr>
          <w:lang w:eastAsia="ja-JP"/>
        </w:rPr>
        <w:t>医療現場では片手でカルテを見ながら片手で入力することが多いです。</w:t>
      </w:r>
      <w:r>
        <w:rPr>
          <w:b/>
          <w:lang w:eastAsia="ja-JP"/>
        </w:rPr>
        <w:t>キーボード入力が必要な箇所が</w:t>
      </w:r>
      <w:r>
        <w:rPr>
          <w:b/>
          <w:lang w:eastAsia="ja-JP"/>
        </w:rPr>
        <w:t>1</w:t>
      </w:r>
      <w:r>
        <w:rPr>
          <w:b/>
          <w:lang w:eastAsia="ja-JP"/>
        </w:rPr>
        <w:t>つでもあると、作業の流れが切れます</w:t>
      </w:r>
      <w:r>
        <w:rPr>
          <w:lang w:eastAsia="ja-JP"/>
        </w:rPr>
        <w:t>。</w:t>
      </w:r>
    </w:p>
    <w:p w:rsidR="00151FE8" w:rsidRDefault="00000000">
      <w:pPr>
        <w:spacing w:after="120"/>
        <w:rPr>
          <w:lang w:eastAsia="ja-JP"/>
        </w:rPr>
      </w:pPr>
      <w:r>
        <w:rPr>
          <w:lang w:eastAsia="ja-JP"/>
        </w:rPr>
        <w:t>すべての入力を「マウスのクリックとドラッグだけ」で完結させる、という制約をかけると、プロのエンジニアでは思いつかない優れた</w:t>
      </w:r>
      <w:r>
        <w:rPr>
          <w:lang w:eastAsia="ja-JP"/>
        </w:rPr>
        <w:t xml:space="preserve"> UI </w:t>
      </w:r>
      <w:r>
        <w:rPr>
          <w:lang w:eastAsia="ja-JP"/>
        </w:rPr>
        <w:t>が生まれます。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3: </w:t>
      </w:r>
      <w:r>
        <w:rPr>
          <w:rFonts w:ascii="Calibri" w:eastAsia="Yu Gothic" w:hAnsi="Calibri"/>
          <w:sz w:val="24"/>
          <w:lang w:eastAsia="ja-JP"/>
        </w:rPr>
        <w:t>数字の単位は</w:t>
      </w:r>
      <w:r>
        <w:rPr>
          <w:rFonts w:ascii="Calibri" w:eastAsia="Yu Gothic" w:hAnsi="Calibri"/>
          <w:sz w:val="24"/>
          <w:lang w:eastAsia="ja-JP"/>
        </w:rPr>
        <w:t>1</w:t>
      </w:r>
      <w:r>
        <w:rPr>
          <w:rFonts w:ascii="Calibri" w:eastAsia="Yu Gothic" w:hAnsi="Calibri"/>
          <w:sz w:val="24"/>
          <w:lang w:eastAsia="ja-JP"/>
        </w:rPr>
        <w:t>つに統一</w:t>
      </w:r>
    </w:p>
    <w:p w:rsidR="00151FE8" w:rsidRDefault="00000000">
      <w:pPr>
        <w:spacing w:after="120"/>
        <w:rPr>
          <w:lang w:eastAsia="ja-JP"/>
        </w:rPr>
      </w:pPr>
      <w:r>
        <w:rPr>
          <w:lang w:eastAsia="ja-JP"/>
        </w:rPr>
        <w:t xml:space="preserve">&gt; </w:t>
      </w:r>
      <w:r>
        <w:rPr>
          <w:b/>
          <w:lang w:eastAsia="ja-JP"/>
        </w:rPr>
        <w:t>実例</w:t>
      </w:r>
      <w:r>
        <w:rPr>
          <w:lang w:eastAsia="ja-JP"/>
        </w:rPr>
        <w:t xml:space="preserve">: </w:t>
      </w:r>
      <w:r>
        <w:rPr>
          <w:lang w:eastAsia="ja-JP"/>
        </w:rPr>
        <w:t>当初、画面上に「</w:t>
      </w:r>
      <w:r>
        <w:rPr>
          <w:lang w:eastAsia="ja-JP"/>
        </w:rPr>
        <w:t>1,200</w:t>
      </w:r>
      <w:r>
        <w:rPr>
          <w:lang w:eastAsia="ja-JP"/>
        </w:rPr>
        <w:t>万円」「</w:t>
      </w:r>
      <w:r>
        <w:rPr>
          <w:lang w:eastAsia="ja-JP"/>
        </w:rPr>
        <w:t>12000000</w:t>
      </w:r>
      <w:r>
        <w:rPr>
          <w:lang w:eastAsia="ja-JP"/>
        </w:rPr>
        <w:t>円」「</w:t>
      </w:r>
      <w:r>
        <w:rPr>
          <w:lang w:eastAsia="ja-JP"/>
        </w:rPr>
        <w:t>12 mil JPY</w:t>
      </w:r>
      <w:r>
        <w:rPr>
          <w:lang w:eastAsia="ja-JP"/>
        </w:rPr>
        <w:t>」「</w:t>
      </w:r>
      <w:r>
        <w:rPr>
          <w:lang w:eastAsia="ja-JP"/>
        </w:rPr>
        <w:t>¥12M</w:t>
      </w:r>
      <w:r>
        <w:rPr>
          <w:lang w:eastAsia="ja-JP"/>
        </w:rPr>
        <w:t>」が混在していました。読む人が混乱します。</w:t>
      </w:r>
      <w:r>
        <w:rPr>
          <w:b/>
          <w:lang w:eastAsia="ja-JP"/>
        </w:rPr>
        <w:t>全部「</w:t>
      </w:r>
      <w:r>
        <w:rPr>
          <w:b/>
          <w:lang w:eastAsia="ja-JP"/>
        </w:rPr>
        <w:t>○○</w:t>
      </w:r>
      <w:r>
        <w:rPr>
          <w:b/>
          <w:lang w:eastAsia="ja-JP"/>
        </w:rPr>
        <w:t>万円」に統一</w:t>
      </w:r>
      <w:r>
        <w:rPr>
          <w:lang w:eastAsia="ja-JP"/>
        </w:rPr>
        <w:t xml:space="preserve"> </w:t>
      </w:r>
      <w:r>
        <w:rPr>
          <w:lang w:eastAsia="ja-JP"/>
        </w:rPr>
        <w:t>したら、誰もが直感的に理解できるようにな</w:t>
      </w:r>
      <w:r>
        <w:rPr>
          <w:lang w:eastAsia="ja-JP"/>
        </w:rPr>
        <w:lastRenderedPageBreak/>
        <w:t>りました。</w:t>
      </w:r>
      <w:r>
        <w:rPr>
          <w:lang w:eastAsia="ja-JP"/>
        </w:rPr>
        <w:t xml:space="preserve"> &gt; &gt; </w:t>
      </w:r>
      <w:r>
        <w:rPr>
          <w:lang w:eastAsia="ja-JP"/>
        </w:rPr>
        <w:t>プロのエンジニアは「正確な値を出すのが正義」と思いがちですが、現場では「読みやすさ」が正義です。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13-5. </w:t>
      </w:r>
      <w:r>
        <w:rPr>
          <w:rFonts w:ascii="Calibri" w:eastAsia="Yu Gothic" w:hAnsi="Calibri"/>
          <w:sz w:val="28"/>
          <w:lang w:eastAsia="ja-JP"/>
        </w:rPr>
        <w:t>「外部レビュー」を恐れない</w:t>
      </w:r>
    </w:p>
    <w:p w:rsidR="00151FE8" w:rsidRDefault="00000000">
      <w:pPr>
        <w:spacing w:after="120"/>
        <w:rPr>
          <w:lang w:eastAsia="ja-JP"/>
        </w:rPr>
      </w:pPr>
      <w:r>
        <w:rPr>
          <w:lang w:eastAsia="ja-JP"/>
        </w:rPr>
        <w:t>自分</w:t>
      </w:r>
      <w:r>
        <w:rPr>
          <w:lang w:eastAsia="ja-JP"/>
        </w:rPr>
        <w:t>1</w:t>
      </w:r>
      <w:r>
        <w:rPr>
          <w:lang w:eastAsia="ja-JP"/>
        </w:rPr>
        <w:t>人では絶対に気づけないバグや問題があります。</w:t>
      </w:r>
      <w:r>
        <w:rPr>
          <w:b/>
          <w:lang w:eastAsia="ja-JP"/>
        </w:rPr>
        <w:t>他の人に見てもらうこと</w:t>
      </w:r>
      <w:r>
        <w:rPr>
          <w:lang w:eastAsia="ja-JP"/>
        </w:rPr>
        <w:t xml:space="preserve"> </w:t>
      </w:r>
      <w:r>
        <w:rPr>
          <w:lang w:eastAsia="ja-JP"/>
        </w:rPr>
        <w:t>が最強のデバッグ手段です。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1: AI </w:t>
      </w:r>
      <w:r>
        <w:rPr>
          <w:rFonts w:ascii="Calibri" w:eastAsia="Yu Gothic" w:hAnsi="Calibri"/>
          <w:sz w:val="24"/>
          <w:lang w:eastAsia="ja-JP"/>
        </w:rPr>
        <w:t>を「もう</w:t>
      </w:r>
      <w:r>
        <w:rPr>
          <w:rFonts w:ascii="Calibri" w:eastAsia="Yu Gothic" w:hAnsi="Calibri"/>
          <w:sz w:val="24"/>
          <w:lang w:eastAsia="ja-JP"/>
        </w:rPr>
        <w:t>1</w:t>
      </w:r>
      <w:r>
        <w:rPr>
          <w:rFonts w:ascii="Calibri" w:eastAsia="Yu Gothic" w:hAnsi="Calibri"/>
          <w:sz w:val="24"/>
          <w:lang w:eastAsia="ja-JP"/>
        </w:rPr>
        <w:t>人の自分」として使う</w:t>
      </w:r>
    </w:p>
    <w:p w:rsidR="00151FE8" w:rsidRDefault="00000000">
      <w:pPr>
        <w:spacing w:after="120"/>
        <w:rPr>
          <w:lang w:eastAsia="ja-JP"/>
        </w:rPr>
      </w:pPr>
      <w:r>
        <w:rPr>
          <w:lang w:eastAsia="ja-JP"/>
        </w:rPr>
        <w:t>開発した後、</w:t>
      </w:r>
      <w:r>
        <w:rPr>
          <w:b/>
          <w:lang w:eastAsia="ja-JP"/>
        </w:rPr>
        <w:t>別の</w:t>
      </w:r>
      <w:r>
        <w:rPr>
          <w:b/>
          <w:lang w:eastAsia="ja-JP"/>
        </w:rPr>
        <w:t xml:space="preserve"> AI</w:t>
      </w:r>
      <w:r>
        <w:rPr>
          <w:b/>
          <w:lang w:eastAsia="ja-JP"/>
        </w:rPr>
        <w:t>（</w:t>
      </w:r>
      <w:r>
        <w:rPr>
          <w:b/>
          <w:lang w:eastAsia="ja-JP"/>
        </w:rPr>
        <w:t xml:space="preserve">ChatGPT Pro </w:t>
      </w:r>
      <w:r>
        <w:rPr>
          <w:b/>
          <w:lang w:eastAsia="ja-JP"/>
        </w:rPr>
        <w:t>等）に「このコードに問題ありますか？」と監査してもらう</w:t>
      </w:r>
      <w:r>
        <w:rPr>
          <w:lang w:eastAsia="ja-JP"/>
        </w:rPr>
        <w:t>。これだけで、自分や</w:t>
      </w:r>
      <w:r>
        <w:rPr>
          <w:lang w:eastAsia="ja-JP"/>
        </w:rPr>
        <w:t xml:space="preserve"> Claude </w:t>
      </w:r>
      <w:r>
        <w:rPr>
          <w:lang w:eastAsia="ja-JP"/>
        </w:rPr>
        <w:t>が見落としていた重大バグが見つかることがあります。</w:t>
      </w:r>
    </w:p>
    <w:p w:rsidR="00151FE8" w:rsidRDefault="00000000">
      <w:pPr>
        <w:spacing w:after="120"/>
        <w:rPr>
          <w:lang w:eastAsia="ja-JP"/>
        </w:rPr>
      </w:pPr>
      <w:r>
        <w:rPr>
          <w:lang w:eastAsia="ja-JP"/>
        </w:rPr>
        <w:t xml:space="preserve">&gt; </w:t>
      </w:r>
      <w:r>
        <w:rPr>
          <w:b/>
          <w:lang w:eastAsia="ja-JP"/>
        </w:rPr>
        <w:t>実例</w:t>
      </w:r>
      <w:r>
        <w:rPr>
          <w:lang w:eastAsia="ja-JP"/>
        </w:rPr>
        <w:t xml:space="preserve">: </w:t>
      </w:r>
      <w:r>
        <w:rPr>
          <w:lang w:eastAsia="ja-JP"/>
        </w:rPr>
        <w:t>ベッドコントロールシミュレーターで、</w:t>
      </w:r>
      <w:r>
        <w:rPr>
          <w:lang w:eastAsia="ja-JP"/>
        </w:rPr>
        <w:t xml:space="preserve">ChatGPT Pro </w:t>
      </w:r>
      <w:r>
        <w:rPr>
          <w:lang w:eastAsia="ja-JP"/>
        </w:rPr>
        <w:t>に監査を依頼したところ、</w:t>
      </w:r>
      <w:r>
        <w:rPr>
          <w:lang w:eastAsia="ja-JP"/>
        </w:rPr>
        <w:t>4</w:t>
      </w:r>
      <w:r>
        <w:rPr>
          <w:lang w:eastAsia="ja-JP"/>
        </w:rPr>
        <w:t>つの「静かに間違う」バグが見つかりました。エラーは出ないが結果が間違っている、最も危険なタイプのバグです。</w:t>
      </w:r>
      <w:r>
        <w:rPr>
          <w:lang w:eastAsia="ja-JP"/>
        </w:rPr>
        <w:t xml:space="preserve">Claude </w:t>
      </w:r>
      <w:r>
        <w:rPr>
          <w:lang w:eastAsia="ja-JP"/>
        </w:rPr>
        <w:t>も久保田も気づいていませんでした。</w:t>
      </w:r>
      <w:r>
        <w:rPr>
          <w:lang w:eastAsia="ja-JP"/>
        </w:rPr>
        <w:t xml:space="preserve"> &gt; &gt; </w:t>
      </w:r>
      <w:r>
        <w:rPr>
          <w:b/>
          <w:lang w:eastAsia="ja-JP"/>
        </w:rPr>
        <w:t>一つの</w:t>
      </w:r>
      <w:r>
        <w:rPr>
          <w:b/>
          <w:lang w:eastAsia="ja-JP"/>
        </w:rPr>
        <w:t xml:space="preserve"> AI </w:t>
      </w:r>
      <w:r>
        <w:rPr>
          <w:b/>
          <w:lang w:eastAsia="ja-JP"/>
        </w:rPr>
        <w:t>に頼り切らず、複数の</w:t>
      </w:r>
      <w:r>
        <w:rPr>
          <w:b/>
          <w:lang w:eastAsia="ja-JP"/>
        </w:rPr>
        <w:t xml:space="preserve"> AI </w:t>
      </w:r>
      <w:r>
        <w:rPr>
          <w:b/>
          <w:lang w:eastAsia="ja-JP"/>
        </w:rPr>
        <w:t>でクロスチェックする</w:t>
      </w:r>
      <w:r>
        <w:rPr>
          <w:lang w:eastAsia="ja-JP"/>
        </w:rPr>
        <w:t xml:space="preserve"> </w:t>
      </w:r>
      <w:r>
        <w:rPr>
          <w:lang w:eastAsia="ja-JP"/>
        </w:rPr>
        <w:t>のは、医師が他科の意見を求めるのと同じです。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2: </w:t>
      </w:r>
      <w:r>
        <w:rPr>
          <w:rFonts w:ascii="Calibri" w:eastAsia="Yu Gothic" w:hAnsi="Calibri"/>
          <w:sz w:val="24"/>
          <w:lang w:eastAsia="ja-JP"/>
        </w:rPr>
        <w:t>ブラウザ自動テストを</w:t>
      </w:r>
      <w:r>
        <w:rPr>
          <w:rFonts w:ascii="Calibri" w:eastAsia="Yu Gothic" w:hAnsi="Calibri"/>
          <w:sz w:val="24"/>
          <w:lang w:eastAsia="ja-JP"/>
        </w:rPr>
        <w:t xml:space="preserve"> CI </w:t>
      </w:r>
      <w:r>
        <w:rPr>
          <w:rFonts w:ascii="Calibri" w:eastAsia="Yu Gothic" w:hAnsi="Calibri"/>
          <w:sz w:val="24"/>
          <w:lang w:eastAsia="ja-JP"/>
        </w:rPr>
        <w:t>に組む</w:t>
      </w:r>
    </w:p>
    <w:p w:rsidR="00151FE8" w:rsidRDefault="00000000">
      <w:pPr>
        <w:spacing w:after="120"/>
        <w:rPr>
          <w:lang w:eastAsia="ja-JP"/>
        </w:rPr>
      </w:pPr>
      <w:r>
        <w:rPr>
          <w:lang w:eastAsia="ja-JP"/>
        </w:rPr>
        <w:t>人間が毎回ボタンをクリックしてチェックするのは無理です。</w:t>
      </w:r>
      <w:r>
        <w:rPr>
          <w:b/>
          <w:lang w:eastAsia="ja-JP"/>
        </w:rPr>
        <w:t>Playwright</w:t>
      </w:r>
      <w:r>
        <w:rPr>
          <w:lang w:eastAsia="ja-JP"/>
        </w:rPr>
        <w:t xml:space="preserve"> </w:t>
      </w:r>
      <w:r>
        <w:rPr>
          <w:lang w:eastAsia="ja-JP"/>
        </w:rPr>
        <w:t>などのブラウザ自動テストツールを使えば、機械が代わりに全画面を巡回してエラーを検出してくれます。</w:t>
      </w:r>
    </w:p>
    <w:p w:rsidR="00151FE8" w:rsidRDefault="00000000">
      <w:pPr>
        <w:spacing w:after="120"/>
        <w:rPr>
          <w:lang w:eastAsia="ja-JP"/>
        </w:rPr>
      </w:pPr>
      <w:r>
        <w:rPr>
          <w:lang w:eastAsia="ja-JP"/>
        </w:rPr>
        <w:t>最初の設定が少し面倒ですが、</w:t>
      </w:r>
      <w:r>
        <w:rPr>
          <w:b/>
          <w:lang w:eastAsia="ja-JP"/>
        </w:rPr>
        <w:t>1</w:t>
      </w:r>
      <w:r>
        <w:rPr>
          <w:b/>
          <w:lang w:eastAsia="ja-JP"/>
        </w:rPr>
        <w:t>度作れば毎回</w:t>
      </w:r>
      <w:r>
        <w:rPr>
          <w:b/>
          <w:lang w:eastAsia="ja-JP"/>
        </w:rPr>
        <w:t xml:space="preserve"> push </w:t>
      </w:r>
      <w:r>
        <w:rPr>
          <w:b/>
          <w:lang w:eastAsia="ja-JP"/>
        </w:rPr>
        <w:t>後に自動で動いてくれる</w:t>
      </w:r>
      <w:r>
        <w:rPr>
          <w:lang w:eastAsia="ja-JP"/>
        </w:rPr>
        <w:t xml:space="preserve"> </w:t>
      </w:r>
      <w:r>
        <w:rPr>
          <w:lang w:eastAsia="ja-JP"/>
        </w:rPr>
        <w:t>ので、安心感が違います。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3: </w:t>
      </w:r>
      <w:r>
        <w:rPr>
          <w:rFonts w:ascii="Calibri" w:eastAsia="Yu Gothic" w:hAnsi="Calibri"/>
          <w:sz w:val="24"/>
          <w:lang w:eastAsia="ja-JP"/>
        </w:rPr>
        <w:t>現場の人に</w:t>
      </w:r>
      <w:r>
        <w:rPr>
          <w:rFonts w:ascii="Calibri" w:eastAsia="Yu Gothic" w:hAnsi="Calibri"/>
          <w:sz w:val="24"/>
        </w:rPr>
        <w:t>β</w:t>
      </w:r>
      <w:r>
        <w:rPr>
          <w:rFonts w:ascii="Calibri" w:eastAsia="Yu Gothic" w:hAnsi="Calibri"/>
          <w:sz w:val="24"/>
          <w:lang w:eastAsia="ja-JP"/>
        </w:rPr>
        <w:t>版を見せて意見を聞く</w:t>
      </w:r>
    </w:p>
    <w:p w:rsidR="00151FE8" w:rsidRDefault="00000000">
      <w:pPr>
        <w:spacing w:after="120"/>
        <w:rPr>
          <w:lang w:eastAsia="ja-JP"/>
        </w:rPr>
      </w:pPr>
      <w:r>
        <w:rPr>
          <w:lang w:eastAsia="ja-JP"/>
        </w:rPr>
        <w:t>完成版ではなく、</w:t>
      </w:r>
      <w:r>
        <w:rPr>
          <w:b/>
          <w:lang w:eastAsia="ja-JP"/>
        </w:rPr>
        <w:t>「とりあえず動く</w:t>
      </w:r>
      <w:r>
        <w:rPr>
          <w:b/>
        </w:rPr>
        <w:t>β</w:t>
      </w:r>
      <w:r>
        <w:rPr>
          <w:b/>
          <w:lang w:eastAsia="ja-JP"/>
        </w:rPr>
        <w:t>版」を現場の人に見せて意見を聞く</w:t>
      </w:r>
      <w:r>
        <w:rPr>
          <w:lang w:eastAsia="ja-JP"/>
        </w:rPr>
        <w:t>。「ここが分かりにくい」「これ要らない」「こういう機能が欲しい」という生の声は、開発者</w:t>
      </w:r>
      <w:r>
        <w:rPr>
          <w:lang w:eastAsia="ja-JP"/>
        </w:rPr>
        <w:t>1</w:t>
      </w:r>
      <w:r>
        <w:rPr>
          <w:lang w:eastAsia="ja-JP"/>
        </w:rPr>
        <w:t>人では絶対に思いつかない宝の山です。</w:t>
      </w:r>
    </w:p>
    <w:p w:rsidR="00151FE8" w:rsidRDefault="00000000">
      <w:pPr>
        <w:spacing w:after="120"/>
        <w:rPr>
          <w:lang w:eastAsia="ja-JP"/>
        </w:rPr>
      </w:pPr>
      <w:r>
        <w:rPr>
          <w:lang w:eastAsia="ja-JP"/>
        </w:rPr>
        <w:t>ベッドコントロールシミュレーターでも、看護師長や事務担当者にヒアリングして、案</w:t>
      </w:r>
      <w:r>
        <w:rPr>
          <w:lang w:eastAsia="ja-JP"/>
        </w:rPr>
        <w:t>A</w:t>
      </w:r>
      <w:r>
        <w:rPr>
          <w:lang w:eastAsia="ja-JP"/>
        </w:rPr>
        <w:t>〜</w:t>
      </w:r>
      <w:r>
        <w:rPr>
          <w:lang w:eastAsia="ja-JP"/>
        </w:rPr>
        <w:t xml:space="preserve">D </w:t>
      </w:r>
      <w:r>
        <w:rPr>
          <w:lang w:eastAsia="ja-JP"/>
        </w:rPr>
        <w:t>の優先順位を決めました。</w:t>
      </w:r>
      <w:r>
        <w:rPr>
          <w:b/>
          <w:lang w:eastAsia="ja-JP"/>
        </w:rPr>
        <w:t>現場の人を「テスター」ではなく「共同開発者」として扱う</w:t>
      </w:r>
      <w:r>
        <w:rPr>
          <w:lang w:eastAsia="ja-JP"/>
        </w:rPr>
        <w:t xml:space="preserve"> </w:t>
      </w:r>
      <w:r>
        <w:rPr>
          <w:lang w:eastAsia="ja-JP"/>
        </w:rPr>
        <w:t>のがコツです。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13-6. </w:t>
      </w:r>
      <w:r>
        <w:rPr>
          <w:rFonts w:ascii="Calibri" w:eastAsia="Yu Gothic" w:hAnsi="Calibri"/>
          <w:sz w:val="28"/>
          <w:lang w:eastAsia="ja-JP"/>
        </w:rPr>
        <w:t>「学びを蓄積する」習慣</w:t>
      </w:r>
    </w:p>
    <w:p w:rsidR="00151FE8" w:rsidRDefault="00000000">
      <w:pPr>
        <w:spacing w:after="120"/>
        <w:rPr>
          <w:lang w:eastAsia="ja-JP"/>
        </w:rPr>
      </w:pPr>
      <w:r>
        <w:rPr>
          <w:lang w:eastAsia="ja-JP"/>
        </w:rPr>
        <w:t>困難を乗り越えるたびに、</w:t>
      </w:r>
      <w:r>
        <w:rPr>
          <w:b/>
          <w:lang w:eastAsia="ja-JP"/>
        </w:rPr>
        <w:t>その学びを書き残しておく</w:t>
      </w:r>
      <w:r>
        <w:rPr>
          <w:lang w:eastAsia="ja-JP"/>
        </w:rPr>
        <w:t xml:space="preserve"> </w:t>
      </w:r>
      <w:r>
        <w:rPr>
          <w:lang w:eastAsia="ja-JP"/>
        </w:rPr>
        <w:t>ことが何より大切です。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1: </w:t>
      </w:r>
      <w:r>
        <w:rPr>
          <w:rFonts w:ascii="Calibri" w:eastAsia="Yu Gothic" w:hAnsi="Calibri"/>
          <w:sz w:val="24"/>
          <w:lang w:eastAsia="ja-JP"/>
        </w:rPr>
        <w:t>「症状</w:t>
      </w:r>
      <w:r>
        <w:rPr>
          <w:rFonts w:ascii="Calibri" w:eastAsia="Yu Gothic" w:hAnsi="Calibri"/>
          <w:sz w:val="24"/>
          <w:lang w:eastAsia="ja-JP"/>
        </w:rPr>
        <w:t xml:space="preserve"> → </w:t>
      </w:r>
      <w:r>
        <w:rPr>
          <w:rFonts w:ascii="Calibri" w:eastAsia="Yu Gothic" w:hAnsi="Calibri"/>
          <w:sz w:val="24"/>
          <w:lang w:eastAsia="ja-JP"/>
        </w:rPr>
        <w:t>原因</w:t>
      </w:r>
      <w:r>
        <w:rPr>
          <w:rFonts w:ascii="Calibri" w:eastAsia="Yu Gothic" w:hAnsi="Calibri"/>
          <w:sz w:val="24"/>
          <w:lang w:eastAsia="ja-JP"/>
        </w:rPr>
        <w:t xml:space="preserve"> → </w:t>
      </w:r>
      <w:r>
        <w:rPr>
          <w:rFonts w:ascii="Calibri" w:eastAsia="Yu Gothic" w:hAnsi="Calibri"/>
          <w:sz w:val="24"/>
          <w:lang w:eastAsia="ja-JP"/>
        </w:rPr>
        <w:t>解決策</w:t>
      </w:r>
      <w:r>
        <w:rPr>
          <w:rFonts w:ascii="Calibri" w:eastAsia="Yu Gothic" w:hAnsi="Calibri"/>
          <w:sz w:val="24"/>
          <w:lang w:eastAsia="ja-JP"/>
        </w:rPr>
        <w:t xml:space="preserve"> → </w:t>
      </w:r>
      <w:r>
        <w:rPr>
          <w:rFonts w:ascii="Calibri" w:eastAsia="Yu Gothic" w:hAnsi="Calibri"/>
          <w:sz w:val="24"/>
          <w:lang w:eastAsia="ja-JP"/>
        </w:rPr>
        <w:t>教訓」の</w:t>
      </w:r>
      <w:r>
        <w:rPr>
          <w:rFonts w:ascii="Calibri" w:eastAsia="Yu Gothic" w:hAnsi="Calibri"/>
          <w:sz w:val="24"/>
          <w:lang w:eastAsia="ja-JP"/>
        </w:rPr>
        <w:t>4</w:t>
      </w:r>
      <w:r>
        <w:rPr>
          <w:rFonts w:ascii="Calibri" w:eastAsia="Yu Gothic" w:hAnsi="Calibri"/>
          <w:sz w:val="24"/>
          <w:lang w:eastAsia="ja-JP"/>
        </w:rPr>
        <w:t>点セットで記録</w:t>
      </w:r>
    </w:p>
    <w:p w:rsidR="00151FE8" w:rsidRDefault="00000000">
      <w:pPr>
        <w:spacing w:after="120"/>
        <w:rPr>
          <w:lang w:eastAsia="ja-JP"/>
        </w:rPr>
      </w:pPr>
      <w:r>
        <w:rPr>
          <w:lang w:eastAsia="ja-JP"/>
        </w:rPr>
        <w:t>開発ログや日記に、以下の</w:t>
      </w:r>
      <w:r>
        <w:rPr>
          <w:lang w:eastAsia="ja-JP"/>
        </w:rPr>
        <w:t>4</w:t>
      </w:r>
      <w:r>
        <w:rPr>
          <w:lang w:eastAsia="ja-JP"/>
        </w:rPr>
        <w:t>点だけ書きます：</w:t>
      </w:r>
    </w:p>
    <w:p w:rsidR="00151FE8" w:rsidRDefault="00000000">
      <w:pPr>
        <w:pStyle w:val="a0"/>
        <w:rPr>
          <w:lang w:eastAsia="ja-JP"/>
        </w:rPr>
      </w:pPr>
      <w:r>
        <w:rPr>
          <w:b/>
          <w:lang w:eastAsia="ja-JP"/>
        </w:rPr>
        <w:t>症状</w:t>
      </w:r>
      <w:r>
        <w:rPr>
          <w:lang w:eastAsia="ja-JP"/>
        </w:rPr>
        <w:t xml:space="preserve">: </w:t>
      </w:r>
      <w:r>
        <w:rPr>
          <w:lang w:eastAsia="ja-JP"/>
        </w:rPr>
        <w:t>何が起きたか（エラーメッセージ・画面の状態）</w:t>
      </w:r>
    </w:p>
    <w:p w:rsidR="00151FE8" w:rsidRDefault="00000000">
      <w:pPr>
        <w:pStyle w:val="a0"/>
      </w:pPr>
      <w:r>
        <w:rPr>
          <w:b/>
        </w:rPr>
        <w:t>原因</w:t>
      </w:r>
      <w:r>
        <w:t xml:space="preserve">: </w:t>
      </w:r>
      <w:r>
        <w:t>なぜそうなったか</w:t>
      </w:r>
    </w:p>
    <w:p w:rsidR="00151FE8" w:rsidRDefault="00000000">
      <w:pPr>
        <w:pStyle w:val="a0"/>
      </w:pPr>
      <w:r>
        <w:rPr>
          <w:b/>
        </w:rPr>
        <w:t>解決策</w:t>
      </w:r>
      <w:r>
        <w:t xml:space="preserve">: </w:t>
      </w:r>
      <w:r>
        <w:t>どう直したか</w:t>
      </w:r>
    </w:p>
    <w:p w:rsidR="00151FE8" w:rsidRDefault="00000000">
      <w:pPr>
        <w:pStyle w:val="a0"/>
        <w:rPr>
          <w:lang w:eastAsia="ja-JP"/>
        </w:rPr>
      </w:pPr>
      <w:r>
        <w:rPr>
          <w:b/>
          <w:lang w:eastAsia="ja-JP"/>
        </w:rPr>
        <w:lastRenderedPageBreak/>
        <w:t>教訓</w:t>
      </w:r>
      <w:r>
        <w:rPr>
          <w:lang w:eastAsia="ja-JP"/>
        </w:rPr>
        <w:t xml:space="preserve">: </w:t>
      </w:r>
      <w:r>
        <w:rPr>
          <w:lang w:eastAsia="ja-JP"/>
        </w:rPr>
        <w:t>次回似たことが起きたらどうすべきか</w:t>
      </w:r>
    </w:p>
    <w:p w:rsidR="00151FE8" w:rsidRDefault="00000000">
      <w:pPr>
        <w:spacing w:after="120"/>
        <w:rPr>
          <w:lang w:eastAsia="ja-JP"/>
        </w:rPr>
      </w:pPr>
      <w:r>
        <w:rPr>
          <w:lang w:eastAsia="ja-JP"/>
        </w:rPr>
        <w:t>これを蓄積すると、半年後の自分が同じ問題で詰まったときに</w:t>
      </w:r>
      <w:r>
        <w:rPr>
          <w:lang w:eastAsia="ja-JP"/>
        </w:rPr>
        <w:t xml:space="preserve"> </w:t>
      </w:r>
      <w:r>
        <w:rPr>
          <w:b/>
          <w:lang w:eastAsia="ja-JP"/>
        </w:rPr>
        <w:t>「あ、これ前に解決したやつだ」</w:t>
      </w:r>
      <w:r>
        <w:rPr>
          <w:lang w:eastAsia="ja-JP"/>
        </w:rPr>
        <w:t xml:space="preserve"> </w:t>
      </w:r>
      <w:r>
        <w:rPr>
          <w:lang w:eastAsia="ja-JP"/>
        </w:rPr>
        <w:t>と気づけます。</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2: </w:t>
      </w:r>
      <w:r>
        <w:rPr>
          <w:rFonts w:ascii="Calibri" w:eastAsia="Yu Gothic" w:hAnsi="Calibri"/>
          <w:sz w:val="24"/>
          <w:lang w:eastAsia="ja-JP"/>
        </w:rPr>
        <w:t>「汎用教訓」と「具体例」の</w:t>
      </w:r>
      <w:r>
        <w:rPr>
          <w:rFonts w:ascii="Calibri" w:eastAsia="Yu Gothic" w:hAnsi="Calibri"/>
          <w:sz w:val="24"/>
          <w:lang w:eastAsia="ja-JP"/>
        </w:rPr>
        <w:t>2</w:t>
      </w:r>
      <w:r>
        <w:rPr>
          <w:rFonts w:ascii="Calibri" w:eastAsia="Yu Gothic" w:hAnsi="Calibri"/>
          <w:sz w:val="24"/>
          <w:lang w:eastAsia="ja-JP"/>
        </w:rPr>
        <w:t>層構造で書く</w:t>
      </w:r>
    </w:p>
    <w:p w:rsidR="00151FE8" w:rsidRDefault="00000000">
      <w:pPr>
        <w:spacing w:after="120"/>
        <w:rPr>
          <w:lang w:eastAsia="ja-JP"/>
        </w:rPr>
      </w:pPr>
      <w:r>
        <w:rPr>
          <w:lang w:eastAsia="ja-JP"/>
        </w:rPr>
        <w:t>教訓を残すとき、</w:t>
      </w:r>
      <w:r>
        <w:rPr>
          <w:b/>
          <w:lang w:eastAsia="ja-JP"/>
        </w:rPr>
        <w:t>最初の</w:t>
      </w:r>
      <w:r>
        <w:rPr>
          <w:b/>
          <w:lang w:eastAsia="ja-JP"/>
        </w:rPr>
        <w:t>1</w:t>
      </w:r>
      <w:r>
        <w:rPr>
          <w:b/>
          <w:lang w:eastAsia="ja-JP"/>
        </w:rPr>
        <w:t>行に「汎用的な教訓」、その下に「具体例」</w:t>
      </w:r>
      <w:r>
        <w:rPr>
          <w:lang w:eastAsia="ja-JP"/>
        </w:rPr>
        <w:t xml:space="preserve"> </w:t>
      </w:r>
      <w:r>
        <w:rPr>
          <w:lang w:eastAsia="ja-JP"/>
        </w:rPr>
        <w:t>という構造で書きます。</w:t>
      </w:r>
    </w:p>
    <w:p w:rsidR="00151FE8" w:rsidRDefault="00000000">
      <w:pPr>
        <w:spacing w:after="120"/>
        <w:rPr>
          <w:lang w:eastAsia="ja-JP"/>
        </w:rPr>
      </w:pPr>
      <w:r>
        <w:rPr>
          <w:lang w:eastAsia="ja-JP"/>
        </w:rPr>
        <w:t xml:space="preserve">&gt; 💡 </w:t>
      </w:r>
      <w:r>
        <w:rPr>
          <w:b/>
          <w:lang w:eastAsia="ja-JP"/>
        </w:rPr>
        <w:t>汎用教訓</w:t>
      </w:r>
      <w:r>
        <w:rPr>
          <w:lang w:eastAsia="ja-JP"/>
        </w:rPr>
        <w:t xml:space="preserve">: </w:t>
      </w:r>
      <w:r>
        <w:rPr>
          <w:lang w:eastAsia="ja-JP"/>
        </w:rPr>
        <w:t>フレームワークの関数に渡す引数は、関数ごとに型と意味が違うので、必ず公式ドキュメントを確認する。</w:t>
      </w:r>
      <w:r>
        <w:rPr>
          <w:lang w:eastAsia="ja-JP"/>
        </w:rPr>
        <w:t xml:space="preserve"> &gt; &gt; &gt; </w:t>
      </w:r>
      <w:r>
        <w:rPr>
          <w:b/>
          <w:lang w:eastAsia="ja-JP"/>
        </w:rPr>
        <w:t>実例</w:t>
      </w:r>
      <w:r>
        <w:rPr>
          <w:lang w:eastAsia="ja-JP"/>
        </w:rPr>
        <w:t xml:space="preserve">: Streamlit </w:t>
      </w:r>
      <w:r>
        <w:rPr>
          <w:lang w:eastAsia="ja-JP"/>
        </w:rPr>
        <w:t>の</w:t>
      </w:r>
      <w:r>
        <w:rPr>
          <w:lang w:eastAsia="ja-JP"/>
        </w:rPr>
        <w:t xml:space="preserve"> </w:t>
      </w:r>
      <w:r>
        <w:rPr>
          <w:rFonts w:ascii="Consolas" w:eastAsia="Consolas" w:hAnsi="Consolas"/>
          <w:lang w:eastAsia="ja-JP"/>
        </w:rPr>
        <w:t>width</w:t>
      </w:r>
      <w:r>
        <w:rPr>
          <w:lang w:eastAsia="ja-JP"/>
        </w:rPr>
        <w:t xml:space="preserve"> </w:t>
      </w:r>
      <w:r>
        <w:rPr>
          <w:lang w:eastAsia="ja-JP"/>
        </w:rPr>
        <w:t>引数は、</w:t>
      </w:r>
      <w:r>
        <w:rPr>
          <w:rFonts w:ascii="Consolas" w:eastAsia="Consolas" w:hAnsi="Consolas"/>
          <w:lang w:eastAsia="ja-JP"/>
        </w:rPr>
        <w:t>st.button</w:t>
      </w:r>
      <w:r>
        <w:rPr>
          <w:lang w:eastAsia="ja-JP"/>
        </w:rPr>
        <w:t xml:space="preserve"> </w:t>
      </w:r>
      <w:r>
        <w:rPr>
          <w:lang w:eastAsia="ja-JP"/>
        </w:rPr>
        <w:t>には存在せず、</w:t>
      </w:r>
      <w:r>
        <w:rPr>
          <w:rFonts w:ascii="Consolas" w:eastAsia="Consolas" w:hAnsi="Consolas"/>
          <w:lang w:eastAsia="ja-JP"/>
        </w:rPr>
        <w:t>st.dataframe</w:t>
      </w:r>
      <w:r>
        <w:rPr>
          <w:lang w:eastAsia="ja-JP"/>
        </w:rPr>
        <w:t xml:space="preserve"> </w:t>
      </w:r>
      <w:r>
        <w:rPr>
          <w:lang w:eastAsia="ja-JP"/>
        </w:rPr>
        <w:t>では</w:t>
      </w:r>
      <w:r>
        <w:rPr>
          <w:lang w:eastAsia="ja-JP"/>
        </w:rPr>
        <w:t xml:space="preserve"> int </w:t>
      </w:r>
      <w:r>
        <w:rPr>
          <w:lang w:eastAsia="ja-JP"/>
        </w:rPr>
        <w:t>型でした。「他のところで動いたから」とコピペすると例外になります。</w:t>
      </w:r>
    </w:p>
    <w:p w:rsidR="00151FE8" w:rsidRDefault="00000000">
      <w:pPr>
        <w:spacing w:after="120"/>
        <w:rPr>
          <w:lang w:eastAsia="ja-JP"/>
        </w:rPr>
      </w:pPr>
      <w:r>
        <w:rPr>
          <w:lang w:eastAsia="ja-JP"/>
        </w:rPr>
        <w:t>こう書いておけば、</w:t>
      </w:r>
      <w:r>
        <w:rPr>
          <w:b/>
          <w:lang w:eastAsia="ja-JP"/>
        </w:rPr>
        <w:t>ベッドコントロール以外のアプリを作る人にも教訓が伝わります</w:t>
      </w:r>
      <w:r>
        <w:rPr>
          <w:lang w:eastAsia="ja-JP"/>
        </w:rPr>
        <w:t>。</w:t>
      </w:r>
    </w:p>
    <w:p w:rsidR="00151FE8" w:rsidRDefault="00000000">
      <w:pPr>
        <w:pStyle w:val="31"/>
        <w:rPr>
          <w:lang w:eastAsia="ja-JP"/>
        </w:rPr>
      </w:pPr>
      <w:r>
        <w:rPr>
          <w:rFonts w:ascii="Calibri" w:eastAsia="Yu Gothic" w:hAnsi="Calibri"/>
          <w:sz w:val="24"/>
          <w:lang w:eastAsia="ja-JP"/>
        </w:rPr>
        <w:t>知恵</w:t>
      </w:r>
      <w:r>
        <w:rPr>
          <w:rFonts w:ascii="Calibri" w:eastAsia="Yu Gothic" w:hAnsi="Calibri"/>
          <w:sz w:val="24"/>
          <w:lang w:eastAsia="ja-JP"/>
        </w:rPr>
        <w:t xml:space="preserve">3: </w:t>
      </w:r>
      <w:r>
        <w:rPr>
          <w:rFonts w:ascii="Calibri" w:eastAsia="Yu Gothic" w:hAnsi="Calibri"/>
          <w:sz w:val="24"/>
          <w:lang w:eastAsia="ja-JP"/>
        </w:rPr>
        <w:t>学びは「マニュアルの末尾」に蓄積する</w:t>
      </w:r>
    </w:p>
    <w:p w:rsidR="00151FE8" w:rsidRDefault="00000000">
      <w:pPr>
        <w:spacing w:after="120"/>
        <w:rPr>
          <w:lang w:eastAsia="ja-JP"/>
        </w:rPr>
      </w:pPr>
      <w:r>
        <w:rPr>
          <w:lang w:eastAsia="ja-JP"/>
        </w:rPr>
        <w:t>本マニュアルの</w:t>
      </w:r>
      <w:r>
        <w:rPr>
          <w:lang w:eastAsia="ja-JP"/>
        </w:rPr>
        <w:t xml:space="preserve"> </w:t>
      </w:r>
      <w:r>
        <w:rPr>
          <w:b/>
          <w:lang w:eastAsia="ja-JP"/>
        </w:rPr>
        <w:t>付録</w:t>
      </w:r>
      <w:r>
        <w:rPr>
          <w:b/>
          <w:lang w:eastAsia="ja-JP"/>
        </w:rPr>
        <w:t>F</w:t>
      </w:r>
      <w:r>
        <w:rPr>
          <w:lang w:eastAsia="ja-JP"/>
        </w:rPr>
        <w:t xml:space="preserve"> </w:t>
      </w:r>
      <w:r>
        <w:rPr>
          <w:lang w:eastAsia="ja-JP"/>
        </w:rPr>
        <w:t>がまさにそれです。新しい学びは付録</w:t>
      </w:r>
      <w:r>
        <w:rPr>
          <w:lang w:eastAsia="ja-JP"/>
        </w:rPr>
        <w:t>F</w:t>
      </w:r>
      <w:r>
        <w:rPr>
          <w:lang w:eastAsia="ja-JP"/>
        </w:rPr>
        <w:t>の末尾に追記していきます。</w:t>
      </w:r>
      <w:r>
        <w:rPr>
          <w:b/>
          <w:lang w:eastAsia="ja-JP"/>
        </w:rPr>
        <w:t>蓄積された学びは、後から続く同僚への一番のプレゼント</w:t>
      </w:r>
      <w:r>
        <w:rPr>
          <w:lang w:eastAsia="ja-JP"/>
        </w:rPr>
        <w:t xml:space="preserve"> </w:t>
      </w:r>
      <w:r>
        <w:rPr>
          <w:lang w:eastAsia="ja-JP"/>
        </w:rPr>
        <w:t>になります。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13-7. </w:t>
      </w:r>
      <w:r>
        <w:rPr>
          <w:rFonts w:ascii="Calibri" w:eastAsia="Yu Gothic" w:hAnsi="Calibri"/>
          <w:sz w:val="28"/>
          <w:lang w:eastAsia="ja-JP"/>
        </w:rPr>
        <w:t>「困ったときの相談先」リスト</w:t>
      </w:r>
    </w:p>
    <w:p w:rsidR="00151FE8" w:rsidRDefault="00000000">
      <w:pPr>
        <w:spacing w:after="120"/>
        <w:rPr>
          <w:lang w:eastAsia="ja-JP"/>
        </w:rPr>
      </w:pPr>
      <w:r>
        <w:rPr>
          <w:lang w:eastAsia="ja-JP"/>
        </w:rPr>
        <w:t>非エンジニアが困ったときに頼れる場所をまとめておきます。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困りごと</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相談先</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エラーメッセージの意味が分からない</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 xml:space="preserve">Claude / ChatGPT </w:t>
            </w:r>
            <w:r>
              <w:rPr>
                <w:lang w:eastAsia="ja-JP"/>
              </w:rPr>
              <w:t>に「エラー貼ります、訳して」</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アプリが動かない・画面が真っ白</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Claude </w:t>
            </w:r>
            <w:r>
              <w:rPr>
                <w:lang w:eastAsia="ja-JP"/>
              </w:rPr>
              <w:t>に「これ動かない、何が原因ですか？」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デザインがダサい</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 xml:space="preserve">Claude </w:t>
            </w:r>
            <w:r>
              <w:rPr>
                <w:lang w:eastAsia="ja-JP"/>
              </w:rPr>
              <w:t>に「もう少しオシャレにして」</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パフォーマンスが遅い</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Claude </w:t>
            </w:r>
            <w:r>
              <w:rPr>
                <w:lang w:eastAsia="ja-JP"/>
              </w:rPr>
              <w:t>に「遅い箇所を特定して」</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制度や点数の確認</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厚労省サイト</w:t>
            </w:r>
            <w:r>
              <w:rPr>
                <w:lang w:eastAsia="ja-JP"/>
              </w:rPr>
              <w:t xml:space="preserve"> → </w:t>
            </w:r>
            <w:r>
              <w:rPr>
                <w:lang w:eastAsia="ja-JP"/>
              </w:rPr>
              <w:t>リサーチャー（事務担当</w:t>
            </w:r>
            <w:r>
              <w:rPr>
                <w:lang w:eastAsia="ja-JP"/>
              </w:rPr>
              <w:t xml:space="preserve"> or AI</w:t>
            </w:r>
            <w:r>
              <w:rPr>
                <w:lang w:eastAsia="ja-JP"/>
              </w:rP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数字が合わない</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 xml:space="preserve">ChatGPT Pro </w:t>
            </w:r>
            <w:r>
              <w:t>に第三者監査依頼</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現場で使ってもらえない</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看護師長・現場スタッフへヒアリング</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自分が燃え尽きそう</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w:t>
            </w:r>
            <w:r>
              <w:rPr>
                <w:lang w:eastAsia="ja-JP"/>
              </w:rPr>
              <w:t>休む</w:t>
            </w:r>
            <w:r>
              <w:rPr>
                <w:lang w:eastAsia="ja-JP"/>
              </w:rPr>
              <w:t>**</w:t>
            </w:r>
            <w:r>
              <w:rPr>
                <w:lang w:eastAsia="ja-JP"/>
              </w:rPr>
              <w:t>。</w:t>
            </w:r>
            <w:r>
              <w:rPr>
                <w:lang w:eastAsia="ja-JP"/>
              </w:rPr>
              <w:t>1</w:t>
            </w:r>
            <w:r>
              <w:rPr>
                <w:lang w:eastAsia="ja-JP"/>
              </w:rPr>
              <w:t>日空ければアイデアが湧く</w:t>
            </w:r>
          </w:p>
        </w:tc>
      </w:tr>
    </w:tbl>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 xml:space="preserve">13-8. </w:t>
      </w:r>
      <w:r>
        <w:rPr>
          <w:rFonts w:ascii="Calibri" w:eastAsia="Yu Gothic" w:hAnsi="Calibri"/>
          <w:sz w:val="28"/>
          <w:lang w:eastAsia="ja-JP"/>
        </w:rPr>
        <w:t>最後に</w:t>
      </w:r>
      <w:r>
        <w:rPr>
          <w:rFonts w:ascii="Calibri" w:eastAsia="Yu Gothic" w:hAnsi="Calibri"/>
          <w:sz w:val="28"/>
          <w:lang w:eastAsia="ja-JP"/>
        </w:rPr>
        <w:t xml:space="preserve"> — </w:t>
      </w:r>
      <w:r>
        <w:rPr>
          <w:rFonts w:ascii="Calibri" w:eastAsia="Yu Gothic" w:hAnsi="Calibri"/>
          <w:sz w:val="28"/>
          <w:lang w:eastAsia="ja-JP"/>
        </w:rPr>
        <w:t>「完璧な開発者」を目指さない</w:t>
      </w:r>
    </w:p>
    <w:p w:rsidR="00151FE8" w:rsidRDefault="00000000">
      <w:pPr>
        <w:spacing w:after="120"/>
        <w:rPr>
          <w:lang w:eastAsia="ja-JP"/>
        </w:rPr>
      </w:pPr>
      <w:r>
        <w:rPr>
          <w:lang w:eastAsia="ja-JP"/>
        </w:rPr>
        <w:t>このマニュアルを読んでいる方は、おそらくプロのエンジニアではないでしょう。</w:t>
      </w:r>
      <w:r>
        <w:rPr>
          <w:b/>
          <w:lang w:eastAsia="ja-JP"/>
        </w:rPr>
        <w:t>それでいいのです。むしろそれが強みです。</w:t>
      </w:r>
    </w:p>
    <w:p w:rsidR="00151FE8" w:rsidRDefault="00000000">
      <w:pPr>
        <w:spacing w:after="120"/>
        <w:rPr>
          <w:lang w:eastAsia="ja-JP"/>
        </w:rPr>
      </w:pPr>
      <w:r>
        <w:rPr>
          <w:lang w:eastAsia="ja-JP"/>
        </w:rPr>
        <w:t>プロのエンジニアは技術が好きでコードを書きます。</w:t>
      </w:r>
      <w:r>
        <w:rPr>
          <w:b/>
          <w:lang w:eastAsia="ja-JP"/>
        </w:rPr>
        <w:t>現場の人は患者のため・職員のためにコードを書きます</w:t>
      </w:r>
      <w:r>
        <w:rPr>
          <w:lang w:eastAsia="ja-JP"/>
        </w:rPr>
        <w:t>。動機が違うので、出来上がるものも違います。</w:t>
      </w:r>
    </w:p>
    <w:p w:rsidR="00151FE8" w:rsidRDefault="00000000">
      <w:pPr>
        <w:spacing w:after="120"/>
        <w:rPr>
          <w:lang w:eastAsia="ja-JP"/>
        </w:rPr>
      </w:pPr>
      <w:r>
        <w:rPr>
          <w:lang w:eastAsia="ja-JP"/>
        </w:rPr>
        <w:lastRenderedPageBreak/>
        <w:t>「コードが汚いけど現場で毎日使われているアプリ」と、「コードが美しいけど誰も使っていないアプリ」、</w:t>
      </w:r>
      <w:r>
        <w:rPr>
          <w:b/>
          <w:lang w:eastAsia="ja-JP"/>
        </w:rPr>
        <w:t>価値があるのは前者</w:t>
      </w:r>
      <w:r>
        <w:rPr>
          <w:lang w:eastAsia="ja-JP"/>
        </w:rPr>
        <w:t>です。</w:t>
      </w:r>
    </w:p>
    <w:p w:rsidR="00151FE8" w:rsidRDefault="00000000">
      <w:pPr>
        <w:spacing w:after="120"/>
        <w:rPr>
          <w:lang w:eastAsia="ja-JP"/>
        </w:rPr>
      </w:pPr>
      <w:r>
        <w:rPr>
          <w:lang w:eastAsia="ja-JP"/>
        </w:rPr>
        <w:t>困難があるたびに「自分には無理だ」と思うかもしれませんが、</w:t>
      </w:r>
      <w:r>
        <w:rPr>
          <w:b/>
          <w:lang w:eastAsia="ja-JP"/>
        </w:rPr>
        <w:t>1</w:t>
      </w:r>
      <w:r>
        <w:rPr>
          <w:b/>
          <w:lang w:eastAsia="ja-JP"/>
        </w:rPr>
        <w:t>つずつ乗り越えるたびに、確実にスキルは上がっています</w:t>
      </w:r>
      <w:r>
        <w:rPr>
          <w:lang w:eastAsia="ja-JP"/>
        </w:rPr>
        <w:t>。</w:t>
      </w:r>
    </w:p>
    <w:p w:rsidR="00151FE8" w:rsidRDefault="00000000">
      <w:pPr>
        <w:spacing w:after="120"/>
        <w:rPr>
          <w:lang w:eastAsia="ja-JP"/>
        </w:rPr>
      </w:pPr>
      <w:r>
        <w:rPr>
          <w:lang w:eastAsia="ja-JP"/>
        </w:rPr>
        <w:t>このマニュアルの著者も、最初は「シミュレーション」と「シュミレーション」のどちらが正しいか分からないところから始めました。今では</w:t>
      </w:r>
      <w:r>
        <w:rPr>
          <w:lang w:eastAsia="ja-JP"/>
        </w:rPr>
        <w:t xml:space="preserve"> Streamlit </w:t>
      </w:r>
      <w:r>
        <w:rPr>
          <w:lang w:eastAsia="ja-JP"/>
        </w:rPr>
        <w:t>のセッション状態管理について語れるようになりました。</w:t>
      </w:r>
      <w:r>
        <w:rPr>
          <w:b/>
          <w:lang w:eastAsia="ja-JP"/>
        </w:rPr>
        <w:t>その差は、ただ「やめなかった」という違いだけ</w:t>
      </w:r>
      <w:r>
        <w:rPr>
          <w:lang w:eastAsia="ja-JP"/>
        </w:rPr>
        <w:t>です。</w:t>
      </w:r>
    </w:p>
    <w:p w:rsidR="00151FE8" w:rsidRDefault="00000000">
      <w:pPr>
        <w:spacing w:after="120"/>
        <w:rPr>
          <w:lang w:eastAsia="ja-JP"/>
        </w:rPr>
      </w:pPr>
      <w:r>
        <w:rPr>
          <w:lang w:eastAsia="ja-JP"/>
        </w:rPr>
        <w:t>A</w:t>
      </w:r>
      <w:r>
        <w:rPr>
          <w:lang w:eastAsia="ja-JP"/>
        </w:rPr>
        <w:t>さんも同じです。最初は「ファイル」と「フォルダ」の区別もあやしかった看護師長が、</w:t>
      </w:r>
      <w:r>
        <w:rPr>
          <w:lang w:eastAsia="ja-JP"/>
        </w:rPr>
        <w:t>2</w:t>
      </w:r>
      <w:r>
        <w:rPr>
          <w:lang w:eastAsia="ja-JP"/>
        </w:rPr>
        <w:t>ヶ月後には</w:t>
      </w:r>
      <w:r>
        <w:rPr>
          <w:lang w:eastAsia="ja-JP"/>
        </w:rPr>
        <w:t>CLAUDE.md</w:t>
      </w:r>
      <w:r>
        <w:rPr>
          <w:lang w:eastAsia="ja-JP"/>
        </w:rPr>
        <w:t>を自分で書けるようになっています。</w:t>
      </w:r>
    </w:p>
    <w:p w:rsidR="00151FE8" w:rsidRDefault="00000000">
      <w:pPr>
        <w:spacing w:after="120"/>
        <w:rPr>
          <w:lang w:eastAsia="ja-JP"/>
        </w:rPr>
      </w:pPr>
      <w:r>
        <w:rPr>
          <w:b/>
          <w:lang w:eastAsia="ja-JP"/>
        </w:rPr>
        <w:t>あなたが現場で感じている「不便」は、あなたが解決するのが一番早い。</w:t>
      </w:r>
      <w:r>
        <w:rPr>
          <w:lang w:eastAsia="ja-JP"/>
        </w:rPr>
        <w:t xml:space="preserve"> </w:t>
      </w:r>
      <w:r>
        <w:rPr>
          <w:b/>
          <w:lang w:eastAsia="ja-JP"/>
        </w:rPr>
        <w:t>その不便を「数字」と「ボタン」に変えるのが、このマニュアルの目的です。</w:t>
      </w:r>
    </w:p>
    <w:p w:rsidR="00151FE8" w:rsidRDefault="00000000">
      <w:pPr>
        <w:spacing w:after="120"/>
        <w:rPr>
          <w:lang w:eastAsia="ja-JP"/>
        </w:rPr>
      </w:pPr>
      <w:r>
        <w:rPr>
          <w:lang w:eastAsia="ja-JP"/>
        </w:rPr>
        <w:t>困ったら、付録</w:t>
      </w:r>
      <w:r>
        <w:rPr>
          <w:lang w:eastAsia="ja-JP"/>
        </w:rPr>
        <w:t>F</w:t>
      </w:r>
      <w:r>
        <w:rPr>
          <w:lang w:eastAsia="ja-JP"/>
        </w:rPr>
        <w:t>の「実戦からの学び集」を読んでください。先輩が同じ困難を乗り越えた記録があります。そして、あなたが乗り越えた困難も、ぜひ付録</w:t>
      </w:r>
      <w:r>
        <w:rPr>
          <w:lang w:eastAsia="ja-JP"/>
        </w:rPr>
        <w:t>F</w:t>
      </w:r>
      <w:r>
        <w:rPr>
          <w:lang w:eastAsia="ja-JP"/>
        </w:rPr>
        <w:t>に追記してください。</w:t>
      </w:r>
      <w:r>
        <w:rPr>
          <w:b/>
          <w:lang w:eastAsia="ja-JP"/>
        </w:rPr>
        <w:t>現場発の知恵は、現場発の知恵によって磨かれていきます。</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5</w:t>
      </w:r>
      <w:r>
        <w:rPr>
          <w:rFonts w:ascii="Calibri" w:eastAsia="Yu Gothic" w:hAnsi="Calibri"/>
          <w:sz w:val="36"/>
          <w:lang w:eastAsia="ja-JP"/>
        </w:rPr>
        <w:t>部</w:t>
      </w:r>
      <w:r>
        <w:rPr>
          <w:rFonts w:ascii="Calibri" w:eastAsia="Yu Gothic" w:hAnsi="Calibri"/>
          <w:sz w:val="36"/>
          <w:lang w:eastAsia="ja-JP"/>
        </w:rPr>
        <w:t xml:space="preserve"> </w:t>
      </w:r>
      <w:r>
        <w:rPr>
          <w:rFonts w:ascii="Calibri" w:eastAsia="Yu Gothic" w:hAnsi="Calibri"/>
          <w:sz w:val="36"/>
          <w:lang w:eastAsia="ja-JP"/>
        </w:rPr>
        <w:t>継続と発展</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14</w:t>
      </w:r>
      <w:r>
        <w:rPr>
          <w:rFonts w:ascii="Calibri" w:eastAsia="Yu Gothic" w:hAnsi="Calibri"/>
          <w:sz w:val="36"/>
          <w:lang w:eastAsia="ja-JP"/>
        </w:rPr>
        <w:t>章：よくあるトラブル</w:t>
      </w:r>
      <w:r>
        <w:rPr>
          <w:rFonts w:ascii="Calibri" w:eastAsia="Yu Gothic" w:hAnsi="Calibri"/>
          <w:sz w:val="36"/>
          <w:lang w:eastAsia="ja-JP"/>
        </w:rPr>
        <w:t>Q&amp;A</w:t>
      </w:r>
    </w:p>
    <w:p w:rsidR="00151FE8" w:rsidRDefault="00000000">
      <w:pPr>
        <w:spacing w:after="120"/>
        <w:rPr>
          <w:lang w:eastAsia="ja-JP"/>
        </w:rPr>
      </w:pPr>
      <w:r>
        <w:rPr>
          <w:lang w:eastAsia="ja-JP"/>
        </w:rPr>
        <w:t>この章では、アプリ作成・運用でよくある質問にお答えします。困ったときはまずここを確認してください。</w:t>
      </w:r>
    </w:p>
    <w:p w:rsidR="00151FE8" w:rsidRDefault="00000000">
      <w:pPr>
        <w:spacing w:after="120"/>
        <w:rPr>
          <w:lang w:eastAsia="ja-JP"/>
        </w:rPr>
      </w:pPr>
      <w:r>
        <w:rPr>
          <w:b/>
          <w:lang w:eastAsia="ja-JP"/>
        </w:rPr>
        <w:t>Q1: Claude Code</w:t>
      </w:r>
      <w:r>
        <w:rPr>
          <w:b/>
          <w:lang w:eastAsia="ja-JP"/>
        </w:rPr>
        <w:t>デスクトップアプリとは何ですか？</w:t>
      </w:r>
    </w:p>
    <w:p w:rsidR="00151FE8" w:rsidRDefault="00000000">
      <w:pPr>
        <w:spacing w:after="120"/>
        <w:rPr>
          <w:lang w:eastAsia="ja-JP"/>
        </w:rPr>
      </w:pPr>
      <w:r>
        <w:rPr>
          <w:lang w:eastAsia="ja-JP"/>
        </w:rPr>
        <w:t>A: Anthropic</w:t>
      </w:r>
      <w:r>
        <w:rPr>
          <w:lang w:eastAsia="ja-JP"/>
        </w:rPr>
        <w:t>社が提供する</w:t>
      </w:r>
      <w:r>
        <w:rPr>
          <w:lang w:eastAsia="ja-JP"/>
        </w:rPr>
        <w:t>AI</w:t>
      </w:r>
      <w:r>
        <w:rPr>
          <w:lang w:eastAsia="ja-JP"/>
        </w:rPr>
        <w:t>アプリ開発ツールの専用アプリです。</w:t>
      </w:r>
      <w:r>
        <w:rPr>
          <w:lang w:eastAsia="ja-JP"/>
        </w:rPr>
        <w:t>LINE</w:t>
      </w:r>
      <w:r>
        <w:rPr>
          <w:lang w:eastAsia="ja-JP"/>
        </w:rPr>
        <w:t>や</w:t>
      </w:r>
      <w:r>
        <w:rPr>
          <w:lang w:eastAsia="ja-JP"/>
        </w:rPr>
        <w:t>Slack</w:t>
      </w:r>
      <w:r>
        <w:rPr>
          <w:lang w:eastAsia="ja-JP"/>
        </w:rPr>
        <w:t>のようなチャット画面で日本語を入力するだけで、</w:t>
      </w:r>
      <w:r>
        <w:rPr>
          <w:lang w:eastAsia="ja-JP"/>
        </w:rPr>
        <w:t>AI</w:t>
      </w:r>
      <w:r>
        <w:rPr>
          <w:lang w:eastAsia="ja-JP"/>
        </w:rPr>
        <w:t>がアプリを作ってくれます。</w:t>
      </w:r>
    </w:p>
    <w:p w:rsidR="00151FE8" w:rsidRDefault="00000000">
      <w:pPr>
        <w:pStyle w:val="a0"/>
        <w:rPr>
          <w:lang w:eastAsia="ja-JP"/>
        </w:rPr>
      </w:pPr>
      <w:r>
        <w:rPr>
          <w:b/>
          <w:lang w:eastAsia="ja-JP"/>
        </w:rPr>
        <w:t>ダウンロード先</w:t>
      </w:r>
      <w:r>
        <w:rPr>
          <w:b/>
          <w:lang w:eastAsia="ja-JP"/>
        </w:rPr>
        <w:t>:</w:t>
      </w:r>
      <w:r>
        <w:rPr>
          <w:lang w:eastAsia="ja-JP"/>
        </w:rPr>
        <w:t xml:space="preserve"> https://claude.ai/download</w:t>
      </w:r>
    </w:p>
    <w:p w:rsidR="00151FE8" w:rsidRDefault="00000000">
      <w:pPr>
        <w:pStyle w:val="a0"/>
        <w:rPr>
          <w:lang w:eastAsia="ja-JP"/>
        </w:rPr>
      </w:pPr>
      <w:r>
        <w:rPr>
          <w:b/>
          <w:lang w:eastAsia="ja-JP"/>
        </w:rPr>
        <w:t>対応</w:t>
      </w:r>
      <w:r>
        <w:rPr>
          <w:b/>
          <w:lang w:eastAsia="ja-JP"/>
        </w:rPr>
        <w:t>OS:</w:t>
      </w:r>
      <w:r>
        <w:rPr>
          <w:lang w:eastAsia="ja-JP"/>
        </w:rPr>
        <w:t xml:space="preserve"> Mac</w:t>
      </w:r>
      <w:r>
        <w:rPr>
          <w:lang w:eastAsia="ja-JP"/>
        </w:rPr>
        <w:t>（マック）と</w:t>
      </w:r>
      <w:r>
        <w:rPr>
          <w:lang w:eastAsia="ja-JP"/>
        </w:rPr>
        <w:t>Windows</w:t>
      </w:r>
      <w:r>
        <w:rPr>
          <w:lang w:eastAsia="ja-JP"/>
        </w:rPr>
        <w:t>（ウィンドウズ）の両方</w:t>
      </w:r>
    </w:p>
    <w:p w:rsidR="00151FE8" w:rsidRDefault="00000000">
      <w:pPr>
        <w:pStyle w:val="a0"/>
        <w:rPr>
          <w:lang w:eastAsia="ja-JP"/>
        </w:rPr>
      </w:pPr>
      <w:r>
        <w:rPr>
          <w:b/>
          <w:lang w:eastAsia="ja-JP"/>
        </w:rPr>
        <w:t>特徴</w:t>
      </w:r>
      <w:r>
        <w:rPr>
          <w:b/>
          <w:lang w:eastAsia="ja-JP"/>
        </w:rPr>
        <w:t>:</w:t>
      </w:r>
      <w:r>
        <w:rPr>
          <w:lang w:eastAsia="ja-JP"/>
        </w:rPr>
        <w:t xml:space="preserve"> </w:t>
      </w:r>
      <w:r>
        <w:rPr>
          <w:lang w:eastAsia="ja-JP"/>
        </w:rPr>
        <w:t>ターミナルやコマンドプロンプトなどの黒い画面は一切使いません</w:t>
      </w:r>
    </w:p>
    <w:p w:rsidR="00151FE8" w:rsidRDefault="00000000">
      <w:pPr>
        <w:spacing w:after="120"/>
        <w:rPr>
          <w:lang w:eastAsia="ja-JP"/>
        </w:rPr>
      </w:pPr>
      <w:r>
        <w:rPr>
          <w:b/>
          <w:lang w:eastAsia="ja-JP"/>
        </w:rPr>
        <w:t xml:space="preserve">Q2: </w:t>
      </w:r>
      <w:r>
        <w:rPr>
          <w:b/>
          <w:lang w:eastAsia="ja-JP"/>
        </w:rPr>
        <w:t>以前のバージョンで紹介されていた「ターミナル」や「</w:t>
      </w:r>
      <w:r>
        <w:rPr>
          <w:b/>
          <w:lang w:eastAsia="ja-JP"/>
        </w:rPr>
        <w:t>Node.js</w:t>
      </w:r>
      <w:r>
        <w:rPr>
          <w:b/>
          <w:lang w:eastAsia="ja-JP"/>
        </w:rPr>
        <w:t>」は必要ですか？</w:t>
      </w:r>
    </w:p>
    <w:p w:rsidR="00151FE8" w:rsidRDefault="00000000">
      <w:pPr>
        <w:spacing w:after="120"/>
        <w:rPr>
          <w:lang w:eastAsia="ja-JP"/>
        </w:rPr>
      </w:pPr>
      <w:r>
        <w:rPr>
          <w:lang w:eastAsia="ja-JP"/>
        </w:rPr>
        <w:t xml:space="preserve">A: </w:t>
      </w:r>
      <w:r>
        <w:rPr>
          <w:b/>
          <w:lang w:eastAsia="ja-JP"/>
        </w:rPr>
        <w:t>いいえ、一切不要です。</w:t>
      </w:r>
      <w:r>
        <w:rPr>
          <w:lang w:eastAsia="ja-JP"/>
        </w:rPr>
        <w:t xml:space="preserve"> Claude Code</w:t>
      </w:r>
      <w:r>
        <w:rPr>
          <w:lang w:eastAsia="ja-JP"/>
        </w:rPr>
        <w:t>デスクトップアプリを使う場合、ターミナル（コマンドプロンプト）を開く必要もなければ、</w:t>
      </w:r>
      <w:r>
        <w:rPr>
          <w:lang w:eastAsia="ja-JP"/>
        </w:rPr>
        <w:t>Node.js</w:t>
      </w:r>
      <w:r>
        <w:rPr>
          <w:lang w:eastAsia="ja-JP"/>
        </w:rPr>
        <w:t>をインストールする必要もありません。</w:t>
      </w:r>
    </w:p>
    <w:p w:rsidR="00151FE8" w:rsidRDefault="00000000">
      <w:pPr>
        <w:spacing w:after="120"/>
        <w:rPr>
          <w:lang w:eastAsia="ja-JP"/>
        </w:rPr>
      </w:pPr>
      <w:r>
        <w:rPr>
          <w:b/>
          <w:lang w:eastAsia="ja-JP"/>
        </w:rPr>
        <w:t>Q3: Claude Code</w:t>
      </w:r>
      <w:r>
        <w:rPr>
          <w:b/>
          <w:lang w:eastAsia="ja-JP"/>
        </w:rPr>
        <w:t>の料金はいくらですか？</w:t>
      </w:r>
    </w:p>
    <w:p w:rsidR="00151FE8" w:rsidRDefault="00000000">
      <w:pPr>
        <w:spacing w:after="120"/>
        <w:rPr>
          <w:lang w:eastAsia="ja-JP"/>
        </w:rPr>
      </w:pPr>
      <w:r>
        <w:rPr>
          <w:lang w:eastAsia="ja-JP"/>
        </w:rPr>
        <w:t>A: 2026</w:t>
      </w:r>
      <w:r>
        <w:rPr>
          <w:lang w:eastAsia="ja-JP"/>
        </w:rPr>
        <w:t>年</w:t>
      </w:r>
      <w:r>
        <w:rPr>
          <w:lang w:eastAsia="ja-JP"/>
        </w:rPr>
        <w:t>4</w:t>
      </w:r>
      <w:r>
        <w:rPr>
          <w:lang w:eastAsia="ja-JP"/>
        </w:rPr>
        <w:t>月時点で、以下のプランがあります。</w:t>
      </w:r>
    </w:p>
    <w:p w:rsidR="00151FE8" w:rsidRDefault="00000000">
      <w:pPr>
        <w:pStyle w:val="a0"/>
        <w:rPr>
          <w:lang w:eastAsia="ja-JP"/>
        </w:rPr>
      </w:pPr>
      <w:r>
        <w:rPr>
          <w:b/>
          <w:lang w:eastAsia="ja-JP"/>
        </w:rPr>
        <w:lastRenderedPageBreak/>
        <w:t>Pro</w:t>
      </w:r>
      <w:r>
        <w:rPr>
          <w:b/>
          <w:lang w:eastAsia="ja-JP"/>
        </w:rPr>
        <w:t>プラン（月額</w:t>
      </w:r>
      <w:r>
        <w:rPr>
          <w:b/>
          <w:lang w:eastAsia="ja-JP"/>
        </w:rPr>
        <w:t>$20</w:t>
      </w:r>
      <w:r>
        <w:rPr>
          <w:b/>
          <w:lang w:eastAsia="ja-JP"/>
        </w:rPr>
        <w:t>、約</w:t>
      </w:r>
      <w:r>
        <w:rPr>
          <w:b/>
          <w:lang w:eastAsia="ja-JP"/>
        </w:rPr>
        <w:t>3,000</w:t>
      </w:r>
      <w:r>
        <w:rPr>
          <w:b/>
          <w:lang w:eastAsia="ja-JP"/>
        </w:rPr>
        <w:t>円）</w:t>
      </w:r>
      <w:r>
        <w:rPr>
          <w:b/>
          <w:lang w:eastAsia="ja-JP"/>
        </w:rPr>
        <w:t>:</w:t>
      </w:r>
      <w:r>
        <w:rPr>
          <w:lang w:eastAsia="ja-JP"/>
        </w:rPr>
        <w:t xml:space="preserve"> Claude Code</w:t>
      </w:r>
      <w:r>
        <w:rPr>
          <w:lang w:eastAsia="ja-JP"/>
        </w:rPr>
        <w:t>デスクトップアプリが使えます。軽い開発作業向け。</w:t>
      </w:r>
      <w:r>
        <w:rPr>
          <w:b/>
          <w:lang w:eastAsia="ja-JP"/>
        </w:rPr>
        <w:t>まずはこのプランで始めましょう。</w:t>
      </w:r>
    </w:p>
    <w:p w:rsidR="00151FE8" w:rsidRDefault="00000000">
      <w:pPr>
        <w:pStyle w:val="a0"/>
        <w:rPr>
          <w:lang w:eastAsia="ja-JP"/>
        </w:rPr>
      </w:pPr>
      <w:r>
        <w:rPr>
          <w:b/>
          <w:lang w:eastAsia="ja-JP"/>
        </w:rPr>
        <w:t>Max</w:t>
      </w:r>
      <w:r>
        <w:rPr>
          <w:b/>
          <w:lang w:eastAsia="ja-JP"/>
        </w:rPr>
        <w:t>プラン（月額</w:t>
      </w:r>
      <w:r>
        <w:rPr>
          <w:b/>
          <w:lang w:eastAsia="ja-JP"/>
        </w:rPr>
        <w:t>$100</w:t>
      </w:r>
      <w:r>
        <w:rPr>
          <w:b/>
          <w:lang w:eastAsia="ja-JP"/>
        </w:rPr>
        <w:t>、約</w:t>
      </w:r>
      <w:r>
        <w:rPr>
          <w:b/>
          <w:lang w:eastAsia="ja-JP"/>
        </w:rPr>
        <w:t>15,000</w:t>
      </w:r>
      <w:r>
        <w:rPr>
          <w:b/>
          <w:lang w:eastAsia="ja-JP"/>
        </w:rPr>
        <w:t>円）</w:t>
      </w:r>
      <w:r>
        <w:rPr>
          <w:b/>
          <w:lang w:eastAsia="ja-JP"/>
        </w:rPr>
        <w:t>:</w:t>
      </w:r>
      <w:r>
        <w:rPr>
          <w:lang w:eastAsia="ja-JP"/>
        </w:rPr>
        <w:t xml:space="preserve"> </w:t>
      </w:r>
      <w:r>
        <w:rPr>
          <w:lang w:eastAsia="ja-JP"/>
        </w:rPr>
        <w:t>使用量の上限が大幅に増えます。</w:t>
      </w:r>
    </w:p>
    <w:p w:rsidR="00151FE8" w:rsidRDefault="00000000">
      <w:pPr>
        <w:pStyle w:val="a0"/>
        <w:rPr>
          <w:lang w:eastAsia="ja-JP"/>
        </w:rPr>
      </w:pPr>
      <w:r>
        <w:rPr>
          <w:lang w:eastAsia="ja-JP"/>
        </w:rPr>
        <w:t>支払いはクレジットカード</w:t>
      </w:r>
      <w:r>
        <w:rPr>
          <w:lang w:eastAsia="ja-JP"/>
        </w:rPr>
        <w:t xml:space="preserve"> / </w:t>
      </w:r>
      <w:r>
        <w:rPr>
          <w:lang w:eastAsia="ja-JP"/>
        </w:rPr>
        <w:t>契約はいつでも解約可能</w:t>
      </w:r>
      <w:r>
        <w:rPr>
          <w:lang w:eastAsia="ja-JP"/>
        </w:rPr>
        <w:t xml:space="preserve"> / 1</w:t>
      </w:r>
      <w:r>
        <w:rPr>
          <w:lang w:eastAsia="ja-JP"/>
        </w:rPr>
        <w:t>つのアカウントで複数のアプリを作れます</w:t>
      </w:r>
    </w:p>
    <w:p w:rsidR="00151FE8" w:rsidRDefault="00000000">
      <w:pPr>
        <w:spacing w:after="120"/>
        <w:rPr>
          <w:lang w:eastAsia="ja-JP"/>
        </w:rPr>
      </w:pPr>
      <w:r>
        <w:rPr>
          <w:b/>
          <w:lang w:eastAsia="ja-JP"/>
        </w:rPr>
        <w:t xml:space="preserve">Q4: </w:t>
      </w:r>
      <w:r>
        <w:rPr>
          <w:b/>
          <w:lang w:eastAsia="ja-JP"/>
        </w:rPr>
        <w:t>アプリを作り直したいときはどうする？</w:t>
      </w:r>
    </w:p>
    <w:p w:rsidR="00151FE8" w:rsidRDefault="00000000">
      <w:pPr>
        <w:spacing w:after="120"/>
        <w:rPr>
          <w:lang w:eastAsia="ja-JP"/>
        </w:rPr>
      </w:pPr>
      <w:r>
        <w:rPr>
          <w:lang w:eastAsia="ja-JP"/>
        </w:rPr>
        <w:t>A: Claude Code</w:t>
      </w:r>
      <w:r>
        <w:rPr>
          <w:lang w:eastAsia="ja-JP"/>
        </w:rPr>
        <w:t>アプリのチャット欄に日本語で伝えるだけです。</w:t>
      </w:r>
    </w:p>
    <w:p w:rsidR="00151FE8" w:rsidRDefault="00000000">
      <w:pPr>
        <w:pStyle w:val="a0"/>
        <w:rPr>
          <w:lang w:eastAsia="ja-JP"/>
        </w:rPr>
      </w:pPr>
      <w:r>
        <w:rPr>
          <w:b/>
          <w:lang w:eastAsia="ja-JP"/>
        </w:rPr>
        <w:t>部分的にやり直す場合</w:t>
      </w:r>
      <w:r>
        <w:rPr>
          <w:b/>
          <w:lang w:eastAsia="ja-JP"/>
        </w:rPr>
        <w:t>:</w:t>
      </w:r>
      <w:r>
        <w:rPr>
          <w:lang w:eastAsia="ja-JP"/>
        </w:rPr>
        <w:t xml:space="preserve"> </w:t>
      </w:r>
      <w:r>
        <w:rPr>
          <w:lang w:eastAsia="ja-JP"/>
        </w:rPr>
        <w:t>「グラフの部分を作り直してください」</w:t>
      </w:r>
    </w:p>
    <w:p w:rsidR="00151FE8" w:rsidRDefault="00000000">
      <w:pPr>
        <w:pStyle w:val="a0"/>
        <w:rPr>
          <w:lang w:eastAsia="ja-JP"/>
        </w:rPr>
      </w:pPr>
      <w:r>
        <w:rPr>
          <w:b/>
          <w:lang w:eastAsia="ja-JP"/>
        </w:rPr>
        <w:t>全部やり直す場合</w:t>
      </w:r>
      <w:r>
        <w:rPr>
          <w:b/>
          <w:lang w:eastAsia="ja-JP"/>
        </w:rPr>
        <w:t>:</w:t>
      </w:r>
      <w:r>
        <w:rPr>
          <w:lang w:eastAsia="ja-JP"/>
        </w:rPr>
        <w:t xml:space="preserve"> </w:t>
      </w:r>
      <w:r>
        <w:rPr>
          <w:lang w:eastAsia="ja-JP"/>
        </w:rPr>
        <w:t>「今のファイルを全て削除して、一から作り直してください」</w:t>
      </w:r>
    </w:p>
    <w:p w:rsidR="00151FE8" w:rsidRDefault="00000000">
      <w:pPr>
        <w:pStyle w:val="a0"/>
        <w:rPr>
          <w:lang w:eastAsia="ja-JP"/>
        </w:rPr>
      </w:pPr>
      <w:r>
        <w:rPr>
          <w:b/>
          <w:lang w:eastAsia="ja-JP"/>
        </w:rPr>
        <w:t>前の状態に戻す場合</w:t>
      </w:r>
      <w:r>
        <w:rPr>
          <w:b/>
          <w:lang w:eastAsia="ja-JP"/>
        </w:rPr>
        <w:t>:</w:t>
      </w:r>
      <w:r>
        <w:rPr>
          <w:lang w:eastAsia="ja-JP"/>
        </w:rPr>
        <w:t xml:space="preserve"> </w:t>
      </w:r>
      <w:r>
        <w:rPr>
          <w:lang w:eastAsia="ja-JP"/>
        </w:rPr>
        <w:t>「さっきの変更を元に戻してください」</w:t>
      </w:r>
    </w:p>
    <w:p w:rsidR="00151FE8" w:rsidRDefault="00000000">
      <w:pPr>
        <w:spacing w:after="120"/>
        <w:rPr>
          <w:lang w:eastAsia="ja-JP"/>
        </w:rPr>
      </w:pPr>
      <w:r>
        <w:rPr>
          <w:b/>
          <w:lang w:eastAsia="ja-JP"/>
        </w:rPr>
        <w:t xml:space="preserve">Q5: </w:t>
      </w:r>
      <w:r>
        <w:rPr>
          <w:b/>
          <w:lang w:eastAsia="ja-JP"/>
        </w:rPr>
        <w:t>作ったアプリが消えてしまった</w:t>
      </w:r>
    </w:p>
    <w:p w:rsidR="00151FE8" w:rsidRDefault="00000000">
      <w:pPr>
        <w:spacing w:after="120"/>
        <w:rPr>
          <w:lang w:eastAsia="ja-JP"/>
        </w:rPr>
      </w:pPr>
      <w:r>
        <w:rPr>
          <w:lang w:eastAsia="ja-JP"/>
        </w:rPr>
        <w:t xml:space="preserve">A: </w:t>
      </w:r>
      <w:r>
        <w:rPr>
          <w:lang w:eastAsia="ja-JP"/>
        </w:rPr>
        <w:t>ご安心ください。アプリのファイルはパソコンの中に保存されています。</w:t>
      </w:r>
    </w:p>
    <w:p w:rsidR="00151FE8" w:rsidRDefault="00000000">
      <w:pPr>
        <w:pStyle w:val="a0"/>
        <w:rPr>
          <w:lang w:eastAsia="ja-JP"/>
        </w:rPr>
      </w:pPr>
      <w:r>
        <w:rPr>
          <w:lang w:eastAsia="ja-JP"/>
        </w:rPr>
        <w:t>Claude Code</w:t>
      </w:r>
      <w:r>
        <w:rPr>
          <w:lang w:eastAsia="ja-JP"/>
        </w:rPr>
        <w:t>アプリを開き直すと、以前のプロジェクトが表示されます</w:t>
      </w:r>
    </w:p>
    <w:p w:rsidR="00151FE8" w:rsidRDefault="00000000">
      <w:pPr>
        <w:pStyle w:val="a0"/>
        <w:rPr>
          <w:lang w:eastAsia="ja-JP"/>
        </w:rPr>
      </w:pPr>
      <w:r>
        <w:rPr>
          <w:lang w:eastAsia="ja-JP"/>
        </w:rPr>
        <w:t>パソコンを再起動してもアプリのファイル自体は消えません</w:t>
      </w:r>
    </w:p>
    <w:p w:rsidR="00151FE8" w:rsidRDefault="00000000">
      <w:pPr>
        <w:pStyle w:val="a0"/>
        <w:rPr>
          <w:lang w:eastAsia="ja-JP"/>
        </w:rPr>
      </w:pPr>
      <w:r>
        <w:rPr>
          <w:lang w:eastAsia="ja-JP"/>
        </w:rPr>
        <w:t>間違ってファイルを削除した場合は、</w:t>
      </w:r>
      <w:r>
        <w:rPr>
          <w:lang w:eastAsia="ja-JP"/>
        </w:rPr>
        <w:t>Claude Code</w:t>
      </w:r>
      <w:r>
        <w:rPr>
          <w:lang w:eastAsia="ja-JP"/>
        </w:rPr>
        <w:t>に「前のバージョンに戻してください」と依頼</w:t>
      </w:r>
    </w:p>
    <w:p w:rsidR="00151FE8" w:rsidRDefault="00000000">
      <w:pPr>
        <w:spacing w:after="120"/>
        <w:rPr>
          <w:lang w:eastAsia="ja-JP"/>
        </w:rPr>
      </w:pPr>
      <w:r>
        <w:rPr>
          <w:b/>
          <w:lang w:eastAsia="ja-JP"/>
        </w:rPr>
        <w:t xml:space="preserve">Q6: </w:t>
      </w:r>
      <w:r>
        <w:rPr>
          <w:b/>
          <w:lang w:eastAsia="ja-JP"/>
        </w:rPr>
        <w:t>他の人の</w:t>
      </w:r>
      <w:r>
        <w:rPr>
          <w:b/>
          <w:lang w:eastAsia="ja-JP"/>
        </w:rPr>
        <w:t>PC</w:t>
      </w:r>
      <w:r>
        <w:rPr>
          <w:b/>
          <w:lang w:eastAsia="ja-JP"/>
        </w:rPr>
        <w:t>からアプリが見えない</w:t>
      </w:r>
    </w:p>
    <w:p w:rsidR="00151FE8" w:rsidRDefault="00000000">
      <w:pPr>
        <w:spacing w:after="120"/>
        <w:rPr>
          <w:lang w:eastAsia="ja-JP"/>
        </w:rPr>
      </w:pPr>
      <w:r>
        <w:rPr>
          <w:lang w:eastAsia="ja-JP"/>
        </w:rPr>
        <w:t xml:space="preserve">A: </w:t>
      </w:r>
      <w:r>
        <w:rPr>
          <w:lang w:eastAsia="ja-JP"/>
        </w:rPr>
        <w:t>以下の点を順番に確認してください。</w:t>
      </w:r>
    </w:p>
    <w:p w:rsidR="00151FE8" w:rsidRDefault="00000000">
      <w:pPr>
        <w:pStyle w:val="a0"/>
        <w:rPr>
          <w:lang w:eastAsia="ja-JP"/>
        </w:rPr>
      </w:pPr>
      <w:r>
        <w:rPr>
          <w:b/>
          <w:lang w:eastAsia="ja-JP"/>
        </w:rPr>
        <w:t>アプリが起動しているか？</w:t>
      </w:r>
      <w:r>
        <w:rPr>
          <w:lang w:eastAsia="ja-JP"/>
        </w:rPr>
        <w:t xml:space="preserve"> → </w:t>
      </w:r>
      <w:r>
        <w:rPr>
          <w:lang w:eastAsia="ja-JP"/>
        </w:rPr>
        <w:t>「アプリを院内</w:t>
      </w:r>
      <w:r>
        <w:rPr>
          <w:lang w:eastAsia="ja-JP"/>
        </w:rPr>
        <w:t>LAN</w:t>
      </w:r>
      <w:r>
        <w:rPr>
          <w:lang w:eastAsia="ja-JP"/>
        </w:rPr>
        <w:t>で共有できるように起動してください」と依頼</w:t>
      </w:r>
    </w:p>
    <w:p w:rsidR="00151FE8" w:rsidRDefault="00000000">
      <w:pPr>
        <w:pStyle w:val="a0"/>
        <w:rPr>
          <w:lang w:eastAsia="ja-JP"/>
        </w:rPr>
      </w:pPr>
      <w:r>
        <w:rPr>
          <w:b/>
          <w:lang w:eastAsia="ja-JP"/>
        </w:rPr>
        <w:t>同じネットワーク（</w:t>
      </w:r>
      <w:r>
        <w:rPr>
          <w:b/>
          <w:lang w:eastAsia="ja-JP"/>
        </w:rPr>
        <w:t>LAN</w:t>
      </w:r>
      <w:r>
        <w:rPr>
          <w:b/>
          <w:lang w:eastAsia="ja-JP"/>
        </w:rPr>
        <w:t>）に繋がっているか？</w:t>
      </w:r>
    </w:p>
    <w:p w:rsidR="00151FE8" w:rsidRDefault="00000000">
      <w:pPr>
        <w:pStyle w:val="a0"/>
        <w:rPr>
          <w:lang w:eastAsia="ja-JP"/>
        </w:rPr>
      </w:pPr>
      <w:r>
        <w:rPr>
          <w:b/>
          <w:lang w:eastAsia="ja-JP"/>
        </w:rPr>
        <w:t>IP</w:t>
      </w:r>
      <w:r>
        <w:rPr>
          <w:b/>
          <w:lang w:eastAsia="ja-JP"/>
        </w:rPr>
        <w:t>アドレスは正しいか？</w:t>
      </w:r>
      <w:r>
        <w:rPr>
          <w:lang w:eastAsia="ja-JP"/>
        </w:rPr>
        <w:t xml:space="preserve"> → PC</w:t>
      </w:r>
      <w:r>
        <w:rPr>
          <w:lang w:eastAsia="ja-JP"/>
        </w:rPr>
        <w:t>を再起動すると</w:t>
      </w:r>
      <w:r>
        <w:rPr>
          <w:lang w:eastAsia="ja-JP"/>
        </w:rPr>
        <w:t>IP</w:t>
      </w:r>
      <w:r>
        <w:rPr>
          <w:lang w:eastAsia="ja-JP"/>
        </w:rPr>
        <w:t>アドレスが変わることがあります</w:t>
      </w:r>
    </w:p>
    <w:p w:rsidR="00151FE8" w:rsidRDefault="00000000">
      <w:pPr>
        <w:pStyle w:val="a0"/>
      </w:pPr>
      <w:r>
        <w:rPr>
          <w:b/>
          <w:lang w:eastAsia="ja-JP"/>
        </w:rPr>
        <w:t>URL</w:t>
      </w:r>
      <w:r>
        <w:rPr>
          <w:b/>
          <w:lang w:eastAsia="ja-JP"/>
        </w:rPr>
        <w:t>の入力は正しいか？</w:t>
      </w:r>
      <w:r>
        <w:rPr>
          <w:lang w:eastAsia="ja-JP"/>
        </w:rPr>
        <w:t xml:space="preserve"> </w:t>
      </w:r>
      <w:r>
        <w:t>→ http://</w:t>
      </w:r>
      <w:r>
        <w:t>（</w:t>
      </w:r>
      <w:r>
        <w:t>IP</w:t>
      </w:r>
      <w:r>
        <w:t>アドレス）</w:t>
      </w:r>
      <w:r>
        <w:t xml:space="preserve">:8501 </w:t>
      </w:r>
      <w:r>
        <w:t>の形式（</w:t>
      </w:r>
      <w:r>
        <w:t>https</w:t>
      </w:r>
      <w:r>
        <w:t>ではなく</w:t>
      </w:r>
      <w:r>
        <w:t>http</w:t>
      </w:r>
      <w:r>
        <w:t>）</w:t>
      </w:r>
    </w:p>
    <w:p w:rsidR="00151FE8" w:rsidRDefault="00000000">
      <w:pPr>
        <w:spacing w:after="120"/>
        <w:rPr>
          <w:lang w:eastAsia="ja-JP"/>
        </w:rPr>
      </w:pPr>
      <w:r>
        <w:rPr>
          <w:b/>
          <w:lang w:eastAsia="ja-JP"/>
        </w:rPr>
        <w:t>Q7: Streamlit</w:t>
      </w:r>
      <w:r>
        <w:rPr>
          <w:b/>
          <w:lang w:eastAsia="ja-JP"/>
        </w:rPr>
        <w:t>って安全ですか？</w:t>
      </w:r>
    </w:p>
    <w:p w:rsidR="00151FE8" w:rsidRDefault="00000000">
      <w:pPr>
        <w:spacing w:after="120"/>
        <w:rPr>
          <w:lang w:eastAsia="ja-JP"/>
        </w:rPr>
      </w:pPr>
      <w:r>
        <w:rPr>
          <w:lang w:eastAsia="ja-JP"/>
        </w:rPr>
        <w:t xml:space="preserve">A: </w:t>
      </w:r>
      <w:r>
        <w:rPr>
          <w:lang w:eastAsia="ja-JP"/>
        </w:rPr>
        <w:t>はい、安全に使えます。</w:t>
      </w:r>
    </w:p>
    <w:p w:rsidR="00151FE8" w:rsidRDefault="00000000">
      <w:pPr>
        <w:pStyle w:val="a0"/>
        <w:rPr>
          <w:lang w:eastAsia="ja-JP"/>
        </w:rPr>
      </w:pPr>
      <w:r>
        <w:rPr>
          <w:b/>
          <w:lang w:eastAsia="ja-JP"/>
        </w:rPr>
        <w:t>オープンソース</w:t>
      </w:r>
      <w:r>
        <w:rPr>
          <w:lang w:eastAsia="ja-JP"/>
        </w:rPr>
        <w:t>です。世界中の開発者が内容を確認しています</w:t>
      </w:r>
    </w:p>
    <w:p w:rsidR="00151FE8" w:rsidRDefault="00000000">
      <w:pPr>
        <w:pStyle w:val="a0"/>
        <w:rPr>
          <w:lang w:eastAsia="ja-JP"/>
        </w:rPr>
      </w:pPr>
      <w:r>
        <w:rPr>
          <w:b/>
          <w:lang w:eastAsia="ja-JP"/>
        </w:rPr>
        <w:t>院内</w:t>
      </w:r>
      <w:r>
        <w:rPr>
          <w:b/>
          <w:lang w:eastAsia="ja-JP"/>
        </w:rPr>
        <w:t>LAN</w:t>
      </w:r>
      <w:r>
        <w:rPr>
          <w:b/>
          <w:lang w:eastAsia="ja-JP"/>
        </w:rPr>
        <w:t>だけで動かす場合</w:t>
      </w:r>
      <w:r>
        <w:rPr>
          <w:lang w:eastAsia="ja-JP"/>
        </w:rPr>
        <w:t>、データは院内のネットワークの外に出ません</w:t>
      </w:r>
    </w:p>
    <w:p w:rsidR="00151FE8" w:rsidRDefault="00000000">
      <w:pPr>
        <w:pStyle w:val="a0"/>
        <w:rPr>
          <w:lang w:eastAsia="ja-JP"/>
        </w:rPr>
      </w:pPr>
      <w:r>
        <w:rPr>
          <w:b/>
          <w:lang w:eastAsia="ja-JP"/>
        </w:rPr>
        <w:t>患者個人情報を入れない設計</w:t>
      </w:r>
      <w:r>
        <w:rPr>
          <w:lang w:eastAsia="ja-JP"/>
        </w:rPr>
        <w:t>にすれば、万が一の情報漏洩リスクもゼロ</w:t>
      </w:r>
    </w:p>
    <w:p w:rsidR="00151FE8" w:rsidRDefault="00000000">
      <w:pPr>
        <w:pStyle w:val="a0"/>
        <w:rPr>
          <w:lang w:eastAsia="ja-JP"/>
        </w:rPr>
      </w:pPr>
      <w:r>
        <w:rPr>
          <w:lang w:eastAsia="ja-JP"/>
        </w:rPr>
        <w:t>Snowflake</w:t>
      </w:r>
      <w:r>
        <w:rPr>
          <w:lang w:eastAsia="ja-JP"/>
        </w:rPr>
        <w:t>社（大手</w:t>
      </w:r>
      <w:r>
        <w:rPr>
          <w:lang w:eastAsia="ja-JP"/>
        </w:rPr>
        <w:t>IT</w:t>
      </w:r>
      <w:r>
        <w:rPr>
          <w:lang w:eastAsia="ja-JP"/>
        </w:rPr>
        <w:t>企業）が開発・運営しており、信頼性があります</w:t>
      </w:r>
    </w:p>
    <w:p w:rsidR="00151FE8" w:rsidRDefault="00000000">
      <w:pPr>
        <w:spacing w:after="120"/>
        <w:rPr>
          <w:lang w:eastAsia="ja-JP"/>
        </w:rPr>
      </w:pPr>
      <w:r>
        <w:rPr>
          <w:b/>
          <w:lang w:eastAsia="ja-JP"/>
        </w:rPr>
        <w:t xml:space="preserve">Q8: </w:t>
      </w:r>
      <w:r>
        <w:rPr>
          <w:b/>
          <w:lang w:eastAsia="ja-JP"/>
        </w:rPr>
        <w:t>アプリの画面デザインを変えたい</w:t>
      </w:r>
    </w:p>
    <w:p w:rsidR="00151FE8" w:rsidRDefault="00000000">
      <w:pPr>
        <w:spacing w:after="120"/>
      </w:pPr>
      <w:r>
        <w:rPr>
          <w:lang w:eastAsia="ja-JP"/>
        </w:rPr>
        <w:t>A: Claude Code</w:t>
      </w:r>
      <w:r>
        <w:rPr>
          <w:lang w:eastAsia="ja-JP"/>
        </w:rPr>
        <w:t>アプリのチャット欄に日本語で伝えるだけです。</w:t>
      </w:r>
      <w:r>
        <w:t>例：</w:t>
      </w:r>
    </w:p>
    <w:p w:rsidR="00151FE8" w:rsidRDefault="00000000">
      <w:pPr>
        <w:pStyle w:val="a0"/>
        <w:rPr>
          <w:lang w:eastAsia="ja-JP"/>
        </w:rPr>
      </w:pPr>
      <w:r>
        <w:rPr>
          <w:lang w:eastAsia="ja-JP"/>
        </w:rPr>
        <w:t>「文字のサイズを大きくしてください」</w:t>
      </w:r>
    </w:p>
    <w:p w:rsidR="00151FE8" w:rsidRDefault="00000000">
      <w:pPr>
        <w:pStyle w:val="a0"/>
        <w:rPr>
          <w:lang w:eastAsia="ja-JP"/>
        </w:rPr>
      </w:pPr>
      <w:r>
        <w:rPr>
          <w:lang w:eastAsia="ja-JP"/>
        </w:rPr>
        <w:t>「背景色を白に、文字色を黒にしてください」</w:t>
      </w:r>
    </w:p>
    <w:p w:rsidR="00151FE8" w:rsidRDefault="00000000">
      <w:pPr>
        <w:pStyle w:val="a0"/>
        <w:rPr>
          <w:lang w:eastAsia="ja-JP"/>
        </w:rPr>
      </w:pPr>
      <w:r>
        <w:rPr>
          <w:lang w:eastAsia="ja-JP"/>
        </w:rPr>
        <w:t>「ボタンの位置を画面の上部に移動してください」</w:t>
      </w:r>
    </w:p>
    <w:p w:rsidR="00151FE8" w:rsidRDefault="00000000">
      <w:pPr>
        <w:pStyle w:val="a0"/>
        <w:rPr>
          <w:lang w:eastAsia="ja-JP"/>
        </w:rPr>
      </w:pPr>
      <w:r>
        <w:rPr>
          <w:lang w:eastAsia="ja-JP"/>
        </w:rPr>
        <w:lastRenderedPageBreak/>
        <w:t>「スマートフォンでも見やすいレイアウトにしてください」</w:t>
      </w:r>
    </w:p>
    <w:p w:rsidR="00151FE8" w:rsidRDefault="00000000">
      <w:pPr>
        <w:pStyle w:val="a0"/>
        <w:rPr>
          <w:lang w:eastAsia="ja-JP"/>
        </w:rPr>
      </w:pPr>
      <w:r>
        <w:rPr>
          <w:lang w:eastAsia="ja-JP"/>
        </w:rPr>
        <w:t>「病院のロゴを左上に表示してください」</w:t>
      </w:r>
    </w:p>
    <w:p w:rsidR="00151FE8" w:rsidRDefault="00000000">
      <w:pPr>
        <w:spacing w:after="120"/>
        <w:rPr>
          <w:lang w:eastAsia="ja-JP"/>
        </w:rPr>
      </w:pPr>
      <w:r>
        <w:rPr>
          <w:b/>
          <w:lang w:eastAsia="ja-JP"/>
        </w:rPr>
        <w:t xml:space="preserve">Q9: </w:t>
      </w:r>
      <w:r>
        <w:rPr>
          <w:b/>
          <w:lang w:eastAsia="ja-JP"/>
        </w:rPr>
        <w:t>データのバックアップはどうする？</w:t>
      </w:r>
    </w:p>
    <w:p w:rsidR="00151FE8" w:rsidRDefault="00000000">
      <w:pPr>
        <w:spacing w:after="120"/>
        <w:rPr>
          <w:lang w:eastAsia="ja-JP"/>
        </w:rPr>
      </w:pPr>
      <w:r>
        <w:rPr>
          <w:lang w:eastAsia="ja-JP"/>
        </w:rPr>
        <w:t xml:space="preserve">A: </w:t>
      </w:r>
      <w:r>
        <w:rPr>
          <w:lang w:eastAsia="ja-JP"/>
        </w:rPr>
        <w:t>以下の方法でバックアップを取りましょう。</w:t>
      </w:r>
    </w:p>
    <w:p w:rsidR="00151FE8" w:rsidRDefault="00000000">
      <w:pPr>
        <w:pStyle w:val="a0"/>
        <w:rPr>
          <w:lang w:eastAsia="ja-JP"/>
        </w:rPr>
      </w:pPr>
      <w:r>
        <w:rPr>
          <w:b/>
          <w:lang w:eastAsia="ja-JP"/>
        </w:rPr>
        <w:t>一番シンプルな方法</w:t>
      </w:r>
      <w:r>
        <w:rPr>
          <w:b/>
          <w:lang w:eastAsia="ja-JP"/>
        </w:rPr>
        <w:t>:</w:t>
      </w:r>
      <w:r>
        <w:rPr>
          <w:lang w:eastAsia="ja-JP"/>
        </w:rPr>
        <w:t xml:space="preserve"> </w:t>
      </w:r>
      <w:r>
        <w:rPr>
          <w:lang w:eastAsia="ja-JP"/>
        </w:rPr>
        <w:t>アプリのフォルダをまるごと</w:t>
      </w:r>
      <w:r>
        <w:rPr>
          <w:lang w:eastAsia="ja-JP"/>
        </w:rPr>
        <w:t>USB</w:t>
      </w:r>
      <w:r>
        <w:rPr>
          <w:lang w:eastAsia="ja-JP"/>
        </w:rPr>
        <w:t>メモリにコピー（週</w:t>
      </w:r>
      <w:r>
        <w:rPr>
          <w:lang w:eastAsia="ja-JP"/>
        </w:rPr>
        <w:t>1</w:t>
      </w:r>
      <w:r>
        <w:rPr>
          <w:lang w:eastAsia="ja-JP"/>
        </w:rPr>
        <w:t>回推奨）</w:t>
      </w:r>
    </w:p>
    <w:p w:rsidR="00151FE8" w:rsidRDefault="00000000">
      <w:pPr>
        <w:pStyle w:val="a0"/>
        <w:rPr>
          <w:lang w:eastAsia="ja-JP"/>
        </w:rPr>
      </w:pPr>
      <w:r>
        <w:rPr>
          <w:b/>
          <w:lang w:eastAsia="ja-JP"/>
        </w:rPr>
        <w:t>Claude Code</w:t>
      </w:r>
      <w:r>
        <w:rPr>
          <w:b/>
          <w:lang w:eastAsia="ja-JP"/>
        </w:rPr>
        <w:t>に頼む方法</w:t>
      </w:r>
      <w:r>
        <w:rPr>
          <w:b/>
          <w:lang w:eastAsia="ja-JP"/>
        </w:rPr>
        <w:t>:</w:t>
      </w:r>
      <w:r>
        <w:rPr>
          <w:lang w:eastAsia="ja-JP"/>
        </w:rPr>
        <w:t xml:space="preserve"> </w:t>
      </w:r>
      <w:r>
        <w:rPr>
          <w:lang w:eastAsia="ja-JP"/>
        </w:rPr>
        <w:t>「データのバックアップ機能を追加してください」と依頼</w:t>
      </w:r>
    </w:p>
    <w:p w:rsidR="00151FE8" w:rsidRDefault="00000000">
      <w:pPr>
        <w:pStyle w:val="a0"/>
        <w:rPr>
          <w:lang w:eastAsia="ja-JP"/>
        </w:rPr>
      </w:pPr>
      <w:r>
        <w:rPr>
          <w:b/>
          <w:lang w:eastAsia="ja-JP"/>
        </w:rPr>
        <w:t>自動バックアップ</w:t>
      </w:r>
      <w:r>
        <w:rPr>
          <w:b/>
          <w:lang w:eastAsia="ja-JP"/>
        </w:rPr>
        <w:t>:</w:t>
      </w:r>
      <w:r>
        <w:rPr>
          <w:lang w:eastAsia="ja-JP"/>
        </w:rPr>
        <w:t xml:space="preserve"> </w:t>
      </w:r>
      <w:r>
        <w:rPr>
          <w:lang w:eastAsia="ja-JP"/>
        </w:rPr>
        <w:t>「毎日自動でバックアップを取る機能を付けてください」</w:t>
      </w:r>
    </w:p>
    <w:p w:rsidR="00151FE8" w:rsidRDefault="00000000">
      <w:pPr>
        <w:spacing w:after="120"/>
        <w:rPr>
          <w:lang w:eastAsia="ja-JP"/>
        </w:rPr>
      </w:pPr>
      <w:r>
        <w:rPr>
          <w:lang w:eastAsia="ja-JP"/>
        </w:rPr>
        <w:t xml:space="preserve">&gt; </w:t>
      </w:r>
      <w:r>
        <w:rPr>
          <w:b/>
          <w:lang w:eastAsia="ja-JP"/>
        </w:rPr>
        <w:t>注意</w:t>
      </w:r>
      <w:r>
        <w:rPr>
          <w:lang w:eastAsia="ja-JP"/>
        </w:rPr>
        <w:t xml:space="preserve"> &gt; </w:t>
      </w:r>
      <w:r>
        <w:rPr>
          <w:lang w:eastAsia="ja-JP"/>
        </w:rPr>
        <w:t>バックアップ先は院内のネットワークドライブや</w:t>
      </w:r>
      <w:r>
        <w:rPr>
          <w:lang w:eastAsia="ja-JP"/>
        </w:rPr>
        <w:t>USB</w:t>
      </w:r>
      <w:r>
        <w:rPr>
          <w:lang w:eastAsia="ja-JP"/>
        </w:rPr>
        <w:t>メモリを使ってください。個人のクラウドサービスは、病院のセキュリティポリシーを確認してから使用してください。</w:t>
      </w:r>
    </w:p>
    <w:p w:rsidR="00151FE8" w:rsidRDefault="00000000">
      <w:pPr>
        <w:spacing w:after="120"/>
        <w:rPr>
          <w:lang w:eastAsia="ja-JP"/>
        </w:rPr>
      </w:pPr>
      <w:r>
        <w:rPr>
          <w:b/>
          <w:lang w:eastAsia="ja-JP"/>
        </w:rPr>
        <w:t>Q10: Claude Code</w:t>
      </w:r>
      <w:r>
        <w:rPr>
          <w:b/>
          <w:lang w:eastAsia="ja-JP"/>
        </w:rPr>
        <w:t>アプリが起動しない・固まった場合はどうする？</w:t>
      </w:r>
    </w:p>
    <w:p w:rsidR="00151FE8" w:rsidRDefault="00000000">
      <w:pPr>
        <w:spacing w:after="120"/>
        <w:rPr>
          <w:lang w:eastAsia="ja-JP"/>
        </w:rPr>
      </w:pPr>
      <w:r>
        <w:rPr>
          <w:lang w:eastAsia="ja-JP"/>
        </w:rPr>
        <w:t xml:space="preserve">A: </w:t>
      </w:r>
      <w:r>
        <w:rPr>
          <w:lang w:eastAsia="ja-JP"/>
        </w:rPr>
        <w:t>以下の手順を試してください。</w:t>
      </w:r>
    </w:p>
    <w:p w:rsidR="00151FE8" w:rsidRDefault="00000000">
      <w:pPr>
        <w:pStyle w:val="a0"/>
        <w:rPr>
          <w:lang w:eastAsia="ja-JP"/>
        </w:rPr>
      </w:pPr>
      <w:r>
        <w:rPr>
          <w:lang w:eastAsia="ja-JP"/>
        </w:rPr>
        <w:t>アプリを一度完全に終了する</w:t>
      </w:r>
    </w:p>
    <w:p w:rsidR="00151FE8" w:rsidRDefault="00000000">
      <w:pPr>
        <w:pStyle w:val="a0"/>
      </w:pPr>
      <w:r>
        <w:t>パソコンを再起動する</w:t>
      </w:r>
    </w:p>
    <w:p w:rsidR="00151FE8" w:rsidRDefault="00000000">
      <w:pPr>
        <w:pStyle w:val="a0"/>
        <w:rPr>
          <w:lang w:eastAsia="ja-JP"/>
        </w:rPr>
      </w:pPr>
      <w:r>
        <w:rPr>
          <w:lang w:eastAsia="ja-JP"/>
        </w:rPr>
        <w:t>上記で解決しない場合は、アプリを削除して</w:t>
      </w:r>
      <w:r>
        <w:rPr>
          <w:lang w:eastAsia="ja-JP"/>
        </w:rPr>
        <w:t xml:space="preserve"> https://claude.ai/download </w:t>
      </w:r>
      <w:r>
        <w:rPr>
          <w:lang w:eastAsia="ja-JP"/>
        </w:rPr>
        <w:t>から再度ダウンロード・インストール</w:t>
      </w:r>
    </w:p>
    <w:p w:rsidR="00151FE8" w:rsidRDefault="00000000">
      <w:pPr>
        <w:spacing w:after="120"/>
        <w:rPr>
          <w:lang w:eastAsia="ja-JP"/>
        </w:rPr>
      </w:pPr>
      <w:r>
        <w:rPr>
          <w:b/>
          <w:lang w:eastAsia="ja-JP"/>
        </w:rPr>
        <w:t xml:space="preserve">Q11: </w:t>
      </w:r>
      <w:r>
        <w:rPr>
          <w:b/>
          <w:lang w:eastAsia="ja-JP"/>
        </w:rPr>
        <w:t>「よくある失敗」をまとめて教えてください（補足）</w:t>
      </w:r>
    </w:p>
    <w:p w:rsidR="00151FE8" w:rsidRDefault="00000000">
      <w:pPr>
        <w:spacing w:after="120"/>
        <w:rPr>
          <w:lang w:eastAsia="ja-JP"/>
        </w:rPr>
      </w:pPr>
      <w:r>
        <w:rPr>
          <w:lang w:eastAsia="ja-JP"/>
        </w:rPr>
        <w:t xml:space="preserve">A: </w:t>
      </w:r>
      <w:r>
        <w:rPr>
          <w:lang w:eastAsia="ja-JP"/>
        </w:rPr>
        <w:t>非エンジニアが特に陥りやすい失敗パターンをまとめました。</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失敗</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対処</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「完璧にしてから出そう」と半年止まる</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動くものができたら即現場に出す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「全機能を一気に作ろう」とする</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最小限の機能から始める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AI</w:t>
            </w:r>
            <w:r>
              <w:rPr>
                <w:b w:val="0"/>
                <w:lang w:eastAsia="ja-JP"/>
              </w:rPr>
              <w:t>に丸投げして、出てきたコードを理解しない</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「このコードを</w:t>
            </w:r>
            <w:r>
              <w:rPr>
                <w:lang w:eastAsia="ja-JP"/>
              </w:rPr>
              <w:t>1</w:t>
            </w:r>
            <w:r>
              <w:rPr>
                <w:lang w:eastAsia="ja-JP"/>
              </w:rPr>
              <w:t>行ずつ説明してください」と頼む</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テストせずにデプロイ</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必ず自分で動かして確認する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古い版を消してしまう</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GitHub</w:t>
            </w:r>
            <w:r>
              <w:rPr>
                <w:lang w:eastAsia="ja-JP"/>
              </w:rPr>
              <w:t>にプッシュし続ける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一人で抱え込む</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院内の誰かに相談する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個人情報を扱ってしまう</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患者名・</w:t>
            </w:r>
            <w:r>
              <w:rPr>
                <w:lang w:eastAsia="ja-JP"/>
              </w:rPr>
              <w:t>ID</w:t>
            </w:r>
            <w:r>
              <w:rPr>
                <w:lang w:eastAsia="ja-JP"/>
              </w:rPr>
              <w:t>・生年月日は絶対に入れない</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現場から反発される</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「業務を奪うためではない」と明確に伝える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長期間使わなくなる</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毎日使う運用に組み込む</w:t>
            </w:r>
          </w:p>
        </w:tc>
      </w:tr>
    </w:tbl>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第</w:t>
      </w:r>
      <w:r>
        <w:rPr>
          <w:rFonts w:ascii="Calibri" w:eastAsia="Yu Gothic" w:hAnsi="Calibri"/>
          <w:sz w:val="36"/>
          <w:lang w:eastAsia="ja-JP"/>
        </w:rPr>
        <w:t>15</w:t>
      </w:r>
      <w:r>
        <w:rPr>
          <w:rFonts w:ascii="Calibri" w:eastAsia="Yu Gothic" w:hAnsi="Calibri"/>
          <w:sz w:val="36"/>
          <w:lang w:eastAsia="ja-JP"/>
        </w:rPr>
        <w:t>章：横展開</w:t>
      </w:r>
      <w:r>
        <w:rPr>
          <w:rFonts w:ascii="Calibri" w:eastAsia="Yu Gothic" w:hAnsi="Calibri"/>
          <w:sz w:val="36"/>
          <w:lang w:eastAsia="ja-JP"/>
        </w:rPr>
        <w:t xml:space="preserve"> — </w:t>
      </w:r>
      <w:r>
        <w:rPr>
          <w:rFonts w:ascii="Calibri" w:eastAsia="Yu Gothic" w:hAnsi="Calibri"/>
          <w:sz w:val="36"/>
          <w:lang w:eastAsia="ja-JP"/>
        </w:rPr>
        <w:t>次のアプリへ</w:t>
      </w:r>
    </w:p>
    <w:p w:rsidR="00151FE8" w:rsidRDefault="00000000">
      <w:pPr>
        <w:spacing w:after="120"/>
        <w:rPr>
          <w:lang w:eastAsia="ja-JP"/>
        </w:rPr>
      </w:pPr>
      <w:r>
        <w:rPr>
          <w:b/>
          <w:lang w:eastAsia="ja-JP"/>
        </w:rPr>
        <w:t>この章で得られること</w:t>
      </w:r>
      <w:r>
        <w:rPr>
          <w:b/>
          <w:lang w:eastAsia="ja-JP"/>
        </w:rPr>
        <w:t>:</w:t>
      </w:r>
    </w:p>
    <w:p w:rsidR="00151FE8" w:rsidRDefault="00000000">
      <w:pPr>
        <w:pStyle w:val="a0"/>
        <w:rPr>
          <w:lang w:eastAsia="ja-JP"/>
        </w:rPr>
      </w:pPr>
      <w:r>
        <w:rPr>
          <w:lang w:eastAsia="ja-JP"/>
        </w:rPr>
        <w:t>成功したアプリを他の部署にも広げる方法がわかります</w:t>
      </w:r>
    </w:p>
    <w:p w:rsidR="00151FE8" w:rsidRDefault="00000000">
      <w:pPr>
        <w:pStyle w:val="a0"/>
        <w:rPr>
          <w:lang w:eastAsia="ja-JP"/>
        </w:rPr>
      </w:pPr>
      <w:r>
        <w:rPr>
          <w:lang w:eastAsia="ja-JP"/>
        </w:rPr>
        <w:t>次に作るアプリの候補が見つかります</w:t>
      </w:r>
    </w:p>
    <w:p w:rsidR="00151FE8" w:rsidRDefault="00000000">
      <w:pPr>
        <w:pStyle w:val="a0"/>
        <w:rPr>
          <w:lang w:eastAsia="ja-JP"/>
        </w:rPr>
      </w:pPr>
      <w:r>
        <w:rPr>
          <w:lang w:eastAsia="ja-JP"/>
        </w:rPr>
        <w:lastRenderedPageBreak/>
        <w:t>組織としてアプリ開発を続けていく仕組みがわかります</w:t>
      </w:r>
    </w:p>
    <w:p w:rsidR="00151FE8" w:rsidRDefault="00000000">
      <w:pPr>
        <w:pStyle w:val="21"/>
        <w:rPr>
          <w:lang w:eastAsia="ja-JP"/>
        </w:rPr>
      </w:pPr>
      <w:r>
        <w:rPr>
          <w:rFonts w:ascii="Calibri" w:eastAsia="Yu Gothic" w:hAnsi="Calibri"/>
          <w:sz w:val="28"/>
          <w:lang w:eastAsia="ja-JP"/>
        </w:rPr>
        <w:t>横展開候補の見つけ方</w:t>
      </w:r>
    </w:p>
    <w:p w:rsidR="00151FE8" w:rsidRDefault="00000000">
      <w:pPr>
        <w:spacing w:after="120"/>
        <w:rPr>
          <w:lang w:eastAsia="ja-JP"/>
        </w:rPr>
      </w:pPr>
      <w:r>
        <w:rPr>
          <w:lang w:eastAsia="ja-JP"/>
        </w:rPr>
        <w:t>1</w:t>
      </w:r>
      <w:r>
        <w:rPr>
          <w:lang w:eastAsia="ja-JP"/>
        </w:rPr>
        <w:t>つ目のアプリが成功したら、他の部署にも同じような仕組みを広げましょう。以下のヒアリングテンプレートを使って、各部署の困りごとを集めます。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質問</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回答欄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部署名</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一番時間がかかっている作業は？</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「こうだったらいいのに」と思うことは？</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**Excel</w:t>
            </w:r>
            <w:r>
              <w:rPr>
                <w:b w:val="0"/>
                <w:lang w:eastAsia="ja-JP"/>
              </w:rPr>
              <w:t>や紙で管理しているデータは？</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判断に迷うことが多い場面は？</w:t>
            </w:r>
            <w:r>
              <w:rPr>
                <w:b w:val="0"/>
                <w:lang w:eastAsia="ja-JP"/>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pPr>
              <w:rPr>
                <w:lang w:eastAsia="ja-JP"/>
              </w:rPr>
            </w:pPr>
            <w:r>
              <w:rPr>
                <w:b w:val="0"/>
                <w:lang w:eastAsia="ja-JP"/>
              </w:rPr>
              <w:t>**</w:t>
            </w:r>
            <w:r>
              <w:rPr>
                <w:b w:val="0"/>
                <w:lang w:eastAsia="ja-JP"/>
              </w:rPr>
              <w:t>他部署との情報共有で困っていることは？</w:t>
            </w:r>
            <w:r>
              <w:rPr>
                <w:b w:val="0"/>
                <w:lang w:eastAsia="ja-JP"/>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r>
    </w:tbl>
    <w:p w:rsidR="00151FE8" w:rsidRDefault="00151FE8">
      <w:pPr>
        <w:spacing w:after="80"/>
      </w:pPr>
    </w:p>
    <w:p w:rsidR="00151FE8" w:rsidRDefault="00000000">
      <w:pPr>
        <w:pStyle w:val="21"/>
        <w:rPr>
          <w:lang w:eastAsia="ja-JP"/>
        </w:rPr>
      </w:pPr>
      <w:r>
        <w:rPr>
          <w:rFonts w:ascii="Calibri" w:eastAsia="Yu Gothic" w:hAnsi="Calibri"/>
          <w:sz w:val="28"/>
          <w:lang w:eastAsia="ja-JP"/>
        </w:rPr>
        <w:t>病院業務で有効なアプリ候補</w:t>
      </w:r>
    </w:p>
    <w:tbl>
      <w:tblPr>
        <w:tblStyle w:val="2c"/>
        <w:tblW w:w="0" w:type="auto"/>
        <w:jc w:val="center"/>
        <w:tblLook w:val="04A0" w:firstRow="1" w:lastRow="0" w:firstColumn="1" w:lastColumn="0" w:noHBand="0" w:noVBand="1"/>
      </w:tblPr>
      <w:tblGrid>
        <w:gridCol w:w="2268"/>
        <w:gridCol w:w="2268"/>
        <w:gridCol w:w="2268"/>
        <w:gridCol w:w="2268"/>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t>アプリ候補</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解決する困りごと</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対象部署</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難易度</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pPr>
              <w:rPr>
                <w:lang w:eastAsia="ja-JP"/>
              </w:rPr>
            </w:pPr>
            <w:r>
              <w:rPr>
                <w:b w:val="0"/>
                <w:lang w:eastAsia="ja-JP"/>
              </w:rPr>
              <w:t>**</w:t>
            </w:r>
            <w:r>
              <w:rPr>
                <w:b w:val="0"/>
                <w:lang w:eastAsia="ja-JP"/>
              </w:rPr>
              <w:t>入退院管理ダッシュボード</w:t>
            </w:r>
            <w:r>
              <w:rPr>
                <w:b w:val="0"/>
                <w:lang w:eastAsia="ja-JP"/>
              </w:rP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入退院予定の見える化、空床管理</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看護部、医事課</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低</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w:t>
            </w:r>
            <w:r>
              <w:rPr>
                <w:b w:val="0"/>
              </w:rPr>
              <w:t>シフト最適化ツール</w:t>
            </w:r>
            <w:r>
              <w:rPr>
                <w:b w:val="0"/>
              </w:rPr>
              <w: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シフト作成に時間がかかる・特定の人に偏る</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看護部</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中</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w:t>
            </w:r>
            <w:r>
              <w:rPr>
                <w:b w:val="0"/>
              </w:rPr>
              <w:t>医療材料在庫管理</w:t>
            </w:r>
            <w:r>
              <w:rPr>
                <w:b w:val="0"/>
              </w:rP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在庫切れや余りすぎの防止</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薬剤部、物流</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低</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w:t>
            </w:r>
            <w:r>
              <w:rPr>
                <w:b w:val="0"/>
              </w:rPr>
              <w:t>患者満足度分析</w:t>
            </w:r>
            <w:r>
              <w:rPr>
                <w:b w:val="0"/>
              </w:rPr>
              <w: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アンケート結果の自動集計・見える化</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医療安全、経営</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低</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pPr>
              <w:rPr>
                <w:lang w:eastAsia="ja-JP"/>
              </w:rPr>
            </w:pPr>
            <w:r>
              <w:rPr>
                <w:b w:val="0"/>
                <w:lang w:eastAsia="ja-JP"/>
              </w:rPr>
              <w:t>**</w:t>
            </w:r>
            <w:r>
              <w:rPr>
                <w:b w:val="0"/>
                <w:lang w:eastAsia="ja-JP"/>
              </w:rPr>
              <w:t>感染対策ダッシュボード</w:t>
            </w:r>
            <w:r>
              <w:rPr>
                <w:b w:val="0"/>
                <w:lang w:eastAsia="ja-JP"/>
              </w:rP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感染症の発生状況をリアルタイムで把握</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感染制御</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中</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w:t>
            </w:r>
            <w:r>
              <w:rPr>
                <w:b w:val="0"/>
              </w:rPr>
              <w:t>研修・教育管理</w:t>
            </w:r>
            <w:r>
              <w:rPr>
                <w:b w:val="0"/>
              </w:rPr>
              <w: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研修の受講状況を追跡、未受講者を一覧表示</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教育委員会</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低</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pPr>
              <w:rPr>
                <w:lang w:eastAsia="ja-JP"/>
              </w:rPr>
            </w:pPr>
            <w:r>
              <w:rPr>
                <w:b w:val="0"/>
                <w:lang w:eastAsia="ja-JP"/>
              </w:rPr>
              <w:t>**</w:t>
            </w:r>
            <w:r>
              <w:rPr>
                <w:b w:val="0"/>
                <w:lang w:eastAsia="ja-JP"/>
              </w:rPr>
              <w:t>診療報酬シミュレーター</w:t>
            </w:r>
            <w:r>
              <w:rPr>
                <w:b w:val="0"/>
                <w:lang w:eastAsia="ja-JP"/>
              </w:rPr>
              <w:t>**</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改定の影響試算、算定漏れ防止</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医事課、経営</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高</w:t>
            </w:r>
          </w:p>
        </w:tc>
      </w:tr>
    </w:tbl>
    <w:p w:rsidR="00151FE8" w:rsidRDefault="00151FE8">
      <w:pPr>
        <w:spacing w:after="80"/>
      </w:pPr>
    </w:p>
    <w:p w:rsidR="00151FE8" w:rsidRDefault="00000000">
      <w:pPr>
        <w:spacing w:after="120"/>
        <w:rPr>
          <w:lang w:eastAsia="ja-JP"/>
        </w:rPr>
      </w:pPr>
      <w:r>
        <w:rPr>
          <w:lang w:eastAsia="ja-JP"/>
        </w:rPr>
        <w:t xml:space="preserve">&gt; </w:t>
      </w:r>
      <w:r>
        <w:rPr>
          <w:b/>
          <w:lang w:eastAsia="ja-JP"/>
        </w:rPr>
        <w:t>実例：ベッドコントロールシミュレーター</w:t>
      </w:r>
      <w:r>
        <w:rPr>
          <w:lang w:eastAsia="ja-JP"/>
        </w:rPr>
        <w:t xml:space="preserve"> &gt; A</w:t>
      </w:r>
      <w:r>
        <w:rPr>
          <w:lang w:eastAsia="ja-JP"/>
        </w:rPr>
        <w:t>さんの</w:t>
      </w:r>
      <w:r>
        <w:rPr>
          <w:lang w:eastAsia="ja-JP"/>
        </w:rPr>
        <w:t>6F</w:t>
      </w:r>
      <w:r>
        <w:rPr>
          <w:lang w:eastAsia="ja-JP"/>
        </w:rPr>
        <w:t>病棟で</w:t>
      </w:r>
      <w:r>
        <w:rPr>
          <w:lang w:eastAsia="ja-JP"/>
        </w:rPr>
        <w:t>PoC</w:t>
      </w:r>
      <w:r>
        <w:rPr>
          <w:lang w:eastAsia="ja-JP"/>
        </w:rPr>
        <w:t>が成功した後、</w:t>
      </w:r>
      <w:r>
        <w:rPr>
          <w:lang w:eastAsia="ja-JP"/>
        </w:rPr>
        <w:t>5F</w:t>
      </w:r>
      <w:r>
        <w:rPr>
          <w:lang w:eastAsia="ja-JP"/>
        </w:rPr>
        <w:t>病棟（外科・整形外科、</w:t>
      </w:r>
      <w:r>
        <w:rPr>
          <w:lang w:eastAsia="ja-JP"/>
        </w:rPr>
        <w:t>47</w:t>
      </w:r>
      <w:r>
        <w:rPr>
          <w:lang w:eastAsia="ja-JP"/>
        </w:rPr>
        <w:t>床）への横展開を計画しました。</w:t>
      </w:r>
      <w:r>
        <w:rPr>
          <w:lang w:eastAsia="ja-JP"/>
        </w:rPr>
        <w:t>5F</w:t>
      </w:r>
      <w:r>
        <w:rPr>
          <w:lang w:eastAsia="ja-JP"/>
        </w:rPr>
        <w:t>病棟は課題の構造が</w:t>
      </w:r>
      <w:r>
        <w:rPr>
          <w:lang w:eastAsia="ja-JP"/>
        </w:rPr>
        <w:t>6F</w:t>
      </w:r>
      <w:r>
        <w:rPr>
          <w:lang w:eastAsia="ja-JP"/>
        </w:rPr>
        <w:t>と似ているため、アプリの設定をカスタマイズするだけで対応できる見込みです。</w:t>
      </w:r>
      <w:r>
        <w:rPr>
          <w:lang w:eastAsia="ja-JP"/>
        </w:rPr>
        <w:t>2026</w:t>
      </w:r>
      <w:r>
        <w:rPr>
          <w:lang w:eastAsia="ja-JP"/>
        </w:rPr>
        <w:t>年</w:t>
      </w:r>
      <w:r>
        <w:rPr>
          <w:lang w:eastAsia="ja-JP"/>
        </w:rPr>
        <w:t>7</w:t>
      </w:r>
      <w:r>
        <w:rPr>
          <w:lang w:eastAsia="ja-JP"/>
        </w:rPr>
        <w:t>月からの導入を目指しています。</w:t>
      </w:r>
    </w:p>
    <w:p w:rsidR="00151FE8" w:rsidRDefault="00000000">
      <w:pPr>
        <w:pStyle w:val="21"/>
        <w:rPr>
          <w:lang w:eastAsia="ja-JP"/>
        </w:rPr>
      </w:pPr>
      <w:r>
        <w:rPr>
          <w:rFonts w:ascii="Calibri" w:eastAsia="Yu Gothic" w:hAnsi="Calibri"/>
          <w:sz w:val="28"/>
          <w:lang w:eastAsia="ja-JP"/>
        </w:rPr>
        <w:t>成功を組織の文化にするために</w:t>
      </w:r>
    </w:p>
    <w:p w:rsidR="00151FE8" w:rsidRDefault="00000000">
      <w:pPr>
        <w:pStyle w:val="a0"/>
        <w:rPr>
          <w:lang w:eastAsia="ja-JP"/>
        </w:rPr>
      </w:pPr>
      <w:r>
        <w:rPr>
          <w:b/>
          <w:lang w:eastAsia="ja-JP"/>
        </w:rPr>
        <w:t>成功体験を共有する</w:t>
      </w:r>
      <w:r>
        <w:rPr>
          <w:lang w:eastAsia="ja-JP"/>
        </w:rPr>
        <w:t>: PoC</w:t>
      </w:r>
      <w:r>
        <w:rPr>
          <w:lang w:eastAsia="ja-JP"/>
        </w:rPr>
        <w:t>結果を全体会議で発表し、「自分たちにもできる」と感じてもらう</w:t>
      </w:r>
    </w:p>
    <w:p w:rsidR="00151FE8" w:rsidRDefault="00000000">
      <w:pPr>
        <w:pStyle w:val="a0"/>
        <w:rPr>
          <w:lang w:eastAsia="ja-JP"/>
        </w:rPr>
      </w:pPr>
      <w:r>
        <w:rPr>
          <w:b/>
          <w:lang w:eastAsia="ja-JP"/>
        </w:rPr>
        <w:t>このマニュアルとテンプレートを共有する</w:t>
      </w:r>
      <w:r>
        <w:rPr>
          <w:lang w:eastAsia="ja-JP"/>
        </w:rPr>
        <w:t xml:space="preserve">: </w:t>
      </w:r>
      <w:r>
        <w:rPr>
          <w:lang w:eastAsia="ja-JP"/>
        </w:rPr>
        <w:t>誰でも</w:t>
      </w:r>
      <w:r>
        <w:rPr>
          <w:lang w:eastAsia="ja-JP"/>
        </w:rPr>
        <w:t>Step 1</w:t>
      </w:r>
      <w:r>
        <w:rPr>
          <w:lang w:eastAsia="ja-JP"/>
        </w:rPr>
        <w:t>から始められる状態にしておく</w:t>
      </w:r>
    </w:p>
    <w:p w:rsidR="00151FE8" w:rsidRDefault="00000000">
      <w:pPr>
        <w:pStyle w:val="a0"/>
        <w:rPr>
          <w:lang w:eastAsia="ja-JP"/>
        </w:rPr>
      </w:pPr>
      <w:r>
        <w:rPr>
          <w:b/>
          <w:lang w:eastAsia="ja-JP"/>
        </w:rPr>
        <w:lastRenderedPageBreak/>
        <w:t>小さな成功を積み重ねる</w:t>
      </w:r>
      <w:r>
        <w:rPr>
          <w:lang w:eastAsia="ja-JP"/>
        </w:rPr>
        <w:t xml:space="preserve">: </w:t>
      </w:r>
      <w:r>
        <w:rPr>
          <w:lang w:eastAsia="ja-JP"/>
        </w:rPr>
        <w:t>最初から大きなシステムを狙わず、小さなアプリの成功実績を増やす</w:t>
      </w:r>
    </w:p>
    <w:p w:rsidR="00151FE8" w:rsidRDefault="00000000">
      <w:pPr>
        <w:pStyle w:val="21"/>
        <w:rPr>
          <w:lang w:eastAsia="ja-JP"/>
        </w:rPr>
      </w:pPr>
      <w:r>
        <w:rPr>
          <w:rFonts w:ascii="Calibri" w:eastAsia="Yu Gothic" w:hAnsi="Calibri"/>
          <w:sz w:val="28"/>
          <w:lang w:eastAsia="ja-JP"/>
        </w:rPr>
        <w:t>「院内</w:t>
      </w:r>
      <w:r>
        <w:rPr>
          <w:rFonts w:ascii="Calibri" w:eastAsia="Yu Gothic" w:hAnsi="Calibri"/>
          <w:sz w:val="28"/>
          <w:lang w:eastAsia="ja-JP"/>
        </w:rPr>
        <w:t>DX</w:t>
      </w:r>
      <w:r>
        <w:rPr>
          <w:rFonts w:ascii="Calibri" w:eastAsia="Yu Gothic" w:hAnsi="Calibri"/>
          <w:sz w:val="28"/>
          <w:lang w:eastAsia="ja-JP"/>
        </w:rPr>
        <w:t>推進委員会」の提案</w:t>
      </w:r>
    </w:p>
    <w:p w:rsidR="00151FE8" w:rsidRDefault="00000000">
      <w:pPr>
        <w:spacing w:after="120"/>
        <w:rPr>
          <w:lang w:eastAsia="ja-JP"/>
        </w:rPr>
      </w:pPr>
      <w:r>
        <w:rPr>
          <w:lang w:eastAsia="ja-JP"/>
        </w:rPr>
        <w:t>継続的にアプリ開発を進めるため、部署をまたいだ委員会の設置をおすすめします。</w:t>
      </w:r>
    </w:p>
    <w:tbl>
      <w:tblPr>
        <w:tblStyle w:val="2c"/>
        <w:tblW w:w="0" w:type="auto"/>
        <w:jc w:val="center"/>
        <w:tblLook w:val="04A0" w:firstRow="1" w:lastRow="0" w:firstColumn="1" w:lastColumn="0" w:noHBand="0" w:noVBand="1"/>
      </w:tblPr>
      <w:tblGrid>
        <w:gridCol w:w="4536"/>
        <w:gridCol w:w="45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t>項目</w:t>
            </w:r>
          </w:p>
        </w:tc>
        <w:tc>
          <w:tcPr>
            <w:tcW w:w="4536"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名称</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院内</w:t>
            </w:r>
            <w:r>
              <w:t>DX</w:t>
            </w:r>
            <w:r>
              <w:t>推進委員会（仮称）</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メンバー</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各部署から</w:t>
            </w:r>
            <w:r>
              <w:rPr>
                <w:lang w:eastAsia="ja-JP"/>
              </w:rPr>
              <w:t>1</w:t>
            </w:r>
            <w:r>
              <w:rPr>
                <w:lang w:eastAsia="ja-JP"/>
              </w:rPr>
              <w:t>名ずつ（医師、看護師、事務、薬剤師等）</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頻度</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pPr>
            <w:r>
              <w:t>月</w:t>
            </w:r>
            <w:r>
              <w:t>1</w:t>
            </w:r>
            <w:r>
              <w:t>回（</w:t>
            </w:r>
            <w:r>
              <w:t>30</w:t>
            </w:r>
            <w:r>
              <w:t>分程度）</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役割</w:t>
            </w:r>
            <w:r>
              <w:rPr>
                <w:b w:val="0"/>
              </w:rPr>
              <w:t>**</w:t>
            </w:r>
          </w:p>
        </w:tc>
        <w:tc>
          <w:tcPr>
            <w:tcW w:w="4536"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困りごとの収集、開発の優先順位決定、進捗管理、成果の共有</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rsidR="00151FE8" w:rsidRDefault="00000000">
            <w:r>
              <w:rPr>
                <w:b w:val="0"/>
              </w:rPr>
              <w:t>**</w:t>
            </w:r>
            <w:r>
              <w:rPr>
                <w:b w:val="0"/>
              </w:rPr>
              <w:t>予算</w:t>
            </w:r>
            <w:r>
              <w:rPr>
                <w:b w:val="0"/>
              </w:rPr>
              <w:t>**</w:t>
            </w:r>
          </w:p>
        </w:tc>
        <w:tc>
          <w:tcPr>
            <w:tcW w:w="4536"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原則ゼロ（無料ツール活用）</w:t>
            </w:r>
          </w:p>
        </w:tc>
      </w:tr>
    </w:tbl>
    <w:p w:rsidR="00151FE8" w:rsidRDefault="00151FE8">
      <w:pPr>
        <w:spacing w:after="80"/>
        <w:rPr>
          <w:lang w:eastAsia="ja-JP"/>
        </w:rPr>
      </w:pPr>
    </w:p>
    <w:p w:rsidR="00151FE8" w:rsidRDefault="00000000">
      <w:pPr>
        <w:pStyle w:val="31"/>
        <w:rPr>
          <w:lang w:eastAsia="ja-JP"/>
        </w:rPr>
      </w:pPr>
      <w:r>
        <w:rPr>
          <w:rFonts w:ascii="Calibri" w:eastAsia="Yu Gothic" w:hAnsi="Calibri"/>
          <w:sz w:val="24"/>
          <w:lang w:eastAsia="ja-JP"/>
        </w:rPr>
        <w:t>チェックリスト</w:t>
      </w:r>
    </w:p>
    <w:p w:rsidR="00151FE8" w:rsidRDefault="00000000">
      <w:pPr>
        <w:spacing w:after="120"/>
        <w:rPr>
          <w:lang w:eastAsia="ja-JP"/>
        </w:rPr>
      </w:pPr>
      <w:r>
        <w:rPr>
          <w:lang w:eastAsia="ja-JP"/>
        </w:rPr>
        <w:t xml:space="preserve">&gt; □ </w:t>
      </w:r>
      <w:r>
        <w:rPr>
          <w:lang w:eastAsia="ja-JP"/>
        </w:rPr>
        <w:t>横展開候補を</w:t>
      </w:r>
      <w:r>
        <w:rPr>
          <w:lang w:eastAsia="ja-JP"/>
        </w:rPr>
        <w:t>3</w:t>
      </w:r>
      <w:r>
        <w:rPr>
          <w:lang w:eastAsia="ja-JP"/>
        </w:rPr>
        <w:t>つ以上リストアップした</w:t>
      </w:r>
      <w:r>
        <w:rPr>
          <w:lang w:eastAsia="ja-JP"/>
        </w:rPr>
        <w:t xml:space="preserve"> &gt; &gt; □ </w:t>
      </w:r>
      <w:r>
        <w:rPr>
          <w:lang w:eastAsia="ja-JP"/>
        </w:rPr>
        <w:t>各部署へのヒアリングを計画した</w:t>
      </w:r>
      <w:r>
        <w:rPr>
          <w:lang w:eastAsia="ja-JP"/>
        </w:rPr>
        <w:t xml:space="preserve"> &gt; &gt; □ </w:t>
      </w:r>
      <w:r>
        <w:rPr>
          <w:lang w:eastAsia="ja-JP"/>
        </w:rPr>
        <w:t>アプリ開発委員会の設置を検討した</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おわりに</w:t>
      </w:r>
      <w:r>
        <w:rPr>
          <w:rFonts w:ascii="Calibri" w:eastAsia="Yu Gothic" w:hAnsi="Calibri"/>
          <w:sz w:val="36"/>
          <w:lang w:eastAsia="ja-JP"/>
        </w:rPr>
        <w:t xml:space="preserve"> — </w:t>
      </w:r>
      <w:r>
        <w:rPr>
          <w:rFonts w:ascii="Calibri" w:eastAsia="Yu Gothic" w:hAnsi="Calibri"/>
          <w:sz w:val="36"/>
          <w:lang w:eastAsia="ja-JP"/>
        </w:rPr>
        <w:t>現場発の小さな革命</w:t>
      </w:r>
    </w:p>
    <w:p w:rsidR="00151FE8" w:rsidRDefault="00000000">
      <w:pPr>
        <w:pStyle w:val="21"/>
        <w:rPr>
          <w:lang w:eastAsia="ja-JP"/>
        </w:rPr>
      </w:pPr>
      <w:r>
        <w:rPr>
          <w:rFonts w:ascii="Calibri" w:eastAsia="Yu Gothic" w:hAnsi="Calibri"/>
          <w:sz w:val="28"/>
          <w:lang w:eastAsia="ja-JP"/>
        </w:rPr>
        <w:t>本マニュアルが伝えたかったこと</w:t>
      </w:r>
    </w:p>
    <w:p w:rsidR="00151FE8" w:rsidRDefault="00000000">
      <w:pPr>
        <w:spacing w:after="120"/>
        <w:rPr>
          <w:lang w:eastAsia="ja-JP"/>
        </w:rPr>
      </w:pPr>
      <w:r>
        <w:rPr>
          <w:lang w:eastAsia="ja-JP"/>
        </w:rPr>
        <w:t>病院の</w:t>
      </w:r>
      <w:r>
        <w:rPr>
          <w:lang w:eastAsia="ja-JP"/>
        </w:rPr>
        <w:t>DX</w:t>
      </w:r>
      <w:r>
        <w:rPr>
          <w:lang w:eastAsia="ja-JP"/>
        </w:rPr>
        <w:t>は、多くの場合「上から降ってくる」ものでした。高価な電子カルテ、業者製の管理システム、画一的な研修ツール</w:t>
      </w:r>
      <w:r>
        <w:rPr>
          <w:lang w:eastAsia="ja-JP"/>
        </w:rPr>
        <w:t>…</w:t>
      </w:r>
      <w:r>
        <w:rPr>
          <w:lang w:eastAsia="ja-JP"/>
        </w:rPr>
        <w:t>。</w:t>
      </w:r>
    </w:p>
    <w:p w:rsidR="00151FE8" w:rsidRDefault="00000000">
      <w:pPr>
        <w:spacing w:after="120"/>
        <w:rPr>
          <w:lang w:eastAsia="ja-JP"/>
        </w:rPr>
      </w:pPr>
      <w:r>
        <w:rPr>
          <w:lang w:eastAsia="ja-JP"/>
        </w:rPr>
        <w:t>しかし、</w:t>
      </w:r>
      <w:r>
        <w:rPr>
          <w:b/>
          <w:lang w:eastAsia="ja-JP"/>
        </w:rPr>
        <w:t>現場のリアルなニーズに応えるのは、現場にいる人が作ったツール</w:t>
      </w:r>
      <w:r>
        <w:rPr>
          <w:lang w:eastAsia="ja-JP"/>
        </w:rPr>
        <w:t>です。業者は現場を知りません。</w:t>
      </w:r>
      <w:r>
        <w:rPr>
          <w:lang w:eastAsia="ja-JP"/>
        </w:rPr>
        <w:t>IT</w:t>
      </w:r>
      <w:r>
        <w:rPr>
          <w:lang w:eastAsia="ja-JP"/>
        </w:rPr>
        <w:t>部門は優先順位と予算の制約を抱えています。</w:t>
      </w:r>
    </w:p>
    <w:p w:rsidR="00151FE8" w:rsidRDefault="00000000">
      <w:pPr>
        <w:spacing w:after="120"/>
        <w:rPr>
          <w:lang w:eastAsia="ja-JP"/>
        </w:rPr>
      </w:pPr>
      <w:r>
        <w:rPr>
          <w:b/>
          <w:lang w:eastAsia="ja-JP"/>
        </w:rPr>
        <w:t>あなたが現場にいて、あなたが不便を感じているなら、あなたが作るのが最速です。</w:t>
      </w:r>
    </w:p>
    <w:p w:rsidR="00151FE8" w:rsidRDefault="00000000">
      <w:pPr>
        <w:pStyle w:val="21"/>
        <w:rPr>
          <w:lang w:eastAsia="ja-JP"/>
        </w:rPr>
      </w:pPr>
      <w:r>
        <w:rPr>
          <w:rFonts w:ascii="Calibri" w:eastAsia="Yu Gothic" w:hAnsi="Calibri"/>
          <w:sz w:val="28"/>
          <w:lang w:eastAsia="ja-JP"/>
        </w:rPr>
        <w:t>失敗してもいい理由</w:t>
      </w:r>
    </w:p>
    <w:p w:rsidR="00151FE8" w:rsidRDefault="00000000">
      <w:pPr>
        <w:spacing w:after="120"/>
        <w:rPr>
          <w:lang w:eastAsia="ja-JP"/>
        </w:rPr>
      </w:pPr>
      <w:r>
        <w:rPr>
          <w:lang w:eastAsia="ja-JP"/>
        </w:rPr>
        <w:t>このマニュアルで紹介したツールはすべて無料です（</w:t>
      </w:r>
      <w:r>
        <w:rPr>
          <w:lang w:eastAsia="ja-JP"/>
        </w:rPr>
        <w:t>Claude Code Pro</w:t>
      </w:r>
      <w:r>
        <w:rPr>
          <w:lang w:eastAsia="ja-JP"/>
        </w:rPr>
        <w:t>プランの月額</w:t>
      </w:r>
      <w:r>
        <w:rPr>
          <w:lang w:eastAsia="ja-JP"/>
        </w:rPr>
        <w:t>3,000</w:t>
      </w:r>
      <w:r>
        <w:rPr>
          <w:lang w:eastAsia="ja-JP"/>
        </w:rPr>
        <w:t>円を除く）。失敗しても、失うのは時間だけ。その時間も決して無駄ではなく、次のプロジェクトの糧になります。</w:t>
      </w:r>
    </w:p>
    <w:p w:rsidR="00151FE8" w:rsidRDefault="00000000">
      <w:pPr>
        <w:spacing w:after="120"/>
        <w:rPr>
          <w:lang w:eastAsia="ja-JP"/>
        </w:rPr>
      </w:pPr>
      <w:r>
        <w:rPr>
          <w:b/>
          <w:lang w:eastAsia="ja-JP"/>
        </w:rPr>
        <w:t>「動かないコード」を</w:t>
      </w:r>
      <w:r>
        <w:rPr>
          <w:b/>
          <w:lang w:eastAsia="ja-JP"/>
        </w:rPr>
        <w:t>1</w:t>
      </w:r>
      <w:r>
        <w:rPr>
          <w:b/>
          <w:lang w:eastAsia="ja-JP"/>
        </w:rPr>
        <w:t>回書くたびに、「動くコード」を書く力が身につきます。</w:t>
      </w:r>
    </w:p>
    <w:p w:rsidR="00151FE8" w:rsidRDefault="00000000">
      <w:pPr>
        <w:pStyle w:val="21"/>
        <w:rPr>
          <w:lang w:eastAsia="ja-JP"/>
        </w:rPr>
      </w:pPr>
      <w:r>
        <w:rPr>
          <w:rFonts w:ascii="Calibri" w:eastAsia="Yu Gothic" w:hAnsi="Calibri"/>
          <w:sz w:val="28"/>
          <w:lang w:eastAsia="ja-JP"/>
        </w:rPr>
        <w:t>広がるムーブメント</w:t>
      </w:r>
    </w:p>
    <w:p w:rsidR="00151FE8" w:rsidRDefault="00000000">
      <w:pPr>
        <w:spacing w:after="120"/>
        <w:rPr>
          <w:lang w:eastAsia="ja-JP"/>
        </w:rPr>
      </w:pPr>
      <w:r>
        <w:rPr>
          <w:lang w:eastAsia="ja-JP"/>
        </w:rPr>
        <w:t>一人が作ると、それを見た同僚が「自分も作れるかも」と思います。</w:t>
      </w:r>
      <w:r>
        <w:rPr>
          <w:lang w:eastAsia="ja-JP"/>
        </w:rPr>
        <w:t>2</w:t>
      </w:r>
      <w:r>
        <w:rPr>
          <w:lang w:eastAsia="ja-JP"/>
        </w:rPr>
        <w:t>人、</w:t>
      </w:r>
      <w:r>
        <w:rPr>
          <w:lang w:eastAsia="ja-JP"/>
        </w:rPr>
        <w:t>3</w:t>
      </w:r>
      <w:r>
        <w:rPr>
          <w:lang w:eastAsia="ja-JP"/>
        </w:rPr>
        <w:t>人と増えていきます。</w:t>
      </w:r>
    </w:p>
    <w:p w:rsidR="00151FE8" w:rsidRDefault="00000000">
      <w:pPr>
        <w:spacing w:after="120"/>
        <w:rPr>
          <w:lang w:eastAsia="ja-JP"/>
        </w:rPr>
      </w:pPr>
      <w:r>
        <w:rPr>
          <w:lang w:eastAsia="ja-JP"/>
        </w:rPr>
        <w:lastRenderedPageBreak/>
        <w:t>そうして院内に</w:t>
      </w:r>
      <w:r>
        <w:rPr>
          <w:lang w:eastAsia="ja-JP"/>
        </w:rPr>
        <w:t xml:space="preserve"> </w:t>
      </w:r>
      <w:r>
        <w:rPr>
          <w:b/>
          <w:lang w:eastAsia="ja-JP"/>
        </w:rPr>
        <w:t>「現場発の小さな革命」</w:t>
      </w:r>
      <w:r>
        <w:rPr>
          <w:lang w:eastAsia="ja-JP"/>
        </w:rPr>
        <w:t xml:space="preserve"> </w:t>
      </w:r>
      <w:r>
        <w:rPr>
          <w:lang w:eastAsia="ja-JP"/>
        </w:rPr>
        <w:t>が広がります。電子カルテや経営システムのような大きな話ではなく、現場の日常業務を少しずつ楽にする、小さくて強力なツールたち。</w:t>
      </w:r>
    </w:p>
    <w:p w:rsidR="00151FE8" w:rsidRDefault="00000000">
      <w:pPr>
        <w:spacing w:after="120"/>
        <w:rPr>
          <w:lang w:eastAsia="ja-JP"/>
        </w:rPr>
      </w:pPr>
      <w:r>
        <w:rPr>
          <w:b/>
          <w:lang w:eastAsia="ja-JP"/>
        </w:rPr>
        <w:t>あなたの最初の</w:t>
      </w:r>
      <w:r>
        <w:rPr>
          <w:b/>
          <w:lang w:eastAsia="ja-JP"/>
        </w:rPr>
        <w:t>1</w:t>
      </w:r>
      <w:r>
        <w:rPr>
          <w:b/>
          <w:lang w:eastAsia="ja-JP"/>
        </w:rPr>
        <w:t>本が、病院の文化を変える第一歩になるかもしれません。</w:t>
      </w:r>
    </w:p>
    <w:p w:rsidR="00151FE8" w:rsidRDefault="00000000">
      <w:pPr>
        <w:spacing w:after="120"/>
        <w:rPr>
          <w:lang w:eastAsia="ja-JP"/>
        </w:rPr>
      </w:pPr>
      <w:r>
        <w:rPr>
          <w:lang w:eastAsia="ja-JP"/>
        </w:rPr>
        <w:t>A</w:t>
      </w:r>
      <w:r>
        <w:rPr>
          <w:lang w:eastAsia="ja-JP"/>
        </w:rPr>
        <w:t>さんのように、「プログラミングなんて無理」と思っていた方でも、</w:t>
      </w:r>
      <w:r>
        <w:rPr>
          <w:lang w:eastAsia="ja-JP"/>
        </w:rPr>
        <w:t>AI</w:t>
      </w:r>
      <w:r>
        <w:rPr>
          <w:lang w:eastAsia="ja-JP"/>
        </w:rPr>
        <w:t>の力を借りれば自分の業務を楽にするアプリが作れます。大切なのは、「何に困っているか」「どうなったらいいか」を自分の言葉で伝えることです。</w:t>
      </w:r>
    </w:p>
    <w:p w:rsidR="00151FE8" w:rsidRDefault="00000000">
      <w:pPr>
        <w:spacing w:after="120"/>
        <w:rPr>
          <w:lang w:eastAsia="ja-JP"/>
        </w:rPr>
      </w:pPr>
      <w:r>
        <w:rPr>
          <w:lang w:eastAsia="ja-JP"/>
        </w:rPr>
        <w:t>まずは第</w:t>
      </w:r>
      <w:r>
        <w:rPr>
          <w:lang w:eastAsia="ja-JP"/>
        </w:rPr>
        <w:t>4</w:t>
      </w:r>
      <w:r>
        <w:rPr>
          <w:lang w:eastAsia="ja-JP"/>
        </w:rPr>
        <w:t>章のハンズオンで、</w:t>
      </w:r>
      <w:r>
        <w:rPr>
          <w:lang w:eastAsia="ja-JP"/>
        </w:rPr>
        <w:t>1</w:t>
      </w:r>
      <w:r>
        <w:rPr>
          <w:lang w:eastAsia="ja-JP"/>
        </w:rPr>
        <w:t>つ目のアプリを作ってみてください。画面にアプリが表示された瞬間の感動が、次の一歩への原動力になるはずです。</w:t>
      </w:r>
    </w:p>
    <w:p w:rsidR="00151FE8" w:rsidRDefault="00000000">
      <w:pPr>
        <w:spacing w:after="120"/>
        <w:rPr>
          <w:lang w:eastAsia="ja-JP"/>
        </w:rPr>
      </w:pPr>
      <w:r>
        <w:rPr>
          <w:b/>
          <w:lang w:eastAsia="ja-JP"/>
        </w:rPr>
        <w:t>AI</w:t>
      </w:r>
      <w:r>
        <w:rPr>
          <w:b/>
          <w:lang w:eastAsia="ja-JP"/>
        </w:rPr>
        <w:t>があれば、プログラミングの知識がなくてもアプリは作れます。ダウンロードして、話しかけるだけ。小さな一歩から始めましょう。</w:t>
      </w:r>
    </w:p>
    <w:p w:rsidR="00151FE8" w:rsidRDefault="00000000">
      <w:pPr>
        <w:spacing w:after="120"/>
        <w:rPr>
          <w:lang w:eastAsia="ja-JP"/>
        </w:rPr>
      </w:pPr>
      <w:r>
        <w:rPr>
          <w:lang w:eastAsia="ja-JP"/>
        </w:rPr>
        <w:t xml:space="preserve">&gt; </w:t>
      </w:r>
      <w:r>
        <w:rPr>
          <w:b/>
          <w:lang w:eastAsia="ja-JP"/>
        </w:rPr>
        <w:t>注意（最終確認）</w:t>
      </w:r>
      <w:r>
        <w:rPr>
          <w:lang w:eastAsia="ja-JP"/>
        </w:rPr>
        <w:t xml:space="preserve"> &gt; </w:t>
      </w:r>
      <w:r>
        <w:rPr>
          <w:lang w:eastAsia="ja-JP"/>
        </w:rPr>
        <w:t>本マニュアルで紹介するアプリは、全て</w:t>
      </w:r>
      <w:r>
        <w:rPr>
          <w:lang w:eastAsia="ja-JP"/>
        </w:rPr>
        <w:t xml:space="preserve"> </w:t>
      </w:r>
      <w:r>
        <w:rPr>
          <w:b/>
          <w:lang w:eastAsia="ja-JP"/>
        </w:rPr>
        <w:t>患者さんの個人情報（氏名、</w:t>
      </w:r>
      <w:r>
        <w:rPr>
          <w:b/>
          <w:lang w:eastAsia="ja-JP"/>
        </w:rPr>
        <w:t>ID</w:t>
      </w:r>
      <w:r>
        <w:rPr>
          <w:b/>
          <w:lang w:eastAsia="ja-JP"/>
        </w:rPr>
        <w:t>、病名等）を使用しない設計</w:t>
      </w:r>
      <w:r>
        <w:rPr>
          <w:lang w:eastAsia="ja-JP"/>
        </w:rPr>
        <w:t xml:space="preserve"> </w:t>
      </w:r>
      <w:r>
        <w:rPr>
          <w:lang w:eastAsia="ja-JP"/>
        </w:rPr>
        <w:t>です。扱うのは病床数・稼働率・平均在院日数などの集計データのみです。この原則を必ず守ってください。</w:t>
      </w:r>
    </w:p>
    <w:p w:rsidR="00151FE8" w:rsidRDefault="00000000">
      <w:pPr>
        <w:pStyle w:val="21"/>
        <w:rPr>
          <w:lang w:eastAsia="ja-JP"/>
        </w:rPr>
      </w:pPr>
      <w:r>
        <w:rPr>
          <w:rFonts w:ascii="Calibri" w:eastAsia="Yu Gothic" w:hAnsi="Calibri"/>
          <w:sz w:val="28"/>
          <w:lang w:eastAsia="ja-JP"/>
        </w:rPr>
        <w:t>連絡先・質問先</w:t>
      </w:r>
    </w:p>
    <w:p w:rsidR="00151FE8" w:rsidRDefault="00000000">
      <w:pPr>
        <w:spacing w:after="120"/>
        <w:rPr>
          <w:lang w:eastAsia="ja-JP"/>
        </w:rPr>
      </w:pPr>
      <w:r>
        <w:rPr>
          <w:lang w:eastAsia="ja-JP"/>
        </w:rPr>
        <w:t>質問や相談は、以下へどうぞ：</w:t>
      </w:r>
    </w:p>
    <w:p w:rsidR="00151FE8" w:rsidRDefault="00000000">
      <w:pPr>
        <w:pStyle w:val="a0"/>
      </w:pPr>
      <w:r>
        <w:rPr>
          <w:b/>
        </w:rPr>
        <w:t>当院内</w:t>
      </w:r>
      <w:r>
        <w:t xml:space="preserve">: </w:t>
      </w:r>
      <w:r>
        <w:t>副院長</w:t>
      </w:r>
      <w:r>
        <w:t xml:space="preserve"> </w:t>
      </w:r>
      <w:r>
        <w:t>久保田</w:t>
      </w:r>
      <w:r>
        <w:t xml:space="preserve"> </w:t>
      </w:r>
      <w:r>
        <w:t>徹</w:t>
      </w:r>
    </w:p>
    <w:p w:rsidR="00151FE8" w:rsidRDefault="00000000">
      <w:pPr>
        <w:pStyle w:val="a0"/>
        <w:rPr>
          <w:lang w:eastAsia="ja-JP"/>
        </w:rPr>
      </w:pPr>
      <w:r>
        <w:rPr>
          <w:b/>
          <w:lang w:eastAsia="ja-JP"/>
        </w:rPr>
        <w:t>同じ悩みを持つ仲間</w:t>
      </w:r>
      <w:r>
        <w:rPr>
          <w:lang w:eastAsia="ja-JP"/>
        </w:rPr>
        <w:t xml:space="preserve">: </w:t>
      </w:r>
      <w:r>
        <w:rPr>
          <w:lang w:eastAsia="ja-JP"/>
        </w:rPr>
        <w:t>地域の医療情報連絡会</w:t>
      </w:r>
    </w:p>
    <w:p w:rsidR="00151FE8" w:rsidRDefault="00000000">
      <w:pPr>
        <w:spacing w:after="120"/>
        <w:rPr>
          <w:lang w:eastAsia="ja-JP"/>
        </w:rPr>
      </w:pPr>
      <w:r>
        <w:rPr>
          <w:lang w:eastAsia="ja-JP"/>
        </w:rPr>
        <w:t>このマニュアルは更新されていきます。改善提案もお待ちしています。</w:t>
      </w:r>
    </w:p>
    <w:p w:rsidR="00151FE8" w:rsidRDefault="00151FE8">
      <w:pPr>
        <w:pBdr>
          <w:bottom w:val="single" w:sz="4" w:space="1" w:color="CCCCCC"/>
        </w:pBdr>
        <w:spacing w:before="120" w:after="120"/>
        <w:rPr>
          <w:lang w:eastAsia="ja-JP"/>
        </w:rPr>
      </w:pPr>
    </w:p>
    <w:p w:rsidR="00151FE8" w:rsidRDefault="00000000">
      <w:pPr>
        <w:pStyle w:val="1"/>
        <w:rPr>
          <w:lang w:eastAsia="ja-JP"/>
        </w:rPr>
      </w:pPr>
      <w:r>
        <w:rPr>
          <w:rFonts w:ascii="Calibri" w:eastAsia="Yu Gothic" w:hAnsi="Calibri"/>
          <w:sz w:val="36"/>
          <w:lang w:eastAsia="ja-JP"/>
        </w:rPr>
        <w:t>付録</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付録</w:t>
      </w:r>
      <w:r>
        <w:rPr>
          <w:rFonts w:ascii="Calibri" w:eastAsia="Yu Gothic" w:hAnsi="Calibri"/>
          <w:sz w:val="28"/>
          <w:lang w:eastAsia="ja-JP"/>
        </w:rPr>
        <w:t>A</w:t>
      </w:r>
      <w:r>
        <w:rPr>
          <w:rFonts w:ascii="Calibri" w:eastAsia="Yu Gothic" w:hAnsi="Calibri"/>
          <w:sz w:val="28"/>
          <w:lang w:eastAsia="ja-JP"/>
        </w:rPr>
        <w:t>：用語集</w:t>
      </w:r>
    </w:p>
    <w:p w:rsidR="00151FE8" w:rsidRDefault="00000000">
      <w:pPr>
        <w:spacing w:after="120"/>
        <w:rPr>
          <w:lang w:eastAsia="ja-JP"/>
        </w:rPr>
      </w:pPr>
      <w:r>
        <w:rPr>
          <w:lang w:eastAsia="ja-JP"/>
        </w:rPr>
        <w:t>このマニュアルに出てくる専門用語をまとめました。わからない言葉があったらここを参照してください。</w:t>
      </w:r>
    </w:p>
    <w:tbl>
      <w:tblPr>
        <w:tblStyle w:val="2c"/>
        <w:tblW w:w="0" w:type="auto"/>
        <w:jc w:val="center"/>
        <w:tblLook w:val="04A0" w:firstRow="1" w:lastRow="0" w:firstColumn="1" w:lastColumn="0" w:noHBand="0" w:noVBand="1"/>
      </w:tblPr>
      <w:tblGrid>
        <w:gridCol w:w="3024"/>
        <w:gridCol w:w="3024"/>
        <w:gridCol w:w="3024"/>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用語</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読み方</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意味</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**Streamlit**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ストリームリット</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ブラウザで動くアプリを簡単に作れる無料の道具。</w:t>
            </w:r>
            <w:r>
              <w:rPr>
                <w:lang w:eastAsia="ja-JP"/>
              </w:rPr>
              <w:t>Python</w:t>
            </w:r>
            <w:r>
              <w:rPr>
                <w:lang w:eastAsia="ja-JP"/>
              </w:rPr>
              <w:t>だけで画面が作れます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**Python**</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パイソン</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プログラミング言語の一種。</w:t>
            </w:r>
            <w:r>
              <w:rPr>
                <w:lang w:eastAsia="ja-JP"/>
              </w:rPr>
              <w:t>AI</w:t>
            </w:r>
            <w:r>
              <w:rPr>
                <w:lang w:eastAsia="ja-JP"/>
              </w:rPr>
              <w:t>との相性が良く、データ分析が得意</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**PoC**</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ピーオーシー</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t>Proof of Concept</w:t>
            </w:r>
            <w:r>
              <w:t>（概念実証）。</w:t>
            </w:r>
            <w:r>
              <w:rPr>
                <w:lang w:eastAsia="ja-JP"/>
              </w:rPr>
              <w:t>本格導入前に限定範囲</w:t>
            </w:r>
            <w:r>
              <w:rPr>
                <w:lang w:eastAsia="ja-JP"/>
              </w:rPr>
              <w:lastRenderedPageBreak/>
              <w:t>で効果を試すお試し運用</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**MVP**</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エムブイピー</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Minimum Viable Product</w:t>
            </w:r>
            <w:r>
              <w:t>（実用最小限の製品）。まず最低限の機能だけを作る考え方</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**Git**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ギット</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ファイルの変更履歴を自動で記録する仕組み。いつでも前の状態に戻せる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**GitHub**</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ギットハブ</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Git</w:t>
            </w:r>
            <w:r>
              <w:rPr>
                <w:lang w:eastAsia="ja-JP"/>
              </w:rPr>
              <w:t>で管理したファイルをインターネット上に保存・共有できるサービス</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**Claude Code**</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クロード・コード</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Anthropic</w:t>
            </w:r>
            <w:r>
              <w:rPr>
                <w:lang w:eastAsia="ja-JP"/>
              </w:rPr>
              <w:t>社の</w:t>
            </w:r>
            <w:r>
              <w:rPr>
                <w:lang w:eastAsia="ja-JP"/>
              </w:rPr>
              <w:t>AI</w:t>
            </w:r>
            <w:r>
              <w:rPr>
                <w:lang w:eastAsia="ja-JP"/>
              </w:rPr>
              <w:t>アプリ開発ツール。デスクトップアプリで、チャットで話しかけるだけでアプリを作れる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**KPI**</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ケーピーアイ</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t>Key Performance Indicator</w:t>
            </w:r>
            <w:r>
              <w:t>（重要業績評価指標）。</w:t>
            </w:r>
            <w:r>
              <w:rPr>
                <w:lang w:eastAsia="ja-JP"/>
              </w:rPr>
              <w:t>成功を測るための数値目標</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デプロイ</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アプリを実際に使える状態にして公開すること</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**LAN**</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ラン</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Local Area Network</w:t>
            </w:r>
            <w:r>
              <w:rPr>
                <w:lang w:eastAsia="ja-JP"/>
              </w:rPr>
              <w:t>（構内ネットワーク）。病院の建物内でパソコンをつなぐネットワーク</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**UI**</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ユーアイ</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User Interface</w:t>
            </w:r>
            <w:r>
              <w:rPr>
                <w:lang w:eastAsia="ja-JP"/>
              </w:rPr>
              <w:t>（ユーザーインターフェース）。アプリの操作画面のこと</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ダッシュボード</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必要な情報を</w:t>
            </w:r>
            <w:r>
              <w:rPr>
                <w:lang w:eastAsia="ja-JP"/>
              </w:rPr>
              <w:t>1</w:t>
            </w:r>
            <w:r>
              <w:rPr>
                <w:lang w:eastAsia="ja-JP"/>
              </w:rPr>
              <w:t>つの画面にまとめて表示するもの</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**IP</w:t>
            </w:r>
            <w:r>
              <w:rPr>
                <w:b w:val="0"/>
              </w:rPr>
              <w:t>アドレス</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アイピーアドレス</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ネットワーク上でのパソコンの住所にあたる数字の並び</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プロンプト</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AI</w:t>
            </w:r>
            <w:r>
              <w:rPr>
                <w:lang w:eastAsia="ja-JP"/>
              </w:rPr>
              <w:t>への指示文のこと</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限界利益</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げんかいりえき</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売上から変動費を引いた利益</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デスクトップアプリ</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パソコンにインストールして使うアプリのこと</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リポジトリ</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ソースコードを保管する箱。プロジェクトフォルダのようなもの</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コミット</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「このバージョンを保存」する操作。</w:t>
            </w:r>
            <w:r>
              <w:rPr>
                <w:lang w:eastAsia="ja-JP"/>
              </w:rPr>
              <w:t>Word</w:t>
            </w:r>
            <w:r>
              <w:rPr>
                <w:lang w:eastAsia="ja-JP"/>
              </w:rPr>
              <w:t>の上書き保存に近い</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プッシュ</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保存した内容を</w:t>
            </w:r>
            <w:r>
              <w:rPr>
                <w:lang w:eastAsia="ja-JP"/>
              </w:rPr>
              <w:t>GitHub</w:t>
            </w:r>
            <w:r>
              <w:rPr>
                <w:lang w:eastAsia="ja-JP"/>
              </w:rPr>
              <w:t>にアップロードすること</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プル</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GitHub</w:t>
            </w:r>
            <w:r>
              <w:rPr>
                <w:lang w:eastAsia="ja-JP"/>
              </w:rPr>
              <w:t>から最新版を取得すること</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ホットリロード</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ファイルを保存すると自動的</w:t>
            </w:r>
            <w:r>
              <w:rPr>
                <w:lang w:eastAsia="ja-JP"/>
              </w:rPr>
              <w:lastRenderedPageBreak/>
              <w:t>にブラウザが更新される機能</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w:t>
            </w:r>
            <w:r>
              <w:rPr>
                <w:b w:val="0"/>
              </w:rPr>
              <w:t>ハーネス</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AI</w:t>
            </w:r>
            <w:r>
              <w:rPr>
                <w:lang w:eastAsia="ja-JP"/>
              </w:rPr>
              <w:t>が暴走せず正しく働くための構造・ルール・自動チェックの総体</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スモークテスト</w:t>
            </w:r>
            <w:r>
              <w:rPr>
                <w:b w:val="0"/>
              </w:rP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基本的な計算が壊れていないかを自動でチェックする仕組み</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w:t>
            </w:r>
            <w:r>
              <w:rPr>
                <w:b w:val="0"/>
              </w:rPr>
              <w:t>リグレッション</w:t>
            </w:r>
            <w:r>
              <w:rPr>
                <w:b w:val="0"/>
              </w:rP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前は動いていた機能が、新しい修正のせいで壊れる現象</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**CLAUDE.md**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Claude Code</w:t>
            </w:r>
            <w:r>
              <w:rPr>
                <w:lang w:eastAsia="ja-JP"/>
              </w:rPr>
              <w:t>が会話開始時に自動で読み込むプロジェクト指示書ファイル</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**Playwright**</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プレイライト</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ブラウザを自動操作してアプリの画面動作を機械的にテストするツール</w:t>
            </w:r>
          </w:p>
        </w:tc>
      </w:tr>
    </w:tbl>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付録</w:t>
      </w:r>
      <w:r>
        <w:rPr>
          <w:rFonts w:ascii="Calibri" w:eastAsia="Yu Gothic" w:hAnsi="Calibri"/>
          <w:sz w:val="28"/>
          <w:lang w:eastAsia="ja-JP"/>
        </w:rPr>
        <w:t>B</w:t>
      </w:r>
      <w:r>
        <w:rPr>
          <w:rFonts w:ascii="Calibri" w:eastAsia="Yu Gothic" w:hAnsi="Calibri"/>
          <w:sz w:val="28"/>
          <w:lang w:eastAsia="ja-JP"/>
        </w:rPr>
        <w:t>：全テンプレート一覧</w:t>
      </w:r>
    </w:p>
    <w:p w:rsidR="00151FE8" w:rsidRDefault="00000000">
      <w:pPr>
        <w:spacing w:after="120"/>
        <w:rPr>
          <w:lang w:eastAsia="ja-JP"/>
        </w:rPr>
      </w:pPr>
      <w:r>
        <w:rPr>
          <w:lang w:eastAsia="ja-JP"/>
        </w:rPr>
        <w:t>本マニュアルに含まれる穴埋め式テンプレートの一覧です。</w:t>
      </w:r>
    </w:p>
    <w:tbl>
      <w:tblPr>
        <w:tblStyle w:val="2c"/>
        <w:tblW w:w="0" w:type="auto"/>
        <w:jc w:val="center"/>
        <w:tblLook w:val="04A0" w:firstRow="1" w:lastRow="0" w:firstColumn="1" w:lastColumn="0" w:noHBand="0" w:noVBand="1"/>
      </w:tblPr>
      <w:tblGrid>
        <w:gridCol w:w="2268"/>
        <w:gridCol w:w="2268"/>
        <w:gridCol w:w="2268"/>
        <w:gridCol w:w="2268"/>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t>No.</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テンプレート名</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掲載章</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用途</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1</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As-Is / To-Be</w:t>
            </w:r>
            <w:r>
              <w:t>分析表</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第</w:t>
            </w:r>
            <w:r>
              <w:t>3</w:t>
            </w:r>
            <w:r>
              <w:t>章</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今の状態と理想の状態のギャップを整理する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2</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要件定義テンプレート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第</w:t>
            </w:r>
            <w:r>
              <w:t>3</w:t>
            </w:r>
            <w:r>
              <w:t>章</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アプリの設計図を作る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3</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AI</w:t>
            </w:r>
            <w:r>
              <w:rPr>
                <w:lang w:eastAsia="ja-JP"/>
              </w:rPr>
              <w:t>指示テンプレート</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第</w:t>
            </w:r>
            <w:r>
              <w:t>4</w:t>
            </w:r>
            <w:r>
              <w:t>章</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Claude Code</w:t>
            </w:r>
            <w:r>
              <w:t>への指示を書く</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4</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プロジェクト初期化テンプレート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第</w:t>
            </w:r>
            <w:r>
              <w:t>4</w:t>
            </w:r>
            <w:r>
              <w:t>章</w:t>
            </w:r>
            <w:r>
              <w:t xml:space="preserve"> (4-18)</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CLAUDE.md</w:t>
            </w:r>
            <w:r>
              <w:t>・</w:t>
            </w:r>
            <w:r>
              <w:t>rules</w:t>
            </w:r>
            <w:r>
              <w:t>・</w:t>
            </w:r>
            <w:r>
              <w:t>settings.json</w:t>
            </w:r>
            <w:r>
              <w:t>を一気に作る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5</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協力依頼メモテンプレート</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第</w:t>
            </w:r>
            <w:r>
              <w:t>8</w:t>
            </w:r>
            <w:r>
              <w:t>章</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関係部署に協力をお願いする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6</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提案書テンプレート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第</w:t>
            </w:r>
            <w:r>
              <w:t>9</w:t>
            </w:r>
            <w:r>
              <w:t>章</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経営層に提案する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7</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PoC</w:t>
            </w:r>
            <w:r>
              <w:rPr>
                <w:lang w:eastAsia="ja-JP"/>
              </w:rPr>
              <w:t>設計テンプレート</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第</w:t>
            </w:r>
            <w:r>
              <w:t>10</w:t>
            </w:r>
            <w:r>
              <w:t>章</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お試し運用の計画を立てる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8</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3</w:t>
            </w:r>
            <w:r>
              <w:rPr>
                <w:lang w:eastAsia="ja-JP"/>
              </w:rPr>
              <w:t>フェーズ実施計画テンプレート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第</w:t>
            </w:r>
            <w:r>
              <w:t>10</w:t>
            </w:r>
            <w:r>
              <w:t>章</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お試し運用の具体的なスケジュールを作る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9</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効果測定レポートテンプレート</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第</w:t>
            </w:r>
            <w:r>
              <w:t>11</w:t>
            </w:r>
            <w:r>
              <w:t>章</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お試し運用の結果を評価する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10</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マニュアル構成テンプレート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第</w:t>
            </w:r>
            <w:r>
              <w:t>12</w:t>
            </w:r>
            <w:r>
              <w:t>章</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操作マニュアルを作る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lastRenderedPageBreak/>
              <w:t>11</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部署ヒアリングテンプレート</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第</w:t>
            </w:r>
            <w:r>
              <w:t>15</w:t>
            </w:r>
            <w:r>
              <w:t>章</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次のアプリの候補を見つける</w:t>
            </w:r>
          </w:p>
        </w:tc>
      </w:tr>
    </w:tbl>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付録</w:t>
      </w:r>
      <w:r>
        <w:rPr>
          <w:rFonts w:ascii="Calibri" w:eastAsia="Yu Gothic" w:hAnsi="Calibri"/>
          <w:sz w:val="28"/>
          <w:lang w:eastAsia="ja-JP"/>
        </w:rPr>
        <w:t>C</w:t>
      </w:r>
      <w:r>
        <w:rPr>
          <w:rFonts w:ascii="Calibri" w:eastAsia="Yu Gothic" w:hAnsi="Calibri"/>
          <w:sz w:val="28"/>
          <w:lang w:eastAsia="ja-JP"/>
        </w:rPr>
        <w:t>：推奨ツール・リソースリスト</w:t>
      </w:r>
    </w:p>
    <w:tbl>
      <w:tblPr>
        <w:tblStyle w:val="2c"/>
        <w:tblW w:w="0" w:type="auto"/>
        <w:jc w:val="center"/>
        <w:tblLook w:val="04A0" w:firstRow="1" w:lastRow="0" w:firstColumn="1" w:lastColumn="0" w:noHBand="0" w:noVBand="1"/>
      </w:tblPr>
      <w:tblGrid>
        <w:gridCol w:w="2231"/>
        <w:gridCol w:w="2246"/>
        <w:gridCol w:w="2575"/>
        <w:gridCol w:w="2236"/>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t>カテゴリ</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ツール名</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URL</w:t>
            </w:r>
          </w:p>
        </w:tc>
        <w:tc>
          <w:tcPr>
            <w:tcW w:w="2268" w:type="dxa"/>
          </w:tcPr>
          <w:p w:rsidR="00151FE8" w:rsidRDefault="00000000">
            <w:pPr>
              <w:cnfStyle w:val="100000000000" w:firstRow="1" w:lastRow="0" w:firstColumn="0" w:lastColumn="0" w:oddVBand="0" w:evenVBand="0" w:oddHBand="0" w:evenHBand="0" w:firstRowFirstColumn="0" w:firstRowLastColumn="0" w:lastRowFirstColumn="0" w:lastRowLastColumn="0"/>
            </w:pPr>
            <w:r>
              <w:t>費用</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AI</w:t>
            </w:r>
            <w:r>
              <w:rPr>
                <w:b w:val="0"/>
              </w:rPr>
              <w:t>開発支援</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 xml:space="preserve">Claude Code </w:t>
            </w:r>
            <w:r>
              <w:t>デスクトップ</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https://claude.ai/download</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月額</w:t>
            </w:r>
            <w:r>
              <w:rPr>
                <w:lang w:eastAsia="ja-JP"/>
              </w:rPr>
              <w:t>$20</w:t>
            </w:r>
            <w:r>
              <w:rPr>
                <w:lang w:eastAsia="ja-JP"/>
              </w:rPr>
              <w:t>〜（</w:t>
            </w:r>
            <w:r>
              <w:rPr>
                <w:lang w:eastAsia="ja-JP"/>
              </w:rPr>
              <w:t>Pro</w:t>
            </w:r>
            <w:r>
              <w:rPr>
                <w:lang w:eastAsia="ja-JP"/>
              </w:rPr>
              <w:t>プラン以上）</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アプリ開発</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Streamlit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https://streamlit.io</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無料</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アプリ公開</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Streamlit Community Cloud</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https://share.streamlit.io</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無料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コード管理</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GitHub</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https://github.com</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無料</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プログラミング言語</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https://www.python.org</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無料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グラフ作成</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Plotly</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https://plotly.com</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無料</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データ処理</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pandas</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https://pandas.pydata.org</w:t>
            </w:r>
          </w:p>
        </w:tc>
        <w:tc>
          <w:tcPr>
            <w:tcW w:w="2268" w:type="dxa"/>
          </w:tcPr>
          <w:p w:rsidR="00151FE8" w:rsidRDefault="00000000">
            <w:pPr>
              <w:cnfStyle w:val="000000100000" w:firstRow="0" w:lastRow="0" w:firstColumn="0" w:lastColumn="0" w:oddVBand="0" w:evenVBand="0" w:oddHBand="1" w:evenHBand="0" w:firstRowFirstColumn="0" w:firstRowLastColumn="0" w:lastRowFirstColumn="0" w:lastRowLastColumn="0"/>
            </w:pPr>
            <w:r>
              <w:t>無料</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2268" w:type="dxa"/>
          </w:tcPr>
          <w:p w:rsidR="00151FE8" w:rsidRDefault="00000000">
            <w:r>
              <w:rPr>
                <w:b w:val="0"/>
              </w:rPr>
              <w:t>ブラウザ自動テスト</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Playwright</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https://playwright.dev</w:t>
            </w:r>
          </w:p>
        </w:tc>
        <w:tc>
          <w:tcPr>
            <w:tcW w:w="2268" w:type="dxa"/>
          </w:tcPr>
          <w:p w:rsidR="00151FE8" w:rsidRDefault="00000000">
            <w:pPr>
              <w:cnfStyle w:val="000000000000" w:firstRow="0" w:lastRow="0" w:firstColumn="0" w:lastColumn="0" w:oddVBand="0" w:evenVBand="0" w:oddHBand="0" w:evenHBand="0" w:firstRowFirstColumn="0" w:firstRowLastColumn="0" w:lastRowFirstColumn="0" w:lastRowLastColumn="0"/>
            </w:pPr>
            <w:r>
              <w:t>無料</w:t>
            </w:r>
          </w:p>
        </w:tc>
      </w:tr>
    </w:tbl>
    <w:p w:rsidR="00151FE8" w:rsidRDefault="00151FE8">
      <w:pPr>
        <w:spacing w:after="80"/>
      </w:pPr>
    </w:p>
    <w:p w:rsidR="00151FE8" w:rsidRDefault="00000000">
      <w:pPr>
        <w:pStyle w:val="31"/>
      </w:pPr>
      <w:r>
        <w:rPr>
          <w:rFonts w:ascii="Calibri" w:eastAsia="Yu Gothic" w:hAnsi="Calibri"/>
          <w:sz w:val="24"/>
        </w:rPr>
        <w:t>学習リソース</w:t>
      </w:r>
    </w:p>
    <w:p w:rsidR="00151FE8" w:rsidRDefault="00000000">
      <w:pPr>
        <w:spacing w:after="120"/>
      </w:pPr>
      <w:r>
        <w:rPr>
          <w:b/>
        </w:rPr>
        <w:t>公式ドキュメント</w:t>
      </w:r>
    </w:p>
    <w:p w:rsidR="00151FE8" w:rsidRDefault="00000000">
      <w:pPr>
        <w:pStyle w:val="a0"/>
        <w:rPr>
          <w:lang w:eastAsia="ja-JP"/>
        </w:rPr>
      </w:pPr>
      <w:r>
        <w:rPr>
          <w:color w:val="0563C1"/>
          <w:lang w:eastAsia="ja-JP"/>
        </w:rPr>
        <w:t xml:space="preserve">Streamlit </w:t>
      </w:r>
      <w:r>
        <w:rPr>
          <w:color w:val="0563C1"/>
          <w:lang w:eastAsia="ja-JP"/>
        </w:rPr>
        <w:t>公式ドキュメント</w:t>
      </w:r>
      <w:r>
        <w:rPr>
          <w:lang w:eastAsia="ja-JP"/>
        </w:rPr>
        <w:t xml:space="preserve"> — </w:t>
      </w:r>
      <w:r>
        <w:rPr>
          <w:lang w:eastAsia="ja-JP"/>
        </w:rPr>
        <w:t>英語ですが、</w:t>
      </w:r>
      <w:r>
        <w:rPr>
          <w:lang w:eastAsia="ja-JP"/>
        </w:rPr>
        <w:t>Chrome</w:t>
      </w:r>
      <w:r>
        <w:rPr>
          <w:lang w:eastAsia="ja-JP"/>
        </w:rPr>
        <w:t>で翻訳すれば読めます</w:t>
      </w:r>
    </w:p>
    <w:p w:rsidR="00151FE8" w:rsidRDefault="00000000">
      <w:pPr>
        <w:pStyle w:val="a0"/>
        <w:rPr>
          <w:lang w:eastAsia="ja-JP"/>
        </w:rPr>
      </w:pPr>
      <w:r>
        <w:rPr>
          <w:color w:val="0563C1"/>
          <w:lang w:eastAsia="ja-JP"/>
        </w:rPr>
        <w:t xml:space="preserve">Python </w:t>
      </w:r>
      <w:r>
        <w:rPr>
          <w:color w:val="0563C1"/>
          <w:lang w:eastAsia="ja-JP"/>
        </w:rPr>
        <w:t>公式チュートリアル</w:t>
      </w:r>
      <w:r>
        <w:rPr>
          <w:lang w:eastAsia="ja-JP"/>
        </w:rPr>
        <w:t xml:space="preserve"> — </w:t>
      </w:r>
      <w:r>
        <w:rPr>
          <w:lang w:eastAsia="ja-JP"/>
        </w:rPr>
        <w:t>日本語あり</w:t>
      </w:r>
    </w:p>
    <w:p w:rsidR="00151FE8" w:rsidRDefault="00000000">
      <w:pPr>
        <w:spacing w:after="120"/>
      </w:pPr>
      <w:r>
        <w:rPr>
          <w:b/>
        </w:rPr>
        <w:t>書籍</w:t>
      </w:r>
    </w:p>
    <w:p w:rsidR="00151FE8" w:rsidRDefault="00000000">
      <w:pPr>
        <w:pStyle w:val="a0"/>
        <w:rPr>
          <w:lang w:eastAsia="ja-JP"/>
        </w:rPr>
      </w:pPr>
      <w:r>
        <w:rPr>
          <w:lang w:eastAsia="ja-JP"/>
        </w:rPr>
        <w:t>「</w:t>
      </w:r>
      <w:r>
        <w:rPr>
          <w:lang w:eastAsia="ja-JP"/>
        </w:rPr>
        <w:t xml:space="preserve">Streamlit </w:t>
      </w:r>
      <w:r>
        <w:rPr>
          <w:lang w:eastAsia="ja-JP"/>
        </w:rPr>
        <w:t>ではじめるデータアプリ開発入門」</w:t>
      </w:r>
    </w:p>
    <w:p w:rsidR="00151FE8" w:rsidRDefault="00000000">
      <w:pPr>
        <w:pStyle w:val="a0"/>
        <w:rPr>
          <w:lang w:eastAsia="ja-JP"/>
        </w:rPr>
      </w:pPr>
      <w:r>
        <w:rPr>
          <w:lang w:eastAsia="ja-JP"/>
        </w:rPr>
        <w:t>「いちばんやさしい</w:t>
      </w:r>
      <w:r>
        <w:rPr>
          <w:lang w:eastAsia="ja-JP"/>
        </w:rPr>
        <w:t xml:space="preserve"> Python </w:t>
      </w:r>
      <w:r>
        <w:rPr>
          <w:lang w:eastAsia="ja-JP"/>
        </w:rPr>
        <w:t>の教本」</w:t>
      </w:r>
    </w:p>
    <w:p w:rsidR="00151FE8" w:rsidRDefault="00000000">
      <w:pPr>
        <w:spacing w:after="120"/>
      </w:pPr>
      <w:r>
        <w:rPr>
          <w:b/>
        </w:rPr>
        <w:t>オンライン学習</w:t>
      </w:r>
    </w:p>
    <w:p w:rsidR="00151FE8" w:rsidRDefault="00000000">
      <w:pPr>
        <w:pStyle w:val="a0"/>
      </w:pPr>
      <w:r>
        <w:t>Progate</w:t>
      </w:r>
      <w:r>
        <w:t>（プロゲート）</w:t>
      </w:r>
      <w:r>
        <w:t xml:space="preserve">— Python </w:t>
      </w:r>
      <w:r>
        <w:t>初心者向け、日本語、一部無料</w:t>
      </w:r>
    </w:p>
    <w:p w:rsidR="00151FE8" w:rsidRDefault="00000000">
      <w:pPr>
        <w:pStyle w:val="a0"/>
        <w:rPr>
          <w:lang w:eastAsia="ja-JP"/>
        </w:rPr>
      </w:pPr>
      <w:r>
        <w:rPr>
          <w:lang w:eastAsia="ja-JP"/>
        </w:rPr>
        <w:t>ドットインストール</w:t>
      </w:r>
      <w:r>
        <w:rPr>
          <w:lang w:eastAsia="ja-JP"/>
        </w:rPr>
        <w:t xml:space="preserve"> — </w:t>
      </w:r>
      <w:r>
        <w:rPr>
          <w:lang w:eastAsia="ja-JP"/>
        </w:rPr>
        <w:t>短い動画で</w:t>
      </w:r>
      <w:r>
        <w:rPr>
          <w:lang w:eastAsia="ja-JP"/>
        </w:rPr>
        <w:t xml:space="preserve"> Python </w:t>
      </w:r>
      <w:r>
        <w:rPr>
          <w:lang w:eastAsia="ja-JP"/>
        </w:rPr>
        <w:t>入門</w:t>
      </w:r>
    </w:p>
    <w:p w:rsidR="00151FE8" w:rsidRDefault="00000000">
      <w:pPr>
        <w:spacing w:after="120"/>
        <w:rPr>
          <w:lang w:eastAsia="ja-JP"/>
        </w:rPr>
      </w:pPr>
      <w:r>
        <w:rPr>
          <w:lang w:eastAsia="ja-JP"/>
        </w:rPr>
        <w:t xml:space="preserve">&gt; </w:t>
      </w:r>
      <w:r>
        <w:rPr>
          <w:b/>
          <w:lang w:eastAsia="ja-JP"/>
        </w:rPr>
        <w:t>ヒント</w:t>
      </w:r>
      <w:r>
        <w:rPr>
          <w:lang w:eastAsia="ja-JP"/>
        </w:rPr>
        <w:t xml:space="preserve"> &gt; </w:t>
      </w:r>
      <w:r>
        <w:rPr>
          <w:lang w:eastAsia="ja-JP"/>
        </w:rPr>
        <w:t>上記のツールのうち、あなたが直接インストールする必要があるのは</w:t>
      </w:r>
      <w:r>
        <w:rPr>
          <w:lang w:eastAsia="ja-JP"/>
        </w:rPr>
        <w:t xml:space="preserve"> </w:t>
      </w:r>
      <w:r>
        <w:rPr>
          <w:b/>
          <w:lang w:eastAsia="ja-JP"/>
        </w:rPr>
        <w:t>Claude Code</w:t>
      </w:r>
      <w:r>
        <w:rPr>
          <w:b/>
          <w:lang w:eastAsia="ja-JP"/>
        </w:rPr>
        <w:t>デスクトップアプリだけ</w:t>
      </w:r>
      <w:r>
        <w:rPr>
          <w:lang w:eastAsia="ja-JP"/>
        </w:rPr>
        <w:t xml:space="preserve"> </w:t>
      </w:r>
      <w:r>
        <w:rPr>
          <w:lang w:eastAsia="ja-JP"/>
        </w:rPr>
        <w:t>です。他のツール（</w:t>
      </w:r>
      <w:r>
        <w:rPr>
          <w:lang w:eastAsia="ja-JP"/>
        </w:rPr>
        <w:t>Streamlit</w:t>
      </w:r>
      <w:r>
        <w:rPr>
          <w:lang w:eastAsia="ja-JP"/>
        </w:rPr>
        <w:t>、</w:t>
      </w:r>
      <w:r>
        <w:rPr>
          <w:lang w:eastAsia="ja-JP"/>
        </w:rPr>
        <w:t>Python</w:t>
      </w:r>
      <w:r>
        <w:rPr>
          <w:lang w:eastAsia="ja-JP"/>
        </w:rPr>
        <w:t>、</w:t>
      </w:r>
      <w:r>
        <w:rPr>
          <w:lang w:eastAsia="ja-JP"/>
        </w:rPr>
        <w:t>plotly</w:t>
      </w:r>
      <w:r>
        <w:rPr>
          <w:lang w:eastAsia="ja-JP"/>
        </w:rPr>
        <w:t>、</w:t>
      </w:r>
      <w:r>
        <w:rPr>
          <w:lang w:eastAsia="ja-JP"/>
        </w:rPr>
        <w:t>pandas</w:t>
      </w:r>
      <w:r>
        <w:rPr>
          <w:lang w:eastAsia="ja-JP"/>
        </w:rPr>
        <w:t>など）は、</w:t>
      </w:r>
      <w:r>
        <w:rPr>
          <w:lang w:eastAsia="ja-JP"/>
        </w:rPr>
        <w:t>Claude Code</w:t>
      </w:r>
      <w:r>
        <w:rPr>
          <w:lang w:eastAsia="ja-JP"/>
        </w:rPr>
        <w:t>が自動でインストールしてくれます。</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付録</w:t>
      </w:r>
      <w:r>
        <w:rPr>
          <w:rFonts w:ascii="Calibri" w:eastAsia="Yu Gothic" w:hAnsi="Calibri"/>
          <w:sz w:val="28"/>
          <w:lang w:eastAsia="ja-JP"/>
        </w:rPr>
        <w:t>D</w:t>
      </w:r>
      <w:r>
        <w:rPr>
          <w:rFonts w:ascii="Calibri" w:eastAsia="Yu Gothic" w:hAnsi="Calibri"/>
          <w:sz w:val="28"/>
          <w:lang w:eastAsia="ja-JP"/>
        </w:rPr>
        <w:t>：参考文献・関連資料</w:t>
      </w:r>
    </w:p>
    <w:tbl>
      <w:tblPr>
        <w:tblStyle w:val="2c"/>
        <w:tblW w:w="0" w:type="auto"/>
        <w:jc w:val="center"/>
        <w:tblLook w:val="04A0" w:firstRow="1" w:lastRow="0" w:firstColumn="1" w:lastColumn="0" w:noHBand="0" w:noVBand="1"/>
      </w:tblPr>
      <w:tblGrid>
        <w:gridCol w:w="3806"/>
        <w:gridCol w:w="2709"/>
        <w:gridCol w:w="2773"/>
      </w:tblGrid>
      <w:tr w:rsidR="00151FE8" w:rsidTr="00151F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t>資料名</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種類</w:t>
            </w:r>
          </w:p>
        </w:tc>
        <w:tc>
          <w:tcPr>
            <w:tcW w:w="3024" w:type="dxa"/>
          </w:tcPr>
          <w:p w:rsidR="00151FE8" w:rsidRDefault="00000000">
            <w:pPr>
              <w:cnfStyle w:val="100000000000" w:firstRow="1" w:lastRow="0" w:firstColumn="0" w:lastColumn="0" w:oddVBand="0" w:evenVBand="0" w:oddHBand="0" w:evenHBand="0" w:firstRowFirstColumn="0" w:firstRowLastColumn="0" w:lastRowFirstColumn="0" w:lastRowLastColumn="0"/>
            </w:pPr>
            <w:r>
              <w:t>内容</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bed_control_simulator_design.md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設計書</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ベッドコントロールシミュレーターの設計ドキュメント</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lastRenderedPageBreak/>
              <w:t>BedControl_Manual_v3.md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マニュアル</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ベッドコントロールシミュレーターの運用マニュアル</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memo_nursing_bedcontrol_app.md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依頼メモ</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看護部への協力依頼メモの実例</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memo_board_bedcontrol_app.md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提案書</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理事会向け提案メモの実例</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presentation_script_bedcontrol.md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スクリプト</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理事会プレゼンの発表原稿</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bed_control_evolution_design.md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設計書</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v3.0</w:t>
            </w:r>
            <w:r>
              <w:rPr>
                <w:lang w:eastAsia="ja-JP"/>
              </w:rPr>
              <w:t>進化の設計ドキュメント</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bed_control_evolution_presentation.pptx</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プレゼン</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理事向けプレゼン「精神論から数字へ」</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streamlit_lan_sharing_manual.docx</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マニュアル</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院内</w:t>
            </w:r>
            <w:r>
              <w:rPr>
                <w:lang w:eastAsia="ja-JP"/>
              </w:rPr>
              <w:t>LAN</w:t>
            </w:r>
            <w:r>
              <w:rPr>
                <w:lang w:eastAsia="ja-JP"/>
              </w:rPr>
              <w:t>共有の手順書</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streamlit_cloud_deploy_manual.docx</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マニュアル</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Streamlit Cloud</w:t>
            </w:r>
            <w:r>
              <w:t>公開の手順書</w:t>
            </w:r>
          </w:p>
        </w:tc>
      </w:tr>
      <w:tr w:rsidR="00151FE8" w:rsidTr="00151FE8">
        <w:trPr>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bed_control_claude_code_workflow.md</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pPr>
            <w:r>
              <w:t>ワークフロー</w:t>
            </w:r>
          </w:p>
        </w:tc>
        <w:tc>
          <w:tcPr>
            <w:tcW w:w="3024" w:type="dxa"/>
          </w:tcPr>
          <w:p w:rsidR="00151FE8" w:rsidRDefault="00000000">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Claude Code</w:t>
            </w:r>
            <w:r>
              <w:rPr>
                <w:lang w:eastAsia="ja-JP"/>
              </w:rPr>
              <w:t>でのベッドコントロール開発の運用メモ</w:t>
            </w:r>
          </w:p>
        </w:tc>
      </w:tr>
      <w:tr w:rsidR="00151FE8" w:rsidTr="00151F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151FE8" w:rsidRDefault="00000000">
            <w:r>
              <w:rPr>
                <w:b w:val="0"/>
              </w:rPr>
              <w:t>bed_control_app_quality_assurance.md</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pPr>
            <w:r>
              <w:t>QA</w:t>
            </w:r>
            <w:r>
              <w:t>ルール</w:t>
            </w:r>
          </w:p>
        </w:tc>
        <w:tc>
          <w:tcPr>
            <w:tcW w:w="3024" w:type="dxa"/>
          </w:tcPr>
          <w:p w:rsidR="00151FE8"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アプリ品質保証の詳細チェックリスト</w:t>
            </w:r>
          </w:p>
        </w:tc>
      </w:tr>
    </w:tbl>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付録</w:t>
      </w:r>
      <w:r>
        <w:rPr>
          <w:rFonts w:ascii="Calibri" w:eastAsia="Yu Gothic" w:hAnsi="Calibri"/>
          <w:sz w:val="28"/>
          <w:lang w:eastAsia="ja-JP"/>
        </w:rPr>
        <w:t>E</w:t>
      </w:r>
      <w:r>
        <w:rPr>
          <w:rFonts w:ascii="Calibri" w:eastAsia="Yu Gothic" w:hAnsi="Calibri"/>
          <w:sz w:val="28"/>
          <w:lang w:eastAsia="ja-JP"/>
        </w:rPr>
        <w:t>：最初の一歩チェックリスト（</w:t>
      </w:r>
      <w:r>
        <w:rPr>
          <w:rFonts w:ascii="Calibri" w:eastAsia="Yu Gothic" w:hAnsi="Calibri"/>
          <w:sz w:val="28"/>
          <w:lang w:eastAsia="ja-JP"/>
        </w:rPr>
        <w:t>7</w:t>
      </w:r>
      <w:r>
        <w:rPr>
          <w:rFonts w:ascii="Calibri" w:eastAsia="Yu Gothic" w:hAnsi="Calibri"/>
          <w:sz w:val="28"/>
          <w:lang w:eastAsia="ja-JP"/>
        </w:rPr>
        <w:t>日間）</w:t>
      </w:r>
    </w:p>
    <w:p w:rsidR="00151FE8" w:rsidRDefault="00000000">
      <w:pPr>
        <w:spacing w:after="120"/>
        <w:rPr>
          <w:lang w:eastAsia="ja-JP"/>
        </w:rPr>
      </w:pPr>
      <w:r>
        <w:rPr>
          <w:lang w:eastAsia="ja-JP"/>
        </w:rPr>
        <w:t>以下を順番にやれば、</w:t>
      </w:r>
      <w:r>
        <w:rPr>
          <w:lang w:eastAsia="ja-JP"/>
        </w:rPr>
        <w:t>1</w:t>
      </w:r>
      <w:r>
        <w:rPr>
          <w:lang w:eastAsia="ja-JP"/>
        </w:rPr>
        <w:t>週間で最初のアプリを現場に出せます。</w:t>
      </w:r>
    </w:p>
    <w:p w:rsidR="00151FE8" w:rsidRDefault="00000000">
      <w:pPr>
        <w:pStyle w:val="31"/>
        <w:rPr>
          <w:lang w:eastAsia="ja-JP"/>
        </w:rPr>
      </w:pPr>
      <w:r>
        <w:rPr>
          <w:rFonts w:ascii="Calibri" w:eastAsia="Yu Gothic" w:hAnsi="Calibri"/>
          <w:sz w:val="24"/>
          <w:lang w:eastAsia="ja-JP"/>
        </w:rPr>
        <w:t>1</w:t>
      </w:r>
      <w:r>
        <w:rPr>
          <w:rFonts w:ascii="Calibri" w:eastAsia="Yu Gothic" w:hAnsi="Calibri"/>
          <w:sz w:val="24"/>
          <w:lang w:eastAsia="ja-JP"/>
        </w:rPr>
        <w:t>日目</w:t>
      </w:r>
      <w:r>
        <w:rPr>
          <w:rFonts w:ascii="Calibri" w:eastAsia="Yu Gothic" w:hAnsi="Calibri"/>
          <w:sz w:val="24"/>
          <w:lang w:eastAsia="ja-JP"/>
        </w:rPr>
        <w:t xml:space="preserve">: </w:t>
      </w:r>
      <w:r>
        <w:rPr>
          <w:rFonts w:ascii="Calibri" w:eastAsia="Yu Gothic" w:hAnsi="Calibri"/>
          <w:sz w:val="24"/>
          <w:lang w:eastAsia="ja-JP"/>
        </w:rPr>
        <w:t>準備</w:t>
      </w:r>
    </w:p>
    <w:p w:rsidR="00151FE8" w:rsidRDefault="00000000">
      <w:pPr>
        <w:spacing w:after="40"/>
        <w:ind w:left="567"/>
        <w:rPr>
          <w:lang w:eastAsia="ja-JP"/>
        </w:rPr>
      </w:pPr>
      <w:r>
        <w:rPr>
          <w:lang w:eastAsia="ja-JP"/>
        </w:rPr>
        <w:t xml:space="preserve">□ GitHub </w:t>
      </w:r>
      <w:r>
        <w:rPr>
          <w:lang w:eastAsia="ja-JP"/>
        </w:rPr>
        <w:t>アカウントを作成</w:t>
      </w:r>
    </w:p>
    <w:p w:rsidR="00151FE8" w:rsidRDefault="00000000">
      <w:pPr>
        <w:spacing w:after="40"/>
        <w:ind w:left="567"/>
        <w:rPr>
          <w:lang w:eastAsia="ja-JP"/>
        </w:rPr>
      </w:pPr>
      <w:r>
        <w:rPr>
          <w:lang w:eastAsia="ja-JP"/>
        </w:rPr>
        <w:t xml:space="preserve">□ Streamlit Cloud </w:t>
      </w:r>
      <w:r>
        <w:rPr>
          <w:lang w:eastAsia="ja-JP"/>
        </w:rPr>
        <w:t>アカウントを作成</w:t>
      </w:r>
    </w:p>
    <w:p w:rsidR="00151FE8" w:rsidRDefault="00000000">
      <w:pPr>
        <w:spacing w:after="40"/>
        <w:ind w:left="567"/>
        <w:rPr>
          <w:lang w:eastAsia="ja-JP"/>
        </w:rPr>
      </w:pPr>
      <w:r>
        <w:rPr>
          <w:lang w:eastAsia="ja-JP"/>
        </w:rPr>
        <w:t xml:space="preserve">□ Claude Code </w:t>
      </w:r>
      <w:r>
        <w:rPr>
          <w:lang w:eastAsia="ja-JP"/>
        </w:rPr>
        <w:t>デスクトップアプリをダウンロード・インストール</w:t>
      </w:r>
    </w:p>
    <w:p w:rsidR="00151FE8" w:rsidRDefault="00000000">
      <w:pPr>
        <w:spacing w:after="40"/>
        <w:ind w:left="567"/>
        <w:rPr>
          <w:lang w:eastAsia="ja-JP"/>
        </w:rPr>
      </w:pPr>
      <w:r>
        <w:rPr>
          <w:lang w:eastAsia="ja-JP"/>
        </w:rPr>
        <w:t>□ Anthropic Pro</w:t>
      </w:r>
      <w:r>
        <w:rPr>
          <w:lang w:eastAsia="ja-JP"/>
        </w:rPr>
        <w:t>プランに加入</w:t>
      </w:r>
    </w:p>
    <w:p w:rsidR="00151FE8" w:rsidRDefault="00000000">
      <w:pPr>
        <w:spacing w:after="40"/>
        <w:ind w:left="567"/>
        <w:rPr>
          <w:lang w:eastAsia="ja-JP"/>
        </w:rPr>
      </w:pPr>
      <w:r>
        <w:rPr>
          <w:lang w:eastAsia="ja-JP"/>
        </w:rPr>
        <w:t xml:space="preserve">□ Claude Code </w:t>
      </w:r>
      <w:r>
        <w:rPr>
          <w:lang w:eastAsia="ja-JP"/>
        </w:rPr>
        <w:t>にログインして、チャット画面が出ることを確認</w:t>
      </w:r>
    </w:p>
    <w:p w:rsidR="00151FE8" w:rsidRDefault="00000000">
      <w:pPr>
        <w:pStyle w:val="31"/>
        <w:rPr>
          <w:lang w:eastAsia="ja-JP"/>
        </w:rPr>
      </w:pPr>
      <w:r>
        <w:rPr>
          <w:rFonts w:ascii="Calibri" w:eastAsia="Yu Gothic" w:hAnsi="Calibri"/>
          <w:sz w:val="24"/>
          <w:lang w:eastAsia="ja-JP"/>
        </w:rPr>
        <w:t>2</w:t>
      </w:r>
      <w:r>
        <w:rPr>
          <w:rFonts w:ascii="Calibri" w:eastAsia="Yu Gothic" w:hAnsi="Calibri"/>
          <w:sz w:val="24"/>
          <w:lang w:eastAsia="ja-JP"/>
        </w:rPr>
        <w:t>日目</w:t>
      </w:r>
      <w:r>
        <w:rPr>
          <w:rFonts w:ascii="Calibri" w:eastAsia="Yu Gothic" w:hAnsi="Calibri"/>
          <w:sz w:val="24"/>
          <w:lang w:eastAsia="ja-JP"/>
        </w:rPr>
        <w:t xml:space="preserve">: </w:t>
      </w:r>
      <w:r>
        <w:rPr>
          <w:rFonts w:ascii="Calibri" w:eastAsia="Yu Gothic" w:hAnsi="Calibri"/>
          <w:sz w:val="24"/>
          <w:lang w:eastAsia="ja-JP"/>
        </w:rPr>
        <w:t>アイデアを言語化</w:t>
      </w:r>
    </w:p>
    <w:p w:rsidR="00151FE8" w:rsidRDefault="00000000">
      <w:pPr>
        <w:spacing w:after="40"/>
        <w:ind w:left="567"/>
        <w:rPr>
          <w:lang w:eastAsia="ja-JP"/>
        </w:rPr>
      </w:pPr>
      <w:r>
        <w:rPr>
          <w:lang w:eastAsia="ja-JP"/>
        </w:rPr>
        <w:t xml:space="preserve">□ </w:t>
      </w:r>
      <w:r>
        <w:rPr>
          <w:lang w:eastAsia="ja-JP"/>
        </w:rPr>
        <w:t>現場の不便を</w:t>
      </w:r>
      <w:r>
        <w:rPr>
          <w:lang w:eastAsia="ja-JP"/>
        </w:rPr>
        <w:t>1</w:t>
      </w:r>
      <w:r>
        <w:rPr>
          <w:lang w:eastAsia="ja-JP"/>
        </w:rPr>
        <w:t>つ書き出す（</w:t>
      </w:r>
      <w:r>
        <w:rPr>
          <w:lang w:eastAsia="ja-JP"/>
        </w:rPr>
        <w:t>5</w:t>
      </w:r>
      <w:r>
        <w:rPr>
          <w:lang w:eastAsia="ja-JP"/>
        </w:rPr>
        <w:t>分）</w:t>
      </w:r>
    </w:p>
    <w:p w:rsidR="00151FE8" w:rsidRDefault="00000000">
      <w:pPr>
        <w:spacing w:after="40"/>
        <w:ind w:left="567"/>
      </w:pPr>
      <w:r>
        <w:t xml:space="preserve">□ As-Is / To-Be </w:t>
      </w:r>
      <w:r>
        <w:t>分析表を埋める</w:t>
      </w:r>
    </w:p>
    <w:p w:rsidR="00151FE8" w:rsidRDefault="00000000">
      <w:pPr>
        <w:spacing w:after="40"/>
        <w:ind w:left="567"/>
      </w:pPr>
      <w:r>
        <w:t xml:space="preserve">□ </w:t>
      </w:r>
      <w:r>
        <w:t>要件定義テンプレートを埋める</w:t>
      </w:r>
    </w:p>
    <w:p w:rsidR="00151FE8" w:rsidRDefault="00000000">
      <w:pPr>
        <w:spacing w:after="40"/>
        <w:ind w:left="567"/>
      </w:pPr>
      <w:r>
        <w:t xml:space="preserve">□ </w:t>
      </w:r>
      <w:r>
        <w:t>個人情報が含まれないか確認</w:t>
      </w:r>
    </w:p>
    <w:p w:rsidR="00151FE8" w:rsidRDefault="00000000">
      <w:pPr>
        <w:pStyle w:val="31"/>
        <w:rPr>
          <w:lang w:eastAsia="ja-JP"/>
        </w:rPr>
      </w:pPr>
      <w:r>
        <w:rPr>
          <w:rFonts w:ascii="Calibri" w:eastAsia="Yu Gothic" w:hAnsi="Calibri"/>
          <w:sz w:val="24"/>
          <w:lang w:eastAsia="ja-JP"/>
        </w:rPr>
        <w:t>3</w:t>
      </w:r>
      <w:r>
        <w:rPr>
          <w:rFonts w:ascii="Calibri" w:eastAsia="Yu Gothic" w:hAnsi="Calibri"/>
          <w:sz w:val="24"/>
          <w:lang w:eastAsia="ja-JP"/>
        </w:rPr>
        <w:t>日目</w:t>
      </w:r>
      <w:r>
        <w:rPr>
          <w:rFonts w:ascii="Calibri" w:eastAsia="Yu Gothic" w:hAnsi="Calibri"/>
          <w:sz w:val="24"/>
          <w:lang w:eastAsia="ja-JP"/>
        </w:rPr>
        <w:t>: AI</w:t>
      </w:r>
      <w:r>
        <w:rPr>
          <w:rFonts w:ascii="Calibri" w:eastAsia="Yu Gothic" w:hAnsi="Calibri"/>
          <w:sz w:val="24"/>
          <w:lang w:eastAsia="ja-JP"/>
        </w:rPr>
        <w:t>と対話（初回）</w:t>
      </w:r>
    </w:p>
    <w:p w:rsidR="00151FE8" w:rsidRDefault="00000000">
      <w:pPr>
        <w:spacing w:after="40"/>
        <w:ind w:left="567"/>
        <w:rPr>
          <w:lang w:eastAsia="ja-JP"/>
        </w:rPr>
      </w:pPr>
      <w:r>
        <w:rPr>
          <w:lang w:eastAsia="ja-JP"/>
        </w:rPr>
        <w:t xml:space="preserve">□ Claude Code </w:t>
      </w:r>
      <w:r>
        <w:rPr>
          <w:lang w:eastAsia="ja-JP"/>
        </w:rPr>
        <w:t>に要件を伝える（テンプレートを使用）</w:t>
      </w:r>
    </w:p>
    <w:p w:rsidR="00151FE8" w:rsidRDefault="00000000">
      <w:pPr>
        <w:spacing w:after="40"/>
        <w:ind w:left="567"/>
        <w:rPr>
          <w:lang w:eastAsia="ja-JP"/>
        </w:rPr>
      </w:pPr>
      <w:r>
        <w:rPr>
          <w:lang w:eastAsia="ja-JP"/>
        </w:rPr>
        <w:t xml:space="preserve">□ </w:t>
      </w:r>
      <w:r>
        <w:rPr>
          <w:lang w:eastAsia="ja-JP"/>
        </w:rPr>
        <w:t>出てきたコードを</w:t>
      </w:r>
      <w:r>
        <w:rPr>
          <w:lang w:eastAsia="ja-JP"/>
        </w:rPr>
        <w:t xml:space="preserve"> Claude Code </w:t>
      </w:r>
      <w:r>
        <w:rPr>
          <w:lang w:eastAsia="ja-JP"/>
        </w:rPr>
        <w:t>に実行してもらう</w:t>
      </w:r>
    </w:p>
    <w:p w:rsidR="00151FE8" w:rsidRDefault="00000000">
      <w:pPr>
        <w:spacing w:after="40"/>
        <w:ind w:left="567"/>
        <w:rPr>
          <w:lang w:eastAsia="ja-JP"/>
        </w:rPr>
      </w:pPr>
      <w:r>
        <w:rPr>
          <w:lang w:eastAsia="ja-JP"/>
        </w:rPr>
        <w:t xml:space="preserve">□ </w:t>
      </w:r>
      <w:r>
        <w:rPr>
          <w:lang w:eastAsia="ja-JP"/>
        </w:rPr>
        <w:t>ブラウザにアプリが表示されることを確認</w:t>
      </w:r>
    </w:p>
    <w:p w:rsidR="00151FE8" w:rsidRDefault="00000000">
      <w:pPr>
        <w:spacing w:after="40"/>
        <w:ind w:left="567"/>
        <w:rPr>
          <w:lang w:eastAsia="ja-JP"/>
        </w:rPr>
      </w:pPr>
      <w:r>
        <w:rPr>
          <w:lang w:eastAsia="ja-JP"/>
        </w:rPr>
        <w:t xml:space="preserve">□ </w:t>
      </w:r>
      <w:r>
        <w:rPr>
          <w:lang w:eastAsia="ja-JP"/>
        </w:rPr>
        <w:t>「何か</w:t>
      </w:r>
      <w:r>
        <w:rPr>
          <w:lang w:eastAsia="ja-JP"/>
        </w:rPr>
        <w:t>1</w:t>
      </w:r>
      <w:r>
        <w:rPr>
          <w:lang w:eastAsia="ja-JP"/>
        </w:rPr>
        <w:t>か所だけ直して」と依頼して、修正サイクルを体験</w:t>
      </w:r>
    </w:p>
    <w:p w:rsidR="00151FE8" w:rsidRDefault="00000000">
      <w:pPr>
        <w:pStyle w:val="31"/>
        <w:rPr>
          <w:lang w:eastAsia="ja-JP"/>
        </w:rPr>
      </w:pPr>
      <w:r>
        <w:rPr>
          <w:rFonts w:ascii="Calibri" w:eastAsia="Yu Gothic" w:hAnsi="Calibri"/>
          <w:sz w:val="24"/>
          <w:lang w:eastAsia="ja-JP"/>
        </w:rPr>
        <w:lastRenderedPageBreak/>
        <w:t>4</w:t>
      </w:r>
      <w:r>
        <w:rPr>
          <w:rFonts w:ascii="Calibri" w:eastAsia="Yu Gothic" w:hAnsi="Calibri"/>
          <w:sz w:val="24"/>
          <w:lang w:eastAsia="ja-JP"/>
        </w:rPr>
        <w:t>日目</w:t>
      </w:r>
      <w:r>
        <w:rPr>
          <w:rFonts w:ascii="Calibri" w:eastAsia="Yu Gothic" w:hAnsi="Calibri"/>
          <w:sz w:val="24"/>
          <w:lang w:eastAsia="ja-JP"/>
        </w:rPr>
        <w:t xml:space="preserve">: </w:t>
      </w:r>
      <w:r>
        <w:rPr>
          <w:rFonts w:ascii="Calibri" w:eastAsia="Yu Gothic" w:hAnsi="Calibri"/>
          <w:sz w:val="24"/>
          <w:lang w:eastAsia="ja-JP"/>
        </w:rPr>
        <w:t>ローカルで動かす・検証</w:t>
      </w:r>
    </w:p>
    <w:p w:rsidR="00151FE8" w:rsidRDefault="00000000">
      <w:pPr>
        <w:spacing w:after="40"/>
        <w:ind w:left="567"/>
        <w:rPr>
          <w:lang w:eastAsia="ja-JP"/>
        </w:rPr>
      </w:pPr>
      <w:r>
        <w:rPr>
          <w:lang w:eastAsia="ja-JP"/>
        </w:rPr>
        <w:t xml:space="preserve">□ </w:t>
      </w:r>
      <w:r>
        <w:rPr>
          <w:lang w:eastAsia="ja-JP"/>
        </w:rPr>
        <w:t>自分の業務データ（集計値のみ）を入力</w:t>
      </w:r>
    </w:p>
    <w:p w:rsidR="00151FE8" w:rsidRDefault="00000000">
      <w:pPr>
        <w:spacing w:after="40"/>
        <w:ind w:left="567"/>
        <w:rPr>
          <w:lang w:eastAsia="ja-JP"/>
        </w:rPr>
      </w:pPr>
      <w:r>
        <w:rPr>
          <w:lang w:eastAsia="ja-JP"/>
        </w:rPr>
        <w:t xml:space="preserve">□ </w:t>
      </w:r>
      <w:r>
        <w:rPr>
          <w:lang w:eastAsia="ja-JP"/>
        </w:rPr>
        <w:t>結果を電卓で手計算して検証</w:t>
      </w:r>
    </w:p>
    <w:p w:rsidR="00151FE8" w:rsidRDefault="00000000">
      <w:pPr>
        <w:spacing w:after="40"/>
        <w:ind w:left="567"/>
      </w:pPr>
      <w:r>
        <w:t xml:space="preserve">□ </w:t>
      </w:r>
      <w:r>
        <w:t>付録の</w:t>
      </w:r>
      <w:r>
        <w:t>As-Is/To-Be</w:t>
      </w:r>
      <w:r>
        <w:t>表と突き合わせて、必要な機能を洗い出す</w:t>
      </w:r>
    </w:p>
    <w:p w:rsidR="00151FE8" w:rsidRDefault="00000000">
      <w:pPr>
        <w:pStyle w:val="31"/>
        <w:rPr>
          <w:lang w:eastAsia="ja-JP"/>
        </w:rPr>
      </w:pPr>
      <w:r>
        <w:rPr>
          <w:rFonts w:ascii="Calibri" w:eastAsia="Yu Gothic" w:hAnsi="Calibri"/>
          <w:sz w:val="24"/>
          <w:lang w:eastAsia="ja-JP"/>
        </w:rPr>
        <w:t>5</w:t>
      </w:r>
      <w:r>
        <w:rPr>
          <w:rFonts w:ascii="Calibri" w:eastAsia="Yu Gothic" w:hAnsi="Calibri"/>
          <w:sz w:val="24"/>
          <w:lang w:eastAsia="ja-JP"/>
        </w:rPr>
        <w:t>日目</w:t>
      </w:r>
      <w:r>
        <w:rPr>
          <w:rFonts w:ascii="Calibri" w:eastAsia="Yu Gothic" w:hAnsi="Calibri"/>
          <w:sz w:val="24"/>
          <w:lang w:eastAsia="ja-JP"/>
        </w:rPr>
        <w:t xml:space="preserve">: GitHub </w:t>
      </w:r>
      <w:r>
        <w:rPr>
          <w:rFonts w:ascii="Calibri" w:eastAsia="Yu Gothic" w:hAnsi="Calibri"/>
          <w:sz w:val="24"/>
          <w:lang w:eastAsia="ja-JP"/>
        </w:rPr>
        <w:t>にアップロード</w:t>
      </w:r>
    </w:p>
    <w:p w:rsidR="00151FE8" w:rsidRDefault="00000000">
      <w:pPr>
        <w:spacing w:after="40"/>
        <w:ind w:left="567"/>
        <w:rPr>
          <w:lang w:eastAsia="ja-JP"/>
        </w:rPr>
      </w:pPr>
      <w:r>
        <w:rPr>
          <w:lang w:eastAsia="ja-JP"/>
        </w:rPr>
        <w:t xml:space="preserve">□ Claude Code </w:t>
      </w:r>
      <w:r>
        <w:rPr>
          <w:lang w:eastAsia="ja-JP"/>
        </w:rPr>
        <w:t>に「</w:t>
      </w:r>
      <w:r>
        <w:rPr>
          <w:lang w:eastAsia="ja-JP"/>
        </w:rPr>
        <w:t>GitHub</w:t>
      </w:r>
      <w:r>
        <w:rPr>
          <w:lang w:eastAsia="ja-JP"/>
        </w:rPr>
        <w:t>に保存してください」と依頼</w:t>
      </w:r>
    </w:p>
    <w:p w:rsidR="00151FE8" w:rsidRDefault="00000000">
      <w:pPr>
        <w:spacing w:after="40"/>
        <w:ind w:left="567"/>
        <w:rPr>
          <w:lang w:eastAsia="ja-JP"/>
        </w:rPr>
      </w:pPr>
      <w:r>
        <w:rPr>
          <w:lang w:eastAsia="ja-JP"/>
        </w:rPr>
        <w:t xml:space="preserve">□ </w:t>
      </w:r>
      <w:r>
        <w:rPr>
          <w:lang w:eastAsia="ja-JP"/>
        </w:rPr>
        <w:t>リポジトリが作成されたことをブラウザで確認</w:t>
      </w:r>
    </w:p>
    <w:p w:rsidR="00151FE8" w:rsidRDefault="00000000">
      <w:pPr>
        <w:spacing w:after="40"/>
        <w:ind w:left="567"/>
        <w:rPr>
          <w:lang w:eastAsia="ja-JP"/>
        </w:rPr>
      </w:pPr>
      <w:r>
        <w:rPr>
          <w:lang w:eastAsia="ja-JP"/>
        </w:rPr>
        <w:t xml:space="preserve">□ </w:t>
      </w:r>
      <w:r>
        <w:rPr>
          <w:lang w:eastAsia="ja-JP"/>
        </w:rPr>
        <w:t>変更履歴の見方を覚える</w:t>
      </w:r>
    </w:p>
    <w:p w:rsidR="00151FE8" w:rsidRDefault="00000000">
      <w:pPr>
        <w:pStyle w:val="31"/>
        <w:rPr>
          <w:lang w:eastAsia="ja-JP"/>
        </w:rPr>
      </w:pPr>
      <w:r>
        <w:rPr>
          <w:rFonts w:ascii="Calibri" w:eastAsia="Yu Gothic" w:hAnsi="Calibri"/>
          <w:sz w:val="24"/>
          <w:lang w:eastAsia="ja-JP"/>
        </w:rPr>
        <w:t>6</w:t>
      </w:r>
      <w:r>
        <w:rPr>
          <w:rFonts w:ascii="Calibri" w:eastAsia="Yu Gothic" w:hAnsi="Calibri"/>
          <w:sz w:val="24"/>
          <w:lang w:eastAsia="ja-JP"/>
        </w:rPr>
        <w:t>日目</w:t>
      </w:r>
      <w:r>
        <w:rPr>
          <w:rFonts w:ascii="Calibri" w:eastAsia="Yu Gothic" w:hAnsi="Calibri"/>
          <w:sz w:val="24"/>
          <w:lang w:eastAsia="ja-JP"/>
        </w:rPr>
        <w:t xml:space="preserve">: </w:t>
      </w:r>
      <w:r>
        <w:rPr>
          <w:rFonts w:ascii="Calibri" w:eastAsia="Yu Gothic" w:hAnsi="Calibri"/>
          <w:sz w:val="24"/>
          <w:lang w:eastAsia="ja-JP"/>
        </w:rPr>
        <w:t>院内</w:t>
      </w:r>
      <w:r>
        <w:rPr>
          <w:rFonts w:ascii="Calibri" w:eastAsia="Yu Gothic" w:hAnsi="Calibri"/>
          <w:sz w:val="24"/>
          <w:lang w:eastAsia="ja-JP"/>
        </w:rPr>
        <w:t>LAN</w:t>
      </w:r>
      <w:r>
        <w:rPr>
          <w:rFonts w:ascii="Calibri" w:eastAsia="Yu Gothic" w:hAnsi="Calibri"/>
          <w:sz w:val="24"/>
          <w:lang w:eastAsia="ja-JP"/>
        </w:rPr>
        <w:t>共有</w:t>
      </w:r>
      <w:r>
        <w:rPr>
          <w:rFonts w:ascii="Calibri" w:eastAsia="Yu Gothic" w:hAnsi="Calibri"/>
          <w:sz w:val="24"/>
          <w:lang w:eastAsia="ja-JP"/>
        </w:rPr>
        <w:t xml:space="preserve"> or </w:t>
      </w:r>
      <w:r>
        <w:rPr>
          <w:rFonts w:ascii="Calibri" w:eastAsia="Yu Gothic" w:hAnsi="Calibri"/>
          <w:sz w:val="24"/>
          <w:lang w:eastAsia="ja-JP"/>
        </w:rPr>
        <w:t>デプロイ</w:t>
      </w:r>
    </w:p>
    <w:p w:rsidR="00151FE8" w:rsidRDefault="00000000">
      <w:pPr>
        <w:spacing w:after="40"/>
        <w:ind w:left="567"/>
        <w:rPr>
          <w:lang w:eastAsia="ja-JP"/>
        </w:rPr>
      </w:pPr>
      <w:r>
        <w:rPr>
          <w:lang w:eastAsia="ja-JP"/>
        </w:rPr>
        <w:t xml:space="preserve">□ Claude Code </w:t>
      </w:r>
      <w:r>
        <w:rPr>
          <w:lang w:eastAsia="ja-JP"/>
        </w:rPr>
        <w:t>に「院内</w:t>
      </w:r>
      <w:r>
        <w:rPr>
          <w:lang w:eastAsia="ja-JP"/>
        </w:rPr>
        <w:t>LAN</w:t>
      </w:r>
      <w:r>
        <w:rPr>
          <w:lang w:eastAsia="ja-JP"/>
        </w:rPr>
        <w:t>で共有できるように起動してください」と依頼</w:t>
      </w:r>
    </w:p>
    <w:p w:rsidR="00151FE8" w:rsidRDefault="00000000">
      <w:pPr>
        <w:spacing w:after="40"/>
        <w:ind w:left="567"/>
        <w:rPr>
          <w:lang w:eastAsia="ja-JP"/>
        </w:rPr>
      </w:pPr>
      <w:r>
        <w:rPr>
          <w:lang w:eastAsia="ja-JP"/>
        </w:rPr>
        <w:t xml:space="preserve">□ </w:t>
      </w:r>
      <w:r>
        <w:rPr>
          <w:lang w:eastAsia="ja-JP"/>
        </w:rPr>
        <w:t>同僚の</w:t>
      </w:r>
      <w:r>
        <w:rPr>
          <w:lang w:eastAsia="ja-JP"/>
        </w:rPr>
        <w:t>PC</w:t>
      </w:r>
      <w:r>
        <w:rPr>
          <w:lang w:eastAsia="ja-JP"/>
        </w:rPr>
        <w:t>からブラウザでアクセスできることを確認</w:t>
      </w:r>
    </w:p>
    <w:p w:rsidR="00151FE8" w:rsidRDefault="00000000">
      <w:pPr>
        <w:spacing w:after="40"/>
        <w:ind w:left="567"/>
        <w:rPr>
          <w:lang w:eastAsia="ja-JP"/>
        </w:rPr>
      </w:pPr>
      <w:r>
        <w:rPr>
          <w:lang w:eastAsia="ja-JP"/>
        </w:rPr>
        <w:t xml:space="preserve">□ </w:t>
      </w:r>
      <w:r>
        <w:rPr>
          <w:lang w:eastAsia="ja-JP"/>
        </w:rPr>
        <w:t>（任意）</w:t>
      </w:r>
      <w:r>
        <w:rPr>
          <w:lang w:eastAsia="ja-JP"/>
        </w:rPr>
        <w:t xml:space="preserve">Streamlit Cloud </w:t>
      </w:r>
      <w:r>
        <w:rPr>
          <w:lang w:eastAsia="ja-JP"/>
        </w:rPr>
        <w:t>で外部公開する場合は「</w:t>
      </w:r>
      <w:r>
        <w:rPr>
          <w:lang w:eastAsia="ja-JP"/>
        </w:rPr>
        <w:t>Deploy</w:t>
      </w:r>
      <w:r>
        <w:rPr>
          <w:lang w:eastAsia="ja-JP"/>
        </w:rPr>
        <w:t>」</w:t>
      </w:r>
    </w:p>
    <w:p w:rsidR="00151FE8" w:rsidRDefault="00000000">
      <w:pPr>
        <w:pStyle w:val="31"/>
        <w:rPr>
          <w:lang w:eastAsia="ja-JP"/>
        </w:rPr>
      </w:pPr>
      <w:r>
        <w:rPr>
          <w:rFonts w:ascii="Calibri" w:eastAsia="Yu Gothic" w:hAnsi="Calibri"/>
          <w:sz w:val="24"/>
          <w:lang w:eastAsia="ja-JP"/>
        </w:rPr>
        <w:t>7</w:t>
      </w:r>
      <w:r>
        <w:rPr>
          <w:rFonts w:ascii="Calibri" w:eastAsia="Yu Gothic" w:hAnsi="Calibri"/>
          <w:sz w:val="24"/>
          <w:lang w:eastAsia="ja-JP"/>
        </w:rPr>
        <w:t>日目</w:t>
      </w:r>
      <w:r>
        <w:rPr>
          <w:rFonts w:ascii="Calibri" w:eastAsia="Yu Gothic" w:hAnsi="Calibri"/>
          <w:sz w:val="24"/>
          <w:lang w:eastAsia="ja-JP"/>
        </w:rPr>
        <w:t xml:space="preserve">: </w:t>
      </w:r>
      <w:r>
        <w:rPr>
          <w:rFonts w:ascii="Calibri" w:eastAsia="Yu Gothic" w:hAnsi="Calibri"/>
          <w:sz w:val="24"/>
          <w:lang w:eastAsia="ja-JP"/>
        </w:rPr>
        <w:t>現場に見せる</w:t>
      </w:r>
    </w:p>
    <w:p w:rsidR="00151FE8" w:rsidRDefault="00000000">
      <w:pPr>
        <w:spacing w:after="40"/>
        <w:ind w:left="567"/>
        <w:rPr>
          <w:lang w:eastAsia="ja-JP"/>
        </w:rPr>
      </w:pPr>
      <w:r>
        <w:rPr>
          <w:lang w:eastAsia="ja-JP"/>
        </w:rPr>
        <w:t xml:space="preserve">□ </w:t>
      </w:r>
      <w:r>
        <w:rPr>
          <w:lang w:eastAsia="ja-JP"/>
        </w:rPr>
        <w:t>同僚</w:t>
      </w:r>
      <w:r>
        <w:rPr>
          <w:lang w:eastAsia="ja-JP"/>
        </w:rPr>
        <w:t>1</w:t>
      </w:r>
      <w:r>
        <w:rPr>
          <w:lang w:eastAsia="ja-JP"/>
        </w:rPr>
        <w:t>人にアプリを見せる</w:t>
      </w:r>
    </w:p>
    <w:p w:rsidR="00151FE8" w:rsidRDefault="00000000">
      <w:pPr>
        <w:spacing w:after="40"/>
        <w:ind w:left="567"/>
        <w:rPr>
          <w:lang w:eastAsia="ja-JP"/>
        </w:rPr>
      </w:pPr>
      <w:r>
        <w:rPr>
          <w:lang w:eastAsia="ja-JP"/>
        </w:rPr>
        <w:t>□ 5</w:t>
      </w:r>
      <w:r>
        <w:rPr>
          <w:lang w:eastAsia="ja-JP"/>
        </w:rPr>
        <w:t>分使ってもらってフィードバック</w:t>
      </w:r>
    </w:p>
    <w:p w:rsidR="00151FE8" w:rsidRDefault="00000000">
      <w:pPr>
        <w:spacing w:after="40"/>
        <w:ind w:left="567"/>
        <w:rPr>
          <w:lang w:eastAsia="ja-JP"/>
        </w:rPr>
      </w:pPr>
      <w:r>
        <w:rPr>
          <w:lang w:eastAsia="ja-JP"/>
        </w:rPr>
        <w:t xml:space="preserve">□ </w:t>
      </w:r>
      <w:r>
        <w:rPr>
          <w:lang w:eastAsia="ja-JP"/>
        </w:rPr>
        <w:t>翌週の改善タスクをメモ</w:t>
      </w:r>
    </w:p>
    <w:p w:rsidR="00151FE8" w:rsidRDefault="00000000">
      <w:pPr>
        <w:spacing w:after="40"/>
        <w:ind w:left="567"/>
        <w:rPr>
          <w:lang w:eastAsia="ja-JP"/>
        </w:rPr>
      </w:pPr>
      <w:r>
        <w:rPr>
          <w:lang w:eastAsia="ja-JP"/>
        </w:rPr>
        <w:t xml:space="preserve">□ CLAUDE.md </w:t>
      </w:r>
      <w:r>
        <w:rPr>
          <w:lang w:eastAsia="ja-JP"/>
        </w:rPr>
        <w:t>に「絶対に守るルール」を</w:t>
      </w:r>
      <w:r>
        <w:rPr>
          <w:lang w:eastAsia="ja-JP"/>
        </w:rPr>
        <w:t>3</w:t>
      </w:r>
      <w:r>
        <w:rPr>
          <w:lang w:eastAsia="ja-JP"/>
        </w:rPr>
        <w:t>行だけ追記</w:t>
      </w:r>
    </w:p>
    <w:p w:rsidR="00151FE8" w:rsidRDefault="00000000">
      <w:pPr>
        <w:spacing w:after="120"/>
        <w:rPr>
          <w:lang w:eastAsia="ja-JP"/>
        </w:rPr>
      </w:pPr>
      <w:r>
        <w:rPr>
          <w:b/>
          <w:lang w:eastAsia="ja-JP"/>
        </w:rPr>
        <w:t>おめでとうございます！</w:t>
      </w:r>
      <w:r>
        <w:rPr>
          <w:lang w:eastAsia="ja-JP"/>
        </w:rPr>
        <w:t xml:space="preserve"> </w:t>
      </w:r>
      <w:r>
        <w:rPr>
          <w:lang w:eastAsia="ja-JP"/>
        </w:rPr>
        <w:t>あなたは</w:t>
      </w:r>
      <w:r>
        <w:rPr>
          <w:lang w:eastAsia="ja-JP"/>
        </w:rPr>
        <w:t>7</w:t>
      </w:r>
      <w:r>
        <w:rPr>
          <w:lang w:eastAsia="ja-JP"/>
        </w:rPr>
        <w:t>日間で、院内職員のアプリ開発者になりました。</w:t>
      </w:r>
    </w:p>
    <w:p w:rsidR="00151FE8" w:rsidRDefault="00151FE8">
      <w:pPr>
        <w:pBdr>
          <w:bottom w:val="single" w:sz="4" w:space="1" w:color="CCCCCC"/>
        </w:pBdr>
        <w:spacing w:before="120" w:after="120"/>
        <w:rPr>
          <w:lang w:eastAsia="ja-JP"/>
        </w:rPr>
      </w:pPr>
    </w:p>
    <w:p w:rsidR="00151FE8" w:rsidRDefault="00000000">
      <w:pPr>
        <w:pStyle w:val="21"/>
        <w:rPr>
          <w:lang w:eastAsia="ja-JP"/>
        </w:rPr>
      </w:pPr>
      <w:r>
        <w:rPr>
          <w:rFonts w:ascii="Calibri" w:eastAsia="Yu Gothic" w:hAnsi="Calibri"/>
          <w:sz w:val="28"/>
          <w:lang w:eastAsia="ja-JP"/>
        </w:rPr>
        <w:t>付録</w:t>
      </w:r>
      <w:r>
        <w:rPr>
          <w:rFonts w:ascii="Calibri" w:eastAsia="Yu Gothic" w:hAnsi="Calibri"/>
          <w:sz w:val="28"/>
          <w:lang w:eastAsia="ja-JP"/>
        </w:rPr>
        <w:t>F</w:t>
      </w:r>
      <w:r>
        <w:rPr>
          <w:rFonts w:ascii="Calibri" w:eastAsia="Yu Gothic" w:hAnsi="Calibri"/>
          <w:sz w:val="28"/>
          <w:lang w:eastAsia="ja-JP"/>
        </w:rPr>
        <w:t>：実戦からの学び集（随時追記）</w:t>
      </w:r>
    </w:p>
    <w:p w:rsidR="00151FE8" w:rsidRDefault="00000000">
      <w:pPr>
        <w:spacing w:after="120"/>
        <w:rPr>
          <w:lang w:eastAsia="ja-JP"/>
        </w:rPr>
      </w:pPr>
      <w:r>
        <w:rPr>
          <w:lang w:eastAsia="ja-JP"/>
        </w:rPr>
        <w:t>本章は、実際にベッドコントロールシミュレーターを開発・運用する中で得られた教訓を、後から続く開発者のためにそのまま記録したものです。「うまくいった方法」だけでなく「はまりどころ」も含めて書いています。</w:t>
      </w:r>
    </w:p>
    <w:p w:rsidR="00151FE8" w:rsidRDefault="00000000">
      <w:pPr>
        <w:spacing w:after="120"/>
        <w:rPr>
          <w:lang w:eastAsia="ja-JP"/>
        </w:rPr>
      </w:pPr>
      <w:r>
        <w:rPr>
          <w:lang w:eastAsia="ja-JP"/>
        </w:rPr>
        <w:t>形式は</w:t>
      </w:r>
      <w:r>
        <w:rPr>
          <w:lang w:eastAsia="ja-JP"/>
        </w:rPr>
        <w:t xml:space="preserve"> </w:t>
      </w:r>
      <w:r>
        <w:rPr>
          <w:b/>
          <w:lang w:eastAsia="ja-JP"/>
        </w:rPr>
        <w:t>「</w:t>
      </w:r>
      <w:r>
        <w:rPr>
          <w:b/>
          <w:lang w:eastAsia="ja-JP"/>
        </w:rPr>
        <w:t xml:space="preserve">💡 </w:t>
      </w:r>
      <w:r>
        <w:rPr>
          <w:b/>
          <w:lang w:eastAsia="ja-JP"/>
        </w:rPr>
        <w:t>汎用教訓</w:t>
      </w:r>
      <w:r>
        <w:rPr>
          <w:b/>
          <w:lang w:eastAsia="ja-JP"/>
        </w:rPr>
        <w:t xml:space="preserve"> → &gt; </w:t>
      </w:r>
      <w:r>
        <w:rPr>
          <w:b/>
          <w:lang w:eastAsia="ja-JP"/>
        </w:rPr>
        <w:t>実例</w:t>
      </w:r>
      <w:r>
        <w:rPr>
          <w:b/>
          <w:lang w:eastAsia="ja-JP"/>
        </w:rPr>
        <w:t>:</w:t>
      </w:r>
      <w:r>
        <w:rPr>
          <w:b/>
          <w:lang w:eastAsia="ja-JP"/>
        </w:rPr>
        <w:t>」</w:t>
      </w:r>
      <w:r>
        <w:rPr>
          <w:lang w:eastAsia="ja-JP"/>
        </w:rPr>
        <w:t xml:space="preserve"> </w:t>
      </w:r>
      <w:r>
        <w:rPr>
          <w:lang w:eastAsia="ja-JP"/>
        </w:rPr>
        <w:t>の</w:t>
      </w:r>
      <w:r>
        <w:rPr>
          <w:lang w:eastAsia="ja-JP"/>
        </w:rPr>
        <w:t>2</w:t>
      </w:r>
      <w:r>
        <w:rPr>
          <w:lang w:eastAsia="ja-JP"/>
        </w:rPr>
        <w:t>層構造です。汎用教訓だけ読めば他のアプリ開発にも使えますし、実例を読めば具体的な再現方法がわかります。</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 xml:space="preserve">2026-04-10: </w:t>
      </w:r>
      <w:r>
        <w:rPr>
          <w:rFonts w:ascii="Calibri" w:eastAsia="Yu Gothic" w:hAnsi="Calibri"/>
          <w:sz w:val="24"/>
          <w:lang w:eastAsia="ja-JP"/>
        </w:rPr>
        <w:t>入力</w:t>
      </w:r>
      <w:r>
        <w:rPr>
          <w:rFonts w:ascii="Calibri" w:eastAsia="Yu Gothic" w:hAnsi="Calibri"/>
          <w:sz w:val="24"/>
          <w:lang w:eastAsia="ja-JP"/>
        </w:rPr>
        <w:t>UI</w:t>
      </w:r>
      <w:r>
        <w:rPr>
          <w:rFonts w:ascii="Calibri" w:eastAsia="Yu Gothic" w:hAnsi="Calibri"/>
          <w:sz w:val="24"/>
          <w:lang w:eastAsia="ja-JP"/>
        </w:rPr>
        <w:t>の統合と、</w:t>
      </w:r>
      <w:r>
        <w:rPr>
          <w:rFonts w:ascii="Calibri" w:eastAsia="Yu Gothic" w:hAnsi="Calibri"/>
          <w:sz w:val="24"/>
          <w:lang w:eastAsia="ja-JP"/>
        </w:rPr>
        <w:t xml:space="preserve">Streamlit </w:t>
      </w:r>
      <w:r>
        <w:rPr>
          <w:rFonts w:ascii="Calibri" w:eastAsia="Yu Gothic" w:hAnsi="Calibri"/>
          <w:sz w:val="24"/>
          <w:lang w:eastAsia="ja-JP"/>
        </w:rPr>
        <w:t>の意外な落とし穴</w:t>
      </w:r>
    </w:p>
    <w:p w:rsidR="00151FE8" w:rsidRDefault="00000000">
      <w:pPr>
        <w:spacing w:after="120"/>
        <w:rPr>
          <w:lang w:eastAsia="ja-JP"/>
        </w:rPr>
      </w:pPr>
      <w:r>
        <w:rPr>
          <w:b/>
          <w:lang w:eastAsia="ja-JP"/>
        </w:rPr>
        <w:t>背景</w:t>
      </w:r>
      <w:r>
        <w:rPr>
          <w:b/>
          <w:lang w:eastAsia="ja-JP"/>
        </w:rPr>
        <w:t>:</w:t>
      </w:r>
      <w:r>
        <w:rPr>
          <w:lang w:eastAsia="ja-JP"/>
        </w:rPr>
        <w:t xml:space="preserve"> 2</w:t>
      </w:r>
      <w:r>
        <w:rPr>
          <w:lang w:eastAsia="ja-JP"/>
        </w:rPr>
        <w:t>つの入力フォーム（日次集計と医師別詳細）が別々に存在し、同じ情報を</w:t>
      </w:r>
      <w:r>
        <w:rPr>
          <w:lang w:eastAsia="ja-JP"/>
        </w:rPr>
        <w:t>2</w:t>
      </w:r>
      <w:r>
        <w:rPr>
          <w:lang w:eastAsia="ja-JP"/>
        </w:rPr>
        <w:t>回入力する必要があった。これを</w:t>
      </w:r>
      <w:r>
        <w:rPr>
          <w:lang w:eastAsia="ja-JP"/>
        </w:rPr>
        <w:t xml:space="preserve"> 1 </w:t>
      </w:r>
      <w:r>
        <w:rPr>
          <w:lang w:eastAsia="ja-JP"/>
        </w:rPr>
        <w:t>つの統合フォームに集約する改修。</w:t>
      </w: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1: Streamlit </w:t>
      </w:r>
      <w:r>
        <w:rPr>
          <w:rFonts w:ascii="Calibri" w:eastAsia="Yu Gothic" w:hAnsi="Calibri"/>
          <w:sz w:val="24"/>
          <w:lang w:eastAsia="ja-JP"/>
        </w:rPr>
        <w:t>の</w:t>
      </w:r>
      <w:r>
        <w:rPr>
          <w:rFonts w:ascii="Calibri" w:eastAsia="Yu Gothic" w:hAnsi="Calibri"/>
          <w:sz w:val="24"/>
          <w:lang w:eastAsia="ja-JP"/>
        </w:rPr>
        <w:t xml:space="preserve"> `st.form` </w:t>
      </w:r>
      <w:r>
        <w:rPr>
          <w:rFonts w:ascii="Calibri" w:eastAsia="Yu Gothic" w:hAnsi="Calibri"/>
          <w:sz w:val="24"/>
          <w:lang w:eastAsia="ja-JP"/>
        </w:rPr>
        <w:t>は入力中にラベルが更新されない</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フレームワークの「一括送信モード」は、入力中のリアルタイム更新と相性が悪い。リアルタイム反映が必要なら、一括送信の仕組み自体を外すことを最初に検討する。</w:t>
      </w:r>
    </w:p>
    <w:p w:rsidR="00151FE8" w:rsidRDefault="00000000">
      <w:pPr>
        <w:spacing w:after="120"/>
        <w:rPr>
          <w:lang w:eastAsia="ja-JP"/>
        </w:rPr>
      </w:pPr>
      <w:r>
        <w:rPr>
          <w:lang w:eastAsia="ja-JP"/>
        </w:rPr>
        <w:lastRenderedPageBreak/>
        <w:t xml:space="preserve">&gt; </w:t>
      </w:r>
      <w:r>
        <w:rPr>
          <w:b/>
          <w:lang w:eastAsia="ja-JP"/>
        </w:rPr>
        <w:t>実例</w:t>
      </w:r>
      <w:r>
        <w:rPr>
          <w:b/>
          <w:lang w:eastAsia="ja-JP"/>
        </w:rPr>
        <w:t>:</w:t>
      </w:r>
      <w:r>
        <w:rPr>
          <w:lang w:eastAsia="ja-JP"/>
        </w:rPr>
        <w:t xml:space="preserve"> &gt; </w:t>
      </w:r>
      <w:r>
        <w:rPr>
          <w:lang w:eastAsia="ja-JP"/>
        </w:rPr>
        <w:t>「退院人数」を</w:t>
      </w:r>
      <w:r>
        <w:rPr>
          <w:lang w:eastAsia="ja-JP"/>
        </w:rPr>
        <w:t xml:space="preserve"> 0 → 5 </w:t>
      </w:r>
      <w:r>
        <w:rPr>
          <w:lang w:eastAsia="ja-JP"/>
        </w:rPr>
        <w:t>に変更しても、各退院スライダーのラベルが「退院</w:t>
      </w:r>
      <w:r>
        <w:rPr>
          <w:lang w:eastAsia="ja-JP"/>
        </w:rPr>
        <w:t>1</w:t>
      </w:r>
      <w:r>
        <w:rPr>
          <w:lang w:eastAsia="ja-JP"/>
        </w:rPr>
        <w:t>」〜「退院</w:t>
      </w:r>
      <w:r>
        <w:rPr>
          <w:lang w:eastAsia="ja-JP"/>
        </w:rPr>
        <w:t>5</w:t>
      </w:r>
      <w:r>
        <w:rPr>
          <w:lang w:eastAsia="ja-JP"/>
        </w:rPr>
        <w:t>」に切り替わらない。全部「</w:t>
      </w:r>
      <w:r>
        <w:rPr>
          <w:lang w:eastAsia="ja-JP"/>
        </w:rPr>
        <w:t>(</w:t>
      </w:r>
      <w:r>
        <w:rPr>
          <w:lang w:eastAsia="ja-JP"/>
        </w:rPr>
        <w:t>未使用</w:t>
      </w:r>
      <w:r>
        <w:rPr>
          <w:lang w:eastAsia="ja-JP"/>
        </w:rPr>
        <w:t>)</w:t>
      </w:r>
      <w:r>
        <w:rPr>
          <w:lang w:eastAsia="ja-JP"/>
        </w:rPr>
        <w:t>」のまま。</w:t>
      </w:r>
      <w:r>
        <w:rPr>
          <w:lang w:eastAsia="ja-JP"/>
        </w:rPr>
        <w:t xml:space="preserve"> &gt; &gt; </w:t>
      </w:r>
      <w:r>
        <w:rPr>
          <w:b/>
          <w:lang w:eastAsia="ja-JP"/>
        </w:rPr>
        <w:t>原因</w:t>
      </w:r>
      <w:r>
        <w:rPr>
          <w:b/>
          <w:lang w:eastAsia="ja-JP"/>
        </w:rPr>
        <w:t>:</w:t>
      </w:r>
      <w:r>
        <w:rPr>
          <w:lang w:eastAsia="ja-JP"/>
        </w:rPr>
        <w:t xml:space="preserve"> &gt; </w:t>
      </w:r>
      <w:r>
        <w:rPr>
          <w:rFonts w:ascii="Consolas" w:eastAsia="Consolas" w:hAnsi="Consolas"/>
          <w:lang w:eastAsia="ja-JP"/>
        </w:rPr>
        <w:t>st.form</w:t>
      </w:r>
      <w:r>
        <w:rPr>
          <w:lang w:eastAsia="ja-JP"/>
        </w:rPr>
        <w:t xml:space="preserve"> </w:t>
      </w:r>
      <w:r>
        <w:rPr>
          <w:lang w:eastAsia="ja-JP"/>
        </w:rPr>
        <w:t>で囲んだウィジェット同士は、送信ボタンを押すまで互いの変更を認識しない仕様。これは</w:t>
      </w:r>
      <w:r>
        <w:rPr>
          <w:lang w:eastAsia="ja-JP"/>
        </w:rPr>
        <w:t xml:space="preserve"> Streamlit </w:t>
      </w:r>
      <w:r>
        <w:rPr>
          <w:lang w:eastAsia="ja-JP"/>
        </w:rPr>
        <w:t>の公式な挙動。</w:t>
      </w:r>
      <w:r>
        <w:rPr>
          <w:lang w:eastAsia="ja-JP"/>
        </w:rPr>
        <w:t xml:space="preserve"> &gt; &gt; </w:t>
      </w:r>
      <w:r>
        <w:rPr>
          <w:b/>
          <w:lang w:eastAsia="ja-JP"/>
        </w:rPr>
        <w:t>解決策</w:t>
      </w:r>
      <w:r>
        <w:rPr>
          <w:b/>
          <w:lang w:eastAsia="ja-JP"/>
        </w:rPr>
        <w:t>:</w:t>
      </w:r>
      <w:r>
        <w:rPr>
          <w:lang w:eastAsia="ja-JP"/>
        </w:rPr>
        <w:t xml:space="preserve"> &gt; </w:t>
      </w:r>
      <w:r>
        <w:rPr>
          <w:b/>
          <w:lang w:eastAsia="ja-JP"/>
        </w:rPr>
        <w:t>フォームを廃止して通常ウィジェットにする</w:t>
      </w:r>
      <w:r>
        <w:rPr>
          <w:lang w:eastAsia="ja-JP"/>
        </w:rPr>
        <w:t xml:space="preserve"> </w:t>
      </w:r>
      <w:r>
        <w:rPr>
          <w:lang w:eastAsia="ja-JP"/>
        </w:rPr>
        <w:t>のが最もシンプル。これで</w:t>
      </w:r>
      <w:r>
        <w:rPr>
          <w:lang w:eastAsia="ja-JP"/>
        </w:rPr>
        <w:t xml:space="preserve"> 1</w:t>
      </w:r>
      <w:r>
        <w:rPr>
          <w:lang w:eastAsia="ja-JP"/>
        </w:rPr>
        <w:t>つのウィジェットを操作するたびに</w:t>
      </w:r>
      <w:r>
        <w:rPr>
          <w:lang w:eastAsia="ja-JP"/>
        </w:rPr>
        <w:t xml:space="preserve"> Streamlit </w:t>
      </w:r>
      <w:r>
        <w:rPr>
          <w:lang w:eastAsia="ja-JP"/>
        </w:rPr>
        <w:t>が自動再実行（</w:t>
      </w:r>
      <w:r>
        <w:rPr>
          <w:lang w:eastAsia="ja-JP"/>
        </w:rPr>
        <w:t>rerun</w:t>
      </w:r>
      <w:r>
        <w:rPr>
          <w:lang w:eastAsia="ja-JP"/>
        </w:rPr>
        <w:t>）し、他のウィジェットも即座に反映される。</w:t>
      </w:r>
    </w:p>
    <w:p w:rsidR="00151FE8" w:rsidRDefault="00000000">
      <w:pPr>
        <w:shd w:val="clear" w:color="auto" w:fill="EDEDED"/>
        <w:spacing w:after="0"/>
        <w:ind w:left="567"/>
      </w:pPr>
      <w:r>
        <w:rPr>
          <w:rFonts w:ascii="Consolas" w:eastAsia="Consolas" w:hAnsi="Consolas"/>
          <w:sz w:val="18"/>
        </w:rPr>
        <w:t># うまくいかない例</w:t>
      </w:r>
    </w:p>
    <w:p w:rsidR="00151FE8" w:rsidRDefault="00000000">
      <w:pPr>
        <w:shd w:val="clear" w:color="auto" w:fill="EDEDED"/>
        <w:spacing w:after="0"/>
        <w:ind w:left="567"/>
      </w:pPr>
      <w:r>
        <w:rPr>
          <w:rFonts w:ascii="Consolas" w:eastAsia="Consolas" w:hAnsi="Consolas"/>
          <w:sz w:val="18"/>
        </w:rPr>
        <w:t>with st.form("my_form"):</w:t>
      </w:r>
    </w:p>
    <w:p w:rsidR="00151FE8" w:rsidRDefault="00000000">
      <w:pPr>
        <w:shd w:val="clear" w:color="auto" w:fill="EDEDED"/>
        <w:spacing w:after="0"/>
        <w:ind w:left="567"/>
      </w:pPr>
      <w:r>
        <w:rPr>
          <w:rFonts w:ascii="Consolas" w:eastAsia="Consolas" w:hAnsi="Consolas"/>
          <w:sz w:val="18"/>
        </w:rPr>
        <w:t xml:space="preserve">    count = st.number_input("人数", ...)</w:t>
      </w:r>
    </w:p>
    <w:p w:rsidR="00151FE8" w:rsidRDefault="00000000">
      <w:pPr>
        <w:shd w:val="clear" w:color="auto" w:fill="EDEDED"/>
        <w:spacing w:after="0"/>
        <w:ind w:left="567"/>
      </w:pPr>
      <w:r>
        <w:rPr>
          <w:rFonts w:ascii="Consolas" w:eastAsia="Consolas" w:hAnsi="Consolas"/>
          <w:sz w:val="18"/>
        </w:rPr>
        <w:t xml:space="preserve">    for i in range(count):  # count がリアルタイム反映されない</w:t>
      </w:r>
    </w:p>
    <w:p w:rsidR="00151FE8" w:rsidRDefault="00000000">
      <w:pPr>
        <w:shd w:val="clear" w:color="auto" w:fill="EDEDED"/>
        <w:spacing w:after="0"/>
        <w:ind w:left="567"/>
      </w:pPr>
      <w:r>
        <w:rPr>
          <w:rFonts w:ascii="Consolas" w:eastAsia="Consolas" w:hAnsi="Consolas"/>
          <w:sz w:val="18"/>
        </w:rPr>
        <w:t xml:space="preserve">        st.text_input(f"名前{i+1}")</w:t>
      </w:r>
    </w:p>
    <w:p w:rsidR="00151FE8" w:rsidRDefault="00000000">
      <w:pPr>
        <w:shd w:val="clear" w:color="auto" w:fill="EDEDED"/>
        <w:spacing w:after="0"/>
        <w:ind w:left="567"/>
      </w:pPr>
      <w:r>
        <w:rPr>
          <w:rFonts w:ascii="Consolas" w:eastAsia="Consolas" w:hAnsi="Consolas"/>
          <w:sz w:val="18"/>
        </w:rPr>
        <w:t xml:space="preserve">    st.form_submit_button("送信")</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うまくいく例</w:t>
      </w:r>
    </w:p>
    <w:p w:rsidR="00151FE8" w:rsidRDefault="00000000">
      <w:pPr>
        <w:shd w:val="clear" w:color="auto" w:fill="EDEDED"/>
        <w:spacing w:after="0"/>
        <w:ind w:left="567"/>
      </w:pPr>
      <w:r>
        <w:rPr>
          <w:rFonts w:ascii="Consolas" w:eastAsia="Consolas" w:hAnsi="Consolas"/>
          <w:sz w:val="18"/>
        </w:rPr>
        <w:t>count = st.number_input("人数", ...)  # フォーム外</w:t>
      </w:r>
    </w:p>
    <w:p w:rsidR="00151FE8" w:rsidRDefault="00000000">
      <w:pPr>
        <w:shd w:val="clear" w:color="auto" w:fill="EDEDED"/>
        <w:spacing w:after="0"/>
        <w:ind w:left="567"/>
      </w:pPr>
      <w:r>
        <w:rPr>
          <w:rFonts w:ascii="Consolas" w:eastAsia="Consolas" w:hAnsi="Consolas"/>
          <w:sz w:val="18"/>
        </w:rPr>
        <w:t>for i in range(count):  # count がリアルタイム反映される</w:t>
      </w:r>
    </w:p>
    <w:p w:rsidR="00151FE8" w:rsidRDefault="00000000">
      <w:pPr>
        <w:shd w:val="clear" w:color="auto" w:fill="EDEDED"/>
        <w:spacing w:after="0"/>
        <w:ind w:left="567"/>
      </w:pPr>
      <w:r>
        <w:rPr>
          <w:rFonts w:ascii="Consolas" w:eastAsia="Consolas" w:hAnsi="Consolas"/>
          <w:sz w:val="18"/>
        </w:rPr>
        <w:t xml:space="preserve">    st.text_input(f"名前{i+1}")</w:t>
      </w:r>
    </w:p>
    <w:p w:rsidR="00151FE8" w:rsidRDefault="00000000">
      <w:pPr>
        <w:shd w:val="clear" w:color="auto" w:fill="EDEDED"/>
        <w:spacing w:after="0"/>
        <w:ind w:left="567"/>
        <w:rPr>
          <w:lang w:eastAsia="ja-JP"/>
        </w:rPr>
      </w:pPr>
      <w:r>
        <w:rPr>
          <w:rFonts w:ascii="Consolas" w:eastAsia="Consolas" w:hAnsi="Consolas"/>
          <w:sz w:val="18"/>
          <w:lang w:eastAsia="ja-JP"/>
        </w:rPr>
        <w:t>if st.button("送信"):</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2: `clear_on_submit=True` </w:t>
      </w:r>
      <w:r>
        <w:rPr>
          <w:rFonts w:ascii="Calibri" w:eastAsia="Yu Gothic" w:hAnsi="Calibri"/>
          <w:sz w:val="24"/>
          <w:lang w:eastAsia="ja-JP"/>
        </w:rPr>
        <w:t>は</w:t>
      </w:r>
      <w:r>
        <w:rPr>
          <w:rFonts w:ascii="Calibri" w:eastAsia="Yu Gothic" w:hAnsi="Calibri"/>
          <w:sz w:val="24"/>
          <w:lang w:eastAsia="ja-JP"/>
        </w:rPr>
        <w:t xml:space="preserve"> `key` </w:t>
      </w:r>
      <w:r>
        <w:rPr>
          <w:rFonts w:ascii="Calibri" w:eastAsia="Yu Gothic" w:hAnsi="Calibri"/>
          <w:sz w:val="24"/>
          <w:lang w:eastAsia="ja-JP"/>
        </w:rPr>
        <w:t>付きウィジェットをクリアしない</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フレームワークの「自動リセット」機能は、明示的に名前を付けた要素には適用されないことが多い。名前付き要素のクリーンアップは自分で管理する必要がある。</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&gt; </w:t>
      </w:r>
      <w:r>
        <w:rPr>
          <w:lang w:eastAsia="ja-JP"/>
        </w:rPr>
        <w:t>フォーム送信後、数値入力欄はリセットされたのにスライダーの値が前回のままになっている。</w:t>
      </w:r>
      <w:r>
        <w:rPr>
          <w:lang w:eastAsia="ja-JP"/>
        </w:rPr>
        <w:t xml:space="preserve"> </w:t>
      </w:r>
      <w:r>
        <w:t xml:space="preserve">&gt; &gt; </w:t>
      </w:r>
      <w:r>
        <w:rPr>
          <w:b/>
        </w:rPr>
        <w:t>原因</w:t>
      </w:r>
      <w:r>
        <w:rPr>
          <w:b/>
        </w:rPr>
        <w:t>:</w:t>
      </w:r>
      <w:r>
        <w:t xml:space="preserve"> &gt; </w:t>
      </w:r>
      <w:r>
        <w:rPr>
          <w:rFonts w:ascii="Consolas" w:eastAsia="Consolas" w:hAnsi="Consolas"/>
        </w:rPr>
        <w:t>st.form(clear_on_submit=True)</w:t>
      </w:r>
      <w:r>
        <w:t xml:space="preserve"> </w:t>
      </w:r>
      <w:r>
        <w:t>は</w:t>
      </w:r>
      <w:r>
        <w:t xml:space="preserve"> value </w:t>
      </w:r>
      <w:r>
        <w:t>引数で与えたデフォルト値には戻すが、</w:t>
      </w:r>
      <w:r>
        <w:rPr>
          <w:rFonts w:ascii="Consolas" w:eastAsia="Consolas" w:hAnsi="Consolas"/>
        </w:rPr>
        <w:t>key="xxx"</w:t>
      </w:r>
      <w:r>
        <w:t xml:space="preserve"> </w:t>
      </w:r>
      <w:r>
        <w:t>を明示したウィジェットは</w:t>
      </w:r>
      <w:r>
        <w:t xml:space="preserve"> </w:t>
      </w:r>
      <w:r>
        <w:rPr>
          <w:rFonts w:ascii="Consolas" w:eastAsia="Consolas" w:hAnsi="Consolas"/>
        </w:rPr>
        <w:t>st.session_state["xxx"]</w:t>
      </w:r>
      <w:r>
        <w:t xml:space="preserve"> </w:t>
      </w:r>
      <w:r>
        <w:t>を保持するため、古い値が残り続ける。</w:t>
      </w:r>
      <w:r>
        <w:t xml:space="preserve"> </w:t>
      </w:r>
      <w:r>
        <w:rPr>
          <w:lang w:eastAsia="ja-JP"/>
        </w:rPr>
        <w:t xml:space="preserve">&gt; &gt; </w:t>
      </w:r>
      <w:r>
        <w:rPr>
          <w:b/>
          <w:lang w:eastAsia="ja-JP"/>
        </w:rPr>
        <w:t>解決策</w:t>
      </w:r>
      <w:r>
        <w:rPr>
          <w:b/>
          <w:lang w:eastAsia="ja-JP"/>
        </w:rPr>
        <w:t>:</w:t>
      </w:r>
      <w:r>
        <w:rPr>
          <w:lang w:eastAsia="ja-JP"/>
        </w:rPr>
        <w:t xml:space="preserve"> &gt; </w:t>
      </w:r>
      <w:r>
        <w:rPr>
          <w:lang w:eastAsia="ja-JP"/>
        </w:rPr>
        <w:t>送信成功後、再描画前に明示的に</w:t>
      </w:r>
      <w:r>
        <w:rPr>
          <w:lang w:eastAsia="ja-JP"/>
        </w:rPr>
        <w:t xml:space="preserve"> </w:t>
      </w:r>
      <w:r>
        <w:rPr>
          <w:rFonts w:ascii="Consolas" w:eastAsia="Consolas" w:hAnsi="Consolas"/>
          <w:lang w:eastAsia="ja-JP"/>
        </w:rPr>
        <w:t>session_state</w:t>
      </w:r>
      <w:r>
        <w:rPr>
          <w:lang w:eastAsia="ja-JP"/>
        </w:rPr>
        <w:t xml:space="preserve"> </w:t>
      </w:r>
      <w:r>
        <w:rPr>
          <w:lang w:eastAsia="ja-JP"/>
        </w:rPr>
        <w:t>から該当キーを</w:t>
      </w:r>
      <w:r>
        <w:rPr>
          <w:lang w:eastAsia="ja-JP"/>
        </w:rPr>
        <w:t xml:space="preserve"> </w:t>
      </w:r>
      <w:r>
        <w:rPr>
          <w:rFonts w:ascii="Consolas" w:eastAsia="Consolas" w:hAnsi="Consolas"/>
          <w:lang w:eastAsia="ja-JP"/>
        </w:rPr>
        <w:t>pop</w:t>
      </w:r>
      <w:r>
        <w:rPr>
          <w:lang w:eastAsia="ja-JP"/>
        </w:rPr>
        <w:t xml:space="preserve"> </w:t>
      </w:r>
      <w:r>
        <w:rPr>
          <w:lang w:eastAsia="ja-JP"/>
        </w:rPr>
        <w:t>する。ただし</w:t>
      </w:r>
      <w:r>
        <w:rPr>
          <w:lang w:eastAsia="ja-JP"/>
        </w:rPr>
        <w:t xml:space="preserve"> </w:t>
      </w:r>
      <w:r>
        <w:rPr>
          <w:b/>
          <w:lang w:eastAsia="ja-JP"/>
        </w:rPr>
        <w:t>ウィジェット作成後は書き換えられない</w:t>
      </w:r>
      <w:r>
        <w:rPr>
          <w:lang w:eastAsia="ja-JP"/>
        </w:rPr>
        <w:t xml:space="preserve"> </w:t>
      </w:r>
      <w:r>
        <w:rPr>
          <w:lang w:eastAsia="ja-JP"/>
        </w:rPr>
        <w:t>ため、リセットフラグを</w:t>
      </w:r>
      <w:r>
        <w:rPr>
          <w:lang w:eastAsia="ja-JP"/>
        </w:rPr>
        <w:t xml:space="preserve"> session_state </w:t>
      </w:r>
      <w:r>
        <w:rPr>
          <w:lang w:eastAsia="ja-JP"/>
        </w:rPr>
        <w:t>に立てて、次回再実行の冒頭で</w:t>
      </w:r>
      <w:r>
        <w:rPr>
          <w:lang w:eastAsia="ja-JP"/>
        </w:rPr>
        <w:t xml:space="preserve"> </w:t>
      </w:r>
      <w:r>
        <w:rPr>
          <w:rFonts w:ascii="Consolas" w:eastAsia="Consolas" w:hAnsi="Consolas"/>
          <w:lang w:eastAsia="ja-JP"/>
        </w:rPr>
        <w:t>pop</w:t>
      </w:r>
      <w:r>
        <w:rPr>
          <w:lang w:eastAsia="ja-JP"/>
        </w:rPr>
        <w:t xml:space="preserve"> </w:t>
      </w:r>
      <w:r>
        <w:rPr>
          <w:lang w:eastAsia="ja-JP"/>
        </w:rPr>
        <w:t>する。</w:t>
      </w:r>
    </w:p>
    <w:p w:rsidR="00151FE8" w:rsidRDefault="00000000">
      <w:pPr>
        <w:shd w:val="clear" w:color="auto" w:fill="EDEDED"/>
        <w:spacing w:after="0"/>
        <w:ind w:left="567"/>
      </w:pPr>
      <w:r>
        <w:rPr>
          <w:rFonts w:ascii="Consolas" w:eastAsia="Consolas" w:hAnsi="Consolas"/>
          <w:sz w:val="18"/>
        </w:rPr>
        <w:t># 送信後</w:t>
      </w:r>
    </w:p>
    <w:p w:rsidR="00151FE8" w:rsidRDefault="00000000">
      <w:pPr>
        <w:shd w:val="clear" w:color="auto" w:fill="EDEDED"/>
        <w:spacing w:after="0"/>
        <w:ind w:left="567"/>
      </w:pPr>
      <w:r>
        <w:rPr>
          <w:rFonts w:ascii="Consolas" w:eastAsia="Consolas" w:hAnsi="Consolas"/>
          <w:sz w:val="18"/>
        </w:rPr>
        <w:t>if submitted and is_valid:</w:t>
      </w:r>
    </w:p>
    <w:p w:rsidR="00151FE8" w:rsidRDefault="00000000">
      <w:pPr>
        <w:shd w:val="clear" w:color="auto" w:fill="EDEDED"/>
        <w:spacing w:after="0"/>
        <w:ind w:left="567"/>
      </w:pPr>
      <w:r>
        <w:rPr>
          <w:rFonts w:ascii="Consolas" w:eastAsia="Consolas" w:hAnsi="Consolas"/>
          <w:sz w:val="18"/>
        </w:rPr>
        <w:t xml:space="preserve">    # ...データ保存...</w:t>
      </w:r>
    </w:p>
    <w:p w:rsidR="00151FE8" w:rsidRDefault="00000000">
      <w:pPr>
        <w:shd w:val="clear" w:color="auto" w:fill="EDEDED"/>
        <w:spacing w:after="0"/>
        <w:ind w:left="567"/>
      </w:pPr>
      <w:r>
        <w:rPr>
          <w:rFonts w:ascii="Consolas" w:eastAsia="Consolas" w:hAnsi="Consolas"/>
          <w:sz w:val="18"/>
        </w:rPr>
        <w:t xml:space="preserve">    st.session_state["_reset_flag"] = True</w:t>
      </w:r>
    </w:p>
    <w:p w:rsidR="00151FE8" w:rsidRDefault="00000000">
      <w:pPr>
        <w:shd w:val="clear" w:color="auto" w:fill="EDEDED"/>
        <w:spacing w:after="0"/>
        <w:ind w:left="567"/>
      </w:pPr>
      <w:r>
        <w:rPr>
          <w:rFonts w:ascii="Consolas" w:eastAsia="Consolas" w:hAnsi="Consolas"/>
          <w:sz w:val="18"/>
        </w:rPr>
        <w:t xml:space="preserve">    st.rerun()</w:t>
      </w:r>
    </w:p>
    <w:p w:rsidR="00151FE8" w:rsidRDefault="00000000">
      <w:pPr>
        <w:shd w:val="clear" w:color="auto" w:fill="EDEDED"/>
        <w:spacing w:after="0"/>
        <w:ind w:left="567"/>
      </w:pPr>
      <w:r>
        <w:rPr>
          <w:rFonts w:ascii="Consolas" w:eastAsia="Consolas" w:hAnsi="Consolas"/>
          <w:sz w:val="18"/>
        </w:rPr>
        <w:t xml:space="preserve"> </w:t>
      </w:r>
    </w:p>
    <w:p w:rsidR="00151FE8" w:rsidRDefault="00000000">
      <w:pPr>
        <w:shd w:val="clear" w:color="auto" w:fill="EDEDED"/>
        <w:spacing w:after="0"/>
        <w:ind w:left="567"/>
      </w:pPr>
      <w:r>
        <w:rPr>
          <w:rFonts w:ascii="Consolas" w:eastAsia="Consolas" w:hAnsi="Consolas"/>
          <w:sz w:val="18"/>
        </w:rPr>
        <w:t># 次回再実行の冒頭（ウィジェット作成前）</w:t>
      </w:r>
    </w:p>
    <w:p w:rsidR="00151FE8" w:rsidRDefault="00000000">
      <w:pPr>
        <w:shd w:val="clear" w:color="auto" w:fill="EDEDED"/>
        <w:spacing w:after="0"/>
        <w:ind w:left="567"/>
      </w:pPr>
      <w:r>
        <w:rPr>
          <w:rFonts w:ascii="Consolas" w:eastAsia="Consolas" w:hAnsi="Consolas"/>
          <w:sz w:val="18"/>
        </w:rPr>
        <w:t>if st.session_state.get("_reset_flag", False):</w:t>
      </w:r>
    </w:p>
    <w:p w:rsidR="00151FE8" w:rsidRDefault="00000000">
      <w:pPr>
        <w:shd w:val="clear" w:color="auto" w:fill="EDEDED"/>
        <w:spacing w:after="0"/>
        <w:ind w:left="567"/>
      </w:pPr>
      <w:r>
        <w:rPr>
          <w:rFonts w:ascii="Consolas" w:eastAsia="Consolas" w:hAnsi="Consolas"/>
          <w:sz w:val="18"/>
        </w:rPr>
        <w:t xml:space="preserve">    for key in ["dm_slot_1", "dm_slot_2", ...]:</w:t>
      </w:r>
    </w:p>
    <w:p w:rsidR="00151FE8" w:rsidRDefault="00000000">
      <w:pPr>
        <w:shd w:val="clear" w:color="auto" w:fill="EDEDED"/>
        <w:spacing w:after="0"/>
        <w:ind w:left="567"/>
      </w:pPr>
      <w:r>
        <w:rPr>
          <w:rFonts w:ascii="Consolas" w:eastAsia="Consolas" w:hAnsi="Consolas"/>
          <w:sz w:val="18"/>
        </w:rPr>
        <w:t xml:space="preserve">        st.session_state.pop(key, None)</w:t>
      </w:r>
    </w:p>
    <w:p w:rsidR="00151FE8" w:rsidRDefault="00000000">
      <w:pPr>
        <w:shd w:val="clear" w:color="auto" w:fill="EDEDED"/>
        <w:spacing w:after="0"/>
        <w:ind w:left="567"/>
      </w:pPr>
      <w:r>
        <w:rPr>
          <w:rFonts w:ascii="Consolas" w:eastAsia="Consolas" w:hAnsi="Consolas"/>
          <w:sz w:val="18"/>
        </w:rPr>
        <w:t xml:space="preserve">    st.session_state["_reset_flag"] = False</w:t>
      </w:r>
    </w:p>
    <w:p w:rsidR="00151FE8" w:rsidRDefault="00151FE8">
      <w:pPr>
        <w:spacing w:after="80"/>
      </w:pPr>
    </w:p>
    <w:p w:rsidR="00151FE8" w:rsidRDefault="00151FE8">
      <w:pPr>
        <w:pBdr>
          <w:bottom w:val="single" w:sz="4" w:space="1" w:color="CCCCCC"/>
        </w:pBdr>
        <w:spacing w:before="120" w:after="120"/>
      </w:pPr>
    </w:p>
    <w:p w:rsidR="00151FE8" w:rsidRDefault="00000000">
      <w:pPr>
        <w:pStyle w:val="31"/>
        <w:rPr>
          <w:lang w:eastAsia="ja-JP"/>
        </w:rPr>
      </w:pPr>
      <w:r>
        <w:rPr>
          <w:rFonts w:ascii="Calibri" w:eastAsia="Yu Gothic" w:hAnsi="Calibri"/>
          <w:sz w:val="24"/>
          <w:lang w:eastAsia="ja-JP"/>
        </w:rPr>
        <w:lastRenderedPageBreak/>
        <w:t>学び</w:t>
      </w:r>
      <w:r>
        <w:rPr>
          <w:rFonts w:ascii="Calibri" w:eastAsia="Yu Gothic" w:hAnsi="Calibri"/>
          <w:sz w:val="24"/>
          <w:lang w:eastAsia="ja-JP"/>
        </w:rPr>
        <w:t xml:space="preserve">3: Streamlit Cloud </w:t>
      </w:r>
      <w:r>
        <w:rPr>
          <w:rFonts w:ascii="Calibri" w:eastAsia="Yu Gothic" w:hAnsi="Calibri"/>
          <w:sz w:val="24"/>
          <w:lang w:eastAsia="ja-JP"/>
        </w:rPr>
        <w:t>のデプロイが反映されない時の対処</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クラウドデプロイで「コードは正しいのに反映されない」場合、原因はキャッシュ・ビルドキュー・プロセス固着の</w:t>
      </w:r>
      <w:r>
        <w:rPr>
          <w:lang w:eastAsia="ja-JP"/>
        </w:rPr>
        <w:t>3</w:t>
      </w:r>
      <w:r>
        <w:rPr>
          <w:lang w:eastAsia="ja-JP"/>
        </w:rPr>
        <w:t>つに集約される。慌てずに段階的に対処する手順を持っておく。</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&gt; GitHub </w:t>
      </w:r>
      <w:r>
        <w:rPr>
          <w:lang w:eastAsia="ja-JP"/>
        </w:rPr>
        <w:t>には</w:t>
      </w:r>
      <w:r>
        <w:rPr>
          <w:lang w:eastAsia="ja-JP"/>
        </w:rPr>
        <w:t xml:space="preserve"> push </w:t>
      </w:r>
      <w:r>
        <w:rPr>
          <w:lang w:eastAsia="ja-JP"/>
        </w:rPr>
        <w:t>済みで、コードも正しい。でも</w:t>
      </w:r>
      <w:r>
        <w:rPr>
          <w:lang w:eastAsia="ja-JP"/>
        </w:rPr>
        <w:t xml:space="preserve"> </w:t>
      </w:r>
      <w:r>
        <w:rPr>
          <w:rFonts w:ascii="Consolas" w:eastAsia="Consolas" w:hAnsi="Consolas"/>
          <w:lang w:eastAsia="ja-JP"/>
        </w:rPr>
        <w:t>xxx.streamlit.app</w:t>
      </w:r>
      <w:r>
        <w:rPr>
          <w:lang w:eastAsia="ja-JP"/>
        </w:rPr>
        <w:t xml:space="preserve"> </w:t>
      </w:r>
      <w:r>
        <w:rPr>
          <w:lang w:eastAsia="ja-JP"/>
        </w:rPr>
        <w:t>を開いても古いバージョンが表示される。</w:t>
      </w:r>
      <w:r>
        <w:rPr>
          <w:lang w:eastAsia="ja-JP"/>
        </w:rPr>
        <w:t xml:space="preserve"> &gt; &gt; </w:t>
      </w:r>
      <w:r>
        <w:rPr>
          <w:b/>
          <w:lang w:eastAsia="ja-JP"/>
        </w:rPr>
        <w:t>原因（複数の可能性）</w:t>
      </w:r>
      <w:r>
        <w:rPr>
          <w:b/>
          <w:lang w:eastAsia="ja-JP"/>
        </w:rPr>
        <w:t>:</w:t>
      </w:r>
      <w:r>
        <w:rPr>
          <w:lang w:eastAsia="ja-JP"/>
        </w:rPr>
        <w:t xml:space="preserve"> &gt; 1. Streamlit Cloud </w:t>
      </w:r>
      <w:r>
        <w:rPr>
          <w:lang w:eastAsia="ja-JP"/>
        </w:rPr>
        <w:t>のビルドキュー待ち（</w:t>
      </w:r>
      <w:r>
        <w:rPr>
          <w:lang w:eastAsia="ja-JP"/>
        </w:rPr>
        <w:t>1-3</w:t>
      </w:r>
      <w:r>
        <w:rPr>
          <w:lang w:eastAsia="ja-JP"/>
        </w:rPr>
        <w:t>分程度）</w:t>
      </w:r>
      <w:r>
        <w:rPr>
          <w:lang w:eastAsia="ja-JP"/>
        </w:rPr>
        <w:t xml:space="preserve"> &gt; 2. </w:t>
      </w:r>
      <w:r>
        <w:rPr>
          <w:lang w:eastAsia="ja-JP"/>
        </w:rPr>
        <w:t>ブラウザのキャッシュ</w:t>
      </w:r>
      <w:r>
        <w:rPr>
          <w:lang w:eastAsia="ja-JP"/>
        </w:rPr>
        <w:t xml:space="preserve"> &gt; 3. Streamlit Cloud </w:t>
      </w:r>
      <w:r>
        <w:rPr>
          <w:lang w:eastAsia="ja-JP"/>
        </w:rPr>
        <w:t>側でアプリが古いプロセスのまま固まっている</w:t>
      </w:r>
      <w:r>
        <w:rPr>
          <w:lang w:eastAsia="ja-JP"/>
        </w:rPr>
        <w:t xml:space="preserve"> &gt; &gt; </w:t>
      </w:r>
      <w:r>
        <w:rPr>
          <w:b/>
          <w:lang w:eastAsia="ja-JP"/>
        </w:rPr>
        <w:t>対処フロー（上から順に試す）</w:t>
      </w:r>
      <w:r>
        <w:rPr>
          <w:b/>
          <w:lang w:eastAsia="ja-JP"/>
        </w:rPr>
        <w:t>:</w:t>
      </w:r>
      <w:r>
        <w:rPr>
          <w:lang w:eastAsia="ja-JP"/>
        </w:rPr>
        <w:t xml:space="preserve"> &gt; &gt; 1. </w:t>
      </w:r>
      <w:r>
        <w:rPr>
          <w:b/>
          <w:lang w:eastAsia="ja-JP"/>
        </w:rPr>
        <w:t>1</w:t>
      </w:r>
      <w:r>
        <w:rPr>
          <w:b/>
          <w:lang w:eastAsia="ja-JP"/>
        </w:rPr>
        <w:t>〜</w:t>
      </w:r>
      <w:r>
        <w:rPr>
          <w:b/>
          <w:lang w:eastAsia="ja-JP"/>
        </w:rPr>
        <w:t>3</w:t>
      </w:r>
      <w:r>
        <w:rPr>
          <w:b/>
          <w:lang w:eastAsia="ja-JP"/>
        </w:rPr>
        <w:t>分待つ</w:t>
      </w:r>
      <w:r>
        <w:rPr>
          <w:lang w:eastAsia="ja-JP"/>
        </w:rPr>
        <w:t xml:space="preserve"> — </w:t>
      </w:r>
      <w:r>
        <w:rPr>
          <w:lang w:eastAsia="ja-JP"/>
        </w:rPr>
        <w:t>自動デプロイには時間がかかる</w:t>
      </w:r>
      <w:r>
        <w:rPr>
          <w:lang w:eastAsia="ja-JP"/>
        </w:rPr>
        <w:t xml:space="preserve"> &gt; 2. </w:t>
      </w:r>
      <w:r>
        <w:rPr>
          <w:b/>
          <w:lang w:eastAsia="ja-JP"/>
        </w:rPr>
        <w:t>ハードリフレッシュ</w:t>
      </w:r>
      <w:r>
        <w:rPr>
          <w:lang w:eastAsia="ja-JP"/>
        </w:rPr>
        <w:t xml:space="preserve"> — Mac </w:t>
      </w:r>
      <w:r>
        <w:rPr>
          <w:lang w:eastAsia="ja-JP"/>
        </w:rPr>
        <w:t>は</w:t>
      </w:r>
      <w:r>
        <w:rPr>
          <w:lang w:eastAsia="ja-JP"/>
        </w:rPr>
        <w:t xml:space="preserve"> </w:t>
      </w:r>
      <w:r>
        <w:rPr>
          <w:rFonts w:ascii="Consolas" w:eastAsia="Consolas" w:hAnsi="Consolas"/>
          <w:lang w:eastAsia="ja-JP"/>
        </w:rPr>
        <w:t>Cmd + Shift + R</w:t>
      </w:r>
      <w:r>
        <w:rPr>
          <w:lang w:eastAsia="ja-JP"/>
        </w:rPr>
        <w:t xml:space="preserve"> &gt; 3. </w:t>
      </w:r>
      <w:r>
        <w:rPr>
          <w:b/>
          <w:lang w:eastAsia="ja-JP"/>
        </w:rPr>
        <w:t>ブラウザを変える</w:t>
      </w:r>
      <w:r>
        <w:rPr>
          <w:lang w:eastAsia="ja-JP"/>
        </w:rPr>
        <w:t xml:space="preserve"> — Safari </w:t>
      </w:r>
      <w:r>
        <w:rPr>
          <w:lang w:eastAsia="ja-JP"/>
        </w:rPr>
        <w:t>で動かなくても</w:t>
      </w:r>
      <w:r>
        <w:rPr>
          <w:lang w:eastAsia="ja-JP"/>
        </w:rPr>
        <w:t xml:space="preserve"> Chrome </w:t>
      </w:r>
      <w:r>
        <w:rPr>
          <w:lang w:eastAsia="ja-JP"/>
        </w:rPr>
        <w:t>なら動くことがある</w:t>
      </w:r>
      <w:r>
        <w:rPr>
          <w:lang w:eastAsia="ja-JP"/>
        </w:rPr>
        <w:t xml:space="preserve"> &gt; 4. </w:t>
      </w:r>
      <w:r>
        <w:rPr>
          <w:b/>
          <w:lang w:eastAsia="ja-JP"/>
        </w:rPr>
        <w:t xml:space="preserve">Streamlit Cloud </w:t>
      </w:r>
      <w:r>
        <w:rPr>
          <w:b/>
          <w:lang w:eastAsia="ja-JP"/>
        </w:rPr>
        <w:t>の管理メニューから</w:t>
      </w:r>
      <w:r>
        <w:rPr>
          <w:b/>
          <w:lang w:eastAsia="ja-JP"/>
        </w:rPr>
        <w:t xml:space="preserve"> Reboot app</w:t>
      </w:r>
      <w:r>
        <w:rPr>
          <w:lang w:eastAsia="ja-JP"/>
        </w:rPr>
        <w:t xml:space="preserve"> &gt; 5. </w:t>
      </w:r>
      <w:r>
        <w:rPr>
          <w:b/>
          <w:lang w:eastAsia="ja-JP"/>
        </w:rPr>
        <w:t>空コミットで再デプロイをトリガー</w:t>
      </w:r>
      <w:r>
        <w:rPr>
          <w:lang w:eastAsia="ja-JP"/>
        </w:rPr>
        <w:t xml:space="preserve"> &gt;    </w:t>
      </w:r>
      <w:r>
        <w:rPr>
          <w:rFonts w:ascii="Consolas" w:eastAsia="Consolas" w:hAnsi="Consolas"/>
          <w:lang w:eastAsia="ja-JP"/>
        </w:rPr>
        <w:t>`</w:t>
      </w:r>
      <w:r>
        <w:rPr>
          <w:lang w:eastAsia="ja-JP"/>
        </w:rPr>
        <w:t xml:space="preserve">bash &gt;    git commit --allow-empty -m "chore: </w:t>
      </w:r>
      <w:r>
        <w:rPr>
          <w:lang w:eastAsia="ja-JP"/>
        </w:rPr>
        <w:t>再デプロイトリガー</w:t>
      </w:r>
      <w:r>
        <w:rPr>
          <w:lang w:eastAsia="ja-JP"/>
        </w:rPr>
        <w:t xml:space="preserve">" &gt;    git push &gt;    </w:t>
      </w:r>
      <w:r>
        <w:rPr>
          <w:rFonts w:ascii="Consolas" w:eastAsia="Consolas" w:hAnsi="Consolas"/>
          <w:lang w:eastAsia="ja-JP"/>
        </w:rPr>
        <w:t>`</w:t>
      </w:r>
      <w:r>
        <w:rPr>
          <w:lang w:eastAsia="ja-JP"/>
        </w:rPr>
        <w:t xml:space="preserve"> &gt; &gt; </w:t>
      </w:r>
      <w:r>
        <w:rPr>
          <w:b/>
          <w:lang w:eastAsia="ja-JP"/>
        </w:rPr>
        <w:t>デバッグのコツ</w:t>
      </w:r>
      <w:r>
        <w:rPr>
          <w:b/>
          <w:lang w:eastAsia="ja-JP"/>
        </w:rPr>
        <w:t>:</w:t>
      </w:r>
      <w:r>
        <w:rPr>
          <w:lang w:eastAsia="ja-JP"/>
        </w:rPr>
        <w:t xml:space="preserve"> </w:t>
      </w:r>
      <w:r>
        <w:rPr>
          <w:lang w:eastAsia="ja-JP"/>
        </w:rPr>
        <w:t>目印となる小さな変更（例</w:t>
      </w:r>
      <w:r>
        <w:rPr>
          <w:lang w:eastAsia="ja-JP"/>
        </w:rPr>
        <w:t xml:space="preserve">: </w:t>
      </w:r>
      <w:r>
        <w:rPr>
          <w:rFonts w:ascii="Consolas" w:eastAsia="Consolas" w:hAnsi="Consolas"/>
          <w:lang w:eastAsia="ja-JP"/>
        </w:rPr>
        <w:t>st.caption("v3")</w:t>
      </w:r>
      <w:r>
        <w:rPr>
          <w:lang w:eastAsia="ja-JP"/>
        </w:rPr>
        <w:t>）を追加して</w:t>
      </w:r>
      <w:r>
        <w:rPr>
          <w:lang w:eastAsia="ja-JP"/>
        </w:rPr>
        <w:t xml:space="preserve"> push </w:t>
      </w:r>
      <w:r>
        <w:rPr>
          <w:lang w:eastAsia="ja-JP"/>
        </w:rPr>
        <w:t>すると、反映されたかどうかが一目でわかる。</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4: </w:t>
      </w:r>
      <w:r>
        <w:rPr>
          <w:rFonts w:ascii="Calibri" w:eastAsia="Yu Gothic" w:hAnsi="Calibri"/>
          <w:sz w:val="24"/>
          <w:lang w:eastAsia="ja-JP"/>
        </w:rPr>
        <w:t>「フォーム」か「通常ウィジェット」かはユーザー体験で決める</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技術的に複雑な回避策を重ねる前に、「そもそもこの仕組みは必要か？」と問い直す。</w:t>
      </w:r>
      <w:r>
        <w:rPr>
          <w:lang w:eastAsia="ja-JP"/>
        </w:rPr>
        <w:t>UI</w:t>
      </w:r>
      <w:r>
        <w:rPr>
          <w:lang w:eastAsia="ja-JP"/>
        </w:rPr>
        <w:t>の設計判断は、技術的制約ではなくユーザー体験を起点に据える。</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&gt; </w:t>
      </w:r>
      <w:r>
        <w:rPr>
          <w:lang w:eastAsia="ja-JP"/>
        </w:rPr>
        <w:t>当初はフォームで作り始めたが、リアルタイム更新を求めるならフォームを外す方が明らかに使いやすい。</w:t>
      </w:r>
      <w:r>
        <w:rPr>
          <w:b/>
          <w:lang w:eastAsia="ja-JP"/>
        </w:rPr>
        <w:t>「入力が</w:t>
      </w:r>
      <w:r>
        <w:rPr>
          <w:b/>
          <w:lang w:eastAsia="ja-JP"/>
        </w:rPr>
        <w:t xml:space="preserve"> 6 </w:t>
      </w:r>
      <w:r>
        <w:rPr>
          <w:b/>
          <w:lang w:eastAsia="ja-JP"/>
        </w:rPr>
        <w:t>分かかってもいいから</w:t>
      </w:r>
      <w:r>
        <w:rPr>
          <w:b/>
          <w:lang w:eastAsia="ja-JP"/>
        </w:rPr>
        <w:t xml:space="preserve"> 1 </w:t>
      </w:r>
      <w:r>
        <w:rPr>
          <w:b/>
          <w:lang w:eastAsia="ja-JP"/>
        </w:rPr>
        <w:t>回で終わる」</w:t>
      </w:r>
      <w:r>
        <w:rPr>
          <w:lang w:eastAsia="ja-JP"/>
        </w:rPr>
        <w:t xml:space="preserve"> </w:t>
      </w:r>
      <w:r>
        <w:rPr>
          <w:lang w:eastAsia="ja-JP"/>
        </w:rPr>
        <w:t>というユーザーの言葉が決め手になった。</w:t>
      </w:r>
      <w:r>
        <w:rPr>
          <w:lang w:eastAsia="ja-JP"/>
        </w:rPr>
        <w:t xml:space="preserve"> &gt; &gt; - reset flag</w:t>
      </w:r>
      <w:r>
        <w:rPr>
          <w:lang w:eastAsia="ja-JP"/>
        </w:rPr>
        <w:t>、</w:t>
      </w:r>
      <w:r>
        <w:rPr>
          <w:lang w:eastAsia="ja-JP"/>
        </w:rPr>
        <w:t xml:space="preserve">pending flag </w:t>
      </w:r>
      <w:r>
        <w:rPr>
          <w:lang w:eastAsia="ja-JP"/>
        </w:rPr>
        <w:t>など技術的ワークアラウンドを重ねるより、フォーム自体を外す方がシンプル</w:t>
      </w:r>
      <w:r>
        <w:rPr>
          <w:lang w:eastAsia="ja-JP"/>
        </w:rPr>
        <w:t xml:space="preserve"> &gt; - </w:t>
      </w:r>
      <w:r>
        <w:rPr>
          <w:lang w:eastAsia="ja-JP"/>
        </w:rPr>
        <w:t>ユーザー体験（マウス操作だけで完結する等）を設計の起点に据える</w:t>
      </w:r>
      <w:r>
        <w:rPr>
          <w:lang w:eastAsia="ja-JP"/>
        </w:rPr>
        <w:t xml:space="preserve"> &gt; - </w:t>
      </w:r>
      <w:r>
        <w:rPr>
          <w:lang w:eastAsia="ja-JP"/>
        </w:rPr>
        <w:t>「入力回数を減らす」より「</w:t>
      </w:r>
      <w:r>
        <w:rPr>
          <w:b/>
          <w:lang w:eastAsia="ja-JP"/>
        </w:rPr>
        <w:t>二度手間をなくす</w:t>
      </w:r>
      <w:r>
        <w:rPr>
          <w:lang w:eastAsia="ja-JP"/>
        </w:rPr>
        <w:t>」の方が価値が大きい</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5: </w:t>
      </w:r>
      <w:r>
        <w:rPr>
          <w:rFonts w:ascii="Calibri" w:eastAsia="Yu Gothic" w:hAnsi="Calibri"/>
          <w:sz w:val="24"/>
          <w:lang w:eastAsia="ja-JP"/>
        </w:rPr>
        <w:t>関数定義の順序は「使用箇所より前」が鉄則</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スクリプト型の実行環境では、定義と使用の順序が重要。潜在バグは「普段使わない処理パス」に隠れるので、すべてのモード・分岐を定期的に動かして確認する。</w:t>
      </w:r>
    </w:p>
    <w:p w:rsidR="00151FE8" w:rsidRDefault="00000000">
      <w:pPr>
        <w:spacing w:after="120"/>
        <w:rPr>
          <w:lang w:eastAsia="ja-JP"/>
        </w:rPr>
      </w:pPr>
      <w:r>
        <w:t xml:space="preserve">&gt; </w:t>
      </w:r>
      <w:r>
        <w:rPr>
          <w:b/>
        </w:rPr>
        <w:t>実例</w:t>
      </w:r>
      <w:r>
        <w:rPr>
          <w:b/>
        </w:rPr>
        <w:t>:</w:t>
      </w:r>
      <w:r>
        <w:t xml:space="preserve"> &gt; </w:t>
      </w:r>
      <w:r>
        <w:t>実績データモードに切り替えたら</w:t>
      </w:r>
      <w:r>
        <w:t xml:space="preserve"> </w:t>
      </w:r>
      <w:r>
        <w:rPr>
          <w:rFonts w:ascii="Consolas" w:eastAsia="Consolas" w:hAnsi="Consolas"/>
        </w:rPr>
        <w:t>NameError: _filter_current_month is not defined</w:t>
      </w:r>
      <w:r>
        <w:t>。</w:t>
      </w:r>
      <w:r>
        <w:t xml:space="preserve"> &gt; &gt; </w:t>
      </w:r>
      <w:r>
        <w:rPr>
          <w:b/>
        </w:rPr>
        <w:t>原因</w:t>
      </w:r>
      <w:r>
        <w:rPr>
          <w:b/>
        </w:rPr>
        <w:t>:</w:t>
      </w:r>
      <w:r>
        <w:t xml:space="preserve"> &gt; </w:t>
      </w:r>
      <w:r>
        <w:t>関数</w:t>
      </w:r>
      <w:r>
        <w:t xml:space="preserve"> </w:t>
      </w:r>
      <w:r>
        <w:rPr>
          <w:rFonts w:ascii="Consolas" w:eastAsia="Consolas" w:hAnsi="Consolas"/>
        </w:rPr>
        <w:t>_filter_current_month</w:t>
      </w:r>
      <w:r>
        <w:t xml:space="preserve"> </w:t>
      </w:r>
      <w:r>
        <w:t>がモジュール内で</w:t>
      </w:r>
      <w:r>
        <w:t xml:space="preserve"> line 1555 </w:t>
      </w:r>
      <w:r>
        <w:t>に定義されていたが、</w:t>
      </w:r>
      <w:r>
        <w:t xml:space="preserve">line 1335 </w:t>
      </w:r>
      <w:r>
        <w:t>で呼び出されていた。</w:t>
      </w:r>
      <w:r>
        <w:rPr>
          <w:lang w:eastAsia="ja-JP"/>
        </w:rPr>
        <w:t xml:space="preserve">Streamlit </w:t>
      </w:r>
      <w:r>
        <w:rPr>
          <w:lang w:eastAsia="ja-JP"/>
        </w:rPr>
        <w:t>はモジュールを毎回上から下に実行するため、呼び出し時点ではまだ関数が定義されていない。</w:t>
      </w:r>
      <w:r>
        <w:rPr>
          <w:lang w:eastAsia="ja-JP"/>
        </w:rPr>
        <w:t xml:space="preserve"> &gt; &gt; </w:t>
      </w:r>
      <w:r>
        <w:rPr>
          <w:lang w:eastAsia="ja-JP"/>
        </w:rPr>
        <w:t>関数内からの呼び出し（遅延バインディング）であればこの順序は問題ないが、</w:t>
      </w:r>
      <w:r>
        <w:rPr>
          <w:b/>
          <w:lang w:eastAsia="ja-JP"/>
        </w:rPr>
        <w:t>モジュールトップレベルからの呼び出し</w:t>
      </w:r>
      <w:r>
        <w:rPr>
          <w:lang w:eastAsia="ja-JP"/>
        </w:rPr>
        <w:t xml:space="preserve"> </w:t>
      </w:r>
      <w:r>
        <w:rPr>
          <w:lang w:eastAsia="ja-JP"/>
        </w:rPr>
        <w:t>では順序が重要。</w:t>
      </w:r>
      <w:r>
        <w:rPr>
          <w:lang w:eastAsia="ja-JP"/>
        </w:rPr>
        <w:t xml:space="preserve"> &gt; &gt; </w:t>
      </w:r>
      <w:r>
        <w:rPr>
          <w:b/>
          <w:lang w:eastAsia="ja-JP"/>
        </w:rPr>
        <w:t>解決策</w:t>
      </w:r>
      <w:r>
        <w:rPr>
          <w:b/>
          <w:lang w:eastAsia="ja-JP"/>
        </w:rPr>
        <w:t>:</w:t>
      </w:r>
      <w:r>
        <w:rPr>
          <w:lang w:eastAsia="ja-JP"/>
        </w:rPr>
        <w:t xml:space="preserve"> &gt; </w:t>
      </w:r>
      <w:r>
        <w:rPr>
          <w:lang w:eastAsia="ja-JP"/>
        </w:rPr>
        <w:t>関数定義を最初の使用箇所より前に移動する。</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6: </w:t>
      </w:r>
      <w:r>
        <w:rPr>
          <w:rFonts w:ascii="Calibri" w:eastAsia="Yu Gothic" w:hAnsi="Calibri"/>
          <w:sz w:val="24"/>
          <w:lang w:eastAsia="ja-JP"/>
        </w:rPr>
        <w:t>同じ日付の</w:t>
      </w:r>
      <w:r>
        <w:rPr>
          <w:rFonts w:ascii="Calibri" w:eastAsia="Yu Gothic" w:hAnsi="Calibri"/>
          <w:sz w:val="24"/>
          <w:lang w:eastAsia="ja-JP"/>
        </w:rPr>
        <w:t xml:space="preserve"> 5F </w:t>
      </w:r>
      <w:r>
        <w:rPr>
          <w:rFonts w:ascii="Calibri" w:eastAsia="Yu Gothic" w:hAnsi="Calibri"/>
          <w:sz w:val="24"/>
          <w:lang w:eastAsia="ja-JP"/>
        </w:rPr>
        <w:t>と</w:t>
      </w:r>
      <w:r>
        <w:rPr>
          <w:rFonts w:ascii="Calibri" w:eastAsia="Yu Gothic" w:hAnsi="Calibri"/>
          <w:sz w:val="24"/>
          <w:lang w:eastAsia="ja-JP"/>
        </w:rPr>
        <w:t xml:space="preserve"> 6F </w:t>
      </w:r>
      <w:r>
        <w:rPr>
          <w:rFonts w:ascii="Calibri" w:eastAsia="Yu Gothic" w:hAnsi="Calibri"/>
          <w:sz w:val="24"/>
          <w:lang w:eastAsia="ja-JP"/>
        </w:rPr>
        <w:t>を区別できる</w:t>
      </w:r>
      <w:r>
        <w:rPr>
          <w:rFonts w:ascii="Calibri" w:eastAsia="Yu Gothic" w:hAnsi="Calibri"/>
          <w:sz w:val="24"/>
          <w:lang w:eastAsia="ja-JP"/>
        </w:rPr>
        <w:t xml:space="preserve"> UI </w:t>
      </w:r>
      <w:r>
        <w:rPr>
          <w:rFonts w:ascii="Calibri" w:eastAsia="Yu Gothic" w:hAnsi="Calibri"/>
          <w:sz w:val="24"/>
          <w:lang w:eastAsia="ja-JP"/>
        </w:rPr>
        <w:t>にする</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データが複合キー（日付</w:t>
      </w:r>
      <w:r>
        <w:rPr>
          <w:lang w:eastAsia="ja-JP"/>
        </w:rPr>
        <w:t>+</w:t>
      </w:r>
      <w:r>
        <w:rPr>
          <w:lang w:eastAsia="ja-JP"/>
        </w:rPr>
        <w:t>カテゴリ等）で一意に識別されるなら、</w:t>
      </w:r>
      <w:r>
        <w:rPr>
          <w:lang w:eastAsia="ja-JP"/>
        </w:rPr>
        <w:t>UI</w:t>
      </w:r>
      <w:r>
        <w:rPr>
          <w:lang w:eastAsia="ja-JP"/>
        </w:rPr>
        <w:t>でもその複合キーを常に表示する。内部のデータ構造と</w:t>
      </w:r>
      <w:r>
        <w:rPr>
          <w:lang w:eastAsia="ja-JP"/>
        </w:rPr>
        <w:t>UI</w:t>
      </w:r>
      <w:r>
        <w:rPr>
          <w:lang w:eastAsia="ja-JP"/>
        </w:rPr>
        <w:t>の表示粒度を一致させる。</w:t>
      </w:r>
    </w:p>
    <w:p w:rsidR="00151FE8" w:rsidRDefault="00000000">
      <w:pPr>
        <w:spacing w:after="120"/>
        <w:rPr>
          <w:lang w:eastAsia="ja-JP"/>
        </w:rPr>
      </w:pPr>
      <w:r>
        <w:rPr>
          <w:lang w:eastAsia="ja-JP"/>
        </w:rPr>
        <w:lastRenderedPageBreak/>
        <w:t xml:space="preserve">&gt; </w:t>
      </w:r>
      <w:r>
        <w:rPr>
          <w:b/>
          <w:lang w:eastAsia="ja-JP"/>
        </w:rPr>
        <w:t>実例</w:t>
      </w:r>
      <w:r>
        <w:rPr>
          <w:b/>
          <w:lang w:eastAsia="ja-JP"/>
        </w:rPr>
        <w:t>:</w:t>
      </w:r>
      <w:r>
        <w:rPr>
          <w:lang w:eastAsia="ja-JP"/>
        </w:rPr>
        <w:t xml:space="preserve"> &gt; </w:t>
      </w:r>
      <w:r>
        <w:rPr>
          <w:lang w:eastAsia="ja-JP"/>
        </w:rPr>
        <w:t>記録データ一覧に「</w:t>
      </w:r>
      <w:r>
        <w:rPr>
          <w:lang w:eastAsia="ja-JP"/>
        </w:rPr>
        <w:t>2026-04-10</w:t>
      </w:r>
      <w:r>
        <w:rPr>
          <w:lang w:eastAsia="ja-JP"/>
        </w:rPr>
        <w:t>」の行が</w:t>
      </w:r>
      <w:r>
        <w:rPr>
          <w:lang w:eastAsia="ja-JP"/>
        </w:rPr>
        <w:t xml:space="preserve"> 2 </w:t>
      </w:r>
      <w:r>
        <w:rPr>
          <w:lang w:eastAsia="ja-JP"/>
        </w:rPr>
        <w:t>つあって、どっちが</w:t>
      </w:r>
      <w:r>
        <w:rPr>
          <w:lang w:eastAsia="ja-JP"/>
        </w:rPr>
        <w:t xml:space="preserve"> 5F </w:t>
      </w:r>
      <w:r>
        <w:rPr>
          <w:lang w:eastAsia="ja-JP"/>
        </w:rPr>
        <w:t>でどっちが</w:t>
      </w:r>
      <w:r>
        <w:rPr>
          <w:lang w:eastAsia="ja-JP"/>
        </w:rPr>
        <w:t xml:space="preserve"> 6F </w:t>
      </w:r>
      <w:r>
        <w:rPr>
          <w:lang w:eastAsia="ja-JP"/>
        </w:rPr>
        <w:t>かわからない。削除ドロップダウンも日付だけで区別がつかない。</w:t>
      </w:r>
      <w:r>
        <w:rPr>
          <w:lang w:eastAsia="ja-JP"/>
        </w:rPr>
        <w:t xml:space="preserve"> &gt; &gt; </w:t>
      </w:r>
      <w:r>
        <w:rPr>
          <w:b/>
          <w:lang w:eastAsia="ja-JP"/>
        </w:rPr>
        <w:t>原因</w:t>
      </w:r>
      <w:r>
        <w:rPr>
          <w:b/>
          <w:lang w:eastAsia="ja-JP"/>
        </w:rPr>
        <w:t>:</w:t>
      </w:r>
      <w:r>
        <w:rPr>
          <w:lang w:eastAsia="ja-JP"/>
        </w:rPr>
        <w:t xml:space="preserve"> &gt; </w:t>
      </w:r>
      <w:r>
        <w:rPr>
          <w:lang w:eastAsia="ja-JP"/>
        </w:rPr>
        <w:t>テーブルの表示カラムに</w:t>
      </w:r>
      <w:r>
        <w:rPr>
          <w:lang w:eastAsia="ja-JP"/>
        </w:rPr>
        <w:t xml:space="preserve"> </w:t>
      </w:r>
      <w:r>
        <w:rPr>
          <w:rFonts w:ascii="Consolas" w:eastAsia="Consolas" w:hAnsi="Consolas"/>
          <w:lang w:eastAsia="ja-JP"/>
        </w:rPr>
        <w:t>ward</w:t>
      </w:r>
      <w:r>
        <w:rPr>
          <w:lang w:eastAsia="ja-JP"/>
        </w:rPr>
        <w:t>（病棟）列が含まれていなかった。削除ドロップダウンも日付文字列のみを使っていた。</w:t>
      </w:r>
      <w:r>
        <w:rPr>
          <w:lang w:eastAsia="ja-JP"/>
        </w:rPr>
        <w:t xml:space="preserve"> &gt; &gt; </w:t>
      </w:r>
      <w:r>
        <w:rPr>
          <w:b/>
          <w:lang w:eastAsia="ja-JP"/>
        </w:rPr>
        <w:t>解決策</w:t>
      </w:r>
      <w:r>
        <w:rPr>
          <w:b/>
          <w:lang w:eastAsia="ja-JP"/>
        </w:rPr>
        <w:t>:</w:t>
      </w:r>
      <w:r>
        <w:rPr>
          <w:lang w:eastAsia="ja-JP"/>
        </w:rPr>
        <w:t xml:space="preserve"> &gt; - </w:t>
      </w:r>
      <w:r>
        <w:rPr>
          <w:lang w:eastAsia="ja-JP"/>
        </w:rPr>
        <w:t>テーブルの日付の隣に「病棟」列を常時表示</w:t>
      </w:r>
      <w:r>
        <w:rPr>
          <w:lang w:eastAsia="ja-JP"/>
        </w:rPr>
        <w:t xml:space="preserve"> &gt; - </w:t>
      </w:r>
      <w:r>
        <w:rPr>
          <w:lang w:eastAsia="ja-JP"/>
        </w:rPr>
        <w:t>削除ドロップダウンを</w:t>
      </w:r>
      <w:r>
        <w:rPr>
          <w:lang w:eastAsia="ja-JP"/>
        </w:rPr>
        <w:t xml:space="preserve"> </w:t>
      </w:r>
      <w:r>
        <w:rPr>
          <w:rFonts w:ascii="Consolas" w:eastAsia="Consolas" w:hAnsi="Consolas"/>
          <w:lang w:eastAsia="ja-JP"/>
        </w:rPr>
        <w:t>"2026-04-10 (5F)"</w:t>
      </w:r>
      <w:r>
        <w:rPr>
          <w:lang w:eastAsia="ja-JP"/>
        </w:rPr>
        <w:t xml:space="preserve"> </w:t>
      </w:r>
      <w:r>
        <w:rPr>
          <w:lang w:eastAsia="ja-JP"/>
        </w:rPr>
        <w:t>のような複合ラベルに</w:t>
      </w:r>
      <w:r>
        <w:rPr>
          <w:lang w:eastAsia="ja-JP"/>
        </w:rPr>
        <w:t xml:space="preserve"> &gt; - </w:t>
      </w:r>
      <w:r>
        <w:rPr>
          <w:rFonts w:ascii="Consolas" w:eastAsia="Consolas" w:hAnsi="Consolas"/>
          <w:lang w:eastAsia="ja-JP"/>
        </w:rPr>
        <w:t>delete_record()</w:t>
      </w:r>
      <w:r>
        <w:rPr>
          <w:lang w:eastAsia="ja-JP"/>
        </w:rPr>
        <w:t xml:space="preserve"> </w:t>
      </w:r>
      <w:r>
        <w:rPr>
          <w:lang w:eastAsia="ja-JP"/>
        </w:rPr>
        <w:t>に</w:t>
      </w:r>
      <w:r>
        <w:rPr>
          <w:lang w:eastAsia="ja-JP"/>
        </w:rPr>
        <w:t xml:space="preserve"> ward </w:t>
      </w:r>
      <w:r>
        <w:rPr>
          <w:lang w:eastAsia="ja-JP"/>
        </w:rPr>
        <w:t>引数を追加（デフォルト</w:t>
      </w:r>
      <w:r>
        <w:rPr>
          <w:lang w:eastAsia="ja-JP"/>
        </w:rPr>
        <w:t xml:space="preserve"> None </w:t>
      </w:r>
      <w:r>
        <w:rPr>
          <w:lang w:eastAsia="ja-JP"/>
        </w:rPr>
        <w:t>で後方互換性維持）</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7: </w:t>
      </w:r>
      <w:r>
        <w:rPr>
          <w:rFonts w:ascii="Calibri" w:eastAsia="Yu Gothic" w:hAnsi="Calibri"/>
          <w:sz w:val="24"/>
          <w:lang w:eastAsia="ja-JP"/>
        </w:rPr>
        <w:t>「増える」方向の発見は経営インパクトが大きい</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計算結果の方向性（増えるか減るか）を直感で決めず、必ず実データでテストする。テストの期待値には「値」だけでなく「符号（方向）」も含める。意外な方向の発見こそ、最も価値のある知見になる。</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&gt; Phase 2 </w:t>
      </w:r>
      <w:r>
        <w:rPr>
          <w:lang w:eastAsia="ja-JP"/>
        </w:rPr>
        <w:t>の実装中、短手</w:t>
      </w:r>
      <w:r>
        <w:rPr>
          <w:lang w:eastAsia="ja-JP"/>
        </w:rPr>
        <w:t xml:space="preserve">3 </w:t>
      </w:r>
      <w:r>
        <w:rPr>
          <w:lang w:eastAsia="ja-JP"/>
        </w:rPr>
        <w:t>除外後の平均在院日数が</w:t>
      </w:r>
      <w:r>
        <w:rPr>
          <w:lang w:eastAsia="ja-JP"/>
        </w:rPr>
        <w:t xml:space="preserve"> </w:t>
      </w:r>
      <w:r>
        <w:rPr>
          <w:b/>
          <w:lang w:eastAsia="ja-JP"/>
        </w:rPr>
        <w:t>減る</w:t>
      </w:r>
      <w:r>
        <w:rPr>
          <w:lang w:eastAsia="ja-JP"/>
        </w:rPr>
        <w:t xml:space="preserve"> </w:t>
      </w:r>
      <w:r>
        <w:rPr>
          <w:lang w:eastAsia="ja-JP"/>
        </w:rPr>
        <w:t>と思っていたら、実は</w:t>
      </w:r>
      <w:r>
        <w:rPr>
          <w:lang w:eastAsia="ja-JP"/>
        </w:rPr>
        <w:t xml:space="preserve"> </w:t>
      </w:r>
      <w:r>
        <w:rPr>
          <w:b/>
          <w:lang w:eastAsia="ja-JP"/>
        </w:rPr>
        <w:t>増える</w:t>
      </w:r>
      <w:r>
        <w:rPr>
          <w:lang w:eastAsia="ja-JP"/>
        </w:rPr>
        <w:t xml:space="preserve"> </w:t>
      </w:r>
      <w:r>
        <w:rPr>
          <w:lang w:eastAsia="ja-JP"/>
        </w:rPr>
        <w:t>ことが判明した（短手</w:t>
      </w:r>
      <w:r>
        <w:rPr>
          <w:lang w:eastAsia="ja-JP"/>
        </w:rPr>
        <w:t xml:space="preserve">3 </w:t>
      </w:r>
      <w:r>
        <w:rPr>
          <w:lang w:eastAsia="ja-JP"/>
        </w:rPr>
        <w:t>は超短期入院なので、除外すると平均が長くなる方向に動く）。</w:t>
      </w:r>
      <w:r>
        <w:rPr>
          <w:lang w:eastAsia="ja-JP"/>
        </w:rPr>
        <w:t xml:space="preserve"> &gt; &gt; | | </w:t>
      </w:r>
      <w:r>
        <w:rPr>
          <w:lang w:eastAsia="ja-JP"/>
        </w:rPr>
        <w:t>通常</w:t>
      </w:r>
      <w:r>
        <w:rPr>
          <w:lang w:eastAsia="ja-JP"/>
        </w:rPr>
        <w:t xml:space="preserve"> | </w:t>
      </w:r>
      <w:r>
        <w:rPr>
          <w:lang w:eastAsia="ja-JP"/>
        </w:rPr>
        <w:t>短手</w:t>
      </w:r>
      <w:r>
        <w:rPr>
          <w:lang w:eastAsia="ja-JP"/>
        </w:rPr>
        <w:t>3</w:t>
      </w:r>
      <w:r>
        <w:rPr>
          <w:lang w:eastAsia="ja-JP"/>
        </w:rPr>
        <w:t>除外後</w:t>
      </w:r>
      <w:r>
        <w:rPr>
          <w:lang w:eastAsia="ja-JP"/>
        </w:rPr>
        <w:t xml:space="preserve"> | &gt; |---|---|---| &gt; | 5F 3</w:t>
      </w:r>
      <w:r>
        <w:rPr>
          <w:lang w:eastAsia="ja-JP"/>
        </w:rPr>
        <w:t>ヶ月</w:t>
      </w:r>
      <w:r>
        <w:rPr>
          <w:lang w:eastAsia="ja-JP"/>
        </w:rPr>
        <w:t xml:space="preserve"> rolling LOS | 18.7</w:t>
      </w:r>
      <w:r>
        <w:rPr>
          <w:lang w:eastAsia="ja-JP"/>
        </w:rPr>
        <w:t>日</w:t>
      </w:r>
      <w:r>
        <w:rPr>
          <w:lang w:eastAsia="ja-JP"/>
        </w:rPr>
        <w:t xml:space="preserve"> | </w:t>
      </w:r>
      <w:r>
        <w:rPr>
          <w:b/>
          <w:lang w:eastAsia="ja-JP"/>
        </w:rPr>
        <w:t>23.0</w:t>
      </w:r>
      <w:r>
        <w:rPr>
          <w:b/>
          <w:lang w:eastAsia="ja-JP"/>
        </w:rPr>
        <w:t>日</w:t>
      </w:r>
      <w:r>
        <w:rPr>
          <w:lang w:eastAsia="ja-JP"/>
        </w:rPr>
        <w:t xml:space="preserve"> (+4.3</w:t>
      </w:r>
      <w:r>
        <w:rPr>
          <w:lang w:eastAsia="ja-JP"/>
        </w:rPr>
        <w:t>日</w:t>
      </w:r>
      <w:r>
        <w:rPr>
          <w:lang w:eastAsia="ja-JP"/>
        </w:rPr>
        <w:t xml:space="preserve">) | &gt; &gt; </w:t>
      </w:r>
      <w:r>
        <w:rPr>
          <w:lang w:eastAsia="ja-JP"/>
        </w:rPr>
        <w:t>これは</w:t>
      </w:r>
      <w:r>
        <w:rPr>
          <w:lang w:eastAsia="ja-JP"/>
        </w:rPr>
        <w:t xml:space="preserve"> 2026 </w:t>
      </w:r>
      <w:r>
        <w:rPr>
          <w:lang w:eastAsia="ja-JP"/>
        </w:rPr>
        <w:t>年改定で施設基準判定が</w:t>
      </w:r>
      <w:r>
        <w:rPr>
          <w:lang w:eastAsia="ja-JP"/>
        </w:rPr>
        <w:t xml:space="preserve"> </w:t>
      </w:r>
      <w:r>
        <w:rPr>
          <w:b/>
          <w:lang w:eastAsia="ja-JP"/>
        </w:rPr>
        <w:t>厳しくなる</w:t>
      </w:r>
      <w:r>
        <w:rPr>
          <w:lang w:eastAsia="ja-JP"/>
        </w:rPr>
        <w:t xml:space="preserve"> </w:t>
      </w:r>
      <w:r>
        <w:rPr>
          <w:lang w:eastAsia="ja-JP"/>
        </w:rPr>
        <w:t>ことを意味する。実装のテストを書いていなければ気づかなかったかもしれない。こういう発見は</w:t>
      </w:r>
      <w:r>
        <w:rPr>
          <w:b/>
          <w:lang w:eastAsia="ja-JP"/>
        </w:rPr>
        <w:t>そのまま経営判断の材料になる</w:t>
      </w:r>
      <w:r>
        <w:rPr>
          <w:lang w:eastAsia="ja-JP"/>
        </w:rPr>
        <w:t>。</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 xml:space="preserve">2026-04-14: </w:t>
      </w:r>
      <w:r>
        <w:rPr>
          <w:rFonts w:ascii="Calibri" w:eastAsia="Yu Gothic" w:hAnsi="Calibri"/>
          <w:sz w:val="24"/>
          <w:lang w:eastAsia="ja-JP"/>
        </w:rPr>
        <w:t>ブラウザ自動テスト（</w:t>
      </w:r>
      <w:r>
        <w:rPr>
          <w:rFonts w:ascii="Calibri" w:eastAsia="Yu Gothic" w:hAnsi="Calibri"/>
          <w:sz w:val="24"/>
          <w:lang w:eastAsia="ja-JP"/>
        </w:rPr>
        <w:t>Playwright</w:t>
      </w:r>
      <w:r>
        <w:rPr>
          <w:rFonts w:ascii="Calibri" w:eastAsia="Yu Gothic" w:hAnsi="Calibri"/>
          <w:sz w:val="24"/>
          <w:lang w:eastAsia="ja-JP"/>
        </w:rPr>
        <w:t>）で全滅しかけていた重大バグを発見</w:t>
      </w: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8: </w:t>
      </w:r>
      <w:r>
        <w:rPr>
          <w:rFonts w:ascii="Calibri" w:eastAsia="Yu Gothic" w:hAnsi="Calibri"/>
          <w:sz w:val="24"/>
          <w:lang w:eastAsia="ja-JP"/>
        </w:rPr>
        <w:t>フレームワーク</w:t>
      </w:r>
      <w:r>
        <w:rPr>
          <w:rFonts w:ascii="Calibri" w:eastAsia="Yu Gothic" w:hAnsi="Calibri"/>
          <w:sz w:val="24"/>
          <w:lang w:eastAsia="ja-JP"/>
        </w:rPr>
        <w:t xml:space="preserve"> API </w:t>
      </w:r>
      <w:r>
        <w:rPr>
          <w:rFonts w:ascii="Calibri" w:eastAsia="Yu Gothic" w:hAnsi="Calibri"/>
          <w:sz w:val="24"/>
          <w:lang w:eastAsia="ja-JP"/>
        </w:rPr>
        <w:t>のパラメータ仕様は</w:t>
      </w:r>
      <w:r>
        <w:rPr>
          <w:rFonts w:ascii="Calibri" w:eastAsia="Yu Gothic" w:hAnsi="Calibri"/>
          <w:sz w:val="24"/>
          <w:lang w:eastAsia="ja-JP"/>
        </w:rPr>
        <w:t xml:space="preserve"> widget </w:t>
      </w:r>
      <w:r>
        <w:rPr>
          <w:rFonts w:ascii="Calibri" w:eastAsia="Yu Gothic" w:hAnsi="Calibri"/>
          <w:sz w:val="24"/>
          <w:lang w:eastAsia="ja-JP"/>
        </w:rPr>
        <w:t>ごとに異なる</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フレームワークの関数に引数を渡すとき、「他の場所で動いたから」と推測で書くと、同じ名前のパラメータが別の型・別の意味で解釈されて実行時例外を起こすことがある。</w:t>
      </w:r>
      <w:r>
        <w:rPr>
          <w:b/>
          <w:lang w:eastAsia="ja-JP"/>
        </w:rPr>
        <w:t>各関数の公式シグネチャを確認して、コピペ元と使い先の</w:t>
      </w:r>
      <w:r>
        <w:rPr>
          <w:b/>
          <w:lang w:eastAsia="ja-JP"/>
        </w:rPr>
        <w:t xml:space="preserve"> API </w:t>
      </w:r>
      <w:r>
        <w:rPr>
          <w:b/>
          <w:lang w:eastAsia="ja-JP"/>
        </w:rPr>
        <w:t>が同じであることを確認する。</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w:t>
      </w:r>
      <w:r>
        <w:rPr>
          <w:lang w:eastAsia="ja-JP"/>
        </w:rPr>
        <w:t>ベッドコントロールシミュレーターで、画面いっぱいにウィジェットを広げるつもりで</w:t>
      </w:r>
      <w:r>
        <w:rPr>
          <w:lang w:eastAsia="ja-JP"/>
        </w:rPr>
        <w:t xml:space="preserve"> </w:t>
      </w:r>
      <w:r>
        <w:rPr>
          <w:rFonts w:ascii="Consolas" w:eastAsia="Consolas" w:hAnsi="Consolas"/>
          <w:lang w:eastAsia="ja-JP"/>
        </w:rPr>
        <w:t>width="stretch"</w:t>
      </w:r>
      <w:r>
        <w:rPr>
          <w:lang w:eastAsia="ja-JP"/>
        </w:rPr>
        <w:t xml:space="preserve"> </w:t>
      </w:r>
      <w:r>
        <w:rPr>
          <w:lang w:eastAsia="ja-JP"/>
        </w:rPr>
        <w:t>を</w:t>
      </w:r>
      <w:r>
        <w:rPr>
          <w:lang w:eastAsia="ja-JP"/>
        </w:rPr>
        <w:t>13</w:t>
      </w:r>
      <w:r>
        <w:rPr>
          <w:lang w:eastAsia="ja-JP"/>
        </w:rPr>
        <w:t>箇所にコピペしていた。しかし</w:t>
      </w:r>
      <w:r>
        <w:rPr>
          <w:lang w:eastAsia="ja-JP"/>
        </w:rPr>
        <w:t xml:space="preserve">: &gt; - </w:t>
      </w:r>
      <w:r>
        <w:rPr>
          <w:rFonts w:ascii="Consolas" w:eastAsia="Consolas" w:hAnsi="Consolas"/>
          <w:lang w:eastAsia="ja-JP"/>
        </w:rPr>
        <w:t>st.plotly_chart</w:t>
      </w:r>
      <w:r>
        <w:rPr>
          <w:lang w:eastAsia="ja-JP"/>
        </w:rPr>
        <w:t xml:space="preserve">: OK &gt; - </w:t>
      </w:r>
      <w:r>
        <w:rPr>
          <w:rFonts w:ascii="Consolas" w:eastAsia="Consolas" w:hAnsi="Consolas"/>
          <w:lang w:eastAsia="ja-JP"/>
        </w:rPr>
        <w:t>st.button</w:t>
      </w:r>
      <w:r>
        <w:rPr>
          <w:lang w:eastAsia="ja-JP"/>
        </w:rPr>
        <w:t xml:space="preserve">: </w:t>
      </w:r>
      <w:r>
        <w:rPr>
          <w:b/>
          <w:lang w:eastAsia="ja-JP"/>
        </w:rPr>
        <w:t xml:space="preserve">`width` </w:t>
      </w:r>
      <w:r>
        <w:rPr>
          <w:b/>
          <w:lang w:eastAsia="ja-JP"/>
        </w:rPr>
        <w:t>パラメータ自体が存在しない</w:t>
      </w:r>
      <w:r>
        <w:rPr>
          <w:lang w:eastAsia="ja-JP"/>
        </w:rPr>
        <w:t xml:space="preserve"> → TypeError &gt; - </w:t>
      </w:r>
      <w:r>
        <w:rPr>
          <w:rFonts w:ascii="Consolas" w:eastAsia="Consolas" w:hAnsi="Consolas"/>
          <w:lang w:eastAsia="ja-JP"/>
        </w:rPr>
        <w:t>st.dataframe</w:t>
      </w:r>
      <w:r>
        <w:rPr>
          <w:lang w:eastAsia="ja-JP"/>
        </w:rPr>
        <w:t xml:space="preserve">: </w:t>
      </w:r>
      <w:r>
        <w:rPr>
          <w:b/>
          <w:lang w:eastAsia="ja-JP"/>
        </w:rPr>
        <w:t xml:space="preserve">`width` </w:t>
      </w:r>
      <w:r>
        <w:rPr>
          <w:b/>
          <w:lang w:eastAsia="ja-JP"/>
        </w:rPr>
        <w:t>は</w:t>
      </w:r>
      <w:r>
        <w:rPr>
          <w:b/>
          <w:lang w:eastAsia="ja-JP"/>
        </w:rPr>
        <w:t xml:space="preserve"> `int | None` </w:t>
      </w:r>
      <w:r>
        <w:rPr>
          <w:b/>
          <w:lang w:eastAsia="ja-JP"/>
        </w:rPr>
        <w:t>型（ピクセル値）</w:t>
      </w:r>
      <w:r>
        <w:rPr>
          <w:lang w:eastAsia="ja-JP"/>
        </w:rPr>
        <w:t xml:space="preserve"> → </w:t>
      </w:r>
      <w:r>
        <w:rPr>
          <w:rFonts w:ascii="Consolas" w:eastAsia="Consolas" w:hAnsi="Consolas"/>
          <w:lang w:eastAsia="ja-JP"/>
        </w:rPr>
        <w:t>"stretch"</w:t>
      </w:r>
      <w:r>
        <w:rPr>
          <w:lang w:eastAsia="ja-JP"/>
        </w:rPr>
        <w:t xml:space="preserve"> </w:t>
      </w:r>
      <w:r>
        <w:rPr>
          <w:lang w:eastAsia="ja-JP"/>
        </w:rPr>
        <w:t>は型不一致で例外</w:t>
      </w:r>
      <w:r>
        <w:rPr>
          <w:lang w:eastAsia="ja-JP"/>
        </w:rPr>
        <w:t xml:space="preserve"> &gt; &gt; </w:t>
      </w:r>
      <w:r>
        <w:rPr>
          <w:lang w:eastAsia="ja-JP"/>
        </w:rPr>
        <w:t>いずれも正解は</w:t>
      </w:r>
      <w:r>
        <w:rPr>
          <w:lang w:eastAsia="ja-JP"/>
        </w:rPr>
        <w:t xml:space="preserve"> </w:t>
      </w:r>
      <w:r>
        <w:rPr>
          <w:rFonts w:ascii="Consolas" w:eastAsia="Consolas" w:hAnsi="Consolas"/>
          <w:lang w:eastAsia="ja-JP"/>
        </w:rPr>
        <w:t>use_container_width=True</w:t>
      </w:r>
      <w:r>
        <w:rPr>
          <w:lang w:eastAsia="ja-JP"/>
        </w:rPr>
        <w:t xml:space="preserve"> </w:t>
      </w:r>
      <w:r>
        <w:rPr>
          <w:lang w:eastAsia="ja-JP"/>
        </w:rPr>
        <w:t>で、</w:t>
      </w:r>
      <w:r>
        <w:rPr>
          <w:rFonts w:ascii="Consolas" w:eastAsia="Consolas" w:hAnsi="Consolas"/>
          <w:lang w:eastAsia="ja-JP"/>
        </w:rPr>
        <w:t>width="stretch"</w:t>
      </w:r>
      <w:r>
        <w:rPr>
          <w:lang w:eastAsia="ja-JP"/>
        </w:rPr>
        <w:t xml:space="preserve"> </w:t>
      </w:r>
      <w:r>
        <w:rPr>
          <w:lang w:eastAsia="ja-JP"/>
        </w:rPr>
        <w:t>は現行</w:t>
      </w:r>
      <w:r>
        <w:rPr>
          <w:lang w:eastAsia="ja-JP"/>
        </w:rPr>
        <w:t xml:space="preserve"> Streamlit 1.37.1 </w:t>
      </w:r>
      <w:r>
        <w:rPr>
          <w:lang w:eastAsia="ja-JP"/>
        </w:rPr>
        <w:t>では無効。</w:t>
      </w:r>
      <w:r>
        <w:rPr>
          <w:lang w:eastAsia="ja-JP"/>
        </w:rPr>
        <w:t xml:space="preserve"> &gt; &gt; </w:t>
      </w:r>
      <w:r>
        <w:rPr>
          <w:lang w:eastAsia="ja-JP"/>
        </w:rPr>
        <w:t>この</w:t>
      </w:r>
      <w:r>
        <w:rPr>
          <w:lang w:eastAsia="ja-JP"/>
        </w:rPr>
        <w:t>1</w:t>
      </w:r>
      <w:r>
        <w:rPr>
          <w:lang w:eastAsia="ja-JP"/>
        </w:rPr>
        <w:t>文字列の誤用が</w:t>
      </w:r>
      <w:r>
        <w:rPr>
          <w:lang w:eastAsia="ja-JP"/>
        </w:rPr>
        <w:t>13</w:t>
      </w:r>
      <w:r>
        <w:rPr>
          <w:lang w:eastAsia="ja-JP"/>
        </w:rPr>
        <w:t>箇所に広がった結果、アプリ起動直後のサイドバーボタン描画で例外</w:t>
      </w:r>
      <w:r>
        <w:rPr>
          <w:lang w:eastAsia="ja-JP"/>
        </w:rPr>
        <w:t xml:space="preserve"> → </w:t>
      </w:r>
      <w:r>
        <w:rPr>
          <w:lang w:eastAsia="ja-JP"/>
        </w:rPr>
        <w:t>「シミュレーション実行」ボタンが出ず、ほぼ全機能が使えない状態に。制度管理タブはさらに別の例外で描画停止。</w:t>
      </w:r>
      <w:r>
        <w:rPr>
          <w:b/>
          <w:lang w:eastAsia="ja-JP"/>
        </w:rPr>
        <w:t>本番環境でも沈黙の障害として放置されていた可能性</w:t>
      </w:r>
      <w:r>
        <w:rPr>
          <w:lang w:eastAsia="ja-JP"/>
        </w:rPr>
        <w:t>があった。</w:t>
      </w:r>
      <w:r>
        <w:rPr>
          <w:lang w:eastAsia="ja-JP"/>
        </w:rPr>
        <w:t xml:space="preserve"> &gt; &gt; </w:t>
      </w:r>
      <w:r>
        <w:rPr>
          <w:lang w:eastAsia="ja-JP"/>
        </w:rPr>
        <w:t>修正は全箇所</w:t>
      </w:r>
      <w:r>
        <w:rPr>
          <w:lang w:eastAsia="ja-JP"/>
        </w:rPr>
        <w:t xml:space="preserve"> </w:t>
      </w:r>
      <w:r>
        <w:rPr>
          <w:rFonts w:ascii="Consolas" w:eastAsia="Consolas" w:hAnsi="Consolas"/>
          <w:lang w:eastAsia="ja-JP"/>
        </w:rPr>
        <w:t>use_container_width=True</w:t>
      </w:r>
      <w:r>
        <w:rPr>
          <w:lang w:eastAsia="ja-JP"/>
        </w:rPr>
        <w:t xml:space="preserve"> </w:t>
      </w:r>
      <w:r>
        <w:rPr>
          <w:lang w:eastAsia="ja-JP"/>
        </w:rPr>
        <w:t>に一括置換するだけで完了したが、発見までに時間がかかった。</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lastRenderedPageBreak/>
        <w:t>学び</w:t>
      </w:r>
      <w:r>
        <w:rPr>
          <w:rFonts w:ascii="Calibri" w:eastAsia="Yu Gothic" w:hAnsi="Calibri"/>
          <w:sz w:val="24"/>
          <w:lang w:eastAsia="ja-JP"/>
        </w:rPr>
        <w:t xml:space="preserve">9: </w:t>
      </w:r>
      <w:r>
        <w:rPr>
          <w:rFonts w:ascii="Calibri" w:eastAsia="Yu Gothic" w:hAnsi="Calibri"/>
          <w:sz w:val="24"/>
          <w:lang w:eastAsia="ja-JP"/>
        </w:rPr>
        <w:t>ブラウザ</w:t>
      </w:r>
      <w:r>
        <w:rPr>
          <w:rFonts w:ascii="Calibri" w:eastAsia="Yu Gothic" w:hAnsi="Calibri"/>
          <w:sz w:val="24"/>
          <w:lang w:eastAsia="ja-JP"/>
        </w:rPr>
        <w:t xml:space="preserve"> E2E </w:t>
      </w:r>
      <w:r>
        <w:rPr>
          <w:rFonts w:ascii="Calibri" w:eastAsia="Yu Gothic" w:hAnsi="Calibri"/>
          <w:sz w:val="24"/>
          <w:lang w:eastAsia="ja-JP"/>
        </w:rPr>
        <w:t>自動テスト（</w:t>
      </w:r>
      <w:r>
        <w:rPr>
          <w:rFonts w:ascii="Calibri" w:eastAsia="Yu Gothic" w:hAnsi="Calibri"/>
          <w:sz w:val="24"/>
          <w:lang w:eastAsia="ja-JP"/>
        </w:rPr>
        <w:t>Playwright</w:t>
      </w:r>
      <w:r>
        <w:rPr>
          <w:rFonts w:ascii="Calibri" w:eastAsia="Yu Gothic" w:hAnsi="Calibri"/>
          <w:sz w:val="24"/>
          <w:lang w:eastAsia="ja-JP"/>
        </w:rPr>
        <w:t>）は</w:t>
      </w:r>
      <w:r>
        <w:rPr>
          <w:rFonts w:ascii="Calibri" w:eastAsia="Yu Gothic" w:hAnsi="Calibri"/>
          <w:sz w:val="24"/>
          <w:lang w:eastAsia="ja-JP"/>
        </w:rPr>
        <w:t xml:space="preserve"> Streamlit </w:t>
      </w:r>
      <w:r>
        <w:rPr>
          <w:rFonts w:ascii="Calibri" w:eastAsia="Yu Gothic" w:hAnsi="Calibri"/>
          <w:sz w:val="24"/>
          <w:lang w:eastAsia="ja-JP"/>
        </w:rPr>
        <w:t>アプリの「沈黙の障害」を可視化する</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ユニットテストや型チェックだけでは、</w:t>
      </w:r>
      <w:r>
        <w:rPr>
          <w:b/>
          <w:lang w:eastAsia="ja-JP"/>
        </w:rPr>
        <w:t>フレームワーク固有の実行時例外</w:t>
      </w:r>
      <w:r>
        <w:rPr>
          <w:lang w:eastAsia="ja-JP"/>
        </w:rPr>
        <w:t>（</w:t>
      </w:r>
      <w:r>
        <w:rPr>
          <w:lang w:eastAsia="ja-JP"/>
        </w:rPr>
        <w:t xml:space="preserve">Streamlit </w:t>
      </w:r>
      <w:r>
        <w:rPr>
          <w:lang w:eastAsia="ja-JP"/>
        </w:rPr>
        <w:t>の描画エラー・</w:t>
      </w:r>
      <w:r>
        <w:rPr>
          <w:lang w:eastAsia="ja-JP"/>
        </w:rPr>
        <w:t xml:space="preserve">React </w:t>
      </w:r>
      <w:r>
        <w:rPr>
          <w:lang w:eastAsia="ja-JP"/>
        </w:rPr>
        <w:t>警告・</w:t>
      </w:r>
      <w:r>
        <w:rPr>
          <w:lang w:eastAsia="ja-JP"/>
        </w:rPr>
        <w:t xml:space="preserve">DOM </w:t>
      </w:r>
      <w:r>
        <w:rPr>
          <w:lang w:eastAsia="ja-JP"/>
        </w:rPr>
        <w:t>の欠損等）は検出できない。本物のブラウザで本物のアプリを開く</w:t>
      </w:r>
      <w:r>
        <w:rPr>
          <w:lang w:eastAsia="ja-JP"/>
        </w:rPr>
        <w:t xml:space="preserve"> </w:t>
      </w:r>
      <w:r>
        <w:rPr>
          <w:b/>
          <w:lang w:eastAsia="ja-JP"/>
        </w:rPr>
        <w:t xml:space="preserve">E2E </w:t>
      </w:r>
      <w:r>
        <w:rPr>
          <w:b/>
          <w:lang w:eastAsia="ja-JP"/>
        </w:rPr>
        <w:t>テスト</w:t>
      </w:r>
      <w:r>
        <w:rPr>
          <w:lang w:eastAsia="ja-JP"/>
        </w:rPr>
        <w:t xml:space="preserve"> </w:t>
      </w:r>
      <w:r>
        <w:rPr>
          <w:lang w:eastAsia="ja-JP"/>
        </w:rPr>
        <w:t>を</w:t>
      </w:r>
      <w:r>
        <w:rPr>
          <w:lang w:eastAsia="ja-JP"/>
        </w:rPr>
        <w:t xml:space="preserve"> CI </w:t>
      </w:r>
      <w:r>
        <w:rPr>
          <w:lang w:eastAsia="ja-JP"/>
        </w:rPr>
        <w:t>に組み込むことで、「コードは通るのにアプリは動かない」タイプのバグを即座に検出できる。</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w:t>
      </w:r>
      <w:r>
        <w:rPr>
          <w:lang w:eastAsia="ja-JP"/>
        </w:rPr>
        <w:t>先述の</w:t>
      </w:r>
      <w:r>
        <w:rPr>
          <w:lang w:eastAsia="ja-JP"/>
        </w:rPr>
        <w:t xml:space="preserve"> </w:t>
      </w:r>
      <w:r>
        <w:rPr>
          <w:rFonts w:ascii="Consolas" w:eastAsia="Consolas" w:hAnsi="Consolas"/>
          <w:lang w:eastAsia="ja-JP"/>
        </w:rPr>
        <w:t>width="stretch"</w:t>
      </w:r>
      <w:r>
        <w:rPr>
          <w:lang w:eastAsia="ja-JP"/>
        </w:rPr>
        <w:t xml:space="preserve"> </w:t>
      </w:r>
      <w:r>
        <w:rPr>
          <w:lang w:eastAsia="ja-JP"/>
        </w:rPr>
        <w:t>バグは、</w:t>
      </w:r>
      <w:r>
        <w:rPr>
          <w:lang w:eastAsia="ja-JP"/>
        </w:rPr>
        <w:t xml:space="preserve">Python </w:t>
      </w:r>
      <w:r>
        <w:rPr>
          <w:lang w:eastAsia="ja-JP"/>
        </w:rPr>
        <w:t>の構文チェック・</w:t>
      </w:r>
      <w:r>
        <w:rPr>
          <w:lang w:eastAsia="ja-JP"/>
        </w:rPr>
        <w:t>pytest</w:t>
      </w:r>
      <w:r>
        <w:rPr>
          <w:lang w:eastAsia="ja-JP"/>
        </w:rPr>
        <w:t>・スモークテストをすべてパスしていた。理由は、例外が</w:t>
      </w:r>
      <w:r>
        <w:rPr>
          <w:lang w:eastAsia="ja-JP"/>
        </w:rPr>
        <w:t xml:space="preserve"> </w:t>
      </w:r>
      <w:r>
        <w:rPr>
          <w:rFonts w:ascii="Consolas" w:eastAsia="Consolas" w:hAnsi="Consolas"/>
          <w:lang w:eastAsia="ja-JP"/>
        </w:rPr>
        <w:t>st.sidebar.button()</w:t>
      </w:r>
      <w:r>
        <w:rPr>
          <w:lang w:eastAsia="ja-JP"/>
        </w:rPr>
        <w:t xml:space="preserve"> </w:t>
      </w:r>
      <w:r>
        <w:rPr>
          <w:lang w:eastAsia="ja-JP"/>
        </w:rPr>
        <w:t>の描画時に発生するもので、</w:t>
      </w:r>
      <w:r>
        <w:rPr>
          <w:lang w:eastAsia="ja-JP"/>
        </w:rPr>
        <w:t xml:space="preserve">Python </w:t>
      </w:r>
      <w:r>
        <w:rPr>
          <w:lang w:eastAsia="ja-JP"/>
        </w:rPr>
        <w:t>のモジュール</w:t>
      </w:r>
      <w:r>
        <w:rPr>
          <w:lang w:eastAsia="ja-JP"/>
        </w:rPr>
        <w:t xml:space="preserve"> import </w:t>
      </w:r>
      <w:r>
        <w:rPr>
          <w:lang w:eastAsia="ja-JP"/>
        </w:rPr>
        <w:t>では何も起こらないから。</w:t>
      </w:r>
      <w:r>
        <w:rPr>
          <w:lang w:eastAsia="ja-JP"/>
        </w:rPr>
        <w:t xml:space="preserve"> &gt; &gt; Playwright </w:t>
      </w:r>
      <w:r>
        <w:rPr>
          <w:lang w:eastAsia="ja-JP"/>
        </w:rPr>
        <w:t>を導入してブラウザで実際に開くテストを書いたところ、発見までの所要時間：</w:t>
      </w:r>
      <w:r>
        <w:rPr>
          <w:lang w:eastAsia="ja-JP"/>
        </w:rPr>
        <w:t xml:space="preserve"> &gt; &gt; | </w:t>
      </w:r>
      <w:r>
        <w:rPr>
          <w:lang w:eastAsia="ja-JP"/>
        </w:rPr>
        <w:t>方法</w:t>
      </w:r>
      <w:r>
        <w:rPr>
          <w:lang w:eastAsia="ja-JP"/>
        </w:rPr>
        <w:t xml:space="preserve"> | </w:t>
      </w:r>
      <w:r>
        <w:rPr>
          <w:lang w:eastAsia="ja-JP"/>
        </w:rPr>
        <w:t>検出</w:t>
      </w:r>
      <w:r>
        <w:rPr>
          <w:lang w:eastAsia="ja-JP"/>
        </w:rPr>
        <w:t xml:space="preserve"> | &gt; |---|---| &gt; | </w:t>
      </w:r>
      <w:r>
        <w:rPr>
          <w:rFonts w:ascii="Consolas" w:eastAsia="Consolas" w:hAnsi="Consolas"/>
          <w:lang w:eastAsia="ja-JP"/>
        </w:rPr>
        <w:t>python -m py_compile</w:t>
      </w:r>
      <w:r>
        <w:rPr>
          <w:lang w:eastAsia="ja-JP"/>
        </w:rPr>
        <w:t xml:space="preserve"> | OK</w:t>
      </w:r>
      <w:r>
        <w:rPr>
          <w:lang w:eastAsia="ja-JP"/>
        </w:rPr>
        <w:t>（バグ検出できず）</w:t>
      </w:r>
      <w:r>
        <w:rPr>
          <w:lang w:eastAsia="ja-JP"/>
        </w:rPr>
        <w:t xml:space="preserve"> | &gt; | </w:t>
      </w:r>
      <w:r>
        <w:rPr>
          <w:rFonts w:ascii="Consolas" w:eastAsia="Consolas" w:hAnsi="Consolas"/>
          <w:lang w:eastAsia="ja-JP"/>
        </w:rPr>
        <w:t>pytest</w:t>
      </w:r>
      <w:r>
        <w:rPr>
          <w:lang w:eastAsia="ja-JP"/>
        </w:rPr>
        <w:t xml:space="preserve"> | </w:t>
      </w:r>
      <w:r>
        <w:rPr>
          <w:lang w:eastAsia="ja-JP"/>
        </w:rPr>
        <w:t>全</w:t>
      </w:r>
      <w:r>
        <w:rPr>
          <w:lang w:eastAsia="ja-JP"/>
        </w:rPr>
        <w:t xml:space="preserve"> pass</w:t>
      </w:r>
      <w:r>
        <w:rPr>
          <w:lang w:eastAsia="ja-JP"/>
        </w:rPr>
        <w:t>（バグ検出できず）</w:t>
      </w:r>
      <w:r>
        <w:rPr>
          <w:lang w:eastAsia="ja-JP"/>
        </w:rPr>
        <w:t xml:space="preserve"> | &gt; | </w:t>
      </w:r>
      <w:r>
        <w:rPr>
          <w:rFonts w:ascii="Consolas" w:eastAsia="Consolas" w:hAnsi="Consolas"/>
          <w:lang w:eastAsia="ja-JP"/>
        </w:rPr>
        <w:t>scripts/hooks/smoke_test.py</w:t>
      </w:r>
      <w:r>
        <w:rPr>
          <w:lang w:eastAsia="ja-JP"/>
        </w:rPr>
        <w:t xml:space="preserve"> | pass</w:t>
      </w:r>
      <w:r>
        <w:rPr>
          <w:lang w:eastAsia="ja-JP"/>
        </w:rPr>
        <w:t>（バグ検出できず）</w:t>
      </w:r>
      <w:r>
        <w:rPr>
          <w:lang w:eastAsia="ja-JP"/>
        </w:rPr>
        <w:t xml:space="preserve"> | &gt; | </w:t>
      </w:r>
      <w:r>
        <w:rPr>
          <w:b/>
          <w:lang w:eastAsia="ja-JP"/>
        </w:rPr>
        <w:t xml:space="preserve">Playwright </w:t>
      </w:r>
      <w:r>
        <w:rPr>
          <w:b/>
          <w:lang w:eastAsia="ja-JP"/>
        </w:rPr>
        <w:t>でブラウザ起動</w:t>
      </w:r>
      <w:r>
        <w:rPr>
          <w:lang w:eastAsia="ja-JP"/>
        </w:rPr>
        <w:t xml:space="preserve"> | </w:t>
      </w:r>
      <w:r>
        <w:rPr>
          <w:b/>
          <w:lang w:eastAsia="ja-JP"/>
        </w:rPr>
        <w:t>即座に例外を検出</w:t>
      </w:r>
      <w:r>
        <w:rPr>
          <w:lang w:eastAsia="ja-JP"/>
        </w:rPr>
        <w:t xml:space="preserve"> | &gt; &gt; E2E </w:t>
      </w:r>
      <w:r>
        <w:rPr>
          <w:lang w:eastAsia="ja-JP"/>
        </w:rPr>
        <w:t>テストの結果として、既存の</w:t>
      </w:r>
      <w:r>
        <w:rPr>
          <w:lang w:eastAsia="ja-JP"/>
        </w:rPr>
        <w:t xml:space="preserve"> 25 </w:t>
      </w:r>
      <w:r>
        <w:rPr>
          <w:lang w:eastAsia="ja-JP"/>
        </w:rPr>
        <w:t>テストのうち</w:t>
      </w:r>
      <w:r>
        <w:rPr>
          <w:lang w:eastAsia="ja-JP"/>
        </w:rPr>
        <w:t xml:space="preserve"> </w:t>
      </w:r>
      <w:r>
        <w:rPr>
          <w:b/>
          <w:lang w:eastAsia="ja-JP"/>
        </w:rPr>
        <w:t xml:space="preserve">21 </w:t>
      </w:r>
      <w:r>
        <w:rPr>
          <w:b/>
          <w:lang w:eastAsia="ja-JP"/>
        </w:rPr>
        <w:t>テストが失敗</w:t>
      </w:r>
      <w:r>
        <w:rPr>
          <w:lang w:eastAsia="ja-JP"/>
        </w:rPr>
        <w:t>（すべて「シミュレーション実行ボタンが見つからない」でタイムアウト）。サイドバーボタンが描画されていないという事実が、複数の失敗パターンから逆算できた。</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10: </w:t>
      </w:r>
      <w:r>
        <w:rPr>
          <w:rFonts w:ascii="Calibri" w:eastAsia="Yu Gothic" w:hAnsi="Calibri"/>
          <w:sz w:val="24"/>
          <w:lang w:eastAsia="ja-JP"/>
        </w:rPr>
        <w:t>監査テストは「数値の妥当範囲」を明示的にチェックする</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「バグが出たら分かる」では遅い。</w:t>
      </w:r>
      <w:r>
        <w:rPr>
          <w:b/>
          <w:lang w:eastAsia="ja-JP"/>
        </w:rPr>
        <w:t>アプリが返すべき数値の妥当な範囲を事前に定義</w:t>
      </w:r>
      <w:r>
        <w:rPr>
          <w:lang w:eastAsia="ja-JP"/>
        </w:rPr>
        <w:t>し、テストで自動チェックする。「稼働率は</w:t>
      </w:r>
      <w:r>
        <w:rPr>
          <w:lang w:eastAsia="ja-JP"/>
        </w:rPr>
        <w:t>0</w:t>
      </w:r>
      <w:r>
        <w:rPr>
          <w:lang w:eastAsia="ja-JP"/>
        </w:rPr>
        <w:t>〜</w:t>
      </w:r>
      <w:r>
        <w:rPr>
          <w:lang w:eastAsia="ja-JP"/>
        </w:rPr>
        <w:t>110%</w:t>
      </w:r>
      <w:r>
        <w:rPr>
          <w:lang w:eastAsia="ja-JP"/>
        </w:rPr>
        <w:t>」「在院日数は</w:t>
      </w:r>
      <w:r>
        <w:rPr>
          <w:lang w:eastAsia="ja-JP"/>
        </w:rPr>
        <w:t>1</w:t>
      </w:r>
      <w:r>
        <w:rPr>
          <w:lang w:eastAsia="ja-JP"/>
        </w:rPr>
        <w:t>〜</w:t>
      </w:r>
      <w:r>
        <w:rPr>
          <w:lang w:eastAsia="ja-JP"/>
        </w:rPr>
        <w:t>60</w:t>
      </w:r>
      <w:r>
        <w:rPr>
          <w:lang w:eastAsia="ja-JP"/>
        </w:rPr>
        <w:t>日」といった上下限を監査テストが知っていれば、計算バグによる異常値（</w:t>
      </w:r>
      <w:r>
        <w:rPr>
          <w:lang w:eastAsia="ja-JP"/>
        </w:rPr>
        <w:t xml:space="preserve">9999% </w:t>
      </w:r>
      <w:r>
        <w:rPr>
          <w:lang w:eastAsia="ja-JP"/>
        </w:rPr>
        <w:t>とか</w:t>
      </w:r>
      <w:r>
        <w:rPr>
          <w:lang w:eastAsia="ja-JP"/>
        </w:rPr>
        <w:t xml:space="preserve"> -5</w:t>
      </w:r>
      <w:r>
        <w:rPr>
          <w:lang w:eastAsia="ja-JP"/>
        </w:rPr>
        <w:t>日</w:t>
      </w:r>
      <w:r>
        <w:rPr>
          <w:lang w:eastAsia="ja-JP"/>
        </w:rPr>
        <w:t xml:space="preserve"> </w:t>
      </w:r>
      <w:r>
        <w:rPr>
          <w:lang w:eastAsia="ja-JP"/>
        </w:rPr>
        <w:t>とか）を見た瞬間に失敗できる。</w:t>
      </w:r>
    </w:p>
    <w:p w:rsidR="00151FE8" w:rsidRDefault="00000000">
      <w:pPr>
        <w:spacing w:after="120"/>
        <w:rPr>
          <w:lang w:eastAsia="ja-JP"/>
        </w:rPr>
      </w:pPr>
      <w:r>
        <w:t xml:space="preserve">&gt; </w:t>
      </w:r>
      <w:r>
        <w:rPr>
          <w:b/>
        </w:rPr>
        <w:t>実例</w:t>
      </w:r>
      <w:r>
        <w:rPr>
          <w:b/>
        </w:rPr>
        <w:t>:</w:t>
      </w:r>
      <w:r>
        <w:t xml:space="preserve"> </w:t>
      </w:r>
      <w:r>
        <w:t>包括監査テスト（</w:t>
      </w:r>
      <w:r>
        <w:rPr>
          <w:rFonts w:ascii="Consolas" w:eastAsia="Consolas" w:hAnsi="Consolas"/>
        </w:rPr>
        <w:t>test_comprehensive_audit.spec.ts</w:t>
      </w:r>
      <w:r>
        <w:t>）で以下の範囲チェックを実装</w:t>
      </w:r>
      <w:r>
        <w:t xml:space="preserve">: &gt; - </w:t>
      </w:r>
      <w:r>
        <w:t>稼働率</w:t>
      </w:r>
      <w:r>
        <w:t>: 0</w:t>
      </w:r>
      <w:r>
        <w:t>〜</w:t>
      </w:r>
      <w:r>
        <w:t>110%</w:t>
      </w:r>
      <w:r>
        <w:t>（</w:t>
      </w:r>
      <w:r>
        <w:t>100%</w:t>
      </w:r>
      <w:r>
        <w:t>超は在院＋退院で一時的に起こり得る）</w:t>
      </w:r>
      <w:r>
        <w:t xml:space="preserve"> &gt; - </w:t>
      </w:r>
      <w:r>
        <w:t>在院日数</w:t>
      </w:r>
      <w:r>
        <w:t>: 1</w:t>
      </w:r>
      <w:r>
        <w:t>〜</w:t>
      </w:r>
      <w:r>
        <w:t>60</w:t>
      </w:r>
      <w:r>
        <w:t>日</w:t>
      </w:r>
      <w:r>
        <w:t xml:space="preserve"> &gt; - </w:t>
      </w:r>
      <w:r>
        <w:t>空床数</w:t>
      </w:r>
      <w:r>
        <w:t>: 0</w:t>
      </w:r>
      <w:r>
        <w:t>〜</w:t>
      </w:r>
      <w:r>
        <w:t>94</w:t>
      </w:r>
      <w:r>
        <w:t>床</w:t>
      </w:r>
      <w:r>
        <w:t xml:space="preserve"> &gt; - </w:t>
      </w:r>
      <w:r>
        <w:t>在院患者数</w:t>
      </w:r>
      <w:r>
        <w:t>: 0</w:t>
      </w:r>
      <w:r>
        <w:t>〜</w:t>
      </w:r>
      <w:r>
        <w:t>94</w:t>
      </w:r>
      <w:r>
        <w:t>人</w:t>
      </w:r>
      <w:r>
        <w:t xml:space="preserve"> &gt; &gt; </w:t>
      </w:r>
      <w:r>
        <w:t>この範囲外の値が検出されたら自動で</w:t>
      </w:r>
      <w:r>
        <w:t xml:space="preserve"> Critical </w:t>
      </w:r>
      <w:r>
        <w:t>扱い。</w:t>
      </w:r>
      <w:r>
        <w:rPr>
          <w:lang w:eastAsia="ja-JP"/>
        </w:rPr>
        <w:t>これは将来、計算ロジックを変えたときにリグレッションを即座に発見できる安全網になる。</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学び</w:t>
      </w:r>
      <w:r>
        <w:rPr>
          <w:rFonts w:ascii="Calibri" w:eastAsia="Yu Gothic" w:hAnsi="Calibri"/>
          <w:sz w:val="24"/>
          <w:lang w:eastAsia="ja-JP"/>
        </w:rPr>
        <w:t xml:space="preserve">11: </w:t>
      </w:r>
      <w:r>
        <w:rPr>
          <w:rFonts w:ascii="Calibri" w:eastAsia="Yu Gothic" w:hAnsi="Calibri"/>
          <w:sz w:val="24"/>
          <w:lang w:eastAsia="ja-JP"/>
        </w:rPr>
        <w:t>監査テストのラベル一致は必ず「単位」も含めて確認する</w:t>
      </w:r>
    </w:p>
    <w:p w:rsidR="00151FE8" w:rsidRDefault="00000000">
      <w:pPr>
        <w:spacing w:after="120"/>
        <w:rPr>
          <w:lang w:eastAsia="ja-JP"/>
        </w:rPr>
      </w:pPr>
      <w:r>
        <w:rPr>
          <w:lang w:eastAsia="ja-JP"/>
        </w:rPr>
        <w:t xml:space="preserve">💡 </w:t>
      </w:r>
      <w:r>
        <w:rPr>
          <w:b/>
          <w:lang w:eastAsia="ja-JP"/>
        </w:rPr>
        <w:t>汎用教訓</w:t>
      </w:r>
      <w:r>
        <w:rPr>
          <w:b/>
          <w:lang w:eastAsia="ja-JP"/>
        </w:rPr>
        <w:t>:</w:t>
      </w:r>
      <w:r>
        <w:rPr>
          <w:lang w:eastAsia="ja-JP"/>
        </w:rPr>
        <w:t xml:space="preserve"> </w:t>
      </w:r>
      <w:r>
        <w:rPr>
          <w:lang w:eastAsia="ja-JP"/>
        </w:rPr>
        <w:t>メトリック名でフィルタするとき、</w:t>
      </w:r>
      <w:r>
        <w:rPr>
          <w:b/>
          <w:lang w:eastAsia="ja-JP"/>
        </w:rPr>
        <w:t>ラベルの文字列一致だけでは不十分</w:t>
      </w:r>
      <w:r>
        <w:rPr>
          <w:lang w:eastAsia="ja-JP"/>
        </w:rPr>
        <w:t>。同じ「稼働率」という言葉を含むラベルでも、片方は</w:t>
      </w:r>
      <w:r>
        <w:rPr>
          <w:lang w:eastAsia="ja-JP"/>
        </w:rPr>
        <w:t xml:space="preserve"> </w:t>
      </w:r>
      <w:r>
        <w:rPr>
          <w:rFonts w:ascii="Consolas" w:eastAsia="Consolas" w:hAnsi="Consolas"/>
          <w:lang w:eastAsia="ja-JP"/>
        </w:rPr>
        <w:t>88.8%</w:t>
      </w:r>
      <w:r>
        <w:rPr>
          <w:lang w:eastAsia="ja-JP"/>
        </w:rPr>
        <w:t xml:space="preserve"> </w:t>
      </w:r>
      <w:r>
        <w:rPr>
          <w:lang w:eastAsia="ja-JP"/>
        </w:rPr>
        <w:t>で片方は</w:t>
      </w:r>
      <w:r>
        <w:rPr>
          <w:lang w:eastAsia="ja-JP"/>
        </w:rPr>
        <w:t xml:space="preserve"> </w:t>
      </w:r>
      <w:r>
        <w:rPr>
          <w:rFonts w:ascii="Consolas" w:eastAsia="Consolas" w:hAnsi="Consolas"/>
          <w:lang w:eastAsia="ja-JP"/>
        </w:rPr>
        <w:t>年間1199万円</w:t>
      </w:r>
      <w:r>
        <w:rPr>
          <w:lang w:eastAsia="ja-JP"/>
        </w:rPr>
        <w:t xml:space="preserve"> </w:t>
      </w:r>
      <w:r>
        <w:rPr>
          <w:lang w:eastAsia="ja-JP"/>
        </w:rPr>
        <w:t>のように、全く違う意味の値になっていることがある。値の単位（</w:t>
      </w:r>
      <w:r>
        <w:rPr>
          <w:rFonts w:ascii="Consolas" w:eastAsia="Consolas" w:hAnsi="Consolas"/>
          <w:lang w:eastAsia="ja-JP"/>
        </w:rPr>
        <w:t>%</w:t>
      </w:r>
      <w:r>
        <w:rPr>
          <w:lang w:eastAsia="ja-JP"/>
        </w:rPr>
        <w:t xml:space="preserve"> / </w:t>
      </w:r>
      <w:r>
        <w:rPr>
          <w:rFonts w:ascii="Consolas" w:eastAsia="Consolas" w:hAnsi="Consolas"/>
          <w:lang w:eastAsia="ja-JP"/>
        </w:rPr>
        <w:t>万円</w:t>
      </w:r>
      <w:r>
        <w:rPr>
          <w:lang w:eastAsia="ja-JP"/>
        </w:rPr>
        <w:t xml:space="preserve"> / </w:t>
      </w:r>
      <w:r>
        <w:rPr>
          <w:rFonts w:ascii="Consolas" w:eastAsia="Consolas" w:hAnsi="Consolas"/>
          <w:lang w:eastAsia="ja-JP"/>
        </w:rPr>
        <w:t>日</w:t>
      </w:r>
      <w:r>
        <w:rPr>
          <w:lang w:eastAsia="ja-JP"/>
        </w:rPr>
        <w:t xml:space="preserve"> / </w:t>
      </w:r>
      <w:r>
        <w:rPr>
          <w:rFonts w:ascii="Consolas" w:eastAsia="Consolas" w:hAnsi="Consolas"/>
          <w:lang w:eastAsia="ja-JP"/>
        </w:rPr>
        <w:t>床</w:t>
      </w:r>
      <w:r>
        <w:rPr>
          <w:lang w:eastAsia="ja-JP"/>
        </w:rPr>
        <w:t xml:space="preserve"> </w:t>
      </w:r>
      <w:r>
        <w:rPr>
          <w:lang w:eastAsia="ja-JP"/>
        </w:rPr>
        <w:t>等）も同時にチェックする。</w:t>
      </w:r>
    </w:p>
    <w:p w:rsidR="00151FE8" w:rsidRDefault="00000000">
      <w:pPr>
        <w:spacing w:after="120"/>
        <w:rPr>
          <w:lang w:eastAsia="ja-JP"/>
        </w:rPr>
      </w:pPr>
      <w:r>
        <w:rPr>
          <w:lang w:eastAsia="ja-JP"/>
        </w:rPr>
        <w:t xml:space="preserve">&gt; </w:t>
      </w:r>
      <w:r>
        <w:rPr>
          <w:b/>
          <w:lang w:eastAsia="ja-JP"/>
        </w:rPr>
        <w:t>実例</w:t>
      </w:r>
      <w:r>
        <w:rPr>
          <w:b/>
          <w:lang w:eastAsia="ja-JP"/>
        </w:rPr>
        <w:t>:</w:t>
      </w:r>
      <w:r>
        <w:rPr>
          <w:lang w:eastAsia="ja-JP"/>
        </w:rPr>
        <w:t xml:space="preserve"> </w:t>
      </w:r>
      <w:r>
        <w:rPr>
          <w:lang w:eastAsia="ja-JP"/>
        </w:rPr>
        <w:t>最初の監査テストは</w:t>
      </w:r>
      <w:r>
        <w:rPr>
          <w:lang w:eastAsia="ja-JP"/>
        </w:rPr>
        <w:t xml:space="preserve"> </w:t>
      </w:r>
      <w:r>
        <w:rPr>
          <w:rFonts w:ascii="Consolas" w:eastAsia="Consolas" w:hAnsi="Consolas"/>
          <w:lang w:eastAsia="ja-JP"/>
        </w:rPr>
        <w:t>m.label.includes('稼働率')</w:t>
      </w:r>
      <w:r>
        <w:rPr>
          <w:lang w:eastAsia="ja-JP"/>
        </w:rPr>
        <w:t xml:space="preserve"> </w:t>
      </w:r>
      <w:r>
        <w:rPr>
          <w:lang w:eastAsia="ja-JP"/>
        </w:rPr>
        <w:t>でフィルタしていたため、</w:t>
      </w:r>
      <w:r>
        <w:rPr>
          <w:b/>
          <w:lang w:eastAsia="ja-JP"/>
        </w:rPr>
        <w:t>サイドバーの「稼働率</w:t>
      </w:r>
      <w:r>
        <w:rPr>
          <w:b/>
          <w:lang w:eastAsia="ja-JP"/>
        </w:rPr>
        <w:t>1%</w:t>
      </w:r>
      <w:r>
        <w:rPr>
          <w:b/>
          <w:lang w:eastAsia="ja-JP"/>
        </w:rPr>
        <w:t>（</w:t>
      </w:r>
      <w:r>
        <w:rPr>
          <w:b/>
          <w:lang w:eastAsia="ja-JP"/>
        </w:rPr>
        <w:t>≈1</w:t>
      </w:r>
      <w:r>
        <w:rPr>
          <w:b/>
          <w:lang w:eastAsia="ja-JP"/>
        </w:rPr>
        <w:t>名の入院）の価値</w:t>
      </w:r>
      <w:r>
        <w:rPr>
          <w:b/>
          <w:lang w:eastAsia="ja-JP"/>
        </w:rPr>
        <w:t xml:space="preserve">: </w:t>
      </w:r>
      <w:r>
        <w:rPr>
          <w:b/>
          <w:lang w:eastAsia="ja-JP"/>
        </w:rPr>
        <w:t>年間</w:t>
      </w:r>
      <w:r>
        <w:rPr>
          <w:b/>
          <w:lang w:eastAsia="ja-JP"/>
        </w:rPr>
        <w:t>1199</w:t>
      </w:r>
      <w:r>
        <w:rPr>
          <w:b/>
          <w:lang w:eastAsia="ja-JP"/>
        </w:rPr>
        <w:t>万円」</w:t>
      </w:r>
      <w:r>
        <w:rPr>
          <w:lang w:eastAsia="ja-JP"/>
        </w:rPr>
        <w:t xml:space="preserve"> </w:t>
      </w:r>
      <w:r>
        <w:rPr>
          <w:lang w:eastAsia="ja-JP"/>
        </w:rPr>
        <w:t>も「稼働率」として拾ってしまい、「稼働率</w:t>
      </w:r>
      <w:r>
        <w:rPr>
          <w:lang w:eastAsia="ja-JP"/>
        </w:rPr>
        <w:t xml:space="preserve"> 1199% </w:t>
      </w:r>
      <w:r>
        <w:rPr>
          <w:lang w:eastAsia="ja-JP"/>
        </w:rPr>
        <w:t>が異常」という誤検出を出した。修正は</w:t>
      </w:r>
      <w:r>
        <w:rPr>
          <w:lang w:eastAsia="ja-JP"/>
        </w:rPr>
        <w:t xml:space="preserve"> </w:t>
      </w:r>
      <w:r>
        <w:rPr>
          <w:rFonts w:ascii="Consolas" w:eastAsia="Consolas" w:hAnsi="Consolas"/>
          <w:lang w:eastAsia="ja-JP"/>
        </w:rPr>
        <w:t>m.value.includes('%') &amp;&amp; !m.value.includes('万円')</w:t>
      </w:r>
      <w:r>
        <w:rPr>
          <w:lang w:eastAsia="ja-JP"/>
        </w:rPr>
        <w:t xml:space="preserve"> </w:t>
      </w:r>
      <w:r>
        <w:rPr>
          <w:lang w:eastAsia="ja-JP"/>
        </w:rPr>
        <w:t>の条件を追加するだけで済んだ。</w:t>
      </w:r>
      <w:r>
        <w:rPr>
          <w:lang w:eastAsia="ja-JP"/>
        </w:rPr>
        <w:t xml:space="preserve"> &gt; &gt; </w:t>
      </w:r>
      <w:r>
        <w:rPr>
          <w:lang w:eastAsia="ja-JP"/>
        </w:rPr>
        <w:t>テストの誤検出は</w:t>
      </w:r>
      <w:r>
        <w:rPr>
          <w:lang w:eastAsia="ja-JP"/>
        </w:rPr>
        <w:t xml:space="preserve"> </w:t>
      </w:r>
      <w:r>
        <w:rPr>
          <w:b/>
          <w:lang w:eastAsia="ja-JP"/>
        </w:rPr>
        <w:t>バグではないものをバグ扱い</w:t>
      </w:r>
      <w:r>
        <w:rPr>
          <w:lang w:eastAsia="ja-JP"/>
        </w:rPr>
        <w:t xml:space="preserve"> </w:t>
      </w:r>
      <w:r>
        <w:rPr>
          <w:lang w:eastAsia="ja-JP"/>
        </w:rPr>
        <w:t>するので、放置すると「テストは無視してよい」という文化が生まれる。誤検出は即座に修正する。</w:t>
      </w:r>
    </w:p>
    <w:p w:rsidR="00151FE8" w:rsidRDefault="00151FE8">
      <w:pPr>
        <w:pBdr>
          <w:bottom w:val="single" w:sz="4" w:space="1" w:color="CCCCCC"/>
        </w:pBdr>
        <w:spacing w:before="120" w:after="120"/>
        <w:rPr>
          <w:lang w:eastAsia="ja-JP"/>
        </w:rPr>
      </w:pPr>
    </w:p>
    <w:p w:rsidR="00151FE8" w:rsidRDefault="00000000">
      <w:pPr>
        <w:pStyle w:val="31"/>
        <w:rPr>
          <w:lang w:eastAsia="ja-JP"/>
        </w:rPr>
      </w:pPr>
      <w:r>
        <w:rPr>
          <w:rFonts w:ascii="Calibri" w:eastAsia="Yu Gothic" w:hAnsi="Calibri"/>
          <w:sz w:val="24"/>
          <w:lang w:eastAsia="ja-JP"/>
        </w:rPr>
        <w:t>次回の学びはこの下に追記</w:t>
      </w:r>
    </w:p>
    <w:p w:rsidR="00151FE8" w:rsidRDefault="00000000">
      <w:pPr>
        <w:spacing w:after="120"/>
        <w:rPr>
          <w:lang w:eastAsia="ja-JP"/>
        </w:rPr>
      </w:pPr>
      <w:r>
        <w:rPr>
          <w:lang w:eastAsia="ja-JP"/>
        </w:rPr>
        <w:t>今後、開発・運用で得られた知見はこの章の末尾に追記していきます。形式は上の項目と同じ：</w:t>
      </w:r>
      <w:r>
        <w:rPr>
          <w:b/>
          <w:lang w:eastAsia="ja-JP"/>
        </w:rPr>
        <w:t>「</w:t>
      </w:r>
      <w:r>
        <w:rPr>
          <w:b/>
          <w:lang w:eastAsia="ja-JP"/>
        </w:rPr>
        <w:t xml:space="preserve">💡 </w:t>
      </w:r>
      <w:r>
        <w:rPr>
          <w:b/>
          <w:lang w:eastAsia="ja-JP"/>
        </w:rPr>
        <w:t>汎用教訓</w:t>
      </w:r>
      <w:r>
        <w:rPr>
          <w:b/>
          <w:lang w:eastAsia="ja-JP"/>
        </w:rPr>
        <w:t xml:space="preserve"> → &gt; </w:t>
      </w:r>
      <w:r>
        <w:rPr>
          <w:b/>
          <w:lang w:eastAsia="ja-JP"/>
        </w:rPr>
        <w:t>実例</w:t>
      </w:r>
      <w:r>
        <w:rPr>
          <w:b/>
          <w:lang w:eastAsia="ja-JP"/>
        </w:rPr>
        <w:t>:</w:t>
      </w:r>
      <w:r>
        <w:rPr>
          <w:b/>
          <w:lang w:eastAsia="ja-JP"/>
        </w:rPr>
        <w:t>」</w:t>
      </w:r>
      <w:r>
        <w:rPr>
          <w:lang w:eastAsia="ja-JP"/>
        </w:rPr>
        <w:t>。</w:t>
      </w:r>
    </w:p>
    <w:p w:rsidR="00151FE8" w:rsidRDefault="00000000">
      <w:pPr>
        <w:spacing w:after="120"/>
        <w:rPr>
          <w:lang w:eastAsia="ja-JP"/>
        </w:rPr>
      </w:pPr>
      <w:r>
        <w:rPr>
          <w:lang w:eastAsia="ja-JP"/>
        </w:rPr>
        <w:t>新しい学びを書くときのテンプレート：</w:t>
      </w:r>
    </w:p>
    <w:p w:rsidR="00151FE8" w:rsidRDefault="00000000">
      <w:pPr>
        <w:shd w:val="clear" w:color="auto" w:fill="EDEDED"/>
        <w:spacing w:after="0"/>
        <w:ind w:left="567"/>
        <w:rPr>
          <w:lang w:eastAsia="ja-JP"/>
        </w:rPr>
      </w:pPr>
      <w:r>
        <w:rPr>
          <w:rFonts w:ascii="Consolas" w:eastAsia="Consolas" w:hAnsi="Consolas"/>
          <w:sz w:val="18"/>
          <w:lang w:eastAsia="ja-JP"/>
        </w:rPr>
        <w:t>### YYYY-MM-DD: （簡潔なタイトル）</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学びN: （一行で要約）</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 **汎用教訓:** （他のアプリ開発にも使える一般化された教訓を1〜2行で）</w:t>
      </w:r>
    </w:p>
    <w:p w:rsidR="00151FE8" w:rsidRDefault="00000000">
      <w:pPr>
        <w:shd w:val="clear" w:color="auto" w:fill="EDEDED"/>
        <w:spacing w:after="0"/>
        <w:ind w:left="567"/>
        <w:rPr>
          <w:lang w:eastAsia="ja-JP"/>
        </w:rPr>
      </w:pPr>
      <w:r>
        <w:rPr>
          <w:rFonts w:ascii="Consolas" w:eastAsia="Consolas" w:hAnsi="Consolas"/>
          <w:sz w:val="18"/>
          <w:lang w:eastAsia="ja-JP"/>
        </w:rPr>
        <w:t xml:space="preserve"> </w:t>
      </w:r>
    </w:p>
    <w:p w:rsidR="00151FE8" w:rsidRDefault="00000000">
      <w:pPr>
        <w:shd w:val="clear" w:color="auto" w:fill="EDEDED"/>
        <w:spacing w:after="0"/>
        <w:ind w:left="567"/>
        <w:rPr>
          <w:lang w:eastAsia="ja-JP"/>
        </w:rPr>
      </w:pPr>
      <w:r>
        <w:rPr>
          <w:rFonts w:ascii="Consolas" w:eastAsia="Consolas" w:hAnsi="Consolas"/>
          <w:sz w:val="18"/>
          <w:lang w:eastAsia="ja-JP"/>
        </w:rPr>
        <w:t>&gt; **実例:**</w:t>
      </w:r>
    </w:p>
    <w:p w:rsidR="00151FE8" w:rsidRDefault="00000000">
      <w:pPr>
        <w:shd w:val="clear" w:color="auto" w:fill="EDEDED"/>
        <w:spacing w:after="0"/>
        <w:ind w:left="567"/>
        <w:rPr>
          <w:lang w:eastAsia="ja-JP"/>
        </w:rPr>
      </w:pPr>
      <w:r>
        <w:rPr>
          <w:rFonts w:ascii="Consolas" w:eastAsia="Consolas" w:hAnsi="Consolas"/>
          <w:sz w:val="18"/>
          <w:lang w:eastAsia="ja-JP"/>
        </w:rPr>
        <w:t>&gt; （具体的な症状・原因・解決策を箇条書きで）</w:t>
      </w:r>
    </w:p>
    <w:p w:rsidR="00151FE8" w:rsidRDefault="00151FE8">
      <w:pPr>
        <w:spacing w:after="80"/>
        <w:rPr>
          <w:lang w:eastAsia="ja-JP"/>
        </w:rPr>
      </w:pPr>
    </w:p>
    <w:p w:rsidR="00151FE8" w:rsidRDefault="00151FE8">
      <w:pPr>
        <w:pBdr>
          <w:bottom w:val="single" w:sz="4" w:space="1" w:color="CCCCCC"/>
        </w:pBdr>
        <w:spacing w:before="120" w:after="120"/>
        <w:rPr>
          <w:lang w:eastAsia="ja-JP"/>
        </w:rPr>
      </w:pPr>
    </w:p>
    <w:p w:rsidR="00151FE8" w:rsidRDefault="00000000">
      <w:pPr>
        <w:spacing w:after="120"/>
        <w:rPr>
          <w:lang w:eastAsia="ja-JP"/>
        </w:rPr>
      </w:pPr>
      <w:r>
        <w:rPr>
          <w:b/>
          <w:lang w:eastAsia="ja-JP"/>
        </w:rPr>
        <w:t>作成</w:t>
      </w:r>
      <w:r>
        <w:rPr>
          <w:b/>
          <w:lang w:eastAsia="ja-JP"/>
        </w:rPr>
        <w:t>:</w:t>
      </w:r>
      <w:r>
        <w:rPr>
          <w:lang w:eastAsia="ja-JP"/>
        </w:rPr>
        <w:t xml:space="preserve"> 2026-04-15</w:t>
      </w:r>
      <w:r>
        <w:rPr>
          <w:lang w:eastAsia="ja-JP"/>
        </w:rPr>
        <w:t>（初版、</w:t>
      </w:r>
      <w:r>
        <w:rPr>
          <w:lang w:eastAsia="ja-JP"/>
        </w:rPr>
        <w:t xml:space="preserve">v3.0 </w:t>
      </w:r>
      <w:r>
        <w:rPr>
          <w:lang w:eastAsia="ja-JP"/>
        </w:rPr>
        <w:t>統合版）</w:t>
      </w:r>
      <w:r>
        <w:rPr>
          <w:lang w:eastAsia="ja-JP"/>
        </w:rPr>
        <w:t xml:space="preserve"> </w:t>
      </w:r>
      <w:r>
        <w:rPr>
          <w:b/>
          <w:lang w:eastAsia="ja-JP"/>
        </w:rPr>
        <w:t>著者</w:t>
      </w:r>
      <w:r>
        <w:rPr>
          <w:b/>
          <w:lang w:eastAsia="ja-JP"/>
        </w:rPr>
        <w:t>:</w:t>
      </w:r>
      <w:r>
        <w:rPr>
          <w:lang w:eastAsia="ja-JP"/>
        </w:rPr>
        <w:t xml:space="preserve"> </w:t>
      </w:r>
      <w:r>
        <w:rPr>
          <w:lang w:eastAsia="ja-JP"/>
        </w:rPr>
        <w:t>副院長</w:t>
      </w:r>
      <w:r>
        <w:rPr>
          <w:lang w:eastAsia="ja-JP"/>
        </w:rPr>
        <w:t xml:space="preserve"> </w:t>
      </w:r>
      <w:r>
        <w:rPr>
          <w:lang w:eastAsia="ja-JP"/>
        </w:rPr>
        <w:t>久保田</w:t>
      </w:r>
      <w:r>
        <w:rPr>
          <w:lang w:eastAsia="ja-JP"/>
        </w:rPr>
        <w:t xml:space="preserve"> </w:t>
      </w:r>
      <w:r>
        <w:rPr>
          <w:lang w:eastAsia="ja-JP"/>
        </w:rPr>
        <w:t>徹（おもろまちメディカルセンター）</w:t>
      </w:r>
      <w:r>
        <w:rPr>
          <w:lang w:eastAsia="ja-JP"/>
        </w:rPr>
        <w:t xml:space="preserve"> </w:t>
      </w:r>
      <w:r>
        <w:rPr>
          <w:b/>
          <w:lang w:eastAsia="ja-JP"/>
        </w:rPr>
        <w:t>バージョン</w:t>
      </w:r>
      <w:r>
        <w:rPr>
          <w:b/>
          <w:lang w:eastAsia="ja-JP"/>
        </w:rPr>
        <w:t>:</w:t>
      </w:r>
      <w:r>
        <w:rPr>
          <w:lang w:eastAsia="ja-JP"/>
        </w:rPr>
        <w:t xml:space="preserve"> 3.0</w:t>
      </w:r>
      <w:r>
        <w:rPr>
          <w:lang w:eastAsia="ja-JP"/>
        </w:rPr>
        <w:t>（統合版）</w:t>
      </w:r>
      <w:r>
        <w:rPr>
          <w:lang w:eastAsia="ja-JP"/>
        </w:rPr>
        <w:t xml:space="preserve"> </w:t>
      </w:r>
      <w:r>
        <w:rPr>
          <w:b/>
          <w:lang w:eastAsia="ja-JP"/>
        </w:rPr>
        <w:t>想定読了時間</w:t>
      </w:r>
      <w:r>
        <w:rPr>
          <w:b/>
          <w:lang w:eastAsia="ja-JP"/>
        </w:rPr>
        <w:t>:</w:t>
      </w:r>
      <w:r>
        <w:rPr>
          <w:lang w:eastAsia="ja-JP"/>
        </w:rPr>
        <w:t xml:space="preserve"> </w:t>
      </w:r>
      <w:r>
        <w:rPr>
          <w:lang w:eastAsia="ja-JP"/>
        </w:rPr>
        <w:t>約</w:t>
      </w:r>
      <w:r>
        <w:rPr>
          <w:lang w:eastAsia="ja-JP"/>
        </w:rPr>
        <w:t>120</w:t>
      </w:r>
      <w:r>
        <w:rPr>
          <w:lang w:eastAsia="ja-JP"/>
        </w:rPr>
        <w:t>分</w:t>
      </w:r>
    </w:p>
    <w:p w:rsidR="00151FE8" w:rsidRDefault="00000000">
      <w:pPr>
        <w:spacing w:after="120"/>
        <w:rPr>
          <w:lang w:eastAsia="ja-JP"/>
        </w:rPr>
      </w:pPr>
      <w:r>
        <w:t>本マニュアルは、既存の</w:t>
      </w:r>
      <w:r>
        <w:t>2</w:t>
      </w:r>
      <w:r>
        <w:t>つのマニュアル（</w:t>
      </w:r>
      <w:r>
        <w:rPr>
          <w:rFonts w:ascii="Consolas" w:eastAsia="Consolas" w:hAnsi="Consolas"/>
        </w:rPr>
        <w:t>hospital_app_development_guide_v2.md</w:t>
      </w:r>
      <w:r>
        <w:t xml:space="preserve"> </w:t>
      </w:r>
      <w:r>
        <w:t>と</w:t>
      </w:r>
      <w:r>
        <w:t xml:space="preserve"> </w:t>
      </w:r>
      <w:r>
        <w:rPr>
          <w:rFonts w:ascii="Consolas" w:eastAsia="Consolas" w:hAnsi="Consolas"/>
        </w:rPr>
        <w:t>app_development_manual_for_hospital_staff.md</w:t>
      </w:r>
      <w:r>
        <w:t>）を統合し、看護師長</w:t>
      </w:r>
      <w:r>
        <w:t>A</w:t>
      </w:r>
      <w:r>
        <w:t>さんを主人公にした</w:t>
      </w:r>
      <w:r>
        <w:t>7</w:t>
      </w:r>
      <w:r>
        <w:t>ステップ構造に、ハーネス・エンジニアリング・品質保証・困難への対処・実戦の学びを統合した決定版です。</w:t>
      </w:r>
      <w:r>
        <w:rPr>
          <w:lang w:eastAsia="ja-JP"/>
        </w:rPr>
        <w:t>今後の学びはすべて付録</w:t>
      </w:r>
      <w:r>
        <w:rPr>
          <w:lang w:eastAsia="ja-JP"/>
        </w:rPr>
        <w:t>F</w:t>
      </w:r>
      <w:r>
        <w:rPr>
          <w:lang w:eastAsia="ja-JP"/>
        </w:rPr>
        <w:t>の末尾に追記されます。</w:t>
      </w:r>
    </w:p>
    <w:sectPr w:rsidR="00151FE8"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6818" w:rsidRDefault="007E6818">
      <w:pPr>
        <w:spacing w:after="0" w:line="240" w:lineRule="auto"/>
      </w:pPr>
      <w:r>
        <w:separator/>
      </w:r>
    </w:p>
  </w:endnote>
  <w:endnote w:type="continuationSeparator" w:id="0">
    <w:p w:rsidR="007E6818" w:rsidRDefault="007E6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1FE8" w:rsidRDefault="00000000">
    <w:pPr>
      <w:pStyle w:val="a7"/>
      <w:jc w:val="center"/>
    </w:pPr>
    <w:r>
      <w:fldChar w:fldCharType="begin"/>
    </w:r>
    <w:r>
      <w:instrText xml:space="preserve"> PAGE </w:instrText>
    </w:r>
    <w:r w:rsidR="00A374DC">
      <w:fldChar w:fldCharType="separate"/>
    </w:r>
    <w:r w:rsidR="00A374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6818" w:rsidRDefault="007E6818">
      <w:pPr>
        <w:spacing w:after="0" w:line="240" w:lineRule="auto"/>
      </w:pPr>
      <w:r>
        <w:separator/>
      </w:r>
    </w:p>
  </w:footnote>
  <w:footnote w:type="continuationSeparator" w:id="0">
    <w:p w:rsidR="007E6818" w:rsidRDefault="007E6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8601013">
    <w:abstractNumId w:val="8"/>
  </w:num>
  <w:num w:numId="2" w16cid:durableId="1201237011">
    <w:abstractNumId w:val="6"/>
  </w:num>
  <w:num w:numId="3" w16cid:durableId="839926068">
    <w:abstractNumId w:val="5"/>
  </w:num>
  <w:num w:numId="4" w16cid:durableId="455368906">
    <w:abstractNumId w:val="4"/>
  </w:num>
  <w:num w:numId="5" w16cid:durableId="1489055160">
    <w:abstractNumId w:val="7"/>
  </w:num>
  <w:num w:numId="6" w16cid:durableId="2021004621">
    <w:abstractNumId w:val="3"/>
  </w:num>
  <w:num w:numId="7" w16cid:durableId="881788669">
    <w:abstractNumId w:val="2"/>
  </w:num>
  <w:num w:numId="8" w16cid:durableId="1361199363">
    <w:abstractNumId w:val="1"/>
  </w:num>
  <w:num w:numId="9" w16cid:durableId="38954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FE8"/>
    <w:rsid w:val="0029639D"/>
    <w:rsid w:val="00326F90"/>
    <w:rsid w:val="007E6818"/>
    <w:rsid w:val="00A374DC"/>
    <w:rsid w:val="00AA1D8D"/>
    <w:rsid w:val="00B47730"/>
    <w:rsid w:val="00CB0664"/>
    <w:rsid w:val="00CB7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00D495F"/>
  <w14:defaultImageDpi w14:val="300"/>
  <w15:docId w15:val="{BF547064-E508-5649-AAEF-E2D893E7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Yu Gothic"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77</Pages>
  <Words>10885</Words>
  <Characters>62050</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久保田 徹</cp:lastModifiedBy>
  <cp:revision>2</cp:revision>
  <dcterms:created xsi:type="dcterms:W3CDTF">2013-12-23T23:15:00Z</dcterms:created>
  <dcterms:modified xsi:type="dcterms:W3CDTF">2026-04-15T06:00:00Z</dcterms:modified>
  <cp:category/>
</cp:coreProperties>
</file>