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Hiragino Kaku Gothic ProN" w:hAnsi="Hiragino Kaku Gothic ProN" w:eastAsia="Hiragino Kaku Gothic ProN" w:cs="Hiragino Kaku Gothic ProN"/>
          <w:b w:val="0"/>
          <w:i w:val="0"/>
          <w:color w:val="888888"/>
          <w:sz w:val="18"/>
        </w:rPr>
        <w:t>生成日: 2026-04-18    対応アプリ: v3.6    コミット: b66ae90</w:t>
      </w:r>
    </w:p>
    <w:p>
      <w:pPr>
        <w:pBdr>
          <w:bottom w:val="single" w:sz="6" w:space="1" w:color="999999"/>
        </w:pBdr>
      </w:pPr>
    </w:p>
    <w:p>
      <w:pPr>
        <w:pStyle w:val="Heading1"/>
      </w:pPr>
      <w:r>
        <w:rPr>
          <w:rFonts w:ascii="Hiragino Kaku Gothic ProN" w:hAnsi="Hiragino Kaku Gothic ProN" w:eastAsia="Hiragino Kaku Gothic ProN" w:cs="Hiragino Kaku Gothic ProN"/>
          <w:b/>
          <w:i w:val="0"/>
          <w:sz w:val="48"/>
        </w:rPr>
        <w:t>ベッドコントロール支援アプリ v3.6 — 臨床現場向けシナリオ台本</w:t>
      </w:r>
    </w:p>
    <w:p>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 </w:t>
      </w:r>
      <w:r>
        <w:rPr>
          <w:rFonts w:ascii="Hiragino Kaku Gothic ProN" w:hAnsi="Hiragino Kaku Gothic ProN" w:eastAsia="Hiragino Kaku Gothic ProN" w:cs="Hiragino Kaku Gothic ProN"/>
          <w:b/>
          <w:i w:val="0"/>
          <w:sz w:val="22"/>
        </w:rPr>
        <w:t>対象:</w:t>
      </w:r>
      <w:r>
        <w:rPr>
          <w:rFonts w:ascii="Hiragino Kaku Gothic ProN" w:hAnsi="Hiragino Kaku Gothic ProN" w:eastAsia="Hiragino Kaku Gothic ProN" w:cs="Hiragino Kaku Gothic ProN"/>
          <w:b w:val="0"/>
          <w:i w:val="0"/>
          <w:sz w:val="22"/>
        </w:rPr>
        <w:t xml:space="preserve"> 病棟師長・主任看護師・医師・副院長（臨床運営の実務担当） </w:t>
      </w:r>
      <w:r>
        <w:rPr>
          <w:rFonts w:ascii="Hiragino Kaku Gothic ProN" w:hAnsi="Hiragino Kaku Gothic ProN" w:eastAsia="Hiragino Kaku Gothic ProN" w:cs="Hiragino Kaku Gothic ProN"/>
          <w:b/>
          <w:i w:val="0"/>
          <w:sz w:val="22"/>
        </w:rPr>
        <w:t>想定所要時間:</w:t>
      </w:r>
      <w:r>
        <w:rPr>
          <w:rFonts w:ascii="Hiragino Kaku Gothic ProN" w:hAnsi="Hiragino Kaku Gothic ProN" w:eastAsia="Hiragino Kaku Gothic ProN" w:cs="Hiragino Kaku Gothic ProN"/>
          <w:b w:val="0"/>
          <w:i w:val="0"/>
          <w:sz w:val="22"/>
        </w:rPr>
        <w:t xml:space="preserve"> 14 分（5 章構成 + 用語集 + Appendix） </w:t>
      </w:r>
      <w:r>
        <w:rPr>
          <w:rFonts w:ascii="Hiragino Kaku Gothic ProN" w:hAnsi="Hiragino Kaku Gothic ProN" w:eastAsia="Hiragino Kaku Gothic ProN" w:cs="Hiragino Kaku Gothic ProN"/>
          <w:b/>
          <w:i w:val="0"/>
          <w:sz w:val="22"/>
        </w:rPr>
        <w:t>想定場面:</w:t>
      </w:r>
      <w:r>
        <w:rPr>
          <w:rFonts w:ascii="Hiragino Kaku Gothic ProN" w:hAnsi="Hiragino Kaku Gothic ProN" w:eastAsia="Hiragino Kaku Gothic ProN" w:cs="Hiragino Kaku Gothic ProN"/>
          <w:b w:val="0"/>
          <w:i w:val="0"/>
          <w:sz w:val="22"/>
        </w:rPr>
        <w:t xml:space="preserve"> 院内勉強会・新任ベッドコントロール担当への導入説明・部署別ブリーフィング</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 設計方針</w:t>
      </w:r>
    </w:p>
    <w:p>
      <w:pPr>
        <w:pStyle w:val="ListNumber"/>
      </w:pPr>
      <w:r>
        <w:rPr>
          <w:rFonts w:ascii="Hiragino Kaku Gothic ProN" w:hAnsi="Hiragino Kaku Gothic ProN" w:eastAsia="Hiragino Kaku Gothic ProN" w:cs="Hiragino Kaku Gothic ProN"/>
          <w:b/>
          <w:i w:val="0"/>
          <w:sz w:val="22"/>
        </w:rPr>
        <w:t>一本の問い</w:t>
      </w:r>
      <w:r>
        <w:rPr>
          <w:rFonts w:ascii="Hiragino Kaku Gothic ProN" w:hAnsi="Hiragino Kaku Gothic ProN" w:eastAsia="Hiragino Kaku Gothic ProN" w:cs="Hiragino Kaku Gothic ProN"/>
          <w:b w:val="0"/>
          <w:i w:val="0"/>
          <w:sz w:val="22"/>
        </w:rPr>
        <w:t>で通す。「6F で今日、何を優先するか」を冒頭で提示し、シナリオ全体をその解決過程として構成する。機能一覧の紹介ツアーにしない</w:t>
      </w:r>
    </w:p>
    <w:p>
      <w:pPr>
        <w:pStyle w:val="ListNumber"/>
      </w:pPr>
      <w:r>
        <w:rPr>
          <w:rFonts w:ascii="Hiragino Kaku Gothic ProN" w:hAnsi="Hiragino Kaku Gothic ProN" w:eastAsia="Hiragino Kaku Gothic ProN" w:cs="Hiragino Kaku Gothic ProN"/>
          <w:b/>
          <w:i w:val="0"/>
          <w:sz w:val="22"/>
        </w:rPr>
        <w:t>判断の流れ</w:t>
      </w:r>
      <w:r>
        <w:rPr>
          <w:rFonts w:ascii="Hiragino Kaku Gothic ProN" w:hAnsi="Hiragino Kaku Gothic ProN" w:eastAsia="Hiragino Kaku Gothic ProN" w:cs="Hiragino Kaku Gothic ProN"/>
          <w:b w:val="0"/>
          <w:i w:val="0"/>
          <w:sz w:val="22"/>
        </w:rPr>
        <w:t>で章立てする。今日の運営確認 → 制度と需要の健全性 → 多職種カンファ → 連休前対応 → 仮説検証、の順で、サイドバー 5 セクションを一筆書きで通る</w:t>
      </w:r>
    </w:p>
    <w:p>
      <w:pPr>
        <w:pStyle w:val="ListNumber"/>
      </w:pPr>
      <w:r>
        <w:rPr>
          <w:rFonts w:ascii="Hiragino Kaku Gothic ProN" w:hAnsi="Hiragino Kaku Gothic ProN" w:eastAsia="Hiragino Kaku Gothic ProN" w:cs="Hiragino Kaku Gothic ProN"/>
          <w:b/>
          <w:i w:val="0"/>
          <w:sz w:val="22"/>
        </w:rPr>
        <w:t>対象は臨床現場</w:t>
      </w:r>
      <w:r>
        <w:rPr>
          <w:rFonts w:ascii="Hiragino Kaku Gothic ProN" w:hAnsi="Hiragino Kaku Gothic ProN" w:eastAsia="Hiragino Kaku Gothic ProN" w:cs="Hiragino Kaku Gothic ProN"/>
          <w:b w:val="0"/>
          <w:i w:val="0"/>
          <w:sz w:val="22"/>
        </w:rPr>
        <w:t>。看護師・医師が日常業務で使う言葉を優先する。経営用語は Appendix に分離する</w:t>
      </w:r>
    </w:p>
    <w:p>
      <w:pPr>
        <w:pStyle w:val="ListNumber"/>
      </w:pPr>
      <w:r>
        <w:rPr>
          <w:rFonts w:ascii="Hiragino Kaku Gothic ProN" w:hAnsi="Hiragino Kaku Gothic ProN" w:eastAsia="Hiragino Kaku Gothic ProN" w:cs="Hiragino Kaku Gothic ProN"/>
          <w:b/>
          <w:i w:val="0"/>
          <w:sz w:val="22"/>
        </w:rPr>
        <w:t>推計値の限界</w:t>
      </w:r>
      <w:r>
        <w:rPr>
          <w:rFonts w:ascii="Hiragino Kaku Gothic ProN" w:hAnsi="Hiragino Kaku Gothic ProN" w:eastAsia="Hiragino Kaku Gothic ProN" w:cs="Hiragino Kaku Gothic ProN"/>
          <w:b w:val="0"/>
          <w:i w:val="0"/>
          <w:sz w:val="22"/>
        </w:rPr>
        <w:t>を繰り返し明記する。このアプリは判断を補助するツールであり、入院予測や退院指示を自動で決めるものではない。最終判断は担当医・病棟チームが行う</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B. 章立て</w:t>
      </w:r>
    </w:p>
    <w:tbl>
      <w:tblPr>
        <w:tblStyle w:val="LightGrid-Accent1"/>
        <w:tblW w:type="auto" w:w="0"/>
        <w:jc w:val="left"/>
        <w:tblLook w:firstColumn="1" w:firstRow="1" w:lastColumn="0" w:lastRow="0" w:noHBand="0" w:noVBand="1" w:val="04A0"/>
      </w:tblPr>
      <w:tblGrid>
        <w:gridCol w:w="2493"/>
        <w:gridCol w:w="2493"/>
        <w:gridCol w:w="2493"/>
        <w:gridCol w:w="2493"/>
      </w:tblGrid>
      <w:tr>
        <w:tc>
          <w:tcPr>
            <w:tcW w:type="dxa" w:w="2493"/>
            <w:vAlign w:val="center"/>
          </w:tcPr>
          <w:p>
            <w:r>
              <w:rPr>
                <w:b/>
              </w:rPr>
            </w:r>
            <w:r>
              <w:rPr>
                <w:rFonts w:ascii="Hiragino Kaku Gothic ProN" w:hAnsi="Hiragino Kaku Gothic ProN" w:eastAsia="Hiragino Kaku Gothic ProN" w:cs="Hiragino Kaku Gothic ProN"/>
                <w:b/>
                <w:i w:val="0"/>
                <w:sz w:val="20"/>
              </w:rPr>
              <w:t>章</w:t>
            </w:r>
          </w:p>
        </w:tc>
        <w:tc>
          <w:tcPr>
            <w:tcW w:type="dxa" w:w="2493"/>
            <w:vAlign w:val="center"/>
          </w:tcPr>
          <w:p>
            <w:r>
              <w:rPr>
                <w:b/>
              </w:rPr>
            </w:r>
            <w:r>
              <w:rPr>
                <w:rFonts w:ascii="Hiragino Kaku Gothic ProN" w:hAnsi="Hiragino Kaku Gothic ProN" w:eastAsia="Hiragino Kaku Gothic ProN" w:cs="Hiragino Kaku Gothic ProN"/>
                <w:b/>
                <w:i w:val="0"/>
                <w:sz w:val="20"/>
              </w:rPr>
              <w:t>テーマ</w:t>
            </w:r>
          </w:p>
        </w:tc>
        <w:tc>
          <w:tcPr>
            <w:tcW w:type="dxa" w:w="2493"/>
            <w:vAlign w:val="center"/>
          </w:tcPr>
          <w:p>
            <w:r>
              <w:rPr>
                <w:b/>
              </w:rPr>
            </w:r>
            <w:r>
              <w:rPr>
                <w:rFonts w:ascii="Hiragino Kaku Gothic ProN" w:hAnsi="Hiragino Kaku Gothic ProN" w:eastAsia="Hiragino Kaku Gothic ProN" w:cs="Hiragino Kaku Gothic ProN"/>
                <w:b/>
                <w:i w:val="0"/>
                <w:sz w:val="20"/>
              </w:rPr>
              <w:t>セクション・タブ</w:t>
            </w:r>
          </w:p>
        </w:tc>
        <w:tc>
          <w:tcPr>
            <w:tcW w:type="dxa" w:w="2493"/>
            <w:vAlign w:val="center"/>
          </w:tcPr>
          <w:p>
            <w:r>
              <w:rPr>
                <w:b/>
              </w:rPr>
            </w:r>
            <w:r>
              <w:rPr>
                <w:rFonts w:ascii="Hiragino Kaku Gothic ProN" w:hAnsi="Hiragino Kaku Gothic ProN" w:eastAsia="Hiragino Kaku Gothic ProN" w:cs="Hiragino Kaku Gothic ProN"/>
                <w:b/>
                <w:i w:val="0"/>
                <w:sz w:val="20"/>
              </w:rPr>
              <w:t>所要時間</w:t>
            </w:r>
          </w:p>
        </w:tc>
      </w:tr>
      <w:tr>
        <w:tc>
          <w:tcPr>
            <w:tcW w:type="dxa" w:w="2493"/>
            <w:vAlign w:val="center"/>
          </w:tcPr>
          <w:p>
            <w:r/>
            <w:r>
              <w:rPr>
                <w:rFonts w:ascii="Hiragino Kaku Gothic ProN" w:hAnsi="Hiragino Kaku Gothic ProN" w:eastAsia="Hiragino Kaku Gothic ProN" w:cs="Hiragino Kaku Gothic ProN"/>
                <w:b w:val="0"/>
                <w:i w:val="0"/>
                <w:sz w:val="20"/>
              </w:rPr>
              <w:t>導入</w:t>
            </w:r>
          </w:p>
        </w:tc>
        <w:tc>
          <w:tcPr>
            <w:tcW w:type="dxa" w:w="2493"/>
            <w:vAlign w:val="center"/>
          </w:tcPr>
          <w:p>
            <w:r/>
            <w:r>
              <w:rPr>
                <w:rFonts w:ascii="Hiragino Kaku Gothic ProN" w:hAnsi="Hiragino Kaku Gothic ProN" w:eastAsia="Hiragino Kaku Gothic ProN" w:cs="Hiragino Kaku Gothic ProN"/>
                <w:b w:val="0"/>
                <w:i w:val="0"/>
                <w:sz w:val="20"/>
              </w:rPr>
              <w:t>問題設定：6F の今日の課題は何か</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1 分</w:t>
            </w:r>
          </w:p>
        </w:tc>
      </w:tr>
      <w:tr>
        <w:tc>
          <w:tcPr>
            <w:tcW w:type="dxa" w:w="2493"/>
            <w:vAlign w:val="center"/>
          </w:tcPr>
          <w:p>
            <w:r/>
            <w:r>
              <w:rPr>
                <w:rFonts w:ascii="Hiragino Kaku Gothic ProN" w:hAnsi="Hiragino Kaku Gothic ProN" w:eastAsia="Hiragino Kaku Gothic ProN" w:cs="Hiragino Kaku Gothic ProN"/>
                <w:b w:val="0"/>
                <w:i w:val="0"/>
                <w:sz w:val="20"/>
              </w:rPr>
              <w:t>1</w:t>
            </w:r>
          </w:p>
        </w:tc>
        <w:tc>
          <w:tcPr>
            <w:tcW w:type="dxa" w:w="2493"/>
            <w:vAlign w:val="center"/>
          </w:tcPr>
          <w:p>
            <w:r/>
            <w:r>
              <w:rPr>
                <w:rFonts w:ascii="Hiragino Kaku Gothic ProN" w:hAnsi="Hiragino Kaku Gothic ProN" w:eastAsia="Hiragino Kaku Gothic ProN" w:cs="Hiragino Kaku Gothic ProN"/>
                <w:b w:val="0"/>
                <w:i w:val="0"/>
                <w:sz w:val="20"/>
              </w:rPr>
              <w:t>朝の確認</w:t>
            </w:r>
          </w:p>
        </w:tc>
        <w:tc>
          <w:tcPr>
            <w:tcW w:type="dxa" w:w="2493"/>
            <w:vAlign w:val="center"/>
          </w:tcPr>
          <w:p>
            <w:r/>
            <w:r>
              <w:rPr>
                <w:rFonts w:ascii="Hiragino Kaku Gothic ProN" w:hAnsi="Hiragino Kaku Gothic ProN" w:eastAsia="Hiragino Kaku Gothic ProN" w:cs="Hiragino Kaku Gothic ProN"/>
                <w:b w:val="0"/>
                <w:i w:val="0"/>
                <w:sz w:val="20"/>
              </w:rPr>
              <w:t>📊 今日の運営 → 意思決定ダッシュボード</w:t>
            </w:r>
          </w:p>
        </w:tc>
        <w:tc>
          <w:tcPr>
            <w:tcW w:type="dxa" w:w="2493"/>
            <w:vAlign w:val="center"/>
          </w:tcPr>
          <w:p>
            <w:r/>
            <w:r>
              <w:rPr>
                <w:rFonts w:ascii="Hiragino Kaku Gothic ProN" w:hAnsi="Hiragino Kaku Gothic ProN" w:eastAsia="Hiragino Kaku Gothic ProN" w:cs="Hiragino Kaku Gothic ProN"/>
                <w:b w:val="0"/>
                <w:i w:val="0"/>
                <w:sz w:val="20"/>
              </w:rPr>
              <w:t>2 分</w:t>
            </w:r>
          </w:p>
        </w:tc>
      </w:tr>
      <w:tr>
        <w:tc>
          <w:tcPr>
            <w:tcW w:type="dxa" w:w="2493"/>
            <w:vAlign w:val="center"/>
          </w:tcPr>
          <w:p>
            <w:r/>
            <w:r>
              <w:rPr>
                <w:rFonts w:ascii="Hiragino Kaku Gothic ProN" w:hAnsi="Hiragino Kaku Gothic ProN" w:eastAsia="Hiragino Kaku Gothic ProN" w:cs="Hiragino Kaku Gothic ProN"/>
                <w:b w:val="0"/>
                <w:i w:val="0"/>
                <w:sz w:val="20"/>
              </w:rPr>
              <w:t>2</w:t>
            </w:r>
          </w:p>
        </w:tc>
        <w:tc>
          <w:tcPr>
            <w:tcW w:type="dxa" w:w="2493"/>
            <w:vAlign w:val="center"/>
          </w:tcPr>
          <w:p>
            <w:r/>
            <w:r>
              <w:rPr>
                <w:rFonts w:ascii="Hiragino Kaku Gothic ProN" w:hAnsi="Hiragino Kaku Gothic ProN" w:eastAsia="Hiragino Kaku Gothic ProN" w:cs="Hiragino Kaku Gothic ProN"/>
                <w:b w:val="0"/>
                <w:i w:val="0"/>
                <w:sz w:val="20"/>
              </w:rPr>
              <w:t>制度と需要の健全性</w:t>
            </w:r>
          </w:p>
        </w:tc>
        <w:tc>
          <w:tcPr>
            <w:tcW w:type="dxa" w:w="2493"/>
            <w:vAlign w:val="center"/>
          </w:tcPr>
          <w:p>
            <w:r/>
            <w:r>
              <w:rPr>
                <w:rFonts w:ascii="Hiragino Kaku Gothic ProN" w:hAnsi="Hiragino Kaku Gothic ProN" w:eastAsia="Hiragino Kaku Gothic ProN" w:cs="Hiragino Kaku Gothic ProN"/>
                <w:b w:val="0"/>
                <w:i w:val="0"/>
                <w:sz w:val="20"/>
              </w:rPr>
              <w:t>🛡️ 制度管理</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3</w:t>
            </w:r>
          </w:p>
        </w:tc>
        <w:tc>
          <w:tcPr>
            <w:tcW w:type="dxa" w:w="2493"/>
            <w:vAlign w:val="center"/>
          </w:tcPr>
          <w:p>
            <w:r/>
            <w:r>
              <w:rPr>
                <w:rFonts w:ascii="Hiragino Kaku Gothic ProN" w:hAnsi="Hiragino Kaku Gothic ProN" w:eastAsia="Hiragino Kaku Gothic ProN" w:cs="Hiragino Kaku Gothic ProN"/>
                <w:b w:val="0"/>
                <w:i w:val="0"/>
                <w:sz w:val="20"/>
              </w:rPr>
              <w:t>多職種退院調整カンファ</w:t>
            </w:r>
          </w:p>
        </w:tc>
        <w:tc>
          <w:tcPr>
            <w:tcW w:type="dxa" w:w="2493"/>
            <w:vAlign w:val="center"/>
          </w:tcPr>
          <w:p>
            <w:r/>
            <w:r>
              <w:rPr>
                <w:rFonts w:ascii="Hiragino Kaku Gothic ProN" w:hAnsi="Hiragino Kaku Gothic ProN" w:eastAsia="Hiragino Kaku Gothic ProN" w:cs="Hiragino Kaku Gothic ProN"/>
                <w:b w:val="0"/>
                <w:i w:val="0"/>
                <w:sz w:val="20"/>
              </w:rPr>
              <w:t>🏥 退院調整 → 🏥 カンファ資料</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4</w:t>
            </w:r>
          </w:p>
        </w:tc>
        <w:tc>
          <w:tcPr>
            <w:tcW w:type="dxa" w:w="2493"/>
            <w:vAlign w:val="center"/>
          </w:tcPr>
          <w:p>
            <w:r/>
            <w:r>
              <w:rPr>
                <w:rFonts w:ascii="Hiragino Kaku Gothic ProN" w:hAnsi="Hiragino Kaku Gothic ProN" w:eastAsia="Hiragino Kaku Gothic ProN" w:cs="Hiragino Kaku Gothic ProN"/>
                <w:b w:val="0"/>
                <w:i w:val="0"/>
                <w:sz w:val="20"/>
              </w:rPr>
              <w:t>連休前対応</w:t>
            </w:r>
          </w:p>
        </w:tc>
        <w:tc>
          <w:tcPr>
            <w:tcW w:type="dxa" w:w="2493"/>
            <w:vAlign w:val="center"/>
          </w:tcPr>
          <w:p>
            <w:r/>
            <w:r>
              <w:rPr>
                <w:rFonts w:ascii="Hiragino Kaku Gothic ProN" w:hAnsi="Hiragino Kaku Gothic ProN" w:eastAsia="Hiragino Kaku Gothic ProN" w:cs="Hiragino Kaku Gothic ProN"/>
                <w:b w:val="0"/>
                <w:i w:val="0"/>
                <w:sz w:val="20"/>
              </w:rPr>
              <w:t>🏥 退院調整 → 連休対策モード + 今週の需要予測</w:t>
            </w:r>
          </w:p>
        </w:tc>
        <w:tc>
          <w:tcPr>
            <w:tcW w:type="dxa" w:w="2493"/>
            <w:vAlign w:val="center"/>
          </w:tcPr>
          <w:p>
            <w:r/>
            <w:r>
              <w:rPr>
                <w:rFonts w:ascii="Hiragino Kaku Gothic ProN" w:hAnsi="Hiragino Kaku Gothic ProN" w:eastAsia="Hiragino Kaku Gothic ProN" w:cs="Hiragino Kaku Gothic ProN"/>
                <w:b w:val="0"/>
                <w:i w:val="0"/>
                <w:sz w:val="20"/>
              </w:rPr>
              <w:t>3 分</w:t>
            </w:r>
          </w:p>
        </w:tc>
      </w:tr>
      <w:tr>
        <w:tc>
          <w:tcPr>
            <w:tcW w:type="dxa" w:w="2493"/>
            <w:vAlign w:val="center"/>
          </w:tcPr>
          <w:p>
            <w:r/>
            <w:r>
              <w:rPr>
                <w:rFonts w:ascii="Hiragino Kaku Gothic ProN" w:hAnsi="Hiragino Kaku Gothic ProN" w:eastAsia="Hiragino Kaku Gothic ProN" w:cs="Hiragino Kaku Gothic ProN"/>
                <w:b w:val="0"/>
                <w:i w:val="0"/>
                <w:sz w:val="20"/>
              </w:rPr>
              <w:t>5</w:t>
            </w:r>
          </w:p>
        </w:tc>
        <w:tc>
          <w:tcPr>
            <w:tcW w:type="dxa" w:w="2493"/>
            <w:vAlign w:val="center"/>
          </w:tcPr>
          <w:p>
            <w:r/>
            <w:r>
              <w:rPr>
                <w:rFonts w:ascii="Hiragino Kaku Gothic ProN" w:hAnsi="Hiragino Kaku Gothic ProN" w:eastAsia="Hiragino Kaku Gothic ProN" w:cs="Hiragino Kaku Gothic ProN"/>
                <w:b w:val="0"/>
                <w:i w:val="0"/>
                <w:sz w:val="20"/>
              </w:rPr>
              <w:t>仮説検証</w:t>
            </w:r>
          </w:p>
        </w:tc>
        <w:tc>
          <w:tcPr>
            <w:tcW w:type="dxa" w:w="2493"/>
            <w:vAlign w:val="center"/>
          </w:tcPr>
          <w:p>
            <w:r/>
            <w:r>
              <w:rPr>
                <w:rFonts w:ascii="Hiragino Kaku Gothic ProN" w:hAnsi="Hiragino Kaku Gothic ProN" w:eastAsia="Hiragino Kaku Gothic ProN" w:cs="Hiragino Kaku Gothic ProN"/>
                <w:b w:val="0"/>
                <w:i w:val="0"/>
                <w:sz w:val="20"/>
              </w:rPr>
              <w:t>🔮 What-if・戦略</w:t>
            </w:r>
          </w:p>
        </w:tc>
        <w:tc>
          <w:tcPr>
            <w:tcW w:type="dxa" w:w="2493"/>
            <w:vAlign w:val="center"/>
          </w:tcPr>
          <w:p>
            <w:r/>
            <w:r>
              <w:rPr>
                <w:rFonts w:ascii="Hiragino Kaku Gothic ProN" w:hAnsi="Hiragino Kaku Gothic ProN" w:eastAsia="Hiragino Kaku Gothic ProN" w:cs="Hiragino Kaku Gothic ProN"/>
                <w:b w:val="0"/>
                <w:i w:val="0"/>
                <w:sz w:val="20"/>
              </w:rPr>
              <w:t>2 分</w:t>
            </w:r>
          </w:p>
        </w:tc>
      </w:tr>
      <w:tr>
        <w:tc>
          <w:tcPr>
            <w:tcW w:type="dxa" w:w="2493"/>
            <w:vAlign w:val="center"/>
          </w:tcPr>
          <w:p>
            <w:r/>
            <w:r>
              <w:rPr>
                <w:rFonts w:ascii="Hiragino Kaku Gothic ProN" w:hAnsi="Hiragino Kaku Gothic ProN" w:eastAsia="Hiragino Kaku Gothic ProN" w:cs="Hiragino Kaku Gothic ProN"/>
                <w:b w:val="0"/>
                <w:i w:val="0"/>
                <w:sz w:val="20"/>
              </w:rPr>
              <w:t>用語集</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r>
        <w:tc>
          <w:tcPr>
            <w:tcW w:type="dxa" w:w="2493"/>
            <w:vAlign w:val="center"/>
          </w:tcPr>
          <w:p>
            <w:r/>
            <w:r>
              <w:rPr>
                <w:rFonts w:ascii="Hiragino Kaku Gothic ProN" w:hAnsi="Hiragino Kaku Gothic ProN" w:eastAsia="Hiragino Kaku Gothic ProN" w:cs="Hiragino Kaku Gothic ProN"/>
                <w:b w:val="0"/>
                <w:i w:val="0"/>
                <w:sz w:val="20"/>
              </w:rPr>
              <w:t>Appendix</w:t>
            </w:r>
          </w:p>
        </w:tc>
        <w:tc>
          <w:tcPr>
            <w:tcW w:type="dxa" w:w="2493"/>
            <w:vAlign w:val="center"/>
          </w:tcPr>
          <w:p>
            <w:r/>
            <w:r>
              <w:rPr>
                <w:rFonts w:ascii="Hiragino Kaku Gothic ProN" w:hAnsi="Hiragino Kaku Gothic ProN" w:eastAsia="Hiragino Kaku Gothic ProN" w:cs="Hiragino Kaku Gothic ProN"/>
                <w:b w:val="0"/>
                <w:i w:val="0"/>
                <w:sz w:val="20"/>
              </w:rPr>
              <w:t>経営層向けの補足</w:t>
            </w:r>
          </w:p>
        </w:tc>
        <w:tc>
          <w:tcPr>
            <w:tcW w:type="dxa" w:w="2493"/>
            <w:vAlign w:val="center"/>
          </w:tcPr>
          <w:p>
            <w:r/>
            <w:r>
              <w:rPr>
                <w:rFonts w:ascii="Hiragino Kaku Gothic ProN" w:hAnsi="Hiragino Kaku Gothic ProN" w:eastAsia="Hiragino Kaku Gothic ProN" w:cs="Hiragino Kaku Gothic ProN"/>
                <w:b w:val="0"/>
                <w:i w:val="0"/>
                <w:sz w:val="20"/>
              </w:rPr>
              <w:t>—</w:t>
            </w:r>
          </w:p>
        </w:tc>
        <w:tc>
          <w:tcPr>
            <w:tcW w:type="dxa" w:w="2493"/>
            <w:vAlign w:val="center"/>
          </w:tcPr>
          <w:p>
            <w:r/>
            <w:r>
              <w:rPr>
                <w:rFonts w:ascii="Hiragino Kaku Gothic ProN" w:hAnsi="Hiragino Kaku Gothic ProN" w:eastAsia="Hiragino Kaku Gothic ProN" w:cs="Hiragino Kaku Gothic ProN"/>
                <w:b w:val="0"/>
                <w:i w:val="0"/>
                <w:sz w:val="20"/>
              </w:rPr>
              <w:t>—</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C. サイドバー 5 セクション構成の概観（事前共有）</w:t>
      </w:r>
    </w:p>
    <w:p>
      <w:r>
        <w:rPr>
          <w:rFonts w:ascii="Hiragino Kaku Gothic ProN" w:hAnsi="Hiragino Kaku Gothic ProN" w:eastAsia="Hiragino Kaku Gothic ProN" w:cs="Hiragino Kaku Gothic ProN"/>
          <w:b w:val="0"/>
          <w:i w:val="0"/>
          <w:sz w:val="22"/>
        </w:rPr>
        <w:t>このアプリのサイドバーは 5 セクションに再編されています：</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セクション</w:t>
            </w:r>
          </w:p>
        </w:tc>
        <w:tc>
          <w:tcPr>
            <w:tcW w:type="dxa" w:w="3324"/>
            <w:vAlign w:val="center"/>
          </w:tcPr>
          <w:p>
            <w:r>
              <w:rPr>
                <w:b/>
              </w:rPr>
            </w:r>
            <w:r>
              <w:rPr>
                <w:rFonts w:ascii="Hiragino Kaku Gothic ProN" w:hAnsi="Hiragino Kaku Gothic ProN" w:eastAsia="Hiragino Kaku Gothic ProN" w:cs="Hiragino Kaku Gothic ProN"/>
                <w:b/>
                <w:i w:val="0"/>
                <w:sz w:val="20"/>
              </w:rPr>
              <w:t>役割</w:t>
            </w:r>
          </w:p>
        </w:tc>
        <w:tc>
          <w:tcPr>
            <w:tcW w:type="dxa" w:w="3324"/>
            <w:vAlign w:val="center"/>
          </w:tcPr>
          <w:p>
            <w:r>
              <w:rPr>
                <w:b/>
              </w:rPr>
            </w:r>
            <w:r>
              <w:rPr>
                <w:rFonts w:ascii="Hiragino Kaku Gothic ProN" w:hAnsi="Hiragino Kaku Gothic ProN" w:eastAsia="Hiragino Kaku Gothic ProN" w:cs="Hiragino Kaku Gothic ProN"/>
                <w:b/>
                <w:i w:val="0"/>
                <w:sz w:val="20"/>
              </w:rPr>
              <w:t>含むタブ</w:t>
            </w:r>
          </w:p>
        </w:tc>
      </w:tr>
      <w:tr>
        <w:tc>
          <w:tcPr>
            <w:tcW w:type="dxa" w:w="3324"/>
            <w:vAlign w:val="center"/>
          </w:tcPr>
          <w:p>
            <w:r/>
            <w:r>
              <w:rPr>
                <w:rFonts w:ascii="Hiragino Kaku Gothic ProN" w:hAnsi="Hiragino Kaku Gothic ProN" w:eastAsia="Hiragino Kaku Gothic ProN" w:cs="Hiragino Kaku Gothic ProN"/>
                <w:b w:val="0"/>
                <w:i w:val="0"/>
                <w:sz w:val="20"/>
              </w:rPr>
              <w:t>📊 今日の運営</w:t>
            </w:r>
          </w:p>
        </w:tc>
        <w:tc>
          <w:tcPr>
            <w:tcW w:type="dxa" w:w="3324"/>
            <w:vAlign w:val="center"/>
          </w:tcPr>
          <w:p>
            <w:r/>
            <w:r>
              <w:rPr>
                <w:rFonts w:ascii="Hiragino Kaku Gothic ProN" w:hAnsi="Hiragino Kaku Gothic ProN" w:eastAsia="Hiragino Kaku Gothic ProN" w:cs="Hiragino Kaku Gothic ProN"/>
                <w:b w:val="0"/>
                <w:i w:val="0"/>
                <w:sz w:val="20"/>
              </w:rPr>
              <w:t>朝の総合状況確認</w:t>
            </w:r>
          </w:p>
        </w:tc>
        <w:tc>
          <w:tcPr>
            <w:tcW w:type="dxa" w:w="3324"/>
            <w:vAlign w:val="center"/>
          </w:tcPr>
          <w:p>
            <w:r/>
            <w:r>
              <w:rPr>
                <w:rFonts w:ascii="Hiragino Kaku Gothic ProN" w:hAnsi="Hiragino Kaku Gothic ProN" w:eastAsia="Hiragino Kaku Gothic ProN" w:cs="Hiragino Kaku Gothic ProN"/>
                <w:b w:val="0"/>
                <w:i w:val="0"/>
                <w:sz w:val="20"/>
              </w:rPr>
              <w:t>意思決定ダッシュボード / 運営改善アラート / 日次推移 / フェーズ構成 / 運営分析 / トレンド分析</w:t>
            </w:r>
          </w:p>
        </w:tc>
      </w:tr>
      <w:tr>
        <w:tc>
          <w:tcPr>
            <w:tcW w:type="dxa" w:w="3324"/>
            <w:vAlign w:val="center"/>
          </w:tcPr>
          <w:p>
            <w:r/>
            <w:r>
              <w:rPr>
                <w:rFonts w:ascii="Hiragino Kaku Gothic ProN" w:hAnsi="Hiragino Kaku Gothic ProN" w:eastAsia="Hiragino Kaku Gothic ProN" w:cs="Hiragino Kaku Gothic ProN"/>
                <w:b w:val="0"/>
                <w:i w:val="0"/>
                <w:sz w:val="20"/>
              </w:rPr>
              <w:t>🔮 What-if・戦略</w:t>
            </w:r>
          </w:p>
        </w:tc>
        <w:tc>
          <w:tcPr>
            <w:tcW w:type="dxa" w:w="3324"/>
            <w:vAlign w:val="center"/>
          </w:tcPr>
          <w:p>
            <w:r/>
            <w:r>
              <w:rPr>
                <w:rFonts w:ascii="Hiragino Kaku Gothic ProN" w:hAnsi="Hiragino Kaku Gothic ProN" w:eastAsia="Hiragino Kaku Gothic ProN" w:cs="Hiragino Kaku Gothic ProN"/>
                <w:b w:val="0"/>
                <w:i w:val="0"/>
                <w:sz w:val="20"/>
              </w:rPr>
              <w:t>仮説検証・シミュレーション</w:t>
            </w:r>
          </w:p>
        </w:tc>
        <w:tc>
          <w:tcPr>
            <w:tcW w:type="dxa" w:w="3324"/>
            <w:vAlign w:val="center"/>
          </w:tcPr>
          <w:p>
            <w:r/>
            <w:r>
              <w:rPr>
                <w:rFonts w:ascii="Hiragino Kaku Gothic ProN" w:hAnsi="Hiragino Kaku Gothic ProN" w:eastAsia="Hiragino Kaku Gothic ProN" w:cs="Hiragino Kaku Gothic ProN"/>
                <w:b w:val="0"/>
                <w:i w:val="0"/>
                <w:sz w:val="20"/>
              </w:rPr>
              <w:t>What-if 分析 / 仮説管理</w:t>
            </w:r>
          </w:p>
        </w:tc>
      </w:tr>
      <w:tr>
        <w:tc>
          <w:tcPr>
            <w:tcW w:type="dxa" w:w="3324"/>
            <w:vAlign w:val="center"/>
          </w:tcPr>
          <w:p>
            <w:r/>
            <w:r>
              <w:rPr>
                <w:rFonts w:ascii="Hiragino Kaku Gothic ProN" w:hAnsi="Hiragino Kaku Gothic ProN" w:eastAsia="Hiragino Kaku Gothic ProN" w:cs="Hiragino Kaku Gothic ProN"/>
                <w:b w:val="0"/>
                <w:i w:val="0"/>
                <w:sz w:val="20"/>
              </w:rPr>
              <w:t>🛡️ 制度管理</w:t>
            </w:r>
          </w:p>
        </w:tc>
        <w:tc>
          <w:tcPr>
            <w:tcW w:type="dxa" w:w="3324"/>
            <w:vAlign w:val="center"/>
          </w:tcPr>
          <w:p>
            <w:r/>
            <w:r>
              <w:rPr>
                <w:rFonts w:ascii="Hiragino Kaku Gothic ProN" w:hAnsi="Hiragino Kaku Gothic ProN" w:eastAsia="Hiragino Kaku Gothic ProN" w:cs="Hiragino Kaku Gothic ProN"/>
                <w:b w:val="0"/>
                <w:i w:val="0"/>
                <w:sz w:val="20"/>
              </w:rPr>
              <w:t>施設基準・需要・C 群</w:t>
            </w:r>
          </w:p>
        </w:tc>
        <w:tc>
          <w:tcPr>
            <w:tcW w:type="dxa" w:w="3324"/>
            <w:vAlign w:val="center"/>
          </w:tcPr>
          <w:p>
            <w:r/>
            <w:r>
              <w:rPr>
                <w:rFonts w:ascii="Hiragino Kaku Gothic ProN" w:hAnsi="Hiragino Kaku Gothic ProN" w:eastAsia="Hiragino Kaku Gothic ProN" w:cs="Hiragino Kaku Gothic ProN"/>
                <w:b w:val="0"/>
                <w:i w:val="0"/>
                <w:sz w:val="20"/>
              </w:rPr>
              <w:t>制度・需要・C 群 / 改善のヒント</w:t>
            </w:r>
          </w:p>
        </w:tc>
      </w:tr>
      <w:tr>
        <w:tc>
          <w:tcPr>
            <w:tcW w:type="dxa" w:w="3324"/>
            <w:vAlign w:val="center"/>
          </w:tcPr>
          <w:p>
            <w:r/>
            <w:r>
              <w:rPr>
                <w:rFonts w:ascii="Hiragino Kaku Gothic ProN" w:hAnsi="Hiragino Kaku Gothic ProN" w:eastAsia="Hiragino Kaku Gothic ProN" w:cs="Hiragino Kaku Gothic ProN"/>
                <w:b w:val="0"/>
                <w:i w:val="0"/>
                <w:sz w:val="20"/>
              </w:rPr>
              <w:t>🏥 退院調整</w:t>
            </w:r>
          </w:p>
        </w:tc>
        <w:tc>
          <w:tcPr>
            <w:tcW w:type="dxa" w:w="3324"/>
            <w:vAlign w:val="center"/>
          </w:tcPr>
          <w:p>
            <w:r/>
            <w:r>
              <w:rPr>
                <w:rFonts w:ascii="Hiragino Kaku Gothic ProN" w:hAnsi="Hiragino Kaku Gothic ProN" w:eastAsia="Hiragino Kaku Gothic ProN" w:cs="Hiragino Kaku Gothic ProN"/>
                <w:b w:val="0"/>
                <w:i w:val="0"/>
                <w:sz w:val="20"/>
              </w:rPr>
              <w:t>多職種カンファと連休対策</w:t>
            </w:r>
          </w:p>
        </w:tc>
        <w:tc>
          <w:tcPr>
            <w:tcW w:type="dxa" w:w="3324"/>
            <w:vAlign w:val="center"/>
          </w:tcPr>
          <w:p>
            <w:r/>
            <w:r>
              <w:rPr>
                <w:rFonts w:ascii="Hiragino Kaku Gothic ProN" w:hAnsi="Hiragino Kaku Gothic ProN" w:eastAsia="Hiragino Kaku Gothic ProN" w:cs="Hiragino Kaku Gothic ProN"/>
                <w:b w:val="0"/>
                <w:i w:val="0"/>
                <w:sz w:val="20"/>
              </w:rPr>
              <w:t>🏥 カンファ資料 / 退院タイミング / 今週の需要予測 / 退院候補リスト / 予約可能枠</w:t>
            </w:r>
          </w:p>
        </w:tc>
      </w:tr>
      <w:tr>
        <w:tc>
          <w:tcPr>
            <w:tcW w:type="dxa" w:w="3324"/>
            <w:vAlign w:val="center"/>
          </w:tcPr>
          <w:p>
            <w:r/>
            <w:r>
              <w:rPr>
                <w:rFonts w:ascii="Hiragino Kaku Gothic ProN" w:hAnsi="Hiragino Kaku Gothic ProN" w:eastAsia="Hiragino Kaku Gothic ProN" w:cs="Hiragino Kaku Gothic ProN"/>
                <w:b w:val="0"/>
                <w:i w:val="0"/>
                <w:sz w:val="20"/>
              </w:rPr>
              <w:t>⚙️ データ・設定</w:t>
            </w:r>
          </w:p>
        </w:tc>
        <w:tc>
          <w:tcPr>
            <w:tcW w:type="dxa" w:w="3324"/>
            <w:vAlign w:val="center"/>
          </w:tcPr>
          <w:p>
            <w:r/>
            <w:r>
              <w:rPr>
                <w:rFonts w:ascii="Hiragino Kaku Gothic ProN" w:hAnsi="Hiragino Kaku Gothic ProN" w:eastAsia="Hiragino Kaku Gothic ProN" w:cs="Hiragino Kaku Gothic ProN"/>
                <w:b w:val="0"/>
                <w:i w:val="0"/>
                <w:sz w:val="20"/>
              </w:rPr>
              <w:t>運用管理・マスター</w:t>
            </w:r>
          </w:p>
        </w:tc>
        <w:tc>
          <w:tcPr>
            <w:tcW w:type="dxa" w:w="3324"/>
            <w:vAlign w:val="center"/>
          </w:tcPr>
          <w:p>
            <w:r/>
            <w:r>
              <w:rPr>
                <w:rFonts w:ascii="Hiragino Kaku Gothic ProN" w:hAnsi="Hiragino Kaku Gothic ProN" w:eastAsia="Hiragino Kaku Gothic ProN" w:cs="Hiragino Kaku Gothic ProN"/>
                <w:b w:val="0"/>
                <w:i w:val="0"/>
                <w:sz w:val="20"/>
              </w:rPr>
              <w:t>日次データ入力 / 実績分析・予測 / 医師別分析 / 医師マスター / データエクスポート / HOPE 送信 / 短手3 設定</w:t>
            </w:r>
          </w:p>
        </w:tc>
      </w:tr>
    </w:tbl>
    <w:p>
      <w:r>
        <w:rPr>
          <w:rFonts w:ascii="Hiragino Kaku Gothic ProN" w:hAnsi="Hiragino Kaku Gothic ProN" w:eastAsia="Hiragino Kaku Gothic ProN" w:cs="Hiragino Kaku Gothic ProN"/>
          <w:b w:val="0"/>
          <w:i w:val="0"/>
          <w:sz w:val="22"/>
        </w:rPr>
        <w:t>朝の運営では「📊 今日の運営」→「🛡️ 制度管理」で状況確認、午前の多職種カンファでは「🏥 退院調整」で議論、必要に応じて「🔮 What-if・戦略」で仮説検証という動線です。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D. 台本</w:t>
      </w:r>
    </w:p>
    <w:p>
      <w:pPr>
        <w:pStyle w:val="Heading3"/>
      </w:pPr>
      <w:r>
        <w:rPr>
          <w:rFonts w:ascii="Hiragino Kaku Gothic ProN" w:hAnsi="Hiragino Kaku Gothic ProN" w:eastAsia="Hiragino Kaku Gothic ProN" w:cs="Hiragino Kaku Gothic ProN"/>
          <w:b/>
          <w:i w:val="0"/>
          <w:sz w:val="28"/>
        </w:rPr>
        <w:t>準備</w:t>
      </w:r>
    </w:p>
    <w:p>
      <w:pPr>
        <w:pStyle w:val="ListBullet"/>
      </w:pPr>
      <w:r>
        <w:rPr>
          <w:rFonts w:ascii="Hiragino Kaku Gothic ProN" w:hAnsi="Hiragino Kaku Gothic ProN" w:eastAsia="Hiragino Kaku Gothic ProN" w:cs="Hiragino Kaku Gothic ProN"/>
          <w:b w:val="0"/>
          <w:i w:val="0"/>
          <w:sz w:val="22"/>
        </w:rPr>
        <w:t>デモデータ（2026 年 4 月・20 日分）がロード済み</w:t>
      </w:r>
    </w:p>
    <w:p>
      <w:pPr>
        <w:pStyle w:val="ListBullet"/>
      </w:pPr>
      <w:r>
        <w:rPr>
          <w:rFonts w:ascii="Hiragino Kaku Gothic ProN" w:hAnsi="Hiragino Kaku Gothic ProN" w:eastAsia="Hiragino Kaku Gothic ProN" w:cs="Hiragino Kaku Gothic ProN"/>
          <w:b w:val="0"/>
          <w:i w:val="0"/>
          <w:sz w:val="22"/>
        </w:rPr>
        <w:t>ブラウザでアプリを開き、サイドバーの「📊 今日の運営」が選択されている状態</w:t>
      </w:r>
    </w:p>
    <w:p>
      <w:pPr>
        <w:pStyle w:val="ListBullet"/>
      </w:pPr>
      <w:r>
        <w:rPr>
          <w:rFonts w:ascii="Hiragino Kaku Gothic ProN" w:hAnsi="Hiragino Kaku Gothic ProN" w:eastAsia="Hiragino Kaku Gothic ProN" w:cs="Hiragino Kaku Gothic ProN"/>
          <w:b w:val="0"/>
          <w:i w:val="0"/>
          <w:sz w:val="22"/>
        </w:rPr>
        <w:t>「🎯 意思決定ダッシュボード」タブが初期表示</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導入：6F で今日、何を優先するか（1 分）</w:t>
      </w:r>
    </w:p>
    <w:p>
      <w:pPr>
        <w:spacing w:before="60" w:after="60"/>
        <w:ind w:left="397"/>
      </w:pPr>
      <w:r>
        <w:rPr>
          <w:rFonts w:ascii="Hiragino Kaku Gothic ProN" w:hAnsi="Hiragino Kaku Gothic ProN" w:eastAsia="Hiragino Kaku Gothic ProN" w:cs="Hiragino Kaku Gothic ProN"/>
          <w:b w:val="0"/>
          <w:i/>
          <w:color w:val="555555"/>
          <w:sz w:val="22"/>
        </w:rPr>
        <w:t>「これから紹介するのは、病床の運営判断を支援するアプリです。機能の説明ではなく、</w:t>
      </w:r>
      <w:r>
        <w:rPr>
          <w:rFonts w:ascii="Hiragino Kaku Gothic ProN" w:hAnsi="Hiragino Kaku Gothic ProN" w:eastAsia="Hiragino Kaku Gothic ProN" w:cs="Hiragino Kaku Gothic ProN"/>
          <w:b/>
          <w:i/>
          <w:color w:val="555555"/>
          <w:sz w:val="22"/>
        </w:rPr>
        <w:t>実際の判断の流れ</w:t>
      </w:r>
      <w:r>
        <w:rPr>
          <w:rFonts w:ascii="Hiragino Kaku Gothic ProN" w:hAnsi="Hiragino Kaku Gothic ProN" w:eastAsia="Hiragino Kaku Gothic ProN" w:cs="Hiragino Kaku Gothic ProN"/>
          <w:b w:val="0"/>
          <w:i/>
          <w:color w:val="555555"/>
          <w:sz w:val="22"/>
        </w:rPr>
        <w:t xml:space="preserve"> に沿って使い方を見ていきます」</w:t>
      </w:r>
    </w:p>
    <w:p>
      <w:pPr>
        <w:spacing w:before="60" w:after="60"/>
        <w:ind w:left="397"/>
      </w:pPr>
      <w:r>
        <w:rPr>
          <w:rFonts w:ascii="Hiragino Kaku Gothic ProN" w:hAnsi="Hiragino Kaku Gothic ProN" w:eastAsia="Hiragino Kaku Gothic ProN" w:cs="Hiragino Kaku Gothic ProN"/>
          <w:b w:val="0"/>
          <w:i/>
          <w:color w:val="555555"/>
          <w:sz w:val="22"/>
        </w:rPr>
        <w:t>「今日の問題設定はこれです」</w:t>
      </w:r>
    </w:p>
    <w:p>
      <w:r>
        <w:rPr>
          <w:rFonts w:ascii="Hiragino Kaku Gothic ProN" w:hAnsi="Hiragino Kaku Gothic ProN" w:eastAsia="Hiragino Kaku Gothic ProN" w:cs="Hiragino Kaku Gothic ProN"/>
          <w:b/>
          <w:i w:val="0"/>
          <w:sz w:val="22"/>
        </w:rPr>
        <w:t>問い：6F で今日、退院調整と救急受入のどちらを優先すべきか？</w:t>
      </w:r>
    </w:p>
    <w:p>
      <w:pPr>
        <w:spacing w:before="60" w:after="60"/>
        <w:ind w:left="397"/>
      </w:pPr>
      <w:r>
        <w:rPr>
          <w:rFonts w:ascii="Hiragino Kaku Gothic ProN" w:hAnsi="Hiragino Kaku Gothic ProN" w:eastAsia="Hiragino Kaku Gothic ProN" w:cs="Hiragino Kaku Gothic ProN"/>
          <w:b w:val="0"/>
          <w:i/>
          <w:color w:val="555555"/>
          <w:sz w:val="22"/>
        </w:rPr>
        <w:t>「6F は稼働率 91% で高めに見えます。一方で、救急搬送後患者割合が 15% を下回るリスクがあります。退院を遅らせて稼働率を維持するのか、退院を進めてベッドを確保し救急を受けるのか。この判断をデータで支えるのがこのアプリの目的です」</w:t>
      </w:r>
    </w:p>
    <w:p>
      <w:pPr>
        <w:spacing w:before="60" w:after="60"/>
        <w:ind w:left="397"/>
      </w:pPr>
      <w:r>
        <w:rPr>
          <w:rFonts w:ascii="Hiragino Kaku Gothic ProN" w:hAnsi="Hiragino Kaku Gothic ProN" w:eastAsia="Hiragino Kaku Gothic ProN" w:cs="Hiragino Kaku Gothic ProN"/>
          <w:b w:val="0"/>
          <w:i/>
          <w:color w:val="555555"/>
          <w:sz w:val="22"/>
        </w:rPr>
        <w:t>「では画面を見ていきましょう」</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第1章：朝の確認 — 📊 今日の運営（2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今日の運営」をクリック → 「🎯 意思決定ダッシュボード」タブが選択されている</w:t>
      </w:r>
    </w:p>
    <w:p>
      <w:pPr>
        <w:spacing w:before="60" w:after="60"/>
        <w:ind w:left="397"/>
      </w:pPr>
      <w:r>
        <w:rPr>
          <w:rFonts w:ascii="Hiragino Kaku Gothic ProN" w:hAnsi="Hiragino Kaku Gothic ProN" w:eastAsia="Hiragino Kaku Gothic ProN" w:cs="Hiragino Kaku Gothic ProN"/>
          <w:b w:val="0"/>
          <w:i/>
          <w:color w:val="555555"/>
          <w:sz w:val="22"/>
        </w:rPr>
        <w:t>「毎朝アプリを開くと、最初に見るのがこの画面です。順に見ていきます」</w:t>
      </w:r>
    </w:p>
    <w:p>
      <w:pPr>
        <w:pStyle w:val="Heading4"/>
      </w:pPr>
      <w:r>
        <w:rPr>
          <w:rFonts w:ascii="Hiragino Kaku Gothic ProN" w:hAnsi="Hiragino Kaku Gothic ProN" w:eastAsia="Hiragino Kaku Gothic ProN" w:cs="Hiragino Kaku Gothic ProN"/>
          <w:b/>
          <w:i w:val="0"/>
          <w:sz w:val="24"/>
        </w:rPr>
        <w:t>結論カード（画面最上部）</w:t>
      </w:r>
    </w:p>
    <w:p>
      <w:pPr>
        <w:pStyle w:val="ListBullet"/>
      </w:pPr>
      <w:r>
        <w:rPr>
          <w:rFonts w:ascii="Hiragino Kaku Gothic ProN" w:hAnsi="Hiragino Kaku Gothic ProN" w:eastAsia="Hiragino Kaku Gothic ProN" w:cs="Hiragino Kaku Gothic ProN"/>
          <w:b w:val="0"/>
          <w:i w:val="0"/>
          <w:sz w:val="22"/>
        </w:rPr>
        <w:t>画面最上部に色つきのカードが表示されている</w:t>
      </w:r>
    </w:p>
    <w:p>
      <w:pPr>
        <w:pStyle w:val="ListBullet"/>
        <w:ind w:left="794"/>
      </w:pPr>
      <w:r>
        <w:rPr>
          <w:rFonts w:ascii="Hiragino Kaku Gothic ProN" w:hAnsi="Hiragino Kaku Gothic ProN" w:eastAsia="Hiragino Kaku Gothic ProN" w:cs="Hiragino Kaku Gothic ProN"/>
          <w:b w:val="0"/>
          <w:i w:val="0"/>
          <w:sz w:val="22"/>
        </w:rPr>
        <w:t xml:space="preserve">「このカードが </w:t>
      </w:r>
      <w:r>
        <w:rPr>
          <w:rFonts w:ascii="Hiragino Kaku Gothic ProN" w:hAnsi="Hiragino Kaku Gothic ProN" w:eastAsia="Hiragino Kaku Gothic ProN" w:cs="Hiragino Kaku Gothic ProN"/>
          <w:b/>
          <w:i w:val="0"/>
          <w:sz w:val="22"/>
        </w:rPr>
        <w:t>今日いちばん大事なこと</w:t>
      </w:r>
      <w:r>
        <w:rPr>
          <w:rFonts w:ascii="Hiragino Kaku Gothic ProN" w:hAnsi="Hiragino Kaku Gothic ProN" w:eastAsia="Hiragino Kaku Gothic ProN" w:cs="Hiragino Kaku Gothic ProN"/>
          <w:b w:val="0"/>
          <w:i w:val="0"/>
          <w:sz w:val="22"/>
        </w:rPr>
        <w:t xml:space="preserve"> を 1 行で伝えています」</w:t>
      </w:r>
    </w:p>
    <w:p>
      <w:pPr>
        <w:pStyle w:val="ListBullet"/>
        <w:ind w:left="794"/>
      </w:pPr>
      <w:r>
        <w:rPr>
          <w:rFonts w:ascii="Hiragino Kaku Gothic ProN" w:hAnsi="Hiragino Kaku Gothic ProN" w:eastAsia="Hiragino Kaku Gothic ProN" w:cs="Hiragino Kaku Gothic ProN"/>
          <w:b w:val="0"/>
          <w:i w:val="0"/>
          <w:sz w:val="22"/>
        </w:rPr>
        <w:t>「色は緊急度です。赤なら今すぐ対応、黄色なら要注意、緑なら順調」</w:t>
      </w:r>
    </w:p>
    <w:p>
      <w:pPr>
        <w:pStyle w:val="ListBullet"/>
        <w:ind w:left="794"/>
      </w:pPr>
      <w:r>
        <w:rPr>
          <w:rFonts w:ascii="Hiragino Kaku Gothic ProN" w:hAnsi="Hiragino Kaku Gothic ProN" w:eastAsia="Hiragino Kaku Gothic ProN" w:cs="Hiragino Kaku Gothic ProN"/>
          <w:b w:val="0"/>
          <w:i w:val="0"/>
          <w:sz w:val="22"/>
        </w:rPr>
        <w:t>「👉 で始まる行が、具体的なアクション提案です」</w:t>
      </w:r>
    </w:p>
    <w:p>
      <w:pPr>
        <w:pStyle w:val="Heading4"/>
      </w:pPr>
      <w:r>
        <w:rPr>
          <w:rFonts w:ascii="Hiragino Kaku Gothic ProN" w:hAnsi="Hiragino Kaku Gothic ProN" w:eastAsia="Hiragino Kaku Gothic ProN" w:cs="Hiragino Kaku Gothic ProN"/>
          <w:b/>
          <w:i w:val="0"/>
          <w:sz w:val="24"/>
        </w:rPr>
        <w:t>状況の信号</w:t>
      </w:r>
    </w:p>
    <w:p>
      <w:pPr>
        <w:pStyle w:val="ListBullet"/>
      </w:pPr>
      <w:r>
        <w:rPr>
          <w:rFonts w:ascii="Hiragino Kaku Gothic ProN" w:hAnsi="Hiragino Kaku Gothic ProN" w:eastAsia="Hiragino Kaku Gothic ProN" w:cs="Hiragino Kaku Gothic ProN"/>
          <w:b w:val="0"/>
          <w:i w:val="0"/>
          <w:sz w:val="22"/>
        </w:rPr>
        <w:t>カードの下に、救急搬送比率・施設基準チェック・稼働率・受入余力・平均在院日数（LOS）・C 群の状況が信号つきで並ぶ</w:t>
      </w:r>
    </w:p>
    <w:p>
      <w:pPr>
        <w:pStyle w:val="ListBullet"/>
        <w:ind w:left="794"/>
      </w:pPr>
      <w:r>
        <w:rPr>
          <w:rFonts w:ascii="Hiragino Kaku Gothic ProN" w:hAnsi="Hiragino Kaku Gothic ProN" w:eastAsia="Hiragino Kaku Gothic ProN" w:cs="Hiragino Kaku Gothic ProN"/>
          <w:b w:val="0"/>
          <w:i w:val="0"/>
          <w:sz w:val="22"/>
        </w:rPr>
        <w:t>「赤や黄色の信号があるところが、今日の課題です」</w:t>
      </w:r>
    </w:p>
    <w:p>
      <w:pPr>
        <w:pStyle w:val="Heading4"/>
      </w:pPr>
      <w:r>
        <w:rPr>
          <w:rFonts w:ascii="Hiragino Kaku Gothic ProN" w:hAnsi="Hiragino Kaku Gothic ProN" w:eastAsia="Hiragino Kaku Gothic ProN" w:cs="Hiragino Kaku Gothic ProN"/>
          <w:b/>
          <w:i w:val="0"/>
          <w:sz w:val="24"/>
        </w:rPr>
        <w:t>翌診療日朝の受入余力</w:t>
      </w:r>
    </w:p>
    <w:p>
      <w:pPr>
        <w:pStyle w:val="ListBullet"/>
      </w:pPr>
      <w:r>
        <w:rPr>
          <w:rFonts w:ascii="Hiragino Kaku Gothic ProN" w:hAnsi="Hiragino Kaku Gothic ProN" w:eastAsia="Hiragino Kaku Gothic ProN" w:cs="Hiragino Kaku Gothic ProN"/>
          <w:b w:val="0"/>
          <w:i w:val="0"/>
          <w:sz w:val="22"/>
        </w:rPr>
        <w:t>翌朝受入余力・3 診療日最小・退院予定・判定の 4 列</w:t>
      </w:r>
    </w:p>
    <w:p>
      <w:pPr>
        <w:pStyle w:val="ListBullet"/>
        <w:ind w:left="794"/>
      </w:pPr>
      <w:r>
        <w:rPr>
          <w:rFonts w:ascii="Hiragino Kaku Gothic ProN" w:hAnsi="Hiragino Kaku Gothic ProN" w:eastAsia="Hiragino Kaku Gothic ProN" w:cs="Hiragino Kaku Gothic ProN"/>
          <w:b w:val="0"/>
          <w:i w:val="0"/>
          <w:sz w:val="22"/>
        </w:rPr>
        <w:t>「翌朝受入余力が ○床、判定は🟢余裕あり（または🟡要注意）と出ています」</w:t>
      </w:r>
    </w:p>
    <w:p>
      <w:pPr>
        <w:pStyle w:val="ListBullet"/>
        <w:ind w:left="794"/>
      </w:pPr>
      <w:r>
        <w:rPr>
          <w:rFonts w:ascii="Hiragino Kaku Gothic ProN" w:hAnsi="Hiragino Kaku Gothic ProN" w:eastAsia="Hiragino Kaku Gothic ProN" w:cs="Hiragino Kaku Gothic ProN"/>
          <w:b w:val="0"/>
          <w:i w:val="0"/>
          <w:sz w:val="22"/>
        </w:rPr>
        <w:t>「この数字は過去 7 日の曜日パターンから推計した値です。退院予定や予定入院の変動により実際とは異なる場合があります」</w:t>
      </w:r>
    </w:p>
    <w:p>
      <w:pPr>
        <w:pStyle w:val="ListBullet"/>
        <w:ind w:left="794"/>
      </w:pPr>
      <w:r>
        <w:rPr>
          <w:rFonts w:ascii="Hiragino Kaku Gothic ProN" w:hAnsi="Hiragino Kaku Gothic ProN" w:eastAsia="Hiragino Kaku Gothic ProN" w:cs="Hiragino Kaku Gothic ProN"/>
          <w:b w:val="0"/>
          <w:i w:val="0"/>
          <w:sz w:val="22"/>
        </w:rPr>
        <w:t>「5 床以上なら余裕、3〜4 床なら要注意、2 床以下なら不足です」</w:t>
      </w:r>
    </w:p>
    <w:p>
      <w:pPr>
        <w:pStyle w:val="ListBullet"/>
      </w:pPr>
      <w:r>
        <w:rPr>
          <w:rFonts w:ascii="Hiragino Kaku Gothic ProN" w:hAnsi="Hiragino Kaku Gothic ProN" w:eastAsia="Hiragino Kaku Gothic ProN" w:cs="Hiragino Kaku Gothic ProN"/>
          <w:b/>
          <w:i w:val="0"/>
          <w:sz w:val="22"/>
        </w:rPr>
        <w:t>3 診療日最小の意味</w:t>
      </w:r>
    </w:p>
    <w:p>
      <w:pPr>
        <w:pStyle w:val="ListBullet"/>
        <w:ind w:left="794"/>
      </w:pPr>
      <w:r>
        <w:rPr>
          <w:rFonts w:ascii="Hiragino Kaku Gothic ProN" w:hAnsi="Hiragino Kaku Gothic ProN" w:eastAsia="Hiragino Kaku Gothic ProN" w:cs="Hiragino Kaku Gothic ProN"/>
          <w:b w:val="0"/>
          <w:i w:val="0"/>
          <w:sz w:val="22"/>
        </w:rPr>
        <w:t>「翌朝の空床数だけを見ていると、数日後にベッドが急減するリスクを見落とします」</w:t>
      </w:r>
    </w:p>
    <w:p>
      <w:pPr>
        <w:pStyle w:val="ListBullet"/>
        <w:ind w:left="794"/>
      </w:pPr>
      <w:r>
        <w:rPr>
          <w:rFonts w:ascii="Hiragino Kaku Gothic ProN" w:hAnsi="Hiragino Kaku Gothic ProN" w:eastAsia="Hiragino Kaku Gothic ProN" w:cs="Hiragino Kaku Gothic ProN"/>
          <w:b w:val="0"/>
          <w:i w:val="0"/>
          <w:sz w:val="22"/>
        </w:rPr>
        <w:t>「3 診療日最小は、</w:t>
      </w:r>
      <w:r>
        <w:rPr>
          <w:rFonts w:ascii="Hiragino Kaku Gothic ProN" w:hAnsi="Hiragino Kaku Gothic ProN" w:eastAsia="Hiragino Kaku Gothic ProN" w:cs="Hiragino Kaku Gothic ProN"/>
          <w:b/>
          <w:i w:val="0"/>
          <w:sz w:val="22"/>
        </w:rPr>
        <w:t>向こう 3 診療日の中で最もベッドが少なくなる日の予測値</w:t>
      </w:r>
      <w:r>
        <w:rPr>
          <w:rFonts w:ascii="Hiragino Kaku Gothic ProN" w:hAnsi="Hiragino Kaku Gothic ProN" w:eastAsia="Hiragino Kaku Gothic ProN" w:cs="Hiragino Kaku Gothic ProN"/>
          <w:b w:val="0"/>
          <w:i w:val="0"/>
          <w:sz w:val="22"/>
        </w:rPr>
        <w:t xml:space="preserve"> です」</w:t>
      </w:r>
    </w:p>
    <w:p>
      <w:pPr>
        <w:pStyle w:val="ListBullet"/>
        <w:ind w:left="794"/>
      </w:pPr>
      <w:r>
        <w:rPr>
          <w:rFonts w:ascii="Hiragino Kaku Gothic ProN" w:hAnsi="Hiragino Kaku Gothic ProN" w:eastAsia="Hiragino Kaku Gothic ProN" w:cs="Hiragino Kaku Gothic ProN"/>
          <w:b w:val="0"/>
          <w:i w:val="0"/>
          <w:sz w:val="22"/>
        </w:rPr>
        <w:t>「例えば、翌朝 10 床なのに 3 日最小が 3 床だったら、明後日以降に急激に詰まる予兆です。今日のうちに退院調整を前倒しすべきです」</w:t>
      </w:r>
    </w:p>
    <w:p>
      <w:pPr>
        <w:pStyle w:val="ListBullet"/>
        <w:ind w:left="794"/>
      </w:pPr>
      <w:r>
        <w:rPr>
          <w:rFonts w:ascii="Hiragino Kaku Gothic ProN" w:hAnsi="Hiragino Kaku Gothic ProN" w:eastAsia="Hiragino Kaku Gothic ProN" w:cs="Hiragino Kaku Gothic ProN"/>
          <w:b w:val="0"/>
          <w:i w:val="0"/>
          <w:sz w:val="22"/>
        </w:rPr>
        <w:t xml:space="preserve">「つまり </w:t>
      </w:r>
      <w:r>
        <w:rPr>
          <w:rFonts w:ascii="Hiragino Kaku Gothic ProN" w:hAnsi="Hiragino Kaku Gothic ProN" w:eastAsia="Hiragino Kaku Gothic ProN" w:cs="Hiragino Kaku Gothic ProN"/>
          <w:b/>
          <w:i w:val="0"/>
          <w:sz w:val="22"/>
        </w:rPr>
        <w:t>翌朝は今日の判断、3 日最小は先手を打つための判断材料</w:t>
      </w:r>
      <w:r>
        <w:rPr>
          <w:rFonts w:ascii="Hiragino Kaku Gothic ProN" w:hAnsi="Hiragino Kaku Gothic ProN" w:eastAsia="Hiragino Kaku Gothic ProN" w:cs="Hiragino Kaku Gothic ProN"/>
          <w:b w:val="0"/>
          <w:i w:val="0"/>
          <w:sz w:val="22"/>
        </w:rPr>
        <w:t xml:space="preserve"> です」</w:t>
      </w:r>
    </w:p>
    <w:p>
      <w:pPr>
        <w:pStyle w:val="ListBullet"/>
      </w:pPr>
      <w:r>
        <w:rPr>
          <w:rFonts w:ascii="Hiragino Kaku Gothic ProN" w:hAnsi="Hiragino Kaku Gothic ProN" w:eastAsia="Hiragino Kaku Gothic ProN" w:cs="Hiragino Kaku Gothic ProN"/>
          <w:b w:val="0"/>
          <w:i w:val="0"/>
          <w:sz w:val="22"/>
        </w:rPr>
        <w:t>病棟別の受入余力</w:t>
      </w:r>
    </w:p>
    <w:p>
      <w:pPr>
        <w:pStyle w:val="ListBullet"/>
        <w:ind w:left="794"/>
      </w:pPr>
      <w:r>
        <w:rPr>
          <w:rFonts w:ascii="Hiragino Kaku Gothic ProN" w:hAnsi="Hiragino Kaku Gothic ProN" w:eastAsia="Hiragino Kaku Gothic ProN" w:cs="Hiragino Kaku Gothic ProN"/>
          <w:b w:val="0"/>
          <w:i w:val="0"/>
          <w:sz w:val="22"/>
        </w:rPr>
        <w:t>「その下に 5F・6F の病棟別受入余力が表示されています」</w:t>
      </w:r>
    </w:p>
    <w:p>
      <w:pPr>
        <w:pStyle w:val="ListBullet"/>
        <w:ind w:left="794"/>
      </w:pPr>
      <w:r>
        <w:rPr>
          <w:rFonts w:ascii="Hiragino Kaku Gothic ProN" w:hAnsi="Hiragino Kaku Gothic ProN" w:eastAsia="Hiragino Kaku Gothic ProN" w:cs="Hiragino Kaku Gothic ProN"/>
          <w:b w:val="0"/>
          <w:i w:val="0"/>
          <w:sz w:val="22"/>
        </w:rPr>
        <w:t>「救急搬送は入院先の病棟に空床がなければ受けられません。</w:t>
      </w:r>
      <w:r>
        <w:rPr>
          <w:rFonts w:ascii="Hiragino Kaku Gothic ProN" w:hAnsi="Hiragino Kaku Gothic ProN" w:eastAsia="Hiragino Kaku Gothic ProN" w:cs="Hiragino Kaku Gothic ProN"/>
          <w:b/>
          <w:i w:val="0"/>
          <w:sz w:val="22"/>
        </w:rPr>
        <w:t>病院全体ではなく、病棟単位で確認する</w:t>
      </w:r>
      <w:r>
        <w:rPr>
          <w:rFonts w:ascii="Hiragino Kaku Gothic ProN" w:hAnsi="Hiragino Kaku Gothic ProN" w:eastAsia="Hiragino Kaku Gothic ProN" w:cs="Hiragino Kaku Gothic ProN"/>
          <w:b w:val="0"/>
          <w:i w:val="0"/>
          <w:sz w:val="22"/>
        </w:rPr>
        <w:t xml:space="preserve"> ことが重要です」</w:t>
      </w:r>
    </w:p>
    <w:p>
      <w:pPr>
        <w:spacing w:before="60" w:after="60"/>
        <w:ind w:left="397"/>
      </w:pPr>
      <w:r>
        <w:rPr>
          <w:rFonts w:ascii="Hiragino Kaku Gothic ProN" w:hAnsi="Hiragino Kaku Gothic ProN" w:eastAsia="Hiragino Kaku Gothic ProN" w:cs="Hiragino Kaku Gothic ProN"/>
          <w:b w:val="0"/>
          <w:i/>
          <w:color w:val="555555"/>
          <w:sz w:val="22"/>
        </w:rPr>
        <w:t>「ここまでで 30 秒です。この習慣をつけるだけで、朝の判断の精度が変わります」</w:t>
      </w:r>
    </w:p>
    <w:p>
      <w:pPr>
        <w:pStyle w:val="Heading4"/>
      </w:pPr>
      <w:r>
        <w:rPr>
          <w:rFonts w:ascii="Hiragino Kaku Gothic ProN" w:hAnsi="Hiragino Kaku Gothic ProN" w:eastAsia="Hiragino Kaku Gothic ProN" w:cs="Hiragino Kaku Gothic ProN"/>
          <w:b/>
          <w:i w:val="0"/>
          <w:sz w:val="24"/>
        </w:rPr>
        <w:t>【補足】運営改善アラートタブ</w:t>
      </w:r>
    </w:p>
    <w:p>
      <w:pPr>
        <w:pStyle w:val="ListBullet"/>
      </w:pPr>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2 番目のタブ「🚨 運営改善アラート」をクリック</w:t>
      </w:r>
    </w:p>
    <w:p>
      <w:pPr>
        <w:pStyle w:val="ListBullet"/>
      </w:pPr>
      <w:r>
        <w:rPr>
          <w:rFonts w:ascii="Hiragino Kaku Gothic ProN" w:hAnsi="Hiragino Kaku Gothic ProN" w:eastAsia="Hiragino Kaku Gothic ProN" w:cs="Hiragino Kaku Gothic ProN"/>
          <w:b w:val="0"/>
          <w:i w:val="0"/>
          <w:sz w:val="22"/>
        </w:rPr>
        <w:t>「金曜退院集中」「週末受入余力の使い残し」など、改善のタネが自動検出されて一覧表示される</w:t>
      </w:r>
    </w:p>
    <w:p>
      <w:pPr>
        <w:pStyle w:val="ListBullet"/>
        <w:ind w:left="794"/>
      </w:pPr>
      <w:r>
        <w:rPr>
          <w:rFonts w:ascii="Hiragino Kaku Gothic ProN" w:hAnsi="Hiragino Kaku Gothic ProN" w:eastAsia="Hiragino Kaku Gothic ProN" w:cs="Hiragino Kaku Gothic ProN"/>
          <w:b w:val="0"/>
          <w:i w:val="0"/>
          <w:sz w:val="22"/>
        </w:rPr>
        <w:t>「これは毎朝見るというより、週 1 回レビューのときに確認するタブです」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第2章：制度と需要の健全性 — 🛡️ 制度管理（3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制度管理」をクリック → 「🛡️ 制度・需要・C 群」タブ内に 4 つのサブタブ（制度余力・需要波・C 群コントロール・救急搬送 15%）</w:t>
      </w:r>
    </w:p>
    <w:p>
      <w:pPr>
        <w:spacing w:before="60" w:after="60"/>
        <w:ind w:left="397"/>
      </w:pPr>
      <w:r>
        <w:rPr>
          <w:rFonts w:ascii="Hiragino Kaku Gothic ProN" w:hAnsi="Hiragino Kaku Gothic ProN" w:eastAsia="Hiragino Kaku Gothic ProN" w:cs="Hiragino Kaku Gothic ProN"/>
          <w:b w:val="0"/>
          <w:i/>
          <w:color w:val="555555"/>
          <w:sz w:val="22"/>
        </w:rPr>
        <w:t>「受入余力の数字だけでは、何が原因で余裕があるのか／ないのかが分かりません。原因を分解していきましょう」</w:t>
      </w:r>
    </w:p>
    <w:p>
      <w:pPr>
        <w:pStyle w:val="Heading4"/>
      </w:pPr>
      <w:r>
        <w:rPr>
          <w:rFonts w:ascii="Hiragino Kaku Gothic ProN" w:hAnsi="Hiragino Kaku Gothic ProN" w:eastAsia="Hiragino Kaku Gothic ProN" w:cs="Hiragino Kaku Gothic ProN"/>
          <w:b/>
          <w:i w:val="0"/>
          <w:sz w:val="24"/>
        </w:rPr>
        <w:t>2-1. 制度余力サブタブ — LOS と施設基準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制度余力」サブタブ</w:t>
      </w:r>
    </w:p>
    <w:p>
      <w:pPr>
        <w:pStyle w:val="ListBullet"/>
      </w:pPr>
      <w:r>
        <w:rPr>
          <w:rFonts w:ascii="Hiragino Kaku Gothic ProN" w:hAnsi="Hiragino Kaku Gothic ProN" w:eastAsia="Hiragino Kaku Gothic ProN" w:cs="Hiragino Kaku Gothic ProN"/>
          <w:b w:val="0"/>
          <w:i w:val="0"/>
          <w:sz w:val="22"/>
        </w:rPr>
        <w:t>平均在院日数の余力が表示されている</w:t>
      </w:r>
    </w:p>
    <w:p>
      <w:pPr>
        <w:pStyle w:val="ListBullet"/>
        <w:ind w:left="794"/>
      </w:pPr>
      <w:r>
        <w:rPr>
          <w:rFonts w:ascii="Hiragino Kaku Gothic ProN" w:hAnsi="Hiragino Kaku Gothic ProN" w:eastAsia="Hiragino Kaku Gothic ProN" w:cs="Hiragino Kaku Gothic ProN"/>
          <w:b w:val="0"/>
          <w:i w:val="0"/>
          <w:sz w:val="22"/>
        </w:rPr>
        <w:t>「LOS は、入院してから退院するまでの日数の平均です」</w:t>
      </w:r>
    </w:p>
    <w:p>
      <w:pPr>
        <w:pStyle w:val="ListBullet"/>
        <w:ind w:left="794"/>
      </w:pPr>
      <w:r>
        <w:rPr>
          <w:rFonts w:ascii="Hiragino Kaku Gothic ProN" w:hAnsi="Hiragino Kaku Gothic ProN" w:eastAsia="Hiragino Kaku Gothic ProN" w:cs="Hiragino Kaku Gothic ProN"/>
          <w:b w:val="0"/>
          <w:i w:val="0"/>
          <w:sz w:val="22"/>
        </w:rPr>
        <w:t xml:space="preserve">「デモデータでは、5F が約 17.7 日、6F が約 21.3 日です。6F は制度上限の 21 日を </w:t>
      </w:r>
      <w:r>
        <w:rPr>
          <w:rFonts w:ascii="Hiragino Kaku Gothic ProN" w:hAnsi="Hiragino Kaku Gothic ProN" w:eastAsia="Hiragino Kaku Gothic ProN" w:cs="Hiragino Kaku Gothic ProN"/>
          <w:b/>
          <w:i w:val="0"/>
          <w:sz w:val="22"/>
        </w:rPr>
        <w:t>わずかに超過</w:t>
      </w:r>
      <w:r>
        <w:rPr>
          <w:rFonts w:ascii="Hiragino Kaku Gothic ProN" w:hAnsi="Hiragino Kaku Gothic ProN" w:eastAsia="Hiragino Kaku Gothic ProN" w:cs="Hiragino Kaku Gothic ProN"/>
          <w:b w:val="0"/>
          <w:i w:val="0"/>
          <w:sz w:val="22"/>
        </w:rPr>
        <w:t xml:space="preserve"> しています」</w:t>
      </w:r>
    </w:p>
    <w:p>
      <w:pPr>
        <w:pStyle w:val="ListBullet"/>
        <w:ind w:left="794"/>
      </w:pPr>
      <w:r>
        <w:rPr>
          <w:rFonts w:ascii="Hiragino Kaku Gothic ProN" w:hAnsi="Hiragino Kaku Gothic ProN" w:eastAsia="Hiragino Kaku Gothic ProN" w:cs="Hiragino Kaku Gothic ProN"/>
          <w:b w:val="0"/>
          <w:i w:val="0"/>
          <w:sz w:val="22"/>
        </w:rPr>
        <w:t xml:space="preserve">「LOS 余力が 2 日未満になると黄色信号、0 日以下は赤信号です。6F は余力が </w:t>
      </w:r>
      <w:r>
        <w:rPr>
          <w:rFonts w:ascii="Hiragino Kaku Gothic ProN" w:hAnsi="Hiragino Kaku Gothic ProN" w:eastAsia="Hiragino Kaku Gothic ProN" w:cs="Hiragino Kaku Gothic ProN"/>
          <w:b/>
          <w:i w:val="0"/>
          <w:sz w:val="22"/>
        </w:rPr>
        <w:t>-0.3 日（制度上限超過）</w:t>
      </w:r>
      <w:r>
        <w:rPr>
          <w:rFonts w:ascii="Hiragino Kaku Gothic ProN" w:hAnsi="Hiragino Kaku Gothic ProN" w:eastAsia="Hiragino Kaku Gothic ProN" w:cs="Hiragino Kaku Gothic ProN"/>
          <w:b w:val="0"/>
          <w:i w:val="0"/>
          <w:sz w:val="22"/>
        </w:rPr>
        <w:t xml:space="preserve"> です」</w:t>
      </w:r>
    </w:p>
    <w:p>
      <w:pPr>
        <w:pStyle w:val="ListBullet"/>
      </w:pPr>
      <w:r>
        <w:rPr>
          <w:rFonts w:ascii="Hiragino Kaku Gothic ProN" w:hAnsi="Hiragino Kaku Gothic ProN" w:eastAsia="Hiragino Kaku Gothic ProN" w:cs="Hiragino Kaku Gothic ProN"/>
          <w:b w:val="0"/>
          <w:i w:val="0"/>
          <w:sz w:val="22"/>
        </w:rPr>
        <w:t>施設基準チェック総合判定</w:t>
      </w:r>
    </w:p>
    <w:p>
      <w:pPr>
        <w:pStyle w:val="ListBullet"/>
        <w:ind w:left="794"/>
      </w:pPr>
      <w:r>
        <w:rPr>
          <w:rFonts w:ascii="Hiragino Kaku Gothic ProN" w:hAnsi="Hiragino Kaku Gothic ProN" w:eastAsia="Hiragino Kaku Gothic ProN" w:cs="Hiragino Kaku Gothic ProN"/>
          <w:b w:val="0"/>
          <w:i w:val="0"/>
          <w:sz w:val="22"/>
        </w:rPr>
        <w:t>「🟢安全 / 🟡注意 / 🔴危険 / 🟠未完（データ不足）の 4 段階です」</w:t>
      </w:r>
    </w:p>
    <w:p>
      <w:pPr>
        <w:pStyle w:val="ListBullet"/>
        <w:ind w:left="794"/>
      </w:pPr>
      <w:r>
        <w:rPr>
          <w:rFonts w:ascii="Hiragino Kaku Gothic ProN" w:hAnsi="Hiragino Kaku Gothic ProN" w:eastAsia="Hiragino Kaku Gothic ProN" w:cs="Hiragino Kaku Gothic ProN"/>
          <w:b w:val="0"/>
          <w:i w:val="0"/>
          <w:sz w:val="22"/>
        </w:rPr>
        <w:t>「未完と出ている場合は、在宅復帰率や ADL 低下割合などのデータが入力されていません。安全と判定されるまでは安心しないでください」</w:t>
      </w:r>
    </w:p>
    <w:p>
      <w:pPr>
        <w:pStyle w:val="ListBullet"/>
      </w:pPr>
      <w:r>
        <w:rPr>
          <w:rFonts w:ascii="Hiragino Kaku Gothic ProN" w:hAnsi="Hiragino Kaku Gothic ProN" w:eastAsia="Hiragino Kaku Gothic ProN" w:cs="Hiragino Kaku Gothic ProN"/>
          <w:b w:val="0"/>
          <w:i w:val="0"/>
          <w:sz w:val="22"/>
        </w:rPr>
        <w:t>制度上限の仕組み</w:t>
      </w:r>
    </w:p>
    <w:p>
      <w:pPr>
        <w:pStyle w:val="ListBullet"/>
        <w:ind w:left="794"/>
      </w:pPr>
      <w:r>
        <w:rPr>
          <w:rFonts w:ascii="Hiragino Kaku Gothic ProN" w:hAnsi="Hiragino Kaku Gothic ProN" w:eastAsia="Hiragino Kaku Gothic ProN" w:cs="Hiragino Kaku Gothic ProN"/>
          <w:b w:val="0"/>
          <w:i w:val="0"/>
          <w:sz w:val="22"/>
        </w:rPr>
        <w:t>「平均在院日数の上限は固定値ではありません。85 歳以上の患者割合によって 20 日〜24 日に変動します」</w:t>
      </w:r>
    </w:p>
    <w:p>
      <w:pPr>
        <w:pStyle w:val="ListBullet"/>
        <w:ind w:left="794"/>
      </w:pPr>
      <w:r>
        <w:rPr>
          <w:rFonts w:ascii="Hiragino Kaku Gothic ProN" w:hAnsi="Hiragino Kaku Gothic ProN" w:eastAsia="Hiragino Kaku Gothic ProN" w:cs="Hiragino Kaku Gothic ProN"/>
          <w:b w:val="0"/>
          <w:i w:val="0"/>
          <w:sz w:val="22"/>
        </w:rPr>
        <w:t>「当院は 85 歳以上が約 25% なので、上限は約 21 日が目安です」</w:t>
      </w:r>
    </w:p>
    <w:p>
      <w:pPr>
        <w:spacing w:before="60" w:after="60"/>
        <w:ind w:left="397"/>
      </w:pPr>
      <w:r>
        <w:rPr>
          <w:rFonts w:ascii="Hiragino Kaku Gothic ProN" w:hAnsi="Hiragino Kaku Gothic ProN" w:eastAsia="Hiragino Kaku Gothic ProN" w:cs="Hiragino Kaku Gothic ProN"/>
          <w:b w:val="0"/>
          <w:i/>
          <w:color w:val="555555"/>
          <w:sz w:val="22"/>
        </w:rPr>
        <w:t>「6F は制度上限を超過しており、</w:t>
      </w:r>
      <w:r>
        <w:rPr>
          <w:rFonts w:ascii="Hiragino Kaku Gothic ProN" w:hAnsi="Hiragino Kaku Gothic ProN" w:eastAsia="Hiragino Kaku Gothic ProN" w:cs="Hiragino Kaku Gothic ProN"/>
          <w:b/>
          <w:i/>
          <w:color w:val="555555"/>
          <w:sz w:val="22"/>
        </w:rPr>
        <w:t>退院調整を最優先で進める</w:t>
      </w:r>
      <w:r>
        <w:rPr>
          <w:rFonts w:ascii="Hiragino Kaku Gothic ProN" w:hAnsi="Hiragino Kaku Gothic ProN" w:eastAsia="Hiragino Kaku Gothic ProN" w:cs="Hiragino Kaku Gothic ProN"/>
          <w:b w:val="0"/>
          <w:i/>
          <w:color w:val="555555"/>
          <w:sz w:val="22"/>
        </w:rPr>
        <w:t xml:space="preserve"> 必要があります」</w:t>
      </w:r>
    </w:p>
    <w:p>
      <w:pPr>
        <w:pStyle w:val="Heading4"/>
      </w:pPr>
      <w:r>
        <w:rPr>
          <w:rFonts w:ascii="Hiragino Kaku Gothic ProN" w:hAnsi="Hiragino Kaku Gothic ProN" w:eastAsia="Hiragino Kaku Gothic ProN" w:cs="Hiragino Kaku Gothic ProN"/>
          <w:b/>
          <w:i w:val="0"/>
          <w:sz w:val="24"/>
        </w:rPr>
        <w:t>2-2. 需要波サブタブ — 入院トレンド</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需要波」サブタブ</w:t>
      </w:r>
    </w:p>
    <w:p>
      <w:pPr>
        <w:pStyle w:val="ListBullet"/>
      </w:pPr>
      <w:r>
        <w:rPr>
          <w:rFonts w:ascii="Hiragino Kaku Gothic ProN" w:hAnsi="Hiragino Kaku Gothic ProN" w:eastAsia="Hiragino Kaku Gothic ProN" w:cs="Hiragino Kaku Gothic ProN"/>
          <w:b w:val="0"/>
          <w:i w:val="0"/>
          <w:sz w:val="22"/>
        </w:rPr>
        <w:t>全体のトレンド（📈増加 / ➡️横ばい / 📉減少）が表示されている</w:t>
      </w:r>
    </w:p>
    <w:p>
      <w:pPr>
        <w:pStyle w:val="ListBullet"/>
        <w:ind w:left="794"/>
      </w:pPr>
      <w:r>
        <w:rPr>
          <w:rFonts w:ascii="Hiragino Kaku Gothic ProN" w:hAnsi="Hiragino Kaku Gothic ProN" w:eastAsia="Hiragino Kaku Gothic ProN" w:cs="Hiragino Kaku Gothic ProN"/>
          <w:b w:val="0"/>
          <w:i w:val="0"/>
          <w:sz w:val="22"/>
        </w:rPr>
        <w:t>「前 2 週間と直近 1 週間の平均入院数を比べて判定しています」</w:t>
      </w:r>
    </w:p>
    <w:p>
      <w:pPr>
        <w:pStyle w:val="ListBullet"/>
        <w:ind w:left="794"/>
      </w:pPr>
      <w:r>
        <w:rPr>
          <w:rFonts w:ascii="Hiragino Kaku Gothic ProN" w:hAnsi="Hiragino Kaku Gothic ProN" w:eastAsia="Hiragino Kaku Gothic ProN" w:cs="Hiragino Kaku Gothic ProN"/>
          <w:b w:val="0"/>
          <w:i w:val="0"/>
          <w:sz w:val="22"/>
        </w:rPr>
        <w:t>「需要が増えているなら受入に備える必要がありますし、減っているなら空床対策を考えます」</w:t>
      </w:r>
    </w:p>
    <w:p>
      <w:pPr>
        <w:pStyle w:val="Heading4"/>
      </w:pPr>
      <w:r>
        <w:rPr>
          <w:rFonts w:ascii="Hiragino Kaku Gothic ProN" w:hAnsi="Hiragino Kaku Gothic ProN" w:eastAsia="Hiragino Kaku Gothic ProN" w:cs="Hiragino Kaku Gothic ProN"/>
          <w:b/>
          <w:i w:val="0"/>
          <w:sz w:val="24"/>
        </w:rPr>
        <w:t>2-3. C 群コントロールサブタブ — トレードオフの核心</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C 群コントロール」サブタブ</w:t>
      </w:r>
    </w:p>
    <w:p>
      <w:pPr>
        <w:pStyle w:val="ListBullet"/>
      </w:pPr>
      <w:r>
        <w:rPr>
          <w:rFonts w:ascii="Hiragino Kaku Gothic ProN" w:hAnsi="Hiragino Kaku Gothic ProN" w:eastAsia="Hiragino Kaku Gothic ProN" w:cs="Hiragino Kaku Gothic ProN"/>
          <w:b w:val="0"/>
          <w:i w:val="0"/>
          <w:sz w:val="22"/>
        </w:rPr>
        <w:t xml:space="preserve">「まず用語の確認です。C 群とは </w:t>
      </w:r>
      <w:r>
        <w:rPr>
          <w:rFonts w:ascii="Hiragino Kaku Gothic ProN" w:hAnsi="Hiragino Kaku Gothic ProN" w:eastAsia="Hiragino Kaku Gothic ProN" w:cs="Hiragino Kaku Gothic ProN"/>
          <w:b/>
          <w:i w:val="0"/>
          <w:sz w:val="22"/>
        </w:rPr>
        <w:t>在院 15 日目以降の患者</w:t>
      </w:r>
      <w:r>
        <w:rPr>
          <w:rFonts w:ascii="Hiragino Kaku Gothic ProN" w:hAnsi="Hiragino Kaku Gothic ProN" w:eastAsia="Hiragino Kaku Gothic ProN" w:cs="Hiragino Kaku Gothic ProN"/>
          <w:b w:val="0"/>
          <w:i w:val="0"/>
          <w:sz w:val="22"/>
        </w:rPr>
        <w:t xml:space="preserve"> を指す、</w:t>
      </w:r>
      <w:r>
        <w:rPr>
          <w:rFonts w:ascii="Hiragino Kaku Gothic ProN" w:hAnsi="Hiragino Kaku Gothic ProN" w:eastAsia="Hiragino Kaku Gothic ProN" w:cs="Hiragino Kaku Gothic ProN"/>
          <w:b/>
          <w:i w:val="0"/>
          <w:sz w:val="22"/>
        </w:rPr>
        <w:t>院内運用ラベル</w:t>
      </w:r>
      <w:r>
        <w:rPr>
          <w:rFonts w:ascii="Hiragino Kaku Gothic ProN" w:hAnsi="Hiragino Kaku Gothic ProN" w:eastAsia="Hiragino Kaku Gothic ProN" w:cs="Hiragino Kaku Gothic ProN"/>
          <w:b w:val="0"/>
          <w:i w:val="0"/>
          <w:sz w:val="22"/>
        </w:rPr>
        <w:t xml:space="preserve"> です。制度上の公式区分ではありません」</w:t>
      </w:r>
    </w:p>
    <w:p>
      <w:pPr>
        <w:pStyle w:val="ListBullet"/>
      </w:pPr>
      <w:r>
        <w:rPr>
          <w:rFonts w:ascii="Hiragino Kaku Gothic ProN" w:hAnsi="Hiragino Kaku Gothic ProN" w:eastAsia="Hiragino Kaku Gothic ProN" w:cs="Hiragino Kaku Gothic ProN"/>
          <w:b w:val="0"/>
          <w:i w:val="0"/>
          <w:sz w:val="22"/>
        </w:rPr>
        <w:t xml:space="preserve">「C 群の患者は退院タイミングの調整がしやすいため、このアプリでは調整候補として表示しています。ただし </w:t>
      </w:r>
      <w:r>
        <w:rPr>
          <w:rFonts w:ascii="Hiragino Kaku Gothic ProN" w:hAnsi="Hiragino Kaku Gothic ProN" w:eastAsia="Hiragino Kaku Gothic ProN" w:cs="Hiragino Kaku Gothic ProN"/>
          <w:b/>
          <w:i w:val="0"/>
          <w:sz w:val="22"/>
        </w:rPr>
        <w:t>延長推奨リストではありません</w:t>
      </w:r>
      <w:r>
        <w:rPr>
          <w:rFonts w:ascii="Hiragino Kaku Gothic ProN" w:hAnsi="Hiragino Kaku Gothic ProN" w:eastAsia="Hiragino Kaku Gothic ProN" w:cs="Hiragino Kaku Gothic ProN"/>
          <w:b w:val="0"/>
          <w:i w:val="0"/>
          <w:sz w:val="22"/>
        </w:rPr>
        <w:t>。退院の判断は臨床状態・家族の状況・退院支援体制を踏まえて、担当医と病棟チームが行います」</w:t>
      </w:r>
    </w:p>
    <w:p>
      <w:pPr>
        <w:pStyle w:val="ListBullet"/>
      </w:pPr>
      <w:r>
        <w:rPr>
          <w:rFonts w:ascii="Hiragino Kaku Gothic ProN" w:hAnsi="Hiragino Kaku Gothic ProN" w:eastAsia="Hiragino Kaku Gothic ProN" w:cs="Hiragino Kaku Gothic ProN"/>
          <w:b w:val="0"/>
          <w:i w:val="0"/>
          <w:sz w:val="22"/>
        </w:rPr>
        <w:t>C 群候補一覧</w:t>
      </w:r>
    </w:p>
    <w:p>
      <w:pPr>
        <w:pStyle w:val="ListBullet"/>
        <w:ind w:left="794"/>
      </w:pPr>
      <w:r>
        <w:rPr>
          <w:rFonts w:ascii="Hiragino Kaku Gothic ProN" w:hAnsi="Hiragino Kaku Gothic ProN" w:eastAsia="Hiragino Kaku Gothic ProN" w:cs="Hiragino Kaku Gothic ProN"/>
          <w:b w:val="0"/>
          <w:i w:val="0"/>
          <w:sz w:val="22"/>
        </w:rPr>
        <w:t>「C 群候補の平均在院日数が 21 日以下になるまで、在院日数の長い順に何人退院させればよいかを計算し、🔴急ぎ退院必要・🟡退院必要・🟢まだ在留可能の 3 段階で判定しています。すべて推計値です」</w:t>
      </w:r>
    </w:p>
    <w:p>
      <w:pPr>
        <w:pStyle w:val="ListBullet"/>
        <w:ind w:left="794"/>
      </w:pPr>
      <w:r>
        <w:rPr>
          <w:rFonts w:ascii="Hiragino Kaku Gothic ProN" w:hAnsi="Hiragino Kaku Gothic ProN" w:eastAsia="Hiragino Kaku Gothic ProN" w:cs="Hiragino Kaku Gothic ProN"/>
          <w:b w:val="0"/>
          <w:i w:val="0"/>
          <w:sz w:val="22"/>
        </w:rPr>
        <w:t>「ここから退院調整カンファの議題を拾うイメージで使ってください」</w:t>
      </w:r>
    </w:p>
    <w:p>
      <w:pPr>
        <w:pStyle w:val="Heading4"/>
      </w:pPr>
      <w:r>
        <w:rPr>
          <w:rFonts w:ascii="Hiragino Kaku Gothic ProN" w:hAnsi="Hiragino Kaku Gothic ProN" w:eastAsia="Hiragino Kaku Gothic ProN" w:cs="Hiragino Kaku Gothic ProN"/>
          <w:b/>
          <w:i w:val="0"/>
          <w:sz w:val="24"/>
        </w:rPr>
        <w:t>2-4. 救急搬送 15% サブタブ — 基準達成の確認</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救急搬送 15%」サブタブ</w:t>
      </w:r>
    </w:p>
    <w:p>
      <w:pPr>
        <w:pStyle w:val="ListBullet"/>
      </w:pPr>
      <w:r>
        <w:rPr>
          <w:rFonts w:ascii="Hiragino Kaku Gothic ProN" w:hAnsi="Hiragino Kaku Gothic ProN" w:eastAsia="Hiragino Kaku Gothic ProN" w:cs="Hiragino Kaku Gothic ProN"/>
          <w:b w:val="0"/>
          <w:i w:val="0"/>
          <w:sz w:val="22"/>
        </w:rPr>
        <w:t>5F と 6F の対比</w:t>
      </w:r>
    </w:p>
    <w:p>
      <w:pPr>
        <w:pStyle w:val="ListBullet"/>
        <w:ind w:left="794"/>
      </w:pPr>
      <w:r>
        <w:rPr>
          <w:rFonts w:ascii="Hiragino Kaku Gothic ProN" w:hAnsi="Hiragino Kaku Gothic ProN" w:eastAsia="Hiragino Kaku Gothic ProN" w:cs="Hiragino Kaku Gothic ProN"/>
          <w:b w:val="0"/>
          <w:i w:val="0"/>
          <w:sz w:val="22"/>
        </w:rPr>
        <w:t>「5F は約 22% で🟢安全。6F は約 2.6% で🔴危険域です」</w:t>
      </w:r>
    </w:p>
    <w:p>
      <w:pPr>
        <w:pStyle w:val="ListBullet"/>
        <w:ind w:left="794"/>
      </w:pPr>
      <w:r>
        <w:rPr>
          <w:rFonts w:ascii="Hiragino Kaku Gothic ProN" w:hAnsi="Hiragino Kaku Gothic ProN" w:eastAsia="Hiragino Kaku Gothic ProN" w:cs="Hiragino Kaku Gothic ProN"/>
          <w:b w:val="0"/>
          <w:i w:val="0"/>
          <w:sz w:val="22"/>
        </w:rPr>
        <w:t>「全体の平均だけでは 6F の問題を見落とします。</w:t>
      </w:r>
      <w:r>
        <w:rPr>
          <w:rFonts w:ascii="Hiragino Kaku Gothic ProN" w:hAnsi="Hiragino Kaku Gothic ProN" w:eastAsia="Hiragino Kaku Gothic ProN" w:cs="Hiragino Kaku Gothic ProN"/>
          <w:b/>
          <w:i w:val="0"/>
          <w:sz w:val="22"/>
        </w:rPr>
        <w:t>病棟ごとに毎月チェック</w:t>
      </w:r>
      <w:r>
        <w:rPr>
          <w:rFonts w:ascii="Hiragino Kaku Gothic ProN" w:hAnsi="Hiragino Kaku Gothic ProN" w:eastAsia="Hiragino Kaku Gothic ProN" w:cs="Hiragino Kaku Gothic ProN"/>
          <w:b w:val="0"/>
          <w:i w:val="0"/>
          <w:sz w:val="22"/>
        </w:rPr>
        <w:t xml:space="preserve"> することが重要です」</w:t>
      </w:r>
    </w:p>
    <w:p>
      <w:pPr>
        <w:pStyle w:val="ListBullet"/>
      </w:pPr>
      <w:r>
        <w:rPr>
          <w:rFonts w:ascii="Hiragino Kaku Gothic ProN" w:hAnsi="Hiragino Kaku Gothic ProN" w:eastAsia="Hiragino Kaku Gothic ProN" w:cs="Hiragino Kaku Gothic ProN"/>
          <w:b w:val="0"/>
          <w:i w:val="0"/>
          <w:sz w:val="22"/>
        </w:rPr>
        <w:t>届出確認用と院内運用用の 2 系統表示</w:t>
      </w:r>
    </w:p>
    <w:p>
      <w:pPr>
        <w:pStyle w:val="ListBullet"/>
        <w:ind w:left="794"/>
      </w:pPr>
      <w:r>
        <w:rPr>
          <w:rFonts w:ascii="Hiragino Kaku Gothic ProN" w:hAnsi="Hiragino Kaku Gothic ProN" w:eastAsia="Hiragino Kaku Gothic ProN" w:cs="Hiragino Kaku Gothic ProN"/>
          <w:b w:val="0"/>
          <w:i w:val="0"/>
          <w:sz w:val="22"/>
        </w:rPr>
        <w:t>「短手 3（ポリペクなど）を分母から除くと、実態に近い数字が見えます。画面上部のモード切替で連動して変わります」</w:t>
      </w:r>
    </w:p>
    <w:p>
      <w:pPr>
        <w:spacing w:before="60" w:after="60"/>
        <w:ind w:left="397"/>
      </w:pPr>
      <w:r>
        <w:rPr>
          <w:rFonts w:ascii="Hiragino Kaku Gothic ProN" w:hAnsi="Hiragino Kaku Gothic ProN" w:eastAsia="Hiragino Kaku Gothic ProN" w:cs="Hiragino Kaku Gothic ProN"/>
          <w:b w:val="0"/>
          <w:i/>
          <w:color w:val="555555"/>
          <w:sz w:val="22"/>
        </w:rPr>
        <w:t>「施設基準を割ると入院料が変更になり、大幅な減収につながります。6F は C 群退院を進めて救急受入を優先する、が今日の方針です」</w:t>
      </w:r>
    </w:p>
    <w:p>
      <w:pPr>
        <w:spacing w:before="60" w:after="60"/>
        <w:ind w:left="397"/>
      </w:pPr>
      <w:r>
        <w:rPr>
          <w:rFonts w:ascii="Hiragino Kaku Gothic ProN" w:hAnsi="Hiragino Kaku Gothic ProN" w:eastAsia="Hiragino Kaku Gothic ProN" w:cs="Hiragino Kaku Gothic ProN"/>
          <w:b w:val="0"/>
          <w:i/>
          <w:color w:val="555555"/>
          <w:sz w:val="22"/>
        </w:rPr>
        <w:t>「ここまでで、数字ベースの方針は決まりました。次は、多職種で合意形成する段階に入ります」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第3章：多職種退院調整カンファ — 🏥 退院調整 → カンファ資料（3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退院調整」をクリック → 左端の「🏥 カンファ資料」タブが選択される</w:t>
      </w:r>
    </w:p>
    <w:p>
      <w:pPr>
        <w:spacing w:before="60" w:after="60"/>
        <w:ind w:left="397"/>
      </w:pPr>
      <w:r>
        <w:rPr>
          <w:rFonts w:ascii="Hiragino Kaku Gothic ProN" w:hAnsi="Hiragino Kaku Gothic ProN" w:eastAsia="Hiragino Kaku Gothic ProN" w:cs="Hiragino Kaku Gothic ProN"/>
          <w:b w:val="0"/>
          <w:i/>
          <w:color w:val="555555"/>
          <w:sz w:val="22"/>
        </w:rPr>
        <w:t>「ここが v3.6 の目玉機能です。病棟詰め所の PC で、師長・主任・リハ・退院支援 NS・担当医が画面を囲んで使う想定の 1 画面カンファビューです」</w:t>
      </w:r>
    </w:p>
    <w:p>
      <w:pPr>
        <w:pStyle w:val="Heading4"/>
      </w:pPr>
      <w:r>
        <w:rPr>
          <w:rFonts w:ascii="Hiragino Kaku Gothic ProN" w:hAnsi="Hiragino Kaku Gothic ProN" w:eastAsia="Hiragino Kaku Gothic ProN" w:cs="Hiragino Kaku Gothic ProN"/>
          <w:b/>
          <w:i w:val="0"/>
          <w:sz w:val="24"/>
        </w:rPr>
        <w:t>画面上部：病棟とモードの切替</w:t>
      </w:r>
    </w:p>
    <w:p>
      <w:pPr>
        <w:pStyle w:val="ListBullet"/>
      </w:pPr>
      <w:r>
        <w:rPr>
          <w:rFonts w:ascii="Hiragino Kaku Gothic ProN" w:hAnsi="Hiragino Kaku Gothic ProN" w:eastAsia="Hiragino Kaku Gothic ProN" w:cs="Hiragino Kaku Gothic ProN"/>
          <w:b w:val="0"/>
          <w:i w:val="0"/>
          <w:sz w:val="22"/>
        </w:rPr>
        <w:t>ヘッダー直下に「病棟」プルダウンと「連休対策モード」トグル</w:t>
      </w:r>
    </w:p>
    <w:p>
      <w:pPr>
        <w:pStyle w:val="ListBullet"/>
        <w:ind w:left="794"/>
      </w:pPr>
      <w:r>
        <w:rPr>
          <w:rFonts w:ascii="Hiragino Kaku Gothic ProN" w:hAnsi="Hiragino Kaku Gothic ProN" w:eastAsia="Hiragino Kaku Gothic ProN" w:cs="Hiragino Kaku Gothic ProN"/>
          <w:b w:val="0"/>
          <w:i w:val="0"/>
          <w:sz w:val="22"/>
        </w:rPr>
        <w:t>「今日は 5F のカンファとして話を進めます。連休対策モードは師長が手動で ON にする運用で、画面上部の推奨バナー（💡 連休まで N 日 …）が出たら切り替える流れです」</w:t>
      </w:r>
    </w:p>
    <w:p>
      <w:pPr>
        <w:pStyle w:val="Heading4"/>
      </w:pPr>
      <w:r>
        <w:rPr>
          <w:rFonts w:ascii="Hiragino Kaku Gothic ProN" w:hAnsi="Hiragino Kaku Gothic ProN" w:eastAsia="Hiragino Kaku Gothic ProN" w:cs="Hiragino Kaku Gothic ProN"/>
          <w:b/>
          <w:i w:val="0"/>
          <w:sz w:val="24"/>
        </w:rPr>
        <w:t>ブロック A：今月の目標達成進捗（5 つの KPI 横並び）</w:t>
      </w:r>
    </w:p>
    <w:p>
      <w:pPr>
        <w:pStyle w:val="ListBullet"/>
      </w:pPr>
      <w:r>
        <w:rPr>
          <w:rFonts w:ascii="Hiragino Kaku Gothic ProN" w:hAnsi="Hiragino Kaku Gothic ProN" w:eastAsia="Hiragino Kaku Gothic ProN" w:cs="Hiragino Kaku Gothic ProN"/>
          <w:b w:val="0"/>
          <w:i w:val="0"/>
          <w:sz w:val="22"/>
        </w:rPr>
        <w:t>稼働率 85% / 目標 92% / -7pt</w:t>
      </w:r>
    </w:p>
    <w:p>
      <w:pPr>
        <w:pStyle w:val="ListBullet"/>
      </w:pPr>
      <w:r>
        <w:rPr>
          <w:rFonts w:ascii="Hiragino Kaku Gothic ProN" w:hAnsi="Hiragino Kaku Gothic ProN" w:eastAsia="Hiragino Kaku Gothic ProN" w:cs="Hiragino Kaku Gothic ProN"/>
          <w:b w:val="0"/>
          <w:i w:val="0"/>
          <w:sz w:val="22"/>
        </w:rPr>
        <w:t>平均在院日数 17.5 日 / 上限 21 日まで余裕</w:t>
      </w:r>
    </w:p>
    <w:p>
      <w:pPr>
        <w:pStyle w:val="ListBullet"/>
      </w:pPr>
      <w:r>
        <w:rPr>
          <w:rFonts w:ascii="Hiragino Kaku Gothic ProN" w:hAnsi="Hiragino Kaku Gothic ProN" w:eastAsia="Hiragino Kaku Gothic ProN" w:cs="Hiragino Kaku Gothic ProN"/>
          <w:b w:val="0"/>
          <w:i w:val="0"/>
          <w:sz w:val="22"/>
        </w:rPr>
        <w:t>救急搬送後 17% / 基準達成</w:t>
      </w:r>
    </w:p>
    <w:p>
      <w:pPr>
        <w:pStyle w:val="ListBullet"/>
      </w:pPr>
      <w:r>
        <w:rPr>
          <w:rFonts w:ascii="Hiragino Kaku Gothic ProN" w:hAnsi="Hiragino Kaku Gothic ProN" w:eastAsia="Hiragino Kaku Gothic ProN" w:cs="Hiragino Kaku Gothic ProN"/>
          <w:b w:val="0"/>
          <w:i w:val="0"/>
          <w:sz w:val="22"/>
        </w:rPr>
        <w:t>残り診療日 9 日 / 必要床日 +28</w:t>
      </w:r>
    </w:p>
    <w:p>
      <w:pPr>
        <w:pStyle w:val="ListBullet"/>
      </w:pPr>
      <w:r>
        <w:rPr>
          <w:rFonts w:ascii="Hiragino Kaku Gothic ProN" w:hAnsi="Hiragino Kaku Gothic ProN" w:eastAsia="Hiragino Kaku Gothic ProN" w:cs="Hiragino Kaku Gothic ProN"/>
          <w:b w:val="0"/>
          <w:i w:val="0"/>
          <w:sz w:val="22"/>
        </w:rPr>
        <w:t>次の大型連休：○日</w:t>
      </w:r>
    </w:p>
    <w:p>
      <w:pPr>
        <w:spacing w:before="60" w:after="60"/>
        <w:ind w:left="397"/>
      </w:pPr>
      <w:r>
        <w:rPr>
          <w:rFonts w:ascii="Hiragino Kaku Gothic ProN" w:hAnsi="Hiragino Kaku Gothic ProN" w:eastAsia="Hiragino Kaku Gothic ProN" w:cs="Hiragino Kaku Gothic ProN"/>
          <w:b w:val="0"/>
          <w:i/>
          <w:color w:val="555555"/>
          <w:sz w:val="22"/>
        </w:rPr>
        <w:t>「今月の進捗が一目で分かります。稼働率がマイナス 7 ポイント、ALOS は余裕あり、救急達成。</w:t>
      </w:r>
      <w:r>
        <w:rPr>
          <w:rFonts w:ascii="Hiragino Kaku Gothic ProN" w:hAnsi="Hiragino Kaku Gothic ProN" w:eastAsia="Hiragino Kaku Gothic ProN" w:cs="Hiragino Kaku Gothic ProN"/>
          <w:b/>
          <w:i/>
          <w:color w:val="555555"/>
          <w:sz w:val="22"/>
        </w:rPr>
        <w:t>無理に延ばさずに、新しい患者を受ける戦略で動ける状況</w:t>
      </w:r>
      <w:r>
        <w:rPr>
          <w:rFonts w:ascii="Hiragino Kaku Gothic ProN" w:hAnsi="Hiragino Kaku Gothic ProN" w:eastAsia="Hiragino Kaku Gothic ProN" w:cs="Hiragino Kaku Gothic ProN"/>
          <w:b w:val="0"/>
          <w:i/>
          <w:color w:val="555555"/>
          <w:sz w:val="22"/>
        </w:rPr>
        <w:t xml:space="preserve"> ということが読み取れます」</w:t>
      </w:r>
    </w:p>
    <w:p>
      <w:pPr>
        <w:pStyle w:val="Heading4"/>
      </w:pPr>
      <w:r>
        <w:rPr>
          <w:rFonts w:ascii="Hiragino Kaku Gothic ProN" w:hAnsi="Hiragino Kaku Gothic ProN" w:eastAsia="Hiragino Kaku Gothic ProN" w:cs="Hiragino Kaku Gothic ProN"/>
          <w:b/>
          <w:i w:val="0"/>
          <w:sz w:val="24"/>
        </w:rPr>
        <w:t>ブロック B：今週の見通し + 在院患者ステータス内訳</w:t>
      </w:r>
    </w:p>
    <w:p>
      <w:pPr>
        <w:pStyle w:val="ListBullet"/>
      </w:pPr>
      <w:r>
        <w:rPr>
          <w:rFonts w:ascii="Hiragino Kaku Gothic ProN" w:hAnsi="Hiragino Kaku Gothic ProN" w:eastAsia="Hiragino Kaku Gothic ProN" w:cs="Hiragino Kaku Gothic ProN"/>
          <w:b w:val="0"/>
          <w:i w:val="0"/>
          <w:sz w:val="22"/>
        </w:rPr>
        <w:t>週末 3 日分（金・土・日）の空床予測・救急余力</w:t>
      </w:r>
    </w:p>
    <w:p>
      <w:pPr>
        <w:pStyle w:val="ListBullet"/>
      </w:pPr>
      <w:r>
        <w:rPr>
          <w:rFonts w:ascii="Hiragino Kaku Gothic ProN" w:hAnsi="Hiragino Kaku Gothic ProN" w:eastAsia="Hiragino Kaku Gothic ProN" w:cs="Hiragino Kaku Gothic ProN"/>
          <w:b w:val="0"/>
          <w:i w:val="0"/>
          <w:sz w:val="22"/>
        </w:rPr>
        <w:t>「週末受入余力 XX 床日（応需可能だった患者機会）」</w:t>
      </w:r>
    </w:p>
    <w:p>
      <w:pPr>
        <w:spacing w:before="60" w:after="60"/>
        <w:ind w:left="397"/>
      </w:pPr>
      <w:r>
        <w:rPr>
          <w:rFonts w:ascii="Hiragino Kaku Gothic ProN" w:hAnsi="Hiragino Kaku Gothic ProN" w:eastAsia="Hiragino Kaku Gothic ProN" w:cs="Hiragino Kaku Gothic ProN"/>
          <w:b w:val="0"/>
          <w:i/>
          <w:color w:val="555555"/>
          <w:sz w:val="22"/>
        </w:rPr>
        <w:t>「応需可能だった患者機会、という言葉を使っています。医療倫理上、空床を『損失』『コスト』と呼ばずに『受け入れられた可能性のある患者数』として見る、という当院の運用です」</w:t>
      </w:r>
    </w:p>
    <w:p>
      <w:pPr>
        <w:pStyle w:val="Heading4"/>
      </w:pPr>
      <w:r>
        <w:rPr>
          <w:rFonts w:ascii="Hiragino Kaku Gothic ProN" w:hAnsi="Hiragino Kaku Gothic ProN" w:eastAsia="Hiragino Kaku Gothic ProN" w:cs="Hiragino Kaku Gothic ProN"/>
          <w:b/>
          <w:i w:val="0"/>
          <w:sz w:val="24"/>
        </w:rPr>
        <w:t>ブロック C：個別患者のステータス分類（ここが議論の中心）</w:t>
      </w:r>
    </w:p>
    <w:p>
      <w:pPr>
        <w:pStyle w:val="ListBullet"/>
      </w:pPr>
      <w:r>
        <w:rPr>
          <w:rFonts w:ascii="Hiragino Kaku Gothic ProN" w:hAnsi="Hiragino Kaku Gothic ProN" w:eastAsia="Hiragino Kaku Gothic ProN" w:cs="Hiragino Kaku Gothic ProN"/>
          <w:b w:val="0"/>
          <w:i w:val="0"/>
          <w:sz w:val="22"/>
        </w:rPr>
        <w:t>最大 10 名の患者行、在院日数の降順</w:t>
      </w:r>
    </w:p>
    <w:p>
      <w:pPr>
        <w:pStyle w:val="ListBullet"/>
      </w:pPr>
      <w:r>
        <w:rPr>
          <w:rFonts w:ascii="Hiragino Kaku Gothic ProN" w:hAnsi="Hiragino Kaku Gothic ProN" w:eastAsia="Hiragino Kaku Gothic ProN" w:cs="Hiragino Kaku Gothic ProN"/>
          <w:b w:val="0"/>
          <w:i w:val="0"/>
          <w:sz w:val="22"/>
        </w:rPr>
        <w:t xml:space="preserve">各行にクリッカブルな </w:t>
      </w:r>
      <w:r>
        <w:rPr>
          <w:rFonts w:ascii="Hiragino Kaku Gothic ProN" w:hAnsi="Hiragino Kaku Gothic ProN" w:eastAsia="Hiragino Kaku Gothic ProN" w:cs="Hiragino Kaku Gothic ProN"/>
          <w:b/>
          <w:i w:val="0"/>
          <w:sz w:val="22"/>
        </w:rPr>
        <w:t>ステータスタグ</w:t>
      </w:r>
    </w:p>
    <w:p>
      <w:pPr>
        <w:pStyle w:val="ListBullet"/>
        <w:ind w:left="794"/>
      </w:pPr>
      <w:r>
        <w:rPr>
          <w:rFonts w:ascii="Hiragino Kaku Gothic ProN" w:hAnsi="Hiragino Kaku Gothic ProN" w:eastAsia="Hiragino Kaku Gothic ProN" w:cs="Hiragino Kaku Gothic ProN"/>
          <w:b w:val="0"/>
          <w:i w:val="0"/>
          <w:sz w:val="22"/>
        </w:rPr>
        <w:t>⚫ 方向性未決 / 🔵 医学的 OK 待ち / 🟢 家族希望待ち / 🟡 施設待ち / 🟣 介護保険待ち / 🟠 リハ最適化中 / 🆕 新規 の 7 種</w:t>
      </w:r>
    </w:p>
    <w:p>
      <w:pPr>
        <w:pStyle w:val="ListBullet"/>
      </w:pPr>
      <w:r>
        <w:rPr>
          <w:rFonts w:ascii="Hiragino Kaku Gothic ProN" w:hAnsi="Hiragino Kaku Gothic ProN" w:eastAsia="Hiragino Kaku Gothic ProN" w:cs="Hiragino Kaku Gothic ProN"/>
          <w:b w:val="0"/>
          <w:i w:val="0"/>
          <w:sz w:val="22"/>
        </w:rPr>
        <w:t>タグをクリックするとポップオーバー → ラジオボタンで選択 → 即座に保存 + 内訳が自動更新される</w:t>
      </w:r>
    </w:p>
    <w:p>
      <w:pPr>
        <w:spacing w:before="60" w:after="60"/>
        <w:ind w:left="397"/>
      </w:pPr>
      <w:r>
        <w:rPr>
          <w:rFonts w:ascii="Hiragino Kaku Gothic ProN" w:hAnsi="Hiragino Kaku Gothic ProN" w:eastAsia="Hiragino Kaku Gothic ProN" w:cs="Hiragino Kaku Gothic ProN"/>
          <w:b w:val="0"/>
          <w:i/>
          <w:color w:val="555555"/>
          <w:sz w:val="22"/>
        </w:rPr>
        <w:t>「カンファの流れはこうです。師長が司会で、患者を 1 名ずつ読み上げます。MSW・リハ・主治医が発言し、師長が PC で該当タグをクリックしてカテゴリを確定させます。10 名を 10 分で回せる設計です」</w:t>
      </w:r>
    </w:p>
    <w:p>
      <w:pPr>
        <w:spacing w:before="60" w:after="60"/>
        <w:ind w:left="397"/>
      </w:pPr>
      <w:r>
        <w:rPr>
          <w:rFonts w:ascii="Hiragino Kaku Gothic ProN" w:hAnsi="Hiragino Kaku Gothic ProN" w:eastAsia="Hiragino Kaku Gothic ProN" w:cs="Hiragino Kaku Gothic ProN"/>
          <w:b w:val="0"/>
          <w:i/>
          <w:color w:val="555555"/>
          <w:sz w:val="22"/>
        </w:rPr>
        <w:t>「カテゴリ分けが進むにつれて、左の内訳数字が刻々と更新されます。最終的に『方向性未決 3 名、施設待ち 2 名』のように状態が一目で分かる」</w:t>
      </w:r>
    </w:p>
    <w:p>
      <w:pPr>
        <w:pStyle w:val="ListBullet"/>
      </w:pPr>
      <w:r>
        <w:rPr>
          <w:rFonts w:ascii="Hiragino Kaku Gothic ProN" w:hAnsi="Hiragino Kaku Gothic ProN" w:eastAsia="Hiragino Kaku Gothic ProN" w:cs="Hiragino Kaku Gothic ProN"/>
          <w:b w:val="0"/>
          <w:i w:val="0"/>
          <w:sz w:val="22"/>
        </w:rPr>
        <w:t>右端の ✏️ ボタンで主治医名・患者名・患者 ID を編集可能（任意、空欄で運用可）</w:t>
      </w:r>
    </w:p>
    <w:p>
      <w:pPr>
        <w:pStyle w:val="ListBullet"/>
        <w:ind w:left="794"/>
      </w:pPr>
      <w:r>
        <w:rPr>
          <w:rFonts w:ascii="Hiragino Kaku Gothic ProN" w:hAnsi="Hiragino Kaku Gothic ProN" w:eastAsia="Hiragino Kaku Gothic ProN" w:cs="Hiragino Kaku Gothic ProN"/>
          <w:b w:val="0"/>
          <w:i w:val="0"/>
          <w:sz w:val="22"/>
        </w:rPr>
        <w:t xml:space="preserve">「個人情報の運用：入力データは </w:t>
      </w:r>
      <w:r>
        <w:rPr>
          <w:rFonts w:ascii="Hiragino Kaku Gothic ProN" w:hAnsi="Hiragino Kaku Gothic ProN" w:eastAsia="Hiragino Kaku Gothic ProN" w:cs="Hiragino Kaku Gothic ProN"/>
          <w:b w:val="0"/>
          <w:i w:val="0"/>
          <w:sz w:val="20"/>
        </w:rPr>
        <w:t>data/patient_names.json</w:t>
      </w:r>
      <w:r>
        <w:rPr>
          <w:rFonts w:ascii="Hiragino Kaku Gothic ProN" w:hAnsi="Hiragino Kaku Gothic ProN" w:eastAsia="Hiragino Kaku Gothic ProN" w:cs="Hiragino Kaku Gothic ProN"/>
          <w:b w:val="0"/>
          <w:i w:val="0"/>
          <w:sz w:val="22"/>
        </w:rPr>
        <w:t xml:space="preserve"> に保存され、</w:t>
      </w:r>
      <w:r>
        <w:rPr>
          <w:rFonts w:ascii="Hiragino Kaku Gothic ProN" w:hAnsi="Hiragino Kaku Gothic ProN" w:eastAsia="Hiragino Kaku Gothic ProN" w:cs="Hiragino Kaku Gothic ProN"/>
          <w:b w:val="0"/>
          <w:i w:val="0"/>
          <w:sz w:val="20"/>
        </w:rPr>
        <w:t>.gitignore</w:t>
      </w:r>
      <w:r>
        <w:rPr>
          <w:rFonts w:ascii="Hiragino Kaku Gothic ProN" w:hAnsi="Hiragino Kaku Gothic ProN" w:eastAsia="Hiragino Kaku Gothic ProN" w:cs="Hiragino Kaku Gothic ProN"/>
          <w:b w:val="0"/>
          <w:i w:val="0"/>
          <w:sz w:val="22"/>
        </w:rPr>
        <w:t xml:space="preserve"> で Git 追跡禁止にしてあります。スクリーンショット印刷時は事前に一括クリアする運用を推奨します」</w:t>
      </w:r>
    </w:p>
    <w:p>
      <w:pPr>
        <w:pStyle w:val="Heading4"/>
      </w:pPr>
      <w:r>
        <w:rPr>
          <w:rFonts w:ascii="Hiragino Kaku Gothic ProN" w:hAnsi="Hiragino Kaku Gothic ProN" w:eastAsia="Hiragino Kaku Gothic ProN" w:cs="Hiragino Kaku Gothic ProN"/>
          <w:b/>
          <w:i w:val="0"/>
          <w:sz w:val="24"/>
        </w:rPr>
        <w:t>ブロック D：職種別の今週のお願い（4 列）</w:t>
      </w:r>
    </w:p>
    <w:p>
      <w:pPr>
        <w:pStyle w:val="ListBullet"/>
      </w:pPr>
      <w:r>
        <w:rPr>
          <w:rFonts w:ascii="Hiragino Kaku Gothic ProN" w:hAnsi="Hiragino Kaku Gothic ProN" w:eastAsia="Hiragino Kaku Gothic ProN" w:cs="Hiragino Kaku Gothic ProN"/>
          <w:b w:val="0"/>
          <w:i w:val="0"/>
          <w:sz w:val="22"/>
        </w:rPr>
        <w:t>リハ / 退院支援 NS / 医師 / 看護の 4 役割</w:t>
      </w:r>
    </w:p>
    <w:p>
      <w:pPr>
        <w:pStyle w:val="ListBullet"/>
      </w:pPr>
      <w:r>
        <w:rPr>
          <w:rFonts w:ascii="Hiragino Kaku Gothic ProN" w:hAnsi="Hiragino Kaku Gothic ProN" w:eastAsia="Hiragino Kaku Gothic ProN" w:cs="Hiragino Kaku Gothic ProN"/>
          <w:b w:val="0"/>
          <w:i w:val="0"/>
          <w:sz w:val="22"/>
        </w:rPr>
        <w:t>ブロック C のカテゴリ分類に応じて内容が自動変化</w:t>
      </w:r>
    </w:p>
    <w:p>
      <w:pPr>
        <w:spacing w:before="60" w:after="60"/>
        <w:ind w:left="397"/>
      </w:pPr>
      <w:r>
        <w:rPr>
          <w:rFonts w:ascii="Hiragino Kaku Gothic ProN" w:hAnsi="Hiragino Kaku Gothic ProN" w:eastAsia="Hiragino Kaku Gothic ProN" w:cs="Hiragino Kaku Gothic ProN"/>
          <w:b w:val="0"/>
          <w:i/>
          <w:color w:val="555555"/>
          <w:sz w:val="22"/>
        </w:rPr>
        <w:t>「ブロック C でステータス分類が変わるたびに、このブロック D の依頼事項が連動して更新されます。師長がカンファ後にタスクを洗い出す作業が要らなくなる設計です」</w:t>
      </w:r>
    </w:p>
    <w:p>
      <w:pPr>
        <w:pStyle w:val="Heading4"/>
      </w:pPr>
      <w:r>
        <w:rPr>
          <w:rFonts w:ascii="Hiragino Kaku Gothic ProN" w:hAnsi="Hiragino Kaku Gothic ProN" w:eastAsia="Hiragino Kaku Gothic ProN" w:cs="Hiragino Kaku Gothic ProN"/>
          <w:b/>
          <w:i w:val="0"/>
          <w:sz w:val="24"/>
        </w:rPr>
        <w:t>ファクトバー（画面最下部・紺色）</w:t>
      </w:r>
    </w:p>
    <w:p>
      <w:pPr>
        <w:pStyle w:val="ListBullet"/>
      </w:pPr>
      <w:r>
        <w:rPr>
          <w:rFonts w:ascii="Hiragino Kaku Gothic ProN" w:hAnsi="Hiragino Kaku Gothic ProN" w:eastAsia="Hiragino Kaku Gothic ProN" w:cs="Hiragino Kaku Gothic ProN"/>
          <w:b w:val="0"/>
          <w:i w:val="0"/>
          <w:sz w:val="22"/>
        </w:rPr>
        <w:t>「退院時 IC が 1 点高いごとに 1 年死亡 OR 0.98」等のエビデンスが 1 行で表示</w:t>
      </w:r>
    </w:p>
    <w:p>
      <w:pPr>
        <w:pStyle w:val="ListBullet"/>
      </w:pPr>
      <w:r>
        <w:rPr>
          <w:rFonts w:ascii="Hiragino Kaku Gothic ProN" w:hAnsi="Hiragino Kaku Gothic ProN" w:eastAsia="Hiragino Kaku Gothic ProN" w:cs="Hiragino Kaku Gothic ProN"/>
          <w:b w:val="0"/>
          <w:i w:val="0"/>
          <w:sz w:val="22"/>
        </w:rPr>
        <w:t>毎回ローテーション、印刷時は自動非表示</w:t>
      </w:r>
    </w:p>
    <w:p>
      <w:pPr>
        <w:spacing w:before="60" w:after="60"/>
        <w:ind w:left="397"/>
      </w:pPr>
      <w:r>
        <w:rPr>
          <w:rFonts w:ascii="Hiragino Kaku Gothic ProN" w:hAnsi="Hiragino Kaku Gothic ProN" w:eastAsia="Hiragino Kaku Gothic ProN" w:cs="Hiragino Kaku Gothic ProN"/>
          <w:b w:val="0"/>
          <w:i/>
          <w:color w:val="555555"/>
          <w:sz w:val="22"/>
        </w:rPr>
        <w:t>「このエビデンスバーは、『退院日の決定は、ベースライン ADL 復帰ではなく退院後の予後を見据えた機能最適化で判断する』というパラダイムを、カンファの中で少しずつ共有するための仕組みです。15 秒で読めるようにしています」</w:t>
      </w:r>
    </w:p>
    <w:p>
      <w:pPr>
        <w:spacing w:before="60" w:after="60"/>
        <w:ind w:left="397"/>
      </w:pPr>
      <w:r>
        <w:rPr>
          <w:rFonts w:ascii="Hiragino Kaku Gothic ProN" w:hAnsi="Hiragino Kaku Gothic ProN" w:eastAsia="Hiragino Kaku Gothic ProN" w:cs="Hiragino Kaku Gothic ProN"/>
          <w:b w:val="0"/>
          <w:i/>
          <w:color w:val="555555"/>
          <w:sz w:val="22"/>
        </w:rPr>
        <w:t>「カンファの詳細運用は別途 carnf_scenario_v1.md (carnf_scenario_v1.md) を参照してください」</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第4章：連休前対応 — 🏥 退院調整 → 連休対策モード + 今週の需要予測（3 分）</w:t>
      </w:r>
    </w:p>
    <w:p>
      <w:pPr>
        <w:spacing w:before="60" w:after="60"/>
        <w:ind w:left="397"/>
      </w:pPr>
      <w:r>
        <w:rPr>
          <w:rFonts w:ascii="Hiragino Kaku Gothic ProN" w:hAnsi="Hiragino Kaku Gothic ProN" w:eastAsia="Hiragino Kaku Gothic ProN" w:cs="Hiragino Kaku Gothic ProN"/>
          <w:b w:val="0"/>
          <w:i/>
          <w:color w:val="555555"/>
          <w:sz w:val="22"/>
        </w:rPr>
        <w:t>「大型連休は需要の谷です。連休前に退院を進めないと連休明けに病床が詰まり、救急を受けられなくなります。このセクションで対応します」</w:t>
      </w:r>
    </w:p>
    <w:p>
      <w:pPr>
        <w:pStyle w:val="Heading4"/>
      </w:pPr>
      <w:r>
        <w:rPr>
          <w:rFonts w:ascii="Hiragino Kaku Gothic ProN" w:hAnsi="Hiragino Kaku Gothic ProN" w:eastAsia="Hiragino Kaku Gothic ProN" w:cs="Hiragino Kaku Gothic ProN"/>
          <w:b/>
          <w:i w:val="0"/>
          <w:sz w:val="24"/>
        </w:rPr>
        <w:t>4-1. カンファ資料を連休対策モードに切替</w:t>
      </w:r>
    </w:p>
    <w:p>
      <w:r>
        <w:rPr>
          <w:rFonts w:ascii="Hiragino Kaku Gothic ProN" w:hAnsi="Hiragino Kaku Gothic ProN" w:eastAsia="Hiragino Kaku Gothic ProN" w:cs="Hiragino Kaku Gothic ProN"/>
          <w:b/>
          <w:i w:val="0"/>
          <w:sz w:val="22"/>
        </w:rPr>
        <w:t>切替の仕組み（2026-04-18 確定運用）:</w:t>
      </w:r>
      <w:r>
        <w:rPr>
          <w:rFonts w:ascii="Hiragino Kaku Gothic ProN" w:hAnsi="Hiragino Kaku Gothic ProN" w:eastAsia="Hiragino Kaku Gothic ProN" w:cs="Hiragino Kaku Gothic ProN"/>
          <w:b w:val="0"/>
          <w:i w:val="0"/>
          <w:sz w:val="22"/>
        </w:rPr>
        <w:t xml:space="preserve"> 連休対策モードは </w:t>
      </w:r>
      <w:r>
        <w:rPr>
          <w:rFonts w:ascii="Hiragino Kaku Gothic ProN" w:hAnsi="Hiragino Kaku Gothic ProN" w:eastAsia="Hiragino Kaku Gothic ProN" w:cs="Hiragino Kaku Gothic ProN"/>
          <w:b/>
          <w:i w:val="0"/>
          <w:sz w:val="22"/>
        </w:rPr>
        <w:t>師長が手動で ON</w:t>
      </w:r>
      <w:r>
        <w:rPr>
          <w:rFonts w:ascii="Hiragino Kaku Gothic ProN" w:hAnsi="Hiragino Kaku Gothic ProN" w:eastAsia="Hiragino Kaku Gothic ProN" w:cs="Hiragino Kaku Gothic ProN"/>
          <w:b w:val="0"/>
          <w:i w:val="0"/>
          <w:sz w:val="22"/>
        </w:rPr>
        <w:t xml:space="preserve"> します（自動切替ではありません）。ただし、連休まで </w:t>
      </w:r>
      <w:r>
        <w:rPr>
          <w:rFonts w:ascii="Hiragino Kaku Gothic ProN" w:hAnsi="Hiragino Kaku Gothic ProN" w:eastAsia="Hiragino Kaku Gothic ProN" w:cs="Hiragino Kaku Gothic ProN"/>
          <w:b/>
          <w:i w:val="0"/>
          <w:sz w:val="22"/>
        </w:rPr>
        <w:t>21 日以下</w:t>
      </w:r>
      <w:r>
        <w:rPr>
          <w:rFonts w:ascii="Hiragino Kaku Gothic ProN" w:hAnsi="Hiragino Kaku Gothic ProN" w:eastAsia="Hiragino Kaku Gothic ProN" w:cs="Hiragino Kaku Gothic ProN"/>
          <w:b w:val="0"/>
          <w:i w:val="0"/>
          <w:sz w:val="22"/>
        </w:rPr>
        <w:t xml:space="preserve"> になると画面上部に推奨バナー「💡 連休まで N 日 — 連休対策モードへの切替を推奨します」が自動表示されるため、師長はそれを合図に切替判断を行います。14 日を切ると警告色（橙）、7 日以内は危険色（赤）で強調表示されます。</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推奨バナーを確認した上で、サイドバーの「連休対策モード」トグルを ON</w:t>
      </w:r>
    </w:p>
    <w:p>
      <w:pPr>
        <w:pStyle w:val="ListBullet"/>
      </w:pPr>
      <w:r>
        <w:rPr>
          <w:rFonts w:ascii="Hiragino Kaku Gothic ProN" w:hAnsi="Hiragino Kaku Gothic ProN" w:eastAsia="Hiragino Kaku Gothic ProN" w:cs="Hiragino Kaku Gothic ProN"/>
          <w:b w:val="0"/>
          <w:i w:val="0"/>
          <w:sz w:val="22"/>
        </w:rPr>
        <w:t>モードバッジが「🚨 連休対策モード」赤に変わる</w:t>
      </w:r>
    </w:p>
    <w:p>
      <w:pPr>
        <w:pStyle w:val="ListBullet"/>
      </w:pPr>
      <w:r>
        <w:rPr>
          <w:rFonts w:ascii="Hiragino Kaku Gothic ProN" w:hAnsi="Hiragino Kaku Gothic ProN" w:eastAsia="Hiragino Kaku Gothic ProN" w:cs="Hiragino Kaku Gothic ProN"/>
          <w:b w:val="0"/>
          <w:i w:val="0"/>
          <w:sz w:val="22"/>
        </w:rPr>
        <w:t>推奨バナーは非表示になる（切替済みのため）</w:t>
      </w:r>
    </w:p>
    <w:p>
      <w:pPr>
        <w:pStyle w:val="ListBullet"/>
      </w:pPr>
      <w:r>
        <w:rPr>
          <w:rFonts w:ascii="Hiragino Kaku Gothic ProN" w:hAnsi="Hiragino Kaku Gothic ProN" w:eastAsia="Hiragino Kaku Gothic ProN" w:cs="Hiragino Kaku Gothic ProN"/>
          <w:b w:val="0"/>
          <w:i w:val="0"/>
          <w:sz w:val="22"/>
        </w:rPr>
        <w:t>ブロック B が連休 5 日分の見通しに切り替わる（例：4/29 水〜5/3 日）</w:t>
      </w:r>
    </w:p>
    <w:p>
      <w:pPr>
        <w:pStyle w:val="ListBullet"/>
      </w:pPr>
      <w:r>
        <w:rPr>
          <w:rFonts w:ascii="Hiragino Kaku Gothic ProN" w:hAnsi="Hiragino Kaku Gothic ProN" w:eastAsia="Hiragino Kaku Gothic ProN" w:cs="Hiragino Kaku Gothic ProN"/>
          <w:b w:val="0"/>
          <w:i w:val="0"/>
          <w:sz w:val="22"/>
        </w:rPr>
        <w:t>ブロック C のステータスが ✅連休前退院 確定 / 🛠連休前退院 調整中 / 🏥連休中継続ケア / 🆕新規 の 4 種に変わる</w:t>
      </w:r>
    </w:p>
    <w:p>
      <w:pPr>
        <w:pStyle w:val="ListBullet"/>
      </w:pPr>
      <w:r>
        <w:rPr>
          <w:rFonts w:ascii="Hiragino Kaku Gothic ProN" w:hAnsi="Hiragino Kaku Gothic ProN" w:eastAsia="Hiragino Kaku Gothic ProN" w:cs="Hiragino Kaku Gothic ProN"/>
          <w:b w:val="0"/>
          <w:i w:val="0"/>
          <w:sz w:val="22"/>
        </w:rPr>
        <w:t>ブロック D の職種別お願いも連休向け文言に変わる</w:t>
      </w:r>
    </w:p>
    <w:p>
      <w:pPr>
        <w:spacing w:before="60" w:after="60"/>
        <w:ind w:left="397"/>
      </w:pPr>
      <w:r>
        <w:rPr>
          <w:rFonts w:ascii="Hiragino Kaku Gothic ProN" w:hAnsi="Hiragino Kaku Gothic ProN" w:eastAsia="Hiragino Kaku Gothic ProN" w:cs="Hiragino Kaku Gothic ProN"/>
          <w:b w:val="0"/>
          <w:i/>
          <w:color w:val="555555"/>
          <w:sz w:val="22"/>
        </w:rPr>
        <w:t>「今朝、画面上部に橙色の推奨バナーが出ていました。連休まで 14 日を切ったサインです。このカンファが終わったら、サイドバーのトグルを ON にして連休対策モードへ切り替えます。切替後の 3 週間の進め方は、対象患者の洗い出し → 調整中→確定への移行 → 搬送・迎え時間の最終確認、という流れです」</w:t>
      </w:r>
    </w:p>
    <w:p>
      <w:pPr>
        <w:pStyle w:val="Heading4"/>
      </w:pPr>
      <w:r>
        <w:rPr>
          <w:rFonts w:ascii="Hiragino Kaku Gothic ProN" w:hAnsi="Hiragino Kaku Gothic ProN" w:eastAsia="Hiragino Kaku Gothic ProN" w:cs="Hiragino Kaku Gothic ProN"/>
          <w:b/>
          <w:i w:val="0"/>
          <w:sz w:val="24"/>
        </w:rPr>
        <w:t>4-2. 今週の需要予測タブ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退院調整」セクション内の「📊 今週の需要予測」タブをクリック</w:t>
      </w:r>
    </w:p>
    <w:p>
      <w:pPr>
        <w:pStyle w:val="ListBullet"/>
      </w:pPr>
      <w:r>
        <w:rPr>
          <w:rFonts w:ascii="Hiragino Kaku Gothic ProN" w:hAnsi="Hiragino Kaku Gothic ProN" w:eastAsia="Hiragino Kaku Gothic ProN" w:cs="Hiragino Kaku Gothic ProN"/>
          <w:b w:val="0"/>
          <w:i w:val="0"/>
          <w:sz w:val="22"/>
        </w:rPr>
        <w:t>病棟別の今週の入院予測件数・曜日別分布</w:t>
      </w:r>
    </w:p>
    <w:p>
      <w:pPr>
        <w:pStyle w:val="ListBullet"/>
        <w:ind w:left="794"/>
      </w:pPr>
      <w:r>
        <w:rPr>
          <w:rFonts w:ascii="Hiragino Kaku Gothic ProN" w:hAnsi="Hiragino Kaku Gothic ProN" w:eastAsia="Hiragino Kaku Gothic ProN" w:cs="Hiragino Kaku Gothic ProN"/>
          <w:b w:val="0"/>
          <w:i w:val="0"/>
          <w:sz w:val="22"/>
        </w:rPr>
        <w:t>「予定入院の予約状況と過去の曜日パターンから、今週の入院件数を予測しています」</w:t>
      </w:r>
    </w:p>
    <w:p>
      <w:pPr>
        <w:pStyle w:val="ListBullet"/>
        <w:ind w:left="794"/>
      </w:pPr>
      <w:r>
        <w:rPr>
          <w:rFonts w:ascii="Hiragino Kaku Gothic ProN" w:hAnsi="Hiragino Kaku Gothic ProN" w:eastAsia="Hiragino Kaku Gothic ProN" w:cs="Hiragino Kaku Gothic ProN"/>
          <w:b w:val="0"/>
          <w:i w:val="0"/>
          <w:sz w:val="22"/>
        </w:rPr>
        <w:t>「連休前の週は予測が急増する傾向。ここの数字を見ながらブロック B の空床見込みと突き合わせます」</w:t>
      </w:r>
    </w:p>
    <w:p>
      <w:pPr>
        <w:pStyle w:val="Heading4"/>
      </w:pPr>
      <w:r>
        <w:rPr>
          <w:rFonts w:ascii="Hiragino Kaku Gothic ProN" w:hAnsi="Hiragino Kaku Gothic ProN" w:eastAsia="Hiragino Kaku Gothic ProN" w:cs="Hiragino Kaku Gothic ProN"/>
          <w:b/>
          <w:i w:val="0"/>
          <w:sz w:val="24"/>
        </w:rPr>
        <w:t>4-3. 退院候補リストタブ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退院候補リスト」タブをクリック</w:t>
      </w:r>
    </w:p>
    <w:p>
      <w:pPr>
        <w:pStyle w:val="ListBullet"/>
      </w:pPr>
      <w:r>
        <w:rPr>
          <w:rFonts w:ascii="Hiragino Kaku Gothic ProN" w:hAnsi="Hiragino Kaku Gothic ProN" w:eastAsia="Hiragino Kaku Gothic ProN" w:cs="Hiragino Kaku Gothic ProN"/>
          <w:b w:val="0"/>
          <w:i w:val="0"/>
          <w:sz w:val="22"/>
        </w:rPr>
        <w:t>在院日数・経過の観点から退院調整の議題になりうる候補を抽出</w:t>
      </w:r>
    </w:p>
    <w:p>
      <w:pPr>
        <w:pStyle w:val="ListBullet"/>
        <w:ind w:left="794"/>
      </w:pPr>
      <w:r>
        <w:rPr>
          <w:rFonts w:ascii="Hiragino Kaku Gothic ProN" w:hAnsi="Hiragino Kaku Gothic ProN" w:eastAsia="Hiragino Kaku Gothic ProN" w:cs="Hiragino Kaku Gothic ProN"/>
          <w:b w:val="0"/>
          <w:i w:val="0"/>
          <w:sz w:val="22"/>
        </w:rPr>
        <w:t>「ブロック C の個別議論と異なり、こちらは機械的に抽出されたロングリスト。カンファ前に目を通しておく用途です」</w:t>
      </w:r>
    </w:p>
    <w:p>
      <w:pPr>
        <w:pStyle w:val="Heading4"/>
      </w:pPr>
      <w:r>
        <w:rPr>
          <w:rFonts w:ascii="Hiragino Kaku Gothic ProN" w:hAnsi="Hiragino Kaku Gothic ProN" w:eastAsia="Hiragino Kaku Gothic ProN" w:cs="Hiragino Kaku Gothic ProN"/>
          <w:b/>
          <w:i w:val="0"/>
          <w:sz w:val="24"/>
        </w:rPr>
        <w:t>4-4. 予約可能枠タブ</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予約可能枠」タブをクリック</w:t>
      </w:r>
    </w:p>
    <w:p>
      <w:pPr>
        <w:pStyle w:val="ListBullet"/>
      </w:pPr>
      <w:r>
        <w:rPr>
          <w:rFonts w:ascii="Hiragino Kaku Gothic ProN" w:hAnsi="Hiragino Kaku Gothic ProN" w:eastAsia="Hiragino Kaku Gothic ProN" w:cs="Hiragino Kaku Gothic ProN"/>
          <w:b w:val="0"/>
          <w:i w:val="0"/>
          <w:sz w:val="22"/>
        </w:rPr>
        <w:t>今週〜来週の日別予約可能枠（空床予測 + 退院予定）</w:t>
      </w:r>
    </w:p>
    <w:p>
      <w:pPr>
        <w:pStyle w:val="ListBullet"/>
        <w:ind w:left="794"/>
      </w:pPr>
      <w:r>
        <w:rPr>
          <w:rFonts w:ascii="Hiragino Kaku Gothic ProN" w:hAnsi="Hiragino Kaku Gothic ProN" w:eastAsia="Hiragino Kaku Gothic ProN" w:cs="Hiragino Kaku Gothic ProN"/>
          <w:b w:val="0"/>
          <w:i w:val="0"/>
          <w:sz w:val="22"/>
        </w:rPr>
        <w:t>「連携室や外来で予定入院を入れる際、どの日なら枠があるかを確認するためのタブです」</w:t>
      </w:r>
    </w:p>
    <w:p>
      <w:pPr>
        <w:pStyle w:val="ListBullet"/>
        <w:ind w:left="794"/>
      </w:pPr>
      <w:r>
        <w:rPr>
          <w:rFonts w:ascii="Hiragino Kaku Gothic ProN" w:hAnsi="Hiragino Kaku Gothic ProN" w:eastAsia="Hiragino Kaku Gothic ProN" w:cs="Hiragino Kaku Gothic ProN"/>
          <w:b w:val="0"/>
          <w:i w:val="0"/>
          <w:sz w:val="22"/>
        </w:rPr>
        <w:t>「連休明け初日の予約を連休前に埋めすぎないよう、ここで枠配分を設計する使い方」</w:t>
      </w:r>
    </w:p>
    <w:p>
      <w:pPr>
        <w:spacing w:before="60" w:after="60"/>
        <w:ind w:left="397"/>
      </w:pPr>
      <w:r>
        <w:rPr>
          <w:rFonts w:ascii="Hiragino Kaku Gothic ProN" w:hAnsi="Hiragino Kaku Gothic ProN" w:eastAsia="Hiragino Kaku Gothic ProN" w:cs="Hiragino Kaku Gothic ProN"/>
          <w:b w:val="0"/>
          <w:i/>
          <w:color w:val="555555"/>
          <w:sz w:val="22"/>
        </w:rPr>
        <w:t>「連休対策は『事前に退院枠を確保し、予約枠を data-driven に最適化する』の 2 本立て。カンファ資料 + 今週の需要予測 + 予約可能枠、この 3 タブを行き来しながら議論します」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第5章：仮説検証 — 🔮 What-if・戦略（2 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サイドバーで「🔮 What-if・戦略」をクリック → 「🔮 What-if 分析」タブが選択される</w:t>
      </w:r>
    </w:p>
    <w:p>
      <w:pPr>
        <w:spacing w:before="60" w:after="60"/>
        <w:ind w:left="397"/>
      </w:pPr>
      <w:r>
        <w:rPr>
          <w:rFonts w:ascii="Hiragino Kaku Gothic ProN" w:hAnsi="Hiragino Kaku Gothic ProN" w:eastAsia="Hiragino Kaku Gothic ProN" w:cs="Hiragino Kaku Gothic ProN"/>
          <w:b w:val="0"/>
          <w:i/>
          <w:color w:val="555555"/>
          <w:sz w:val="22"/>
        </w:rPr>
        <w:t>「方針が決まったら、数字で裏付けを取ります」</w:t>
      </w:r>
    </w:p>
    <w:p>
      <w:pPr>
        <w:pStyle w:val="Heading4"/>
      </w:pPr>
      <w:r>
        <w:rPr>
          <w:rFonts w:ascii="Hiragino Kaku Gothic ProN" w:hAnsi="Hiragino Kaku Gothic ProN" w:eastAsia="Hiragino Kaku Gothic ProN" w:cs="Hiragino Kaku Gothic ProN"/>
          <w:b/>
          <w:i w:val="0"/>
          <w:sz w:val="24"/>
        </w:rPr>
        <w:t>What-if 分析</w:t>
      </w:r>
    </w:p>
    <w:p>
      <w:pPr>
        <w:pStyle w:val="ListBullet"/>
      </w:pPr>
      <w:r>
        <w:rPr>
          <w:rFonts w:ascii="Hiragino Kaku Gothic ProN" w:hAnsi="Hiragino Kaku Gothic ProN" w:eastAsia="Hiragino Kaku Gothic ProN" w:cs="Hiragino Kaku Gothic ProN"/>
          <w:b w:val="0"/>
          <w:i w:val="0"/>
          <w:sz w:val="22"/>
        </w:rPr>
        <w:t>退院の前倒し人数（スライダー）× 充填確率（スライダー）</w:t>
      </w:r>
    </w:p>
    <w:p>
      <w:pPr>
        <w:pStyle w:val="ListBullet"/>
        <w:ind w:left="794"/>
      </w:pPr>
      <w:r>
        <w:rPr>
          <w:rFonts w:ascii="Hiragino Kaku Gothic ProN" w:hAnsi="Hiragino Kaku Gothic ProN" w:eastAsia="Hiragino Kaku Gothic ProN" w:cs="Hiragino Kaku Gothic ProN"/>
          <w:b w:val="0"/>
          <w:i w:val="0"/>
          <w:sz w:val="22"/>
        </w:rPr>
        <w:t>「『木曜に 3 人前倒し退院・充填確率 80%』というシナリオを入力すると、稼働率・運営貢献額がリアルタイムで変わります」</w:t>
      </w:r>
    </w:p>
    <w:p>
      <w:pPr>
        <w:pStyle w:val="ListBullet"/>
        <w:ind w:left="794"/>
      </w:pPr>
      <w:r>
        <w:rPr>
          <w:rFonts w:ascii="Hiragino Kaku Gothic ProN" w:hAnsi="Hiragino Kaku Gothic ProN" w:eastAsia="Hiragino Kaku Gothic ProN" w:cs="Hiragino Kaku Gothic ProN"/>
          <w:b w:val="0"/>
          <w:i w:val="0"/>
          <w:sz w:val="22"/>
        </w:rPr>
        <w:t>「感覚の議論を数字の議論に変えるための道具です」</w:t>
      </w:r>
    </w:p>
    <w:p>
      <w:pPr>
        <w:pStyle w:val="Heading4"/>
      </w:pPr>
      <w:r>
        <w:rPr>
          <w:rFonts w:ascii="Hiragino Kaku Gothic ProN" w:hAnsi="Hiragino Kaku Gothic ProN" w:eastAsia="Hiragino Kaku Gothic ProN" w:cs="Hiragino Kaku Gothic ProN"/>
          <w:b/>
          <w:i w:val="0"/>
          <w:sz w:val="24"/>
        </w:rPr>
        <w:t>仮説管理</w:t>
      </w:r>
    </w:p>
    <w:p>
      <w:r>
        <w:rPr>
          <w:rFonts w:ascii="Hiragino Kaku Gothic ProN" w:hAnsi="Hiragino Kaku Gothic ProN" w:eastAsia="Hiragino Kaku Gothic ProN" w:cs="Hiragino Kaku Gothic ProN"/>
          <w:b/>
          <w:i w:val="0"/>
          <w:sz w:val="22"/>
        </w:rPr>
        <w:t>操作：</w:t>
      </w:r>
      <w:r>
        <w:rPr>
          <w:rFonts w:ascii="Hiragino Kaku Gothic ProN" w:hAnsi="Hiragino Kaku Gothic ProN" w:eastAsia="Hiragino Kaku Gothic ProN" w:cs="Hiragino Kaku Gothic ProN"/>
          <w:b w:val="0"/>
          <w:i w:val="0"/>
          <w:sz w:val="22"/>
        </w:rPr>
        <w:t xml:space="preserve"> 「💾 仮説管理」タブ</w:t>
      </w:r>
    </w:p>
    <w:p>
      <w:pPr>
        <w:pStyle w:val="ListBullet"/>
      </w:pPr>
      <w:r>
        <w:rPr>
          <w:rFonts w:ascii="Hiragino Kaku Gothic ProN" w:hAnsi="Hiragino Kaku Gothic ProN" w:eastAsia="Hiragino Kaku Gothic ProN" w:cs="Hiragino Kaku Gothic ProN"/>
          <w:b w:val="0"/>
          <w:i w:val="0"/>
          <w:sz w:val="22"/>
        </w:rPr>
        <w:t>現在のスライダー設定に名前をつけて保存</w:t>
      </w:r>
    </w:p>
    <w:p>
      <w:pPr>
        <w:pStyle w:val="ListBullet"/>
      </w:pPr>
      <w:r>
        <w:rPr>
          <w:rFonts w:ascii="Hiragino Kaku Gothic ProN" w:hAnsi="Hiragino Kaku Gothic ProN" w:eastAsia="Hiragino Kaku Gothic ProN" w:cs="Hiragino Kaku Gothic ProN"/>
          <w:b w:val="0"/>
          <w:i w:val="0"/>
          <w:sz w:val="22"/>
        </w:rPr>
        <w:t>複数の仮説を比較検討できる</w:t>
      </w:r>
    </w:p>
    <w:p>
      <w:pPr>
        <w:pStyle w:val="ListBullet"/>
        <w:ind w:left="794"/>
      </w:pPr>
      <w:r>
        <w:rPr>
          <w:rFonts w:ascii="Hiragino Kaku Gothic ProN" w:hAnsi="Hiragino Kaku Gothic ProN" w:eastAsia="Hiragino Kaku Gothic ProN" w:cs="Hiragino Kaku Gothic ProN"/>
          <w:b w:val="0"/>
          <w:i w:val="0"/>
          <w:sz w:val="22"/>
        </w:rPr>
        <w:t>「カンファで議論した方針を仮説として保存しておき、1 週間後に実績と突き合わせる。これを繰り返すと、自院の予測精度が上がります」</w:t>
      </w:r>
    </w:p>
    <w:p>
      <w:pPr>
        <w:spacing w:before="60" w:after="60"/>
        <w:ind w:left="397"/>
      </w:pPr>
      <w:r>
        <w:rPr>
          <w:rFonts w:ascii="Hiragino Kaku Gothic ProN" w:hAnsi="Hiragino Kaku Gothic ProN" w:eastAsia="Hiragino Kaku Gothic ProN" w:cs="Hiragino Kaku Gothic ProN"/>
          <w:b w:val="0"/>
          <w:i/>
          <w:color w:val="555555"/>
          <w:sz w:val="22"/>
        </w:rPr>
        <w:t>「仮説検証のタブは、副院長・師長レベルで使う場面が多く、カンファの時間内では頻繁には使いません。カンファ後の振り返りや、経営会議への提案材料を作る時に使います」</w:t>
      </w:r>
    </w:p>
    <w:p>
      <w:pPr>
        <w:pBdr>
          <w:bottom w:val="single" w:sz="6" w:space="1" w:color="999999"/>
        </w:pBdr>
      </w:pPr>
    </w:p>
    <w:p>
      <w:pPr>
        <w:pStyle w:val="Heading3"/>
      </w:pPr>
      <w:r>
        <w:rPr>
          <w:rFonts w:ascii="Hiragino Kaku Gothic ProN" w:hAnsi="Hiragino Kaku Gothic ProN" w:eastAsia="Hiragino Kaku Gothic ProN" w:cs="Hiragino Kaku Gothic ProN"/>
          <w:b/>
          <w:i w:val="0"/>
          <w:sz w:val="28"/>
        </w:rPr>
        <w:t>締め：朝会・カンファ・週 1 レビューの使い分け（1 分）</w:t>
      </w:r>
    </w:p>
    <w:tbl>
      <w:tblPr>
        <w:tblStyle w:val="LightGrid-Accent1"/>
        <w:tblW w:type="auto" w:w="0"/>
        <w:jc w:val="left"/>
        <w:tblLook w:firstColumn="1" w:firstRow="1" w:lastColumn="0" w:lastRow="0" w:noHBand="0" w:noVBand="1" w:val="04A0"/>
      </w:tblPr>
      <w:tblGrid>
        <w:gridCol w:w="3324"/>
        <w:gridCol w:w="3324"/>
        <w:gridCol w:w="3324"/>
      </w:tblGrid>
      <w:tr>
        <w:tc>
          <w:tcPr>
            <w:tcW w:type="dxa" w:w="3324"/>
            <w:vAlign w:val="center"/>
          </w:tcPr>
          <w:p>
            <w:r>
              <w:rPr>
                <w:b/>
              </w:rPr>
            </w:r>
            <w:r>
              <w:rPr>
                <w:rFonts w:ascii="Hiragino Kaku Gothic ProN" w:hAnsi="Hiragino Kaku Gothic ProN" w:eastAsia="Hiragino Kaku Gothic ProN" w:cs="Hiragino Kaku Gothic ProN"/>
                <w:b/>
                <w:i w:val="0"/>
                <w:sz w:val="20"/>
              </w:rPr>
              <w:t>時間帯</w:t>
            </w:r>
          </w:p>
        </w:tc>
        <w:tc>
          <w:tcPr>
            <w:tcW w:type="dxa" w:w="3324"/>
            <w:vAlign w:val="center"/>
          </w:tcPr>
          <w:p>
            <w:r>
              <w:rPr>
                <w:b/>
              </w:rPr>
            </w:r>
            <w:r>
              <w:rPr>
                <w:rFonts w:ascii="Hiragino Kaku Gothic ProN" w:hAnsi="Hiragino Kaku Gothic ProN" w:eastAsia="Hiragino Kaku Gothic ProN" w:cs="Hiragino Kaku Gothic ProN"/>
                <w:b/>
                <w:i w:val="0"/>
                <w:sz w:val="20"/>
              </w:rPr>
              <w:t>使うセクション</w:t>
            </w:r>
          </w:p>
        </w:tc>
        <w:tc>
          <w:tcPr>
            <w:tcW w:type="dxa" w:w="3324"/>
            <w:vAlign w:val="center"/>
          </w:tcPr>
          <w:p>
            <w:r>
              <w:rPr>
                <w:b/>
              </w:rPr>
            </w:r>
            <w:r>
              <w:rPr>
                <w:rFonts w:ascii="Hiragino Kaku Gothic ProN" w:hAnsi="Hiragino Kaku Gothic ProN" w:eastAsia="Hiragino Kaku Gothic ProN" w:cs="Hiragino Kaku Gothic ProN"/>
                <w:b/>
                <w:i w:val="0"/>
                <w:sz w:val="20"/>
              </w:rPr>
              <w:t>何を見る</w:t>
            </w:r>
          </w:p>
        </w:tc>
      </w:tr>
      <w:tr>
        <w:tc>
          <w:tcPr>
            <w:tcW w:type="dxa" w:w="3324"/>
            <w:vAlign w:val="center"/>
          </w:tcPr>
          <w:p>
            <w:r/>
            <w:r>
              <w:rPr>
                <w:rFonts w:ascii="Hiragino Kaku Gothic ProN" w:hAnsi="Hiragino Kaku Gothic ProN" w:eastAsia="Hiragino Kaku Gothic ProN" w:cs="Hiragino Kaku Gothic ProN"/>
                <w:b w:val="0"/>
                <w:i w:val="0"/>
                <w:sz w:val="20"/>
              </w:rPr>
              <w:t>毎朝 30 秒</w:t>
            </w:r>
          </w:p>
        </w:tc>
        <w:tc>
          <w:tcPr>
            <w:tcW w:type="dxa" w:w="3324"/>
            <w:vAlign w:val="center"/>
          </w:tcPr>
          <w:p>
            <w:r/>
            <w:r>
              <w:rPr>
                <w:rFonts w:ascii="Hiragino Kaku Gothic ProN" w:hAnsi="Hiragino Kaku Gothic ProN" w:eastAsia="Hiragino Kaku Gothic ProN" w:cs="Hiragino Kaku Gothic ProN"/>
                <w:b w:val="0"/>
                <w:i w:val="0"/>
                <w:sz w:val="20"/>
              </w:rPr>
              <w:t>📊 今日の運営 → 意思決定ダッシュボード</w:t>
            </w:r>
          </w:p>
        </w:tc>
        <w:tc>
          <w:tcPr>
            <w:tcW w:type="dxa" w:w="3324"/>
            <w:vAlign w:val="center"/>
          </w:tcPr>
          <w:p>
            <w:r/>
            <w:r>
              <w:rPr>
                <w:rFonts w:ascii="Hiragino Kaku Gothic ProN" w:hAnsi="Hiragino Kaku Gothic ProN" w:eastAsia="Hiragino Kaku Gothic ProN" w:cs="Hiragino Kaku Gothic ProN"/>
                <w:b w:val="0"/>
                <w:i w:val="0"/>
                <w:sz w:val="20"/>
              </w:rPr>
              <w:t>結論カードと翌朝受入余力</w:t>
            </w:r>
          </w:p>
        </w:tc>
      </w:tr>
      <w:tr>
        <w:tc>
          <w:tcPr>
            <w:tcW w:type="dxa" w:w="3324"/>
            <w:vAlign w:val="center"/>
          </w:tcPr>
          <w:p>
            <w:r/>
            <w:r>
              <w:rPr>
                <w:rFonts w:ascii="Hiragino Kaku Gothic ProN" w:hAnsi="Hiragino Kaku Gothic ProN" w:eastAsia="Hiragino Kaku Gothic ProN" w:cs="Hiragino Kaku Gothic ProN"/>
                <w:b w:val="0"/>
                <w:i w:val="0"/>
                <w:sz w:val="20"/>
              </w:rPr>
              <w:t>多職種カンファ 20 分</w:t>
            </w:r>
          </w:p>
        </w:tc>
        <w:tc>
          <w:tcPr>
            <w:tcW w:type="dxa" w:w="3324"/>
            <w:vAlign w:val="center"/>
          </w:tcPr>
          <w:p>
            <w:r/>
            <w:r>
              <w:rPr>
                <w:rFonts w:ascii="Hiragino Kaku Gothic ProN" w:hAnsi="Hiragino Kaku Gothic ProN" w:eastAsia="Hiragino Kaku Gothic ProN" w:cs="Hiragino Kaku Gothic ProN"/>
                <w:b w:val="0"/>
                <w:i w:val="0"/>
                <w:sz w:val="20"/>
              </w:rPr>
              <w:t>🏥 退院調整 → カンファ資料</w:t>
            </w:r>
          </w:p>
        </w:tc>
        <w:tc>
          <w:tcPr>
            <w:tcW w:type="dxa" w:w="3324"/>
            <w:vAlign w:val="center"/>
          </w:tcPr>
          <w:p>
            <w:r/>
            <w:r>
              <w:rPr>
                <w:rFonts w:ascii="Hiragino Kaku Gothic ProN" w:hAnsi="Hiragino Kaku Gothic ProN" w:eastAsia="Hiragino Kaku Gothic ProN" w:cs="Hiragino Kaku Gothic ProN"/>
                <w:b w:val="0"/>
                <w:i w:val="0"/>
                <w:sz w:val="20"/>
              </w:rPr>
              <w:t>10 名のステータス分類・職種別お願い</w:t>
            </w:r>
          </w:p>
        </w:tc>
      </w:tr>
      <w:tr>
        <w:tc>
          <w:tcPr>
            <w:tcW w:type="dxa" w:w="3324"/>
            <w:vAlign w:val="center"/>
          </w:tcPr>
          <w:p>
            <w:r/>
            <w:r>
              <w:rPr>
                <w:rFonts w:ascii="Hiragino Kaku Gothic ProN" w:hAnsi="Hiragino Kaku Gothic ProN" w:eastAsia="Hiragino Kaku Gothic ProN" w:cs="Hiragino Kaku Gothic ProN"/>
                <w:b w:val="0"/>
                <w:i w:val="0"/>
                <w:sz w:val="20"/>
              </w:rPr>
              <w:t>週 1 回レビュー 15 分</w:t>
            </w:r>
          </w:p>
        </w:tc>
        <w:tc>
          <w:tcPr>
            <w:tcW w:type="dxa" w:w="3324"/>
            <w:vAlign w:val="center"/>
          </w:tcPr>
          <w:p>
            <w:r/>
            <w:r>
              <w:rPr>
                <w:rFonts w:ascii="Hiragino Kaku Gothic ProN" w:hAnsi="Hiragino Kaku Gothic ProN" w:eastAsia="Hiragino Kaku Gothic ProN" w:cs="Hiragino Kaku Gothic ProN"/>
                <w:b w:val="0"/>
                <w:i w:val="0"/>
                <w:sz w:val="20"/>
              </w:rPr>
              <w:t>🛡️ 制度管理 + 📊 運営改善アラート</w:t>
            </w:r>
          </w:p>
        </w:tc>
        <w:tc>
          <w:tcPr>
            <w:tcW w:type="dxa" w:w="3324"/>
            <w:vAlign w:val="center"/>
          </w:tcPr>
          <w:p>
            <w:r/>
            <w:r>
              <w:rPr>
                <w:rFonts w:ascii="Hiragino Kaku Gothic ProN" w:hAnsi="Hiragino Kaku Gothic ProN" w:eastAsia="Hiragino Kaku Gothic ProN" w:cs="Hiragino Kaku Gothic ProN"/>
                <w:b w:val="0"/>
                <w:i w:val="0"/>
                <w:sz w:val="20"/>
              </w:rPr>
              <w:t>施設基準・救急 15%・改善のタネ</w:t>
            </w:r>
          </w:p>
        </w:tc>
      </w:tr>
      <w:tr>
        <w:tc>
          <w:tcPr>
            <w:tcW w:type="dxa" w:w="3324"/>
            <w:vAlign w:val="center"/>
          </w:tcPr>
          <w:p>
            <w:r/>
            <w:r>
              <w:rPr>
                <w:rFonts w:ascii="Hiragino Kaku Gothic ProN" w:hAnsi="Hiragino Kaku Gothic ProN" w:eastAsia="Hiragino Kaku Gothic ProN" w:cs="Hiragino Kaku Gothic ProN"/>
                <w:b w:val="0"/>
                <w:i w:val="0"/>
                <w:sz w:val="20"/>
              </w:rPr>
              <w:t>連休推奨バナー表示時（21 日以下）</w:t>
            </w:r>
          </w:p>
        </w:tc>
        <w:tc>
          <w:tcPr>
            <w:tcW w:type="dxa" w:w="3324"/>
            <w:vAlign w:val="center"/>
          </w:tcPr>
          <w:p>
            <w:r/>
            <w:r>
              <w:rPr>
                <w:rFonts w:ascii="Hiragino Kaku Gothic ProN" w:hAnsi="Hiragino Kaku Gothic ProN" w:eastAsia="Hiragino Kaku Gothic ProN" w:cs="Hiragino Kaku Gothic ProN"/>
                <w:b w:val="0"/>
                <w:i w:val="0"/>
                <w:sz w:val="20"/>
              </w:rPr>
              <w:t>🏥 退院調整 → 連休対策モードを手動 ON</w:t>
            </w:r>
          </w:p>
        </w:tc>
        <w:tc>
          <w:tcPr>
            <w:tcW w:type="dxa" w:w="3324"/>
            <w:vAlign w:val="center"/>
          </w:tcPr>
          <w:p>
            <w:r/>
            <w:r>
              <w:rPr>
                <w:rFonts w:ascii="Hiragino Kaku Gothic ProN" w:hAnsi="Hiragino Kaku Gothic ProN" w:eastAsia="Hiragino Kaku Gothic ProN" w:cs="Hiragino Kaku Gothic ProN"/>
                <w:b w:val="0"/>
                <w:i w:val="0"/>
                <w:sz w:val="20"/>
              </w:rPr>
              <w:t>連休前退院枠確保</w:t>
            </w:r>
          </w:p>
        </w:tc>
      </w:tr>
      <w:tr>
        <w:tc>
          <w:tcPr>
            <w:tcW w:type="dxa" w:w="3324"/>
            <w:vAlign w:val="center"/>
          </w:tcPr>
          <w:p>
            <w:r/>
            <w:r>
              <w:rPr>
                <w:rFonts w:ascii="Hiragino Kaku Gothic ProN" w:hAnsi="Hiragino Kaku Gothic ProN" w:eastAsia="Hiragino Kaku Gothic ProN" w:cs="Hiragino Kaku Gothic ProN"/>
                <w:b w:val="0"/>
                <w:i w:val="0"/>
                <w:sz w:val="20"/>
              </w:rPr>
              <w:t>月末・経営会議前</w:t>
            </w:r>
          </w:p>
        </w:tc>
        <w:tc>
          <w:tcPr>
            <w:tcW w:type="dxa" w:w="3324"/>
            <w:vAlign w:val="center"/>
          </w:tcPr>
          <w:p>
            <w:r/>
            <w:r>
              <w:rPr>
                <w:rFonts w:ascii="Hiragino Kaku Gothic ProN" w:hAnsi="Hiragino Kaku Gothic ProN" w:eastAsia="Hiragino Kaku Gothic ProN" w:cs="Hiragino Kaku Gothic ProN"/>
                <w:b w:val="0"/>
                <w:i w:val="0"/>
                <w:sz w:val="20"/>
              </w:rPr>
              <w:t>🔮 What-if・戦略</w:t>
            </w:r>
          </w:p>
        </w:tc>
        <w:tc>
          <w:tcPr>
            <w:tcW w:type="dxa" w:w="3324"/>
            <w:vAlign w:val="center"/>
          </w:tcPr>
          <w:p>
            <w:r/>
            <w:r>
              <w:rPr>
                <w:rFonts w:ascii="Hiragino Kaku Gothic ProN" w:hAnsi="Hiragino Kaku Gothic ProN" w:eastAsia="Hiragino Kaku Gothic ProN" w:cs="Hiragino Kaku Gothic ProN"/>
                <w:b w:val="0"/>
                <w:i w:val="0"/>
                <w:sz w:val="20"/>
              </w:rPr>
              <w:t>仮説検証・シナリオ比較</w:t>
            </w:r>
          </w:p>
        </w:tc>
      </w:tr>
    </w:tbl>
    <w:p>
      <w:pPr>
        <w:spacing w:before="60" w:after="60"/>
        <w:ind w:left="397"/>
      </w:pPr>
      <w:r>
        <w:rPr>
          <w:rFonts w:ascii="Hiragino Kaku Gothic ProN" w:hAnsi="Hiragino Kaku Gothic ProN" w:eastAsia="Hiragino Kaku Gothic ProN" w:cs="Hiragino Kaku Gothic ProN"/>
          <w:b w:val="0"/>
          <w:i/>
          <w:color w:val="555555"/>
          <w:sz w:val="22"/>
        </w:rPr>
        <w:t>「今日の問い——6F で退院調整と救急受入のどちらを優先するか——に対して、アプリを使って以下の手順で答えを出しました」</w:t>
      </w:r>
    </w:p>
    <w:p>
      <w:pPr>
        <w:pStyle w:val="ListNumber"/>
      </w:pPr>
      <w:r>
        <w:rPr>
          <w:rFonts w:ascii="Hiragino Kaku Gothic ProN" w:hAnsi="Hiragino Kaku Gothic ProN" w:eastAsia="Hiragino Kaku Gothic ProN" w:cs="Hiragino Kaku Gothic ProN"/>
          <w:b w:val="0"/>
          <w:i w:val="0"/>
          <w:sz w:val="22"/>
        </w:rPr>
        <w:t>受入余力を確認した（今日の運営）</w:t>
      </w:r>
    </w:p>
    <w:p>
      <w:pPr>
        <w:pStyle w:val="ListNumber"/>
      </w:pPr>
      <w:r>
        <w:rPr>
          <w:rFonts w:ascii="Hiragino Kaku Gothic ProN" w:hAnsi="Hiragino Kaku Gothic ProN" w:eastAsia="Hiragino Kaku Gothic ProN" w:cs="Hiragino Kaku Gothic ProN"/>
          <w:b w:val="0"/>
          <w:i w:val="0"/>
          <w:sz w:val="22"/>
        </w:rPr>
        <w:t>LOS 余力・施設基準・救急 15% で原因を分解した（制度管理）</w:t>
      </w:r>
    </w:p>
    <w:p>
      <w:pPr>
        <w:pStyle w:val="ListNumber"/>
      </w:pPr>
      <w:r>
        <w:rPr>
          <w:rFonts w:ascii="Hiragino Kaku Gothic ProN" w:hAnsi="Hiragino Kaku Gothic ProN" w:eastAsia="Hiragino Kaku Gothic ProN" w:cs="Hiragino Kaku Gothic ProN"/>
          <w:b w:val="0"/>
          <w:i w:val="0"/>
          <w:sz w:val="22"/>
        </w:rPr>
        <w:t>多職種カンファで個別患者の方向性を合意した（退院調整 → カンファ資料）</w:t>
      </w:r>
    </w:p>
    <w:p>
      <w:pPr>
        <w:pStyle w:val="ListNumber"/>
      </w:pPr>
      <w:r>
        <w:rPr>
          <w:rFonts w:ascii="Hiragino Kaku Gothic ProN" w:hAnsi="Hiragino Kaku Gothic ProN" w:eastAsia="Hiragino Kaku Gothic ProN" w:cs="Hiragino Kaku Gothic ProN"/>
          <w:b w:val="0"/>
          <w:i w:val="0"/>
          <w:sz w:val="22"/>
        </w:rPr>
        <w:t>連休前対応の準備を確認した（退院調整 → 連休対策モード）</w:t>
      </w:r>
    </w:p>
    <w:p>
      <w:pPr>
        <w:pStyle w:val="ListNumber"/>
      </w:pPr>
      <w:r>
        <w:rPr>
          <w:rFonts w:ascii="Hiragino Kaku Gothic ProN" w:hAnsi="Hiragino Kaku Gothic ProN" w:eastAsia="Hiragino Kaku Gothic ProN" w:cs="Hiragino Kaku Gothic ProN"/>
          <w:b w:val="0"/>
          <w:i w:val="0"/>
          <w:sz w:val="22"/>
        </w:rPr>
        <w:t>数字で裏付けを取った（What-if・戦略）</w:t>
      </w:r>
    </w:p>
    <w:p>
      <w:pPr>
        <w:spacing w:before="60" w:after="60"/>
        <w:ind w:left="397"/>
      </w:pPr>
      <w:r>
        <w:rPr>
          <w:rFonts w:ascii="Hiragino Kaku Gothic ProN" w:hAnsi="Hiragino Kaku Gothic ProN" w:eastAsia="Hiragino Kaku Gothic ProN" w:cs="Hiragino Kaku Gothic ProN"/>
          <w:b w:val="0"/>
          <w:i/>
          <w:color w:val="555555"/>
          <w:sz w:val="22"/>
        </w:rPr>
        <w:t>「『ベッドが空いているから入院を取ろう』『忙しいから退院を早めよう』ではなく、受入余力・制度余力・退院調整のバランスを数字で見て判断する。この考え方を日常に取り入れることが、このアプリの目標です」</w:t>
      </w:r>
    </w:p>
    <w:p>
      <w:pPr>
        <w:spacing w:before="60" w:after="60"/>
        <w:ind w:left="397"/>
      </w:pPr>
      <w:r>
        <w:rPr>
          <w:rFonts w:ascii="Hiragino Kaku Gothic ProN" w:hAnsi="Hiragino Kaku Gothic ProN" w:eastAsia="Hiragino Kaku Gothic ProN" w:cs="Hiragino Kaku Gothic ProN"/>
          <w:b w:val="0"/>
          <w:i/>
          <w:color w:val="555555"/>
          <w:sz w:val="22"/>
        </w:rPr>
        <w:t>「最終判断をするのは、画面の前の皆さんです。アプリはそのための材料を提供します」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用語集</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用語</w:t>
            </w:r>
          </w:p>
        </w:tc>
        <w:tc>
          <w:tcPr>
            <w:tcW w:type="dxa" w:w="4986"/>
            <w:vAlign w:val="center"/>
          </w:tcPr>
          <w:p>
            <w:r>
              <w:rPr>
                <w:b/>
              </w:rPr>
            </w:r>
            <w:r>
              <w:rPr>
                <w:rFonts w:ascii="Hiragino Kaku Gothic ProN" w:hAnsi="Hiragino Kaku Gothic ProN" w:eastAsia="Hiragino Kaku Gothic ProN" w:cs="Hiragino Kaku Gothic ProN"/>
                <w:b/>
                <w:i w:val="0"/>
                <w:sz w:val="20"/>
              </w:rPr>
              <w:t>意味</w:t>
            </w:r>
          </w:p>
        </w:tc>
      </w:tr>
      <w:tr>
        <w:tc>
          <w:tcPr>
            <w:tcW w:type="dxa" w:w="4986"/>
            <w:vAlign w:val="center"/>
          </w:tcPr>
          <w:p>
            <w:r/>
            <w:r>
              <w:rPr>
                <w:rFonts w:ascii="Hiragino Kaku Gothic ProN" w:hAnsi="Hiragino Kaku Gothic ProN" w:eastAsia="Hiragino Kaku Gothic ProN" w:cs="Hiragino Kaku Gothic ProN"/>
                <w:b/>
                <w:i w:val="0"/>
                <w:sz w:val="20"/>
              </w:rPr>
              <w:t>LOS</w:t>
            </w:r>
          </w:p>
        </w:tc>
        <w:tc>
          <w:tcPr>
            <w:tcW w:type="dxa" w:w="4986"/>
            <w:vAlign w:val="center"/>
          </w:tcPr>
          <w:p>
            <w:r/>
            <w:r>
              <w:rPr>
                <w:rFonts w:ascii="Hiragino Kaku Gothic ProN" w:hAnsi="Hiragino Kaku Gothic ProN" w:eastAsia="Hiragino Kaku Gothic ProN" w:cs="Hiragino Kaku Gothic ProN"/>
                <w:b w:val="0"/>
                <w:i w:val="0"/>
                <w:sz w:val="20"/>
              </w:rPr>
              <w:t>Length of Stay（平均在院日数）。入院から退院までの日数の平均</w:t>
            </w:r>
          </w:p>
        </w:tc>
      </w:tr>
      <w:tr>
        <w:tc>
          <w:tcPr>
            <w:tcW w:type="dxa" w:w="4986"/>
            <w:vAlign w:val="center"/>
          </w:tcPr>
          <w:p>
            <w:r/>
            <w:r>
              <w:rPr>
                <w:rFonts w:ascii="Hiragino Kaku Gothic ProN" w:hAnsi="Hiragino Kaku Gothic ProN" w:eastAsia="Hiragino Kaku Gothic ProN" w:cs="Hiragino Kaku Gothic ProN"/>
                <w:b/>
                <w:i w:val="0"/>
                <w:sz w:val="20"/>
              </w:rPr>
              <w:t>C 群</w:t>
            </w:r>
          </w:p>
        </w:tc>
        <w:tc>
          <w:tcPr>
            <w:tcW w:type="dxa" w:w="4986"/>
            <w:vAlign w:val="center"/>
          </w:tcPr>
          <w:p>
            <w:r/>
            <w:r>
              <w:rPr>
                <w:rFonts w:ascii="Hiragino Kaku Gothic ProN" w:hAnsi="Hiragino Kaku Gothic ProN" w:eastAsia="Hiragino Kaku Gothic ProN" w:cs="Hiragino Kaku Gothic ProN"/>
                <w:b w:val="0"/>
                <w:i w:val="0"/>
                <w:sz w:val="20"/>
              </w:rPr>
              <w:t>在院 15 日目以降の患者。院内運用ラベルであり、制度上の公式区分ではない</w:t>
            </w:r>
          </w:p>
        </w:tc>
      </w:tr>
      <w:tr>
        <w:tc>
          <w:tcPr>
            <w:tcW w:type="dxa" w:w="4986"/>
            <w:vAlign w:val="center"/>
          </w:tcPr>
          <w:p>
            <w:r/>
            <w:r>
              <w:rPr>
                <w:rFonts w:ascii="Hiragino Kaku Gothic ProN" w:hAnsi="Hiragino Kaku Gothic ProN" w:eastAsia="Hiragino Kaku Gothic ProN" w:cs="Hiragino Kaku Gothic ProN"/>
                <w:b/>
                <w:i w:val="0"/>
                <w:sz w:val="20"/>
              </w:rPr>
              <w:t>施設基準チェック</w:t>
            </w:r>
          </w:p>
        </w:tc>
        <w:tc>
          <w:tcPr>
            <w:tcW w:type="dxa" w:w="4986"/>
            <w:vAlign w:val="center"/>
          </w:tcPr>
          <w:p>
            <w:r/>
            <w:r>
              <w:rPr>
                <w:rFonts w:ascii="Hiragino Kaku Gothic ProN" w:hAnsi="Hiragino Kaku Gothic ProN" w:eastAsia="Hiragino Kaku Gothic ProN" w:cs="Hiragino Kaku Gothic ProN"/>
                <w:b w:val="0"/>
                <w:i w:val="0"/>
                <w:sz w:val="20"/>
              </w:rPr>
              <w:t>地域包括医療病棟の施設基準を満たしているかの確認</w:t>
            </w:r>
          </w:p>
        </w:tc>
      </w:tr>
      <w:tr>
        <w:tc>
          <w:tcPr>
            <w:tcW w:type="dxa" w:w="4986"/>
            <w:vAlign w:val="center"/>
          </w:tcPr>
          <w:p>
            <w:r/>
            <w:r>
              <w:rPr>
                <w:rFonts w:ascii="Hiragino Kaku Gothic ProN" w:hAnsi="Hiragino Kaku Gothic ProN" w:eastAsia="Hiragino Kaku Gothic ProN" w:cs="Hiragino Kaku Gothic ProN"/>
                <w:b/>
                <w:i w:val="0"/>
                <w:sz w:val="20"/>
              </w:rPr>
              <w:t>受入余力</w:t>
            </w:r>
          </w:p>
        </w:tc>
        <w:tc>
          <w:tcPr>
            <w:tcW w:type="dxa" w:w="4986"/>
            <w:vAlign w:val="center"/>
          </w:tcPr>
          <w:p>
            <w:r/>
            <w:r>
              <w:rPr>
                <w:rFonts w:ascii="Hiragino Kaku Gothic ProN" w:hAnsi="Hiragino Kaku Gothic ProN" w:eastAsia="Hiragino Kaku Gothic ProN" w:cs="Hiragino Kaku Gothic ProN"/>
                <w:b w:val="0"/>
                <w:i w:val="0"/>
                <w:sz w:val="20"/>
              </w:rPr>
              <w:t>翌診療日の朝に救急搬送を受け入れ可能な推計床数</w:t>
            </w:r>
          </w:p>
        </w:tc>
      </w:tr>
      <w:tr>
        <w:tc>
          <w:tcPr>
            <w:tcW w:type="dxa" w:w="4986"/>
            <w:vAlign w:val="center"/>
          </w:tcPr>
          <w:p>
            <w:r/>
            <w:r>
              <w:rPr>
                <w:rFonts w:ascii="Hiragino Kaku Gothic ProN" w:hAnsi="Hiragino Kaku Gothic ProN" w:eastAsia="Hiragino Kaku Gothic ProN" w:cs="Hiragino Kaku Gothic ProN"/>
                <w:b/>
                <w:i w:val="0"/>
                <w:sz w:val="20"/>
              </w:rPr>
              <w:t>3 診療日最小</w:t>
            </w:r>
          </w:p>
        </w:tc>
        <w:tc>
          <w:tcPr>
            <w:tcW w:type="dxa" w:w="4986"/>
            <w:vAlign w:val="center"/>
          </w:tcPr>
          <w:p>
            <w:r/>
            <w:r>
              <w:rPr>
                <w:rFonts w:ascii="Hiragino Kaku Gothic ProN" w:hAnsi="Hiragino Kaku Gothic ProN" w:eastAsia="Hiragino Kaku Gothic ProN" w:cs="Hiragino Kaku Gothic ProN"/>
                <w:b w:val="0"/>
                <w:i w:val="0"/>
                <w:sz w:val="20"/>
              </w:rPr>
              <w:t>向こう 3 診療日の中で最も空床が少なくなる日の予測値。先手を打つための判断材料</w:t>
            </w:r>
          </w:p>
        </w:tc>
      </w:tr>
      <w:tr>
        <w:tc>
          <w:tcPr>
            <w:tcW w:type="dxa" w:w="4986"/>
            <w:vAlign w:val="center"/>
          </w:tcPr>
          <w:p>
            <w:r/>
            <w:r>
              <w:rPr>
                <w:rFonts w:ascii="Hiragino Kaku Gothic ProN" w:hAnsi="Hiragino Kaku Gothic ProN" w:eastAsia="Hiragino Kaku Gothic ProN" w:cs="Hiragino Kaku Gothic ProN"/>
                <w:b/>
                <w:i w:val="0"/>
                <w:sz w:val="20"/>
              </w:rPr>
              <w:t>短手 3</w:t>
            </w:r>
          </w:p>
        </w:tc>
        <w:tc>
          <w:tcPr>
            <w:tcW w:type="dxa" w:w="4986"/>
            <w:vAlign w:val="center"/>
          </w:tcPr>
          <w:p>
            <w:r/>
            <w:r>
              <w:rPr>
                <w:rFonts w:ascii="Hiragino Kaku Gothic ProN" w:hAnsi="Hiragino Kaku Gothic ProN" w:eastAsia="Hiragino Kaku Gothic ProN" w:cs="Hiragino Kaku Gothic ProN"/>
                <w:b w:val="0"/>
                <w:i w:val="0"/>
                <w:sz w:val="20"/>
              </w:rPr>
              <w:t>短期滞在手術等基本料 3。ポリペク等の短期入院。LOS 計算や救急搬送分母の扱いに特殊ルールがある</w:t>
            </w:r>
          </w:p>
        </w:tc>
      </w:tr>
      <w:tr>
        <w:tc>
          <w:tcPr>
            <w:tcW w:type="dxa" w:w="4986"/>
            <w:vAlign w:val="center"/>
          </w:tcPr>
          <w:p>
            <w:r/>
            <w:r>
              <w:rPr>
                <w:rFonts w:ascii="Hiragino Kaku Gothic ProN" w:hAnsi="Hiragino Kaku Gothic ProN" w:eastAsia="Hiragino Kaku Gothic ProN" w:cs="Hiragino Kaku Gothic ProN"/>
                <w:b/>
                <w:i w:val="0"/>
                <w:sz w:val="20"/>
              </w:rPr>
              <w:t>推計（proxy）</w:t>
            </w:r>
          </w:p>
        </w:tc>
        <w:tc>
          <w:tcPr>
            <w:tcW w:type="dxa" w:w="4986"/>
            <w:vAlign w:val="center"/>
          </w:tcPr>
          <w:p>
            <w:r/>
            <w:r>
              <w:rPr>
                <w:rFonts w:ascii="Hiragino Kaku Gothic ProN" w:hAnsi="Hiragino Kaku Gothic ProN" w:eastAsia="Hiragino Kaku Gothic ProN" w:cs="Hiragino Kaku Gothic ProN"/>
                <w:b w:val="0"/>
                <w:i w:val="0"/>
                <w:sz w:val="20"/>
              </w:rPr>
              <w:t>統計的に推定した値。実測値とは異なる場合がある</w:t>
            </w:r>
          </w:p>
        </w:tc>
      </w:tr>
      <w:tr>
        <w:tc>
          <w:tcPr>
            <w:tcW w:type="dxa" w:w="4986"/>
            <w:vAlign w:val="center"/>
          </w:tcPr>
          <w:p>
            <w:r/>
            <w:r>
              <w:rPr>
                <w:rFonts w:ascii="Hiragino Kaku Gothic ProN" w:hAnsi="Hiragino Kaku Gothic ProN" w:eastAsia="Hiragino Kaku Gothic ProN" w:cs="Hiragino Kaku Gothic ProN"/>
                <w:b/>
                <w:i w:val="0"/>
                <w:sz w:val="20"/>
              </w:rPr>
              <w:t>稼働率</w:t>
            </w:r>
          </w:p>
        </w:tc>
        <w:tc>
          <w:tcPr>
            <w:tcW w:type="dxa" w:w="4986"/>
            <w:vAlign w:val="center"/>
          </w:tcPr>
          <w:p>
            <w:r/>
            <w:r>
              <w:rPr>
                <w:rFonts w:ascii="Hiragino Kaku Gothic ProN" w:hAnsi="Hiragino Kaku Gothic ProN" w:eastAsia="Hiragino Kaku Gothic ProN" w:cs="Hiragino Kaku Gothic ProN"/>
                <w:b w:val="0"/>
                <w:i w:val="0"/>
                <w:sz w:val="20"/>
              </w:rPr>
              <w:t>当日の在院患者数に退院患者数を加えた値を病床数で割ったもの</w:t>
            </w:r>
          </w:p>
        </w:tc>
      </w:tr>
      <w:tr>
        <w:tc>
          <w:tcPr>
            <w:tcW w:type="dxa" w:w="4986"/>
            <w:vAlign w:val="center"/>
          </w:tcPr>
          <w:p>
            <w:r/>
            <w:r>
              <w:rPr>
                <w:rFonts w:ascii="Hiragino Kaku Gothic ProN" w:hAnsi="Hiragino Kaku Gothic ProN" w:eastAsia="Hiragino Kaku Gothic ProN" w:cs="Hiragino Kaku Gothic ProN"/>
                <w:b/>
                <w:i w:val="0"/>
                <w:sz w:val="20"/>
              </w:rPr>
              <w:t>需要波</w:t>
            </w:r>
          </w:p>
        </w:tc>
        <w:tc>
          <w:tcPr>
            <w:tcW w:type="dxa" w:w="4986"/>
            <w:vAlign w:val="center"/>
          </w:tcPr>
          <w:p>
            <w:r/>
            <w:r>
              <w:rPr>
                <w:rFonts w:ascii="Hiragino Kaku Gothic ProN" w:hAnsi="Hiragino Kaku Gothic ProN" w:eastAsia="Hiragino Kaku Gothic ProN" w:cs="Hiragino Kaku Gothic ProN"/>
                <w:b w:val="0"/>
                <w:i w:val="0"/>
                <w:sz w:val="20"/>
              </w:rPr>
              <w:t>入院需要のトレンド（増加・横ばい・減少）を前 2 週間と直近 1 週間の比較で判定したもの</w:t>
            </w:r>
          </w:p>
        </w:tc>
      </w:tr>
      <w:tr>
        <w:tc>
          <w:tcPr>
            <w:tcW w:type="dxa" w:w="4986"/>
            <w:vAlign w:val="center"/>
          </w:tcPr>
          <w:p>
            <w:r/>
            <w:r>
              <w:rPr>
                <w:rFonts w:ascii="Hiragino Kaku Gothic ProN" w:hAnsi="Hiragino Kaku Gothic ProN" w:eastAsia="Hiragino Kaku Gothic ProN" w:cs="Hiragino Kaku Gothic ProN"/>
                <w:b/>
                <w:i w:val="0"/>
                <w:sz w:val="20"/>
              </w:rPr>
              <w:t>下り搬送</w:t>
            </w:r>
          </w:p>
        </w:tc>
        <w:tc>
          <w:tcPr>
            <w:tcW w:type="dxa" w:w="4986"/>
            <w:vAlign w:val="center"/>
          </w:tcPr>
          <w:p>
            <w:r/>
            <w:r>
              <w:rPr>
                <w:rFonts w:ascii="Hiragino Kaku Gothic ProN" w:hAnsi="Hiragino Kaku Gothic ProN" w:eastAsia="Hiragino Kaku Gothic ProN" w:cs="Hiragino Kaku Gothic ProN"/>
                <w:b w:val="0"/>
                <w:i w:val="0"/>
                <w:sz w:val="20"/>
              </w:rPr>
              <w:t>他院から救急患者連携搬送料を算定して搬送された患者。救急搬送比率の分子に含まれる</w:t>
            </w:r>
          </w:p>
        </w:tc>
      </w:tr>
      <w:tr>
        <w:tc>
          <w:tcPr>
            <w:tcW w:type="dxa" w:w="4986"/>
            <w:vAlign w:val="center"/>
          </w:tcPr>
          <w:p>
            <w:r/>
            <w:r>
              <w:rPr>
                <w:rFonts w:ascii="Hiragino Kaku Gothic ProN" w:hAnsi="Hiragino Kaku Gothic ProN" w:eastAsia="Hiragino Kaku Gothic ProN" w:cs="Hiragino Kaku Gothic ProN"/>
                <w:b/>
                <w:i w:val="0"/>
                <w:sz w:val="20"/>
              </w:rPr>
              <w:t>届出確認用（official）</w:t>
            </w:r>
          </w:p>
        </w:tc>
        <w:tc>
          <w:tcPr>
            <w:tcW w:type="dxa" w:w="4986"/>
            <w:vAlign w:val="center"/>
          </w:tcPr>
          <w:p>
            <w:r/>
            <w:r>
              <w:rPr>
                <w:rFonts w:ascii="Hiragino Kaku Gothic ProN" w:hAnsi="Hiragino Kaku Gothic ProN" w:eastAsia="Hiragino Kaku Gothic ProN" w:cs="Hiragino Kaku Gothic ProN"/>
                <w:b w:val="0"/>
                <w:i w:val="0"/>
                <w:sz w:val="20"/>
              </w:rPr>
              <w:t>短手 3 を含む救急搬送後患者割合。厚生局への届出確認に使用</w:t>
            </w:r>
          </w:p>
        </w:tc>
      </w:tr>
      <w:tr>
        <w:tc>
          <w:tcPr>
            <w:tcW w:type="dxa" w:w="4986"/>
            <w:vAlign w:val="center"/>
          </w:tcPr>
          <w:p>
            <w:r/>
            <w:r>
              <w:rPr>
                <w:rFonts w:ascii="Hiragino Kaku Gothic ProN" w:hAnsi="Hiragino Kaku Gothic ProN" w:eastAsia="Hiragino Kaku Gothic ProN" w:cs="Hiragino Kaku Gothic ProN"/>
                <w:b/>
                <w:i w:val="0"/>
                <w:sz w:val="20"/>
              </w:rPr>
              <w:t>院内運用用（operational）</w:t>
            </w:r>
          </w:p>
        </w:tc>
        <w:tc>
          <w:tcPr>
            <w:tcW w:type="dxa" w:w="4986"/>
            <w:vAlign w:val="center"/>
          </w:tcPr>
          <w:p>
            <w:r/>
            <w:r>
              <w:rPr>
                <w:rFonts w:ascii="Hiragino Kaku Gothic ProN" w:hAnsi="Hiragino Kaku Gothic ProN" w:eastAsia="Hiragino Kaku Gothic ProN" w:cs="Hiragino Kaku Gothic ProN"/>
                <w:b w:val="0"/>
                <w:i w:val="0"/>
                <w:sz w:val="20"/>
              </w:rPr>
              <w:t>短手 3 を除外した救急搬送後患者割合。日常の運用判断に使用</w:t>
            </w:r>
          </w:p>
        </w:tc>
      </w:tr>
      <w:tr>
        <w:tc>
          <w:tcPr>
            <w:tcW w:type="dxa" w:w="4986"/>
            <w:vAlign w:val="center"/>
          </w:tcPr>
          <w:p>
            <w:r/>
            <w:r>
              <w:rPr>
                <w:rFonts w:ascii="Hiragino Kaku Gothic ProN" w:hAnsi="Hiragino Kaku Gothic ProN" w:eastAsia="Hiragino Kaku Gothic ProN" w:cs="Hiragino Kaku Gothic ProN"/>
                <w:b/>
                <w:i w:val="0"/>
                <w:sz w:val="20"/>
              </w:rPr>
              <w:t>週末受入余力</w:t>
            </w:r>
          </w:p>
        </w:tc>
        <w:tc>
          <w:tcPr>
            <w:tcW w:type="dxa" w:w="4986"/>
            <w:vAlign w:val="center"/>
          </w:tcPr>
          <w:p>
            <w:r/>
            <w:r>
              <w:rPr>
                <w:rFonts w:ascii="Hiragino Kaku Gothic ProN" w:hAnsi="Hiragino Kaku Gothic ProN" w:eastAsia="Hiragino Kaku Gothic ProN" w:cs="Hiragino Kaku Gothic ProN"/>
                <w:b w:val="0"/>
                <w:i w:val="0"/>
                <w:sz w:val="20"/>
              </w:rPr>
              <w:t>週末または連休期間の空床を床日で合計し、応需可能だった患者機会として可視化する指標</w:t>
            </w:r>
          </w:p>
        </w:tc>
      </w:tr>
      <w:tr>
        <w:tc>
          <w:tcPr>
            <w:tcW w:type="dxa" w:w="4986"/>
            <w:vAlign w:val="center"/>
          </w:tcPr>
          <w:p>
            <w:r/>
            <w:r>
              <w:rPr>
                <w:rFonts w:ascii="Hiragino Kaku Gothic ProN" w:hAnsi="Hiragino Kaku Gothic ProN" w:eastAsia="Hiragino Kaku Gothic ProN" w:cs="Hiragino Kaku Gothic ProN"/>
                <w:b/>
                <w:i w:val="0"/>
                <w:sz w:val="20"/>
              </w:rPr>
              <w:t>応需可能だった患者機会</w:t>
            </w:r>
          </w:p>
        </w:tc>
        <w:tc>
          <w:tcPr>
            <w:tcW w:type="dxa" w:w="4986"/>
            <w:vAlign w:val="center"/>
          </w:tcPr>
          <w:p>
            <w:r/>
            <w:r>
              <w:rPr>
                <w:rFonts w:ascii="Hiragino Kaku Gothic ProN" w:hAnsi="Hiragino Kaku Gothic ProN" w:eastAsia="Hiragino Kaku Gothic ProN" w:cs="Hiragino Kaku Gothic ProN"/>
                <w:b w:val="0"/>
                <w:i w:val="0"/>
                <w:sz w:val="20"/>
              </w:rPr>
              <w:t>空床を金額で語らず、受け入れられた可能性のある患者数として可視化する表現</w:t>
            </w:r>
          </w:p>
        </w:tc>
      </w:tr>
      <w:tr>
        <w:tc>
          <w:tcPr>
            <w:tcW w:type="dxa" w:w="4986"/>
            <w:vAlign w:val="center"/>
          </w:tcPr>
          <w:p>
            <w:r/>
            <w:r>
              <w:rPr>
                <w:rFonts w:ascii="Hiragino Kaku Gothic ProN" w:hAnsi="Hiragino Kaku Gothic ProN" w:eastAsia="Hiragino Kaku Gothic ProN" w:cs="Hiragino Kaku Gothic ProN"/>
                <w:b/>
                <w:i w:val="0"/>
                <w:sz w:val="20"/>
              </w:rPr>
              <w:t>ステータスタグ</w:t>
            </w:r>
          </w:p>
        </w:tc>
        <w:tc>
          <w:tcPr>
            <w:tcW w:type="dxa" w:w="4986"/>
            <w:vAlign w:val="center"/>
          </w:tcPr>
          <w:p>
            <w:r/>
            <w:r>
              <w:rPr>
                <w:rFonts w:ascii="Hiragino Kaku Gothic ProN" w:hAnsi="Hiragino Kaku Gothic ProN" w:eastAsia="Hiragino Kaku Gothic ProN" w:cs="Hiragino Kaku Gothic ProN"/>
                <w:b w:val="0"/>
                <w:i w:val="0"/>
                <w:sz w:val="20"/>
              </w:rPr>
              <w:t>カンファ資料のブロック C で患者ごとに付与するカテゴリ。通常 7 種、連休対策 4 種</w:t>
            </w:r>
          </w:p>
        </w:tc>
      </w:tr>
      <w:tr>
        <w:tc>
          <w:tcPr>
            <w:tcW w:type="dxa" w:w="4986"/>
            <w:vAlign w:val="center"/>
          </w:tcPr>
          <w:p>
            <w:r/>
            <w:r>
              <w:rPr>
                <w:rFonts w:ascii="Hiragino Kaku Gothic ProN" w:hAnsi="Hiragino Kaku Gothic ProN" w:eastAsia="Hiragino Kaku Gothic ProN" w:cs="Hiragino Kaku Gothic ProN"/>
                <w:b/>
                <w:i w:val="0"/>
                <w:sz w:val="20"/>
              </w:rPr>
              <w:t>連休対策モード</w:t>
            </w:r>
          </w:p>
        </w:tc>
        <w:tc>
          <w:tcPr>
            <w:tcW w:type="dxa" w:w="4986"/>
            <w:vAlign w:val="center"/>
          </w:tcPr>
          <w:p>
            <w:r/>
            <w:r>
              <w:rPr>
                <w:rFonts w:ascii="Hiragino Kaku Gothic ProN" w:hAnsi="Hiragino Kaku Gothic ProN" w:eastAsia="Hiragino Kaku Gothic ProN" w:cs="Hiragino Kaku Gothic ProN"/>
                <w:b w:val="0"/>
                <w:i w:val="0"/>
                <w:sz w:val="20"/>
              </w:rPr>
              <w:t>大型連休前の運用モード。師長が手動で ON/OFF する。カンファ資料のブロック B・C・D が連休向けに切り替わる。連休まで 21 日以下になると画面上部に推奨バナーが表示され、それを合図に ON にする流れ</w:t>
            </w:r>
          </w:p>
        </w:tc>
      </w:tr>
      <w:tr>
        <w:tc>
          <w:tcPr>
            <w:tcW w:type="dxa" w:w="4986"/>
            <w:vAlign w:val="center"/>
          </w:tcPr>
          <w:p>
            <w:r/>
            <w:r>
              <w:rPr>
                <w:rFonts w:ascii="Hiragino Kaku Gothic ProN" w:hAnsi="Hiragino Kaku Gothic ProN" w:eastAsia="Hiragino Kaku Gothic ProN" w:cs="Hiragino Kaku Gothic ProN"/>
                <w:b/>
                <w:i w:val="0"/>
                <w:sz w:val="20"/>
              </w:rPr>
              <w:t>連休対策モード推奨バナー</w:t>
            </w:r>
          </w:p>
        </w:tc>
        <w:tc>
          <w:tcPr>
            <w:tcW w:type="dxa" w:w="4986"/>
            <w:vAlign w:val="center"/>
          </w:tcPr>
          <w:p>
            <w:r/>
            <w:r>
              <w:rPr>
                <w:rFonts w:ascii="Hiragino Kaku Gothic ProN" w:hAnsi="Hiragino Kaku Gothic ProN" w:eastAsia="Hiragino Kaku Gothic ProN" w:cs="Hiragino Kaku Gothic ProN"/>
                <w:b w:val="0"/>
                <w:i w:val="0"/>
                <w:sz w:val="20"/>
              </w:rPr>
              <w:t>通常モード時、連休まで 21 日以下で画面上部に自動表示される「💡 連休まで N 日 — 連休対策モードへの切替を推奨します」。8-21 日は警告色（橙）、7 日以内は危険色（赤）。モード ON で非表示、OFF で再表示</w:t>
            </w:r>
          </w:p>
        </w:tc>
      </w:tr>
      <w:tr>
        <w:tc>
          <w:tcPr>
            <w:tcW w:type="dxa" w:w="4986"/>
            <w:vAlign w:val="center"/>
          </w:tcPr>
          <w:p>
            <w:r/>
            <w:r>
              <w:rPr>
                <w:rFonts w:ascii="Hiragino Kaku Gothic ProN" w:hAnsi="Hiragino Kaku Gothic ProN" w:eastAsia="Hiragino Kaku Gothic ProN" w:cs="Hiragino Kaku Gothic ProN"/>
                <w:b/>
                <w:i w:val="0"/>
                <w:sz w:val="20"/>
              </w:rPr>
              <w:t>ファクトバー</w:t>
            </w:r>
          </w:p>
        </w:tc>
        <w:tc>
          <w:tcPr>
            <w:tcW w:type="dxa" w:w="4986"/>
            <w:vAlign w:val="center"/>
          </w:tcPr>
          <w:p>
            <w:r/>
            <w:r>
              <w:rPr>
                <w:rFonts w:ascii="Hiragino Kaku Gothic ProN" w:hAnsi="Hiragino Kaku Gothic ProN" w:eastAsia="Hiragino Kaku Gothic ProN" w:cs="Hiragino Kaku Gothic ProN"/>
                <w:b w:val="0"/>
                <w:i w:val="0"/>
                <w:sz w:val="20"/>
              </w:rPr>
              <w:t>カンファ資料画面の最下部に表示されるエビデンス 1 行。印刷時は自動非表示</w:t>
            </w:r>
          </w:p>
        </w:tc>
      </w:tr>
      <w:tr>
        <w:tc>
          <w:tcPr>
            <w:tcW w:type="dxa" w:w="4986"/>
            <w:vAlign w:val="center"/>
          </w:tcPr>
          <w:p>
            <w:r/>
            <w:r>
              <w:rPr>
                <w:rFonts w:ascii="Hiragino Kaku Gothic ProN" w:hAnsi="Hiragino Kaku Gothic ProN" w:eastAsia="Hiragino Kaku Gothic ProN" w:cs="Hiragino Kaku Gothic ProN"/>
                <w:b/>
                <w:i w:val="0"/>
                <w:sz w:val="20"/>
              </w:rPr>
              <w:t>残り診療日</w:t>
            </w:r>
          </w:p>
        </w:tc>
        <w:tc>
          <w:tcPr>
            <w:tcW w:type="dxa" w:w="4986"/>
            <w:vAlign w:val="center"/>
          </w:tcPr>
          <w:p>
            <w:r/>
            <w:r>
              <w:rPr>
                <w:rFonts w:ascii="Hiragino Kaku Gothic ProN" w:hAnsi="Hiragino Kaku Gothic ProN" w:eastAsia="Hiragino Kaku Gothic ProN" w:cs="Hiragino Kaku Gothic ProN"/>
                <w:b w:val="0"/>
                <w:i w:val="0"/>
                <w:sz w:val="20"/>
              </w:rPr>
              <w:t>今月の残り日数のうち、診療を行う営業日数</w:t>
            </w:r>
          </w:p>
        </w:tc>
      </w:tr>
    </w:tbl>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Appendix：経営層向けの補足</w:t>
      </w:r>
    </w:p>
    <w:p>
      <w:r>
        <w:rPr>
          <w:rFonts w:ascii="Hiragino Kaku Gothic ProN" w:hAnsi="Hiragino Kaku Gothic ProN" w:eastAsia="Hiragino Kaku Gothic ProN" w:cs="Hiragino Kaku Gothic ProN"/>
          <w:b w:val="0"/>
          <w:i w:val="0"/>
          <w:sz w:val="22"/>
        </w:rPr>
        <w:t>以下の内容は、経営会議や理事会での報告に使う場合の補足です。臨床現場向けの主台本とは分離しています。</w:t>
      </w:r>
    </w:p>
    <w:p>
      <w:pPr>
        <w:pStyle w:val="Heading3"/>
      </w:pPr>
      <w:r>
        <w:rPr>
          <w:rFonts w:ascii="Hiragino Kaku Gothic ProN" w:hAnsi="Hiragino Kaku Gothic ProN" w:eastAsia="Hiragino Kaku Gothic ProN" w:cs="Hiragino Kaku Gothic ProN"/>
          <w:b/>
          <w:i w:val="0"/>
          <w:sz w:val="28"/>
        </w:rPr>
        <w:t>A-1. 稼働率と収益の関係</w:t>
      </w:r>
    </w:p>
    <w:p>
      <w:pPr>
        <w:pStyle w:val="ListBullet"/>
      </w:pPr>
      <w:r>
        <w:rPr>
          <w:rFonts w:ascii="Hiragino Kaku Gothic ProN" w:hAnsi="Hiragino Kaku Gothic ProN" w:eastAsia="Hiragino Kaku Gothic ProN" w:cs="Hiragino Kaku Gothic ProN"/>
          <w:b w:val="0"/>
          <w:i w:val="0"/>
          <w:sz w:val="22"/>
        </w:rPr>
        <w:t>当院（94 床）では、稼働率 1% の変動は年間約 1,046 万円の診療報酬収入差に相当する</w:t>
      </w:r>
    </w:p>
    <w:p>
      <w:pPr>
        <w:pStyle w:val="ListBullet"/>
      </w:pPr>
      <w:r>
        <w:rPr>
          <w:rFonts w:ascii="Hiragino Kaku Gothic ProN" w:hAnsi="Hiragino Kaku Gothic ProN" w:eastAsia="Hiragino Kaku Gothic ProN" w:cs="Hiragino Kaku Gothic ProN"/>
          <w:b w:val="0"/>
          <w:i w:val="0"/>
          <w:sz w:val="22"/>
        </w:rPr>
        <w:t>デモデータの全体稼働率は約 88.8%。目標の 90% まであと 1.2 ポイント</w:t>
      </w:r>
    </w:p>
    <w:p>
      <w:pPr>
        <w:pStyle w:val="ListBullet"/>
      </w:pPr>
      <w:r>
        <w:rPr>
          <w:rFonts w:ascii="Hiragino Kaku Gothic ProN" w:hAnsi="Hiragino Kaku Gothic ProN" w:eastAsia="Hiragino Kaku Gothic ProN" w:cs="Hiragino Kaku Gothic ProN"/>
          <w:b w:val="0"/>
          <w:i w:val="0"/>
          <w:sz w:val="22"/>
        </w:rPr>
        <w:t>サイドバーに常時表示される「稼働率 1% ≒ 年間約 1,046 万円」はこの計算に基づく</w:t>
      </w:r>
    </w:p>
    <w:p>
      <w:pPr>
        <w:pStyle w:val="Heading3"/>
      </w:pPr>
      <w:r>
        <w:rPr>
          <w:rFonts w:ascii="Hiragino Kaku Gothic ProN" w:hAnsi="Hiragino Kaku Gothic ProN" w:eastAsia="Hiragino Kaku Gothic ProN" w:cs="Hiragino Kaku Gothic ProN"/>
          <w:b/>
          <w:i w:val="0"/>
          <w:sz w:val="28"/>
        </w:rPr>
        <w:t>A-2. What-if 分析の活用</w:t>
      </w:r>
    </w:p>
    <w:p>
      <w:r>
        <w:rPr>
          <w:rFonts w:ascii="Hiragino Kaku Gothic ProN" w:hAnsi="Hiragino Kaku Gothic ProN" w:eastAsia="Hiragino Kaku Gothic ProN" w:cs="Hiragino Kaku Gothic ProN"/>
          <w:b/>
          <w:i w:val="0"/>
          <w:sz w:val="22"/>
        </w:rPr>
        <w:t>画面：🔮 What-if・戦略 → 🔮 What-if 分析</w:t>
      </w:r>
    </w:p>
    <w:p>
      <w:pPr>
        <w:pStyle w:val="ListBullet"/>
      </w:pPr>
      <w:r>
        <w:rPr>
          <w:rFonts w:ascii="Hiragino Kaku Gothic ProN" w:hAnsi="Hiragino Kaku Gothic ProN" w:eastAsia="Hiragino Kaku Gothic ProN" w:cs="Hiragino Kaku Gothic ProN"/>
          <w:b w:val="0"/>
          <w:i w:val="0"/>
          <w:sz w:val="22"/>
        </w:rPr>
        <w:t>退院の前倒し人数と充填確率をスライダーで動かし、改善効果をシミュレーションできる</w:t>
      </w:r>
    </w:p>
    <w:p>
      <w:pPr>
        <w:pStyle w:val="ListBullet"/>
      </w:pPr>
      <w:r>
        <w:rPr>
          <w:rFonts w:ascii="Hiragino Kaku Gothic ProN" w:hAnsi="Hiragino Kaku Gothic ProN" w:eastAsia="Hiragino Kaku Gothic ProN" w:cs="Hiragino Kaku Gothic ProN"/>
          <w:b w:val="0"/>
          <w:i w:val="0"/>
          <w:sz w:val="22"/>
        </w:rPr>
        <w:t>名前をつけてシナリオを保存し、複数のシナリオを比較検討できる</w:t>
      </w:r>
    </w:p>
    <w:p>
      <w:pPr>
        <w:pStyle w:val="ListBullet"/>
      </w:pPr>
      <w:r>
        <w:rPr>
          <w:rFonts w:ascii="Hiragino Kaku Gothic ProN" w:hAnsi="Hiragino Kaku Gothic ProN" w:eastAsia="Hiragino Kaku Gothic ProN" w:cs="Hiragino Kaku Gothic ProN"/>
          <w:b w:val="0"/>
          <w:i w:val="0"/>
          <w:sz w:val="22"/>
        </w:rPr>
        <w:t>経営会議への提案材料として活用</w:t>
      </w:r>
    </w:p>
    <w:p>
      <w:pPr>
        <w:pStyle w:val="Heading3"/>
      </w:pPr>
      <w:r>
        <w:rPr>
          <w:rFonts w:ascii="Hiragino Kaku Gothic ProN" w:hAnsi="Hiragino Kaku Gothic ProN" w:eastAsia="Hiragino Kaku Gothic ProN" w:cs="Hiragino Kaku Gothic ProN"/>
          <w:b/>
          <w:i w:val="0"/>
          <w:sz w:val="28"/>
        </w:rPr>
        <w:t>A-3. 運営改善アラート</w:t>
      </w:r>
    </w:p>
    <w:p>
      <w:r>
        <w:rPr>
          <w:rFonts w:ascii="Hiragino Kaku Gothic ProN" w:hAnsi="Hiragino Kaku Gothic ProN" w:eastAsia="Hiragino Kaku Gothic ProN" w:cs="Hiragino Kaku Gothic ProN"/>
          <w:b/>
          <w:i w:val="0"/>
          <w:sz w:val="22"/>
        </w:rPr>
        <w:t>画面：📊 今日の運営 → 🚨 運営改善アラート</w:t>
      </w:r>
    </w:p>
    <w:p>
      <w:pPr>
        <w:pStyle w:val="ListBullet"/>
      </w:pPr>
      <w:r>
        <w:rPr>
          <w:rFonts w:ascii="Hiragino Kaku Gothic ProN" w:hAnsi="Hiragino Kaku Gothic ProN" w:eastAsia="Hiragino Kaku Gothic ProN" w:cs="Hiragino Kaku Gothic ProN"/>
          <w:b w:val="0"/>
          <w:i w:val="0"/>
          <w:sz w:val="22"/>
        </w:rPr>
        <w:t>金曜退院集中（約 31%）、週末受入余力の使い残しなどの改善ポイントが自動検出される</w:t>
      </w:r>
    </w:p>
    <w:p>
      <w:pPr>
        <w:pStyle w:val="ListBullet"/>
      </w:pPr>
      <w:r>
        <w:rPr>
          <w:rFonts w:ascii="Hiragino Kaku Gothic ProN" w:hAnsi="Hiragino Kaku Gothic ProN" w:eastAsia="Hiragino Kaku Gothic ProN" w:cs="Hiragino Kaku Gothic ProN"/>
          <w:b w:val="0"/>
          <w:i w:val="0"/>
          <w:sz w:val="22"/>
        </w:rPr>
        <w:t>床日換算と年換算の両方で表示され、改善の優先順位がつけやすい</w:t>
      </w:r>
    </w:p>
    <w:p>
      <w:pPr>
        <w:pStyle w:val="Heading3"/>
      </w:pPr>
      <w:r>
        <w:rPr>
          <w:rFonts w:ascii="Hiragino Kaku Gothic ProN" w:hAnsi="Hiragino Kaku Gothic ProN" w:eastAsia="Hiragino Kaku Gothic ProN" w:cs="Hiragino Kaku Gothic ProN"/>
          <w:b/>
          <w:i w:val="0"/>
          <w:sz w:val="28"/>
        </w:rPr>
        <w:t>A-4. C 群の運営貢献</w:t>
      </w:r>
    </w:p>
    <w:p>
      <w:pPr>
        <w:pStyle w:val="ListBullet"/>
      </w:pPr>
      <w:r>
        <w:rPr>
          <w:rFonts w:ascii="Hiragino Kaku Gothic ProN" w:hAnsi="Hiragino Kaku Gothic ProN" w:eastAsia="Hiragino Kaku Gothic ProN" w:cs="Hiragino Kaku Gothic ProN"/>
          <w:b w:val="0"/>
          <w:i w:val="0"/>
          <w:sz w:val="22"/>
        </w:rPr>
        <w:t>C 群患者 1 名・1 日あたりの運営貢献は約 28,900 円（推計）</w:t>
      </w:r>
    </w:p>
    <w:p>
      <w:pPr>
        <w:pStyle w:val="ListBullet"/>
      </w:pPr>
      <w:r>
        <w:rPr>
          <w:rFonts w:ascii="Hiragino Kaku Gothic ProN" w:hAnsi="Hiragino Kaku Gothic ProN" w:eastAsia="Hiragino Kaku Gothic ProN" w:cs="Hiragino Kaku Gothic ProN"/>
          <w:b w:val="0"/>
          <w:i w:val="0"/>
          <w:sz w:val="22"/>
        </w:rPr>
        <w:t>空床にすると貢献は 0 円。C 群をキープすることは稼働率の下支えになる</w:t>
      </w:r>
    </w:p>
    <w:p>
      <w:pPr>
        <w:pStyle w:val="ListBullet"/>
      </w:pPr>
      <w:r>
        <w:rPr>
          <w:rFonts w:ascii="Hiragino Kaku Gothic ProN" w:hAnsi="Hiragino Kaku Gothic ProN" w:eastAsia="Hiragino Kaku Gothic ProN" w:cs="Hiragino Kaku Gothic ProN"/>
          <w:b w:val="0"/>
          <w:i w:val="0"/>
          <w:sz w:val="22"/>
        </w:rPr>
        <w:t>ただし制度要件（LOS 上限・救急搬送比率）を超えない範囲でのみ有効</w:t>
      </w:r>
    </w:p>
    <w:p>
      <w:pPr>
        <w:pStyle w:val="Heading3"/>
      </w:pPr>
      <w:r>
        <w:rPr>
          <w:rFonts w:ascii="Hiragino Kaku Gothic ProN" w:hAnsi="Hiragino Kaku Gothic ProN" w:eastAsia="Hiragino Kaku Gothic ProN" w:cs="Hiragino Kaku Gothic ProN"/>
          <w:b/>
          <w:i w:val="0"/>
          <w:sz w:val="28"/>
        </w:rPr>
        <w:t>A-5. HOPE 送信連携</w:t>
      </w:r>
    </w:p>
    <w:p>
      <w:r>
        <w:rPr>
          <w:rFonts w:ascii="Hiragino Kaku Gothic ProN" w:hAnsi="Hiragino Kaku Gothic ProN" w:eastAsia="Hiragino Kaku Gothic ProN" w:cs="Hiragino Kaku Gothic ProN"/>
          <w:b/>
          <w:i w:val="0"/>
          <w:sz w:val="22"/>
        </w:rPr>
        <w:t>画面：⚙️ データ・設定 → 📨 HOPE 送信</w:t>
      </w:r>
    </w:p>
    <w:p>
      <w:pPr>
        <w:pStyle w:val="ListBullet"/>
      </w:pPr>
      <w:r>
        <w:rPr>
          <w:rFonts w:ascii="Hiragino Kaku Gothic ProN" w:hAnsi="Hiragino Kaku Gothic ProN" w:eastAsia="Hiragino Kaku Gothic ProN" w:cs="Hiragino Kaku Gothic ProN"/>
          <w:b w:val="0"/>
          <w:i w:val="0"/>
          <w:sz w:val="22"/>
        </w:rPr>
        <w:t>富士通 HOPE 電子カルテの ToDo 機能で、病床状況のサマリーメッセージを生成できる</w:t>
      </w:r>
    </w:p>
    <w:p>
      <w:pPr>
        <w:pStyle w:val="ListBullet"/>
      </w:pPr>
      <w:r>
        <w:rPr>
          <w:rFonts w:ascii="Hiragino Kaku Gothic ProN" w:hAnsi="Hiragino Kaku Gothic ProN" w:eastAsia="Hiragino Kaku Gothic ProN" w:cs="Hiragino Kaku Gothic ProN"/>
          <w:b w:val="0"/>
          <w:i w:val="0"/>
          <w:sz w:val="22"/>
        </w:rPr>
        <w:t>制度アラート・救急搬送比率・C 群状況を統合した 400 文字以内のメッセージ</w:t>
      </w:r>
    </w:p>
    <w:p>
      <w:pPr>
        <w:pStyle w:val="ListBullet"/>
      </w:pPr>
      <w:r>
        <w:rPr>
          <w:rFonts w:ascii="Hiragino Kaku Gothic ProN" w:hAnsi="Hiragino Kaku Gothic ProN" w:eastAsia="Hiragino Kaku Gothic ProN" w:cs="Hiragino Kaku Gothic ProN"/>
          <w:b w:val="0"/>
          <w:i w:val="0"/>
          <w:sz w:val="22"/>
        </w:rPr>
        <w:t>コピーして HOPE の ToDo に貼り付けるだけで、全スタッフへの情報共有が完了</w:t>
      </w:r>
    </w:p>
    <w:p>
      <w:pPr>
        <w:pStyle w:val="Heading3"/>
      </w:pPr>
      <w:r>
        <w:rPr>
          <w:rFonts w:ascii="Hiragino Kaku Gothic ProN" w:hAnsi="Hiragino Kaku Gothic ProN" w:eastAsia="Hiragino Kaku Gothic ProN" w:cs="Hiragino Kaku Gothic ProN"/>
          <w:b/>
          <w:i w:val="0"/>
          <w:sz w:val="28"/>
        </w:rPr>
        <w:t>A-6. 2026 年度診療報酬改定の影響</w:t>
      </w:r>
    </w:p>
    <w:p>
      <w:pPr>
        <w:pStyle w:val="ListBullet"/>
      </w:pPr>
      <w:r>
        <w:rPr>
          <w:rFonts w:ascii="Hiragino Kaku Gothic ProN" w:hAnsi="Hiragino Kaku Gothic ProN" w:eastAsia="Hiragino Kaku Gothic ProN" w:cs="Hiragino Kaku Gothic ProN"/>
          <w:b w:val="0"/>
          <w:i w:val="0"/>
          <w:sz w:val="22"/>
        </w:rPr>
        <w:t>2024 年度比で日次運営貢献額が約 20 万円／日増加（推計）</w:t>
      </w:r>
    </w:p>
    <w:p>
      <w:pPr>
        <w:pStyle w:val="ListBullet"/>
      </w:pPr>
      <w:r>
        <w:rPr>
          <w:rFonts w:ascii="Hiragino Kaku Gothic ProN" w:hAnsi="Hiragino Kaku Gothic ProN" w:eastAsia="Hiragino Kaku Gothic ProN" w:cs="Hiragino Kaku Gothic ProN"/>
          <w:b w:val="0"/>
          <w:i w:val="0"/>
          <w:sz w:val="22"/>
        </w:rPr>
        <w:t>年間換算で約 7,700 万円の増収効果</w:t>
      </w:r>
    </w:p>
    <w:p>
      <w:pPr>
        <w:pStyle w:val="ListBullet"/>
      </w:pPr>
      <w:r>
        <w:rPr>
          <w:rFonts w:ascii="Hiragino Kaku Gothic ProN" w:hAnsi="Hiragino Kaku Gothic ProN" w:eastAsia="Hiragino Kaku Gothic ProN" w:cs="Hiragino Kaku Gothic ProN"/>
          <w:b w:val="0"/>
          <w:i w:val="0"/>
          <w:sz w:val="22"/>
        </w:rPr>
        <w:t>施設基準の維持がこの増収の前提条件であり、制度管理の重要性がさらに高まっている</w:t>
      </w:r>
    </w:p>
    <w:p>
      <w:pPr>
        <w:pStyle w:val="ListBullet"/>
      </w:pPr>
      <w:r>
        <w:rPr>
          <w:rFonts w:ascii="Hiragino Kaku Gothic ProN" w:hAnsi="Hiragino Kaku Gothic ProN" w:eastAsia="Hiragino Kaku Gothic ProN" w:cs="Hiragino Kaku Gothic ProN"/>
          <w:b w:val="0"/>
          <w:i w:val="0"/>
          <w:sz w:val="22"/>
        </w:rPr>
        <w:t>2026-06-01 以降は経過措置終了。救急搬送 15% は rolling 3 ヶ月判定、LOS は短手 3 階段関数対応が本則適用</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E. ファイル構成</w:t>
      </w:r>
    </w:p>
    <w:p>
      <w:r>
        <w:rPr>
          <w:rFonts w:ascii="Hiragino Kaku Gothic ProN" w:hAnsi="Hiragino Kaku Gothic ProN" w:eastAsia="Hiragino Kaku Gothic ProN" w:cs="Hiragino Kaku Gothic ProN"/>
          <w:b w:val="0"/>
          <w:i w:val="0"/>
          <w:sz w:val="22"/>
        </w:rPr>
        <w:t>本ファイル（</w:t>
      </w:r>
      <w:r>
        <w:rPr>
          <w:rFonts w:ascii="Hiragino Kaku Gothic ProN" w:hAnsi="Hiragino Kaku Gothic ProN" w:eastAsia="Hiragino Kaku Gothic ProN" w:cs="Hiragino Kaku Gothic ProN"/>
          <w:b w:val="0"/>
          <w:i w:val="0"/>
          <w:sz w:val="20"/>
        </w:rPr>
        <w:t>docs/admin/demo_scenario_v3.6.md</w:t>
      </w:r>
      <w:r>
        <w:rPr>
          <w:rFonts w:ascii="Hiragino Kaku Gothic ProN" w:hAnsi="Hiragino Kaku Gothic ProN" w:eastAsia="Hiragino Kaku Gothic ProN" w:cs="Hiragino Kaku Gothic ProN"/>
          <w:b w:val="0"/>
          <w:i w:val="0"/>
          <w:sz w:val="22"/>
        </w:rPr>
        <w:t>）を臨床現場向けの正本とする。</w:t>
      </w:r>
    </w:p>
    <w:p>
      <w:r>
        <w:rPr>
          <w:rFonts w:ascii="Hiragino Kaku Gothic ProN" w:hAnsi="Hiragino Kaku Gothic ProN" w:eastAsia="Hiragino Kaku Gothic ProN" w:cs="Hiragino Kaku Gothic ProN"/>
          <w:b w:val="0"/>
          <w:i w:val="0"/>
          <w:sz w:val="20"/>
        </w:rPr>
        <w:t>docs/admin/</w:t>
      </w:r>
      <w:r>
        <w:rPr>
          <w:rFonts w:ascii="Hiragino Kaku Gothic ProN" w:hAnsi="Hiragino Kaku Gothic ProN" w:eastAsia="Hiragino Kaku Gothic ProN" w:cs="Hiragino Kaku Gothic ProN"/>
          <w:b w:val="0"/>
          <w:i w:val="0"/>
          <w:sz w:val="22"/>
        </w:rPr>
        <w:t xml:space="preserve"> 以下のファイル構成：</w:t>
      </w:r>
    </w:p>
    <w:tbl>
      <w:tblPr>
        <w:tblStyle w:val="LightGrid-Accent1"/>
        <w:tblW w:type="auto" w:w="0"/>
        <w:jc w:val="left"/>
        <w:tblLook w:firstColumn="1" w:firstRow="1" w:lastColumn="0" w:lastRow="0" w:noHBand="0" w:noVBand="1" w:val="04A0"/>
      </w:tblPr>
      <w:tblGrid>
        <w:gridCol w:w="4986"/>
        <w:gridCol w:w="4986"/>
      </w:tblGrid>
      <w:tr>
        <w:tc>
          <w:tcPr>
            <w:tcW w:type="dxa" w:w="4986"/>
            <w:vAlign w:val="center"/>
          </w:tcPr>
          <w:p>
            <w:r>
              <w:rPr>
                <w:b/>
              </w:rPr>
            </w:r>
            <w:r>
              <w:rPr>
                <w:rFonts w:ascii="Hiragino Kaku Gothic ProN" w:hAnsi="Hiragino Kaku Gothic ProN" w:eastAsia="Hiragino Kaku Gothic ProN" w:cs="Hiragino Kaku Gothic ProN"/>
                <w:b/>
                <w:i w:val="0"/>
                <w:sz w:val="20"/>
              </w:rPr>
              <w:t>ファイル</w:t>
            </w:r>
          </w:p>
        </w:tc>
        <w:tc>
          <w:tcPr>
            <w:tcW w:type="dxa" w:w="4986"/>
            <w:vAlign w:val="center"/>
          </w:tcPr>
          <w:p>
            <w:r>
              <w:rPr>
                <w:b/>
              </w:rPr>
            </w:r>
            <w:r>
              <w:rPr>
                <w:rFonts w:ascii="Hiragino Kaku Gothic ProN" w:hAnsi="Hiragino Kaku Gothic ProN" w:eastAsia="Hiragino Kaku Gothic ProN" w:cs="Hiragino Kaku Gothic ProN"/>
                <w:b/>
                <w:i w:val="0"/>
                <w:sz w:val="20"/>
              </w:rPr>
              <w:t>役割</w:t>
            </w:r>
          </w:p>
        </w:tc>
      </w:tr>
      <w:tr>
        <w:tc>
          <w:tcPr>
            <w:tcW w:type="dxa" w:w="4986"/>
            <w:vAlign w:val="center"/>
          </w:tcPr>
          <w:p>
            <w:r/>
            <w:r>
              <w:rPr>
                <w:rFonts w:ascii="Hiragino Kaku Gothic ProN" w:hAnsi="Hiragino Kaku Gothic ProN" w:eastAsia="Hiragino Kaku Gothic ProN" w:cs="Hiragino Kaku Gothic ProN"/>
                <w:b w:val="0"/>
                <w:i w:val="0"/>
                <w:sz w:val="20"/>
              </w:rPr>
              <w:t>demo_scenario_v3.6.md</w:t>
            </w:r>
          </w:p>
        </w:tc>
        <w:tc>
          <w:tcPr>
            <w:tcW w:type="dxa" w:w="4986"/>
            <w:vAlign w:val="center"/>
          </w:tcPr>
          <w:p>
            <w:r/>
            <w:r>
              <w:rPr>
                <w:rFonts w:ascii="Hiragino Kaku Gothic ProN" w:hAnsi="Hiragino Kaku Gothic ProN" w:eastAsia="Hiragino Kaku Gothic ProN" w:cs="Hiragino Kaku Gothic ProN"/>
                <w:b w:val="0"/>
                <w:i w:val="0"/>
                <w:sz w:val="20"/>
              </w:rPr>
              <w:t>臨床現場向け総合台本（本ファイル）</w:t>
            </w:r>
          </w:p>
        </w:tc>
      </w:tr>
      <w:tr>
        <w:tc>
          <w:tcPr>
            <w:tcW w:type="dxa" w:w="4986"/>
            <w:vAlign w:val="center"/>
          </w:tcPr>
          <w:p>
            <w:r/>
            <w:r>
              <w:rPr>
                <w:rFonts w:ascii="Hiragino Kaku Gothic ProN" w:hAnsi="Hiragino Kaku Gothic ProN" w:eastAsia="Hiragino Kaku Gothic ProN" w:cs="Hiragino Kaku Gothic ProN"/>
                <w:b w:val="0"/>
                <w:i w:val="0"/>
                <w:sz w:val="20"/>
              </w:rPr>
              <w:t>carnf_scenario_v1.md</w:t>
            </w:r>
          </w:p>
        </w:tc>
        <w:tc>
          <w:tcPr>
            <w:tcW w:type="dxa" w:w="4986"/>
            <w:vAlign w:val="center"/>
          </w:tcPr>
          <w:p>
            <w:r/>
            <w:r>
              <w:rPr>
                <w:rFonts w:ascii="Hiragino Kaku Gothic ProN" w:hAnsi="Hiragino Kaku Gothic ProN" w:eastAsia="Hiragino Kaku Gothic ProN" w:cs="Hiragino Kaku Gothic ProN"/>
                <w:b w:val="0"/>
                <w:i w:val="0"/>
                <w:sz w:val="20"/>
              </w:rPr>
              <w:t>カンファ運用専用台本</w:t>
            </w:r>
          </w:p>
        </w:tc>
      </w:tr>
      <w:tr>
        <w:tc>
          <w:tcPr>
            <w:tcW w:type="dxa" w:w="4986"/>
            <w:vAlign w:val="center"/>
          </w:tcPr>
          <w:p>
            <w:r/>
            <w:r>
              <w:rPr>
                <w:rFonts w:ascii="Hiragino Kaku Gothic ProN" w:hAnsi="Hiragino Kaku Gothic ProN" w:eastAsia="Hiragino Kaku Gothic ProN" w:cs="Hiragino Kaku Gothic ProN"/>
                <w:b w:val="0"/>
                <w:i w:val="0"/>
                <w:sz w:val="20"/>
              </w:rPr>
              <w:t>presentation_script_bedcontrol.md</w:t>
            </w:r>
          </w:p>
        </w:tc>
        <w:tc>
          <w:tcPr>
            <w:tcW w:type="dxa" w:w="4986"/>
            <w:vAlign w:val="center"/>
          </w:tcPr>
          <w:p>
            <w:r/>
            <w:r>
              <w:rPr>
                <w:rFonts w:ascii="Hiragino Kaku Gothic ProN" w:hAnsi="Hiragino Kaku Gothic ProN" w:eastAsia="Hiragino Kaku Gothic ProN" w:cs="Hiragino Kaku Gothic ProN"/>
                <w:b w:val="0"/>
                <w:i w:val="0"/>
                <w:sz w:val="20"/>
              </w:rPr>
              <w:t>理事会・経営層向け講演原稿（v3.6 対応）</w:t>
            </w:r>
          </w:p>
        </w:tc>
      </w:tr>
      <w:tr>
        <w:tc>
          <w:tcPr>
            <w:tcW w:type="dxa" w:w="4986"/>
            <w:vAlign w:val="center"/>
          </w:tcPr>
          <w:p>
            <w:r/>
            <w:r>
              <w:rPr>
                <w:rFonts w:ascii="Hiragino Kaku Gothic ProN" w:hAnsi="Hiragino Kaku Gothic ProN" w:eastAsia="Hiragino Kaku Gothic ProN" w:cs="Hiragino Kaku Gothic ProN"/>
                <w:b w:val="0"/>
                <w:i w:val="0"/>
                <w:sz w:val="20"/>
              </w:rPr>
              <w:t>slides/weekend_holiday_kpi/script.md</w:t>
            </w:r>
          </w:p>
        </w:tc>
        <w:tc>
          <w:tcPr>
            <w:tcW w:type="dxa" w:w="4986"/>
            <w:vAlign w:val="center"/>
          </w:tcPr>
          <w:p>
            <w:r/>
            <w:r>
              <w:rPr>
                <w:rFonts w:ascii="Hiragino Kaku Gothic ProN" w:hAnsi="Hiragino Kaku Gothic ProN" w:eastAsia="Hiragino Kaku Gothic ProN" w:cs="Hiragino Kaku Gothic ProN"/>
                <w:b w:val="0"/>
                <w:i w:val="0"/>
                <w:sz w:val="20"/>
              </w:rPr>
              <w:t>連休対策の経営会議台本</w:t>
            </w:r>
          </w:p>
        </w:tc>
      </w:tr>
      <w:tr>
        <w:tc>
          <w:tcPr>
            <w:tcW w:type="dxa" w:w="4986"/>
            <w:vAlign w:val="center"/>
          </w:tcPr>
          <w:p>
            <w:r/>
            <w:r>
              <w:rPr>
                <w:rFonts w:ascii="Hiragino Kaku Gothic ProN" w:hAnsi="Hiragino Kaku Gothic ProN" w:eastAsia="Hiragino Kaku Gothic ProN" w:cs="Hiragino Kaku Gothic ProN"/>
                <w:b w:val="0"/>
                <w:i w:val="0"/>
                <w:sz w:val="20"/>
              </w:rPr>
              <w:t>demo_scenario_v3.3.md</w:t>
            </w:r>
          </w:p>
        </w:tc>
        <w:tc>
          <w:tcPr>
            <w:tcW w:type="dxa" w:w="4986"/>
            <w:vAlign w:val="center"/>
          </w:tcPr>
          <w:p>
            <w:r/>
            <w:r>
              <w:rPr>
                <w:rFonts w:ascii="Hiragino Kaku Gothic ProN" w:hAnsi="Hiragino Kaku Gothic ProN" w:eastAsia="Hiragino Kaku Gothic ProN" w:cs="Hiragino Kaku Gothic ProN"/>
                <w:b w:val="0"/>
                <w:i w:val="0"/>
                <w:sz w:val="20"/>
              </w:rPr>
              <w:t>旧版（参考保存、v3.6 に移行済み）</w:t>
            </w:r>
          </w:p>
        </w:tc>
      </w:tr>
      <w:tr>
        <w:tc>
          <w:tcPr>
            <w:tcW w:type="dxa" w:w="4986"/>
            <w:vAlign w:val="center"/>
          </w:tcPr>
          <w:p>
            <w:r/>
            <w:r>
              <w:rPr>
                <w:rFonts w:ascii="Hiragino Kaku Gothic ProN" w:hAnsi="Hiragino Kaku Gothic ProN" w:eastAsia="Hiragino Kaku Gothic ProN" w:cs="Hiragino Kaku Gothic ProN"/>
                <w:b w:val="0"/>
                <w:i w:val="0"/>
                <w:sz w:val="20"/>
              </w:rPr>
              <w:t>bed_control_demo_scenario.docx</w:t>
            </w:r>
          </w:p>
        </w:tc>
        <w:tc>
          <w:tcPr>
            <w:tcW w:type="dxa" w:w="4986"/>
            <w:vAlign w:val="center"/>
          </w:tcPr>
          <w:p>
            <w:r/>
            <w:r>
              <w:rPr>
                <w:rFonts w:ascii="Hiragino Kaku Gothic ProN" w:hAnsi="Hiragino Kaku Gothic ProN" w:eastAsia="Hiragino Kaku Gothic ProN" w:cs="Hiragino Kaku Gothic ProN"/>
                <w:b w:val="0"/>
                <w:i w:val="0"/>
                <w:sz w:val="20"/>
              </w:rPr>
              <w:t>旧版 DOCX（参考保存、更新しない）</w:t>
            </w:r>
          </w:p>
        </w:tc>
      </w:tr>
      <w:tr>
        <w:tc>
          <w:tcPr>
            <w:tcW w:type="dxa" w:w="4986"/>
            <w:vAlign w:val="center"/>
          </w:tcPr>
          <w:p>
            <w:r/>
            <w:r>
              <w:rPr>
                <w:rFonts w:ascii="Hiragino Kaku Gothic ProN" w:hAnsi="Hiragino Kaku Gothic ProN" w:eastAsia="Hiragino Kaku Gothic ProN" w:cs="Hiragino Kaku Gothic ProN"/>
                <w:b w:val="0"/>
                <w:i w:val="0"/>
                <w:sz w:val="20"/>
              </w:rPr>
              <w:t>BedControl_Manual_v3.md</w:t>
            </w:r>
          </w:p>
        </w:tc>
        <w:tc>
          <w:tcPr>
            <w:tcW w:type="dxa" w:w="4986"/>
            <w:vAlign w:val="center"/>
          </w:tcPr>
          <w:p>
            <w:r/>
            <w:r>
              <w:rPr>
                <w:rFonts w:ascii="Hiragino Kaku Gothic ProN" w:hAnsi="Hiragino Kaku Gothic ProN" w:eastAsia="Hiragino Kaku Gothic ProN" w:cs="Hiragino Kaku Gothic ProN"/>
                <w:b w:val="0"/>
                <w:i w:val="0"/>
                <w:sz w:val="20"/>
              </w:rPr>
              <w:t>運用マニュアル（別途管理）</w:t>
            </w:r>
          </w:p>
        </w:tc>
      </w:tr>
    </w:tbl>
    <w:p>
      <w:pPr>
        <w:pStyle w:val="ListBullet"/>
      </w:pPr>
      <w:r>
        <w:rPr>
          <w:rFonts w:ascii="Hiragino Kaku Gothic ProN" w:hAnsi="Hiragino Kaku Gothic ProN" w:eastAsia="Hiragino Kaku Gothic ProN" w:cs="Hiragino Kaku Gothic ProN"/>
          <w:b w:val="0"/>
          <w:i w:val="0"/>
          <w:sz w:val="22"/>
        </w:rPr>
        <w:t>正本は Markdown で管理し、git 上で差分追跡を行う</w:t>
      </w:r>
    </w:p>
    <w:p>
      <w:pPr>
        <w:pStyle w:val="ListBullet"/>
      </w:pPr>
      <w:r>
        <w:rPr>
          <w:rFonts w:ascii="Hiragino Kaku Gothic ProN" w:hAnsi="Hiragino Kaku Gothic ProN" w:eastAsia="Hiragino Kaku Gothic ProN" w:cs="Hiragino Kaku Gothic ProN"/>
          <w:b w:val="0"/>
          <w:i w:val="0"/>
          <w:sz w:val="22"/>
        </w:rPr>
        <w:t>DOCX 版が必要な場合は正本から変換して生成する（逆方向の更新はしない）</w:t>
      </w:r>
    </w:p>
    <w:p>
      <w:pPr>
        <w:pStyle w:val="ListBullet"/>
      </w:pPr>
      <w:r>
        <w:rPr>
          <w:rFonts w:ascii="Hiragino Kaku Gothic ProN" w:hAnsi="Hiragino Kaku Gothic ProN" w:eastAsia="Hiragino Kaku Gothic ProN" w:cs="Hiragino Kaku Gothic ProN"/>
          <w:b w:val="0"/>
          <w:i w:val="0"/>
          <w:sz w:val="22"/>
        </w:rPr>
        <w:t>旧版ファイルは削除せず参考として残すが、更新対象から外す</w:t>
      </w:r>
    </w:p>
    <w:p>
      <w:pPr>
        <w:pBdr>
          <w:bottom w:val="single" w:sz="6" w:space="1" w:color="999999"/>
        </w:pBdr>
      </w:pPr>
    </w:p>
    <w:p>
      <w:pPr>
        <w:pStyle w:val="Heading2"/>
      </w:pPr>
      <w:r>
        <w:rPr>
          <w:rFonts w:ascii="Hiragino Kaku Gothic ProN" w:hAnsi="Hiragino Kaku Gothic ProN" w:eastAsia="Hiragino Kaku Gothic ProN" w:cs="Hiragino Kaku Gothic ProN"/>
          <w:b/>
          <w:i w:val="0"/>
          <w:sz w:val="36"/>
        </w:rPr>
        <w:t>関連ドキュメント</w:t>
      </w:r>
    </w:p>
    <w:p>
      <w:pPr>
        <w:pStyle w:val="ListBullet"/>
      </w:pPr>
      <w:r>
        <w:rPr>
          <w:rFonts w:ascii="Hiragino Kaku Gothic ProN" w:hAnsi="Hiragino Kaku Gothic ProN" w:eastAsia="Hiragino Kaku Gothic ProN" w:cs="Hiragino Kaku Gothic ProN"/>
          <w:b w:val="0"/>
          <w:i w:val="0"/>
          <w:sz w:val="22"/>
        </w:rPr>
        <w:t>カンファ運用詳細台本: carnf_scenario_v1.md (carnf_scenario_v1.md)</w:t>
      </w:r>
    </w:p>
    <w:p>
      <w:pPr>
        <w:pStyle w:val="ListBullet"/>
      </w:pPr>
      <w:r>
        <w:rPr>
          <w:rFonts w:ascii="Hiragino Kaku Gothic ProN" w:hAnsi="Hiragino Kaku Gothic ProN" w:eastAsia="Hiragino Kaku Gothic ProN" w:cs="Hiragino Kaku Gothic ProN"/>
          <w:b w:val="0"/>
          <w:i w:val="0"/>
          <w:sz w:val="22"/>
        </w:rPr>
        <w:t>理事会向け講演原稿: presentation_script_bedcontrol.md (presentation_script_bedcontrol.md)</w:t>
      </w:r>
    </w:p>
    <w:p>
      <w:pPr>
        <w:pStyle w:val="ListBullet"/>
      </w:pPr>
      <w:r>
        <w:rPr>
          <w:rFonts w:ascii="Hiragino Kaku Gothic ProN" w:hAnsi="Hiragino Kaku Gothic ProN" w:eastAsia="Hiragino Kaku Gothic ProN" w:cs="Hiragino Kaku Gothic ProN"/>
          <w:b w:val="0"/>
          <w:i w:val="0"/>
          <w:sz w:val="22"/>
        </w:rPr>
        <w:t>連休対策経営会議台本: slides/weekend_holiday_kpi/script.md (slides/weekend_holiday_kpi/script.md)</w:t>
      </w:r>
    </w:p>
    <w:p>
      <w:pPr>
        <w:pStyle w:val="ListBullet"/>
      </w:pPr>
      <w:r>
        <w:rPr>
          <w:rFonts w:ascii="Hiragino Kaku Gothic ProN" w:hAnsi="Hiragino Kaku Gothic ProN" w:eastAsia="Hiragino Kaku Gothic ProN" w:cs="Hiragino Kaku Gothic ProN"/>
          <w:b w:val="0"/>
          <w:i w:val="0"/>
          <w:sz w:val="22"/>
        </w:rPr>
        <w:t>カンファ機能設計書: conference_material_design_spec.md (conference_material_design_spec.md)</w:t>
      </w:r>
    </w:p>
    <w:p>
      <w:pPr>
        <w:pStyle w:val="ListBullet"/>
      </w:pPr>
      <w:r>
        <w:rPr>
          <w:rFonts w:ascii="Hiragino Kaku Gothic ProN" w:hAnsi="Hiragino Kaku Gothic ProN" w:eastAsia="Hiragino Kaku Gothic ProN" w:cs="Hiragino Kaku Gothic ProN"/>
          <w:b w:val="0"/>
          <w:i w:val="0"/>
          <w:sz w:val="22"/>
        </w:rPr>
        <w:t>エビデンスファクト出典: bed_control_conference_facts_master.md (bed_control_conference_facts_master.md)</w:t>
      </w:r>
    </w:p>
    <w:p>
      <w:pPr>
        <w:pBdr>
          <w:bottom w:val="single" w:sz="6" w:space="1" w:color="999999"/>
        </w:pBdr>
      </w:pPr>
    </w:p>
    <w:p>
      <w:r>
        <w:rPr>
          <w:rFonts w:ascii="Hiragino Kaku Gothic ProN" w:hAnsi="Hiragino Kaku Gothic ProN" w:eastAsia="Hiragino Kaku Gothic ProN" w:cs="Hiragino Kaku Gothic ProN"/>
          <w:b/>
          <w:i w:val="0"/>
          <w:sz w:val="22"/>
        </w:rPr>
        <w:t>最終更新日:</w:t>
      </w:r>
      <w:r>
        <w:rPr>
          <w:rFonts w:ascii="Hiragino Kaku Gothic ProN" w:hAnsi="Hiragino Kaku Gothic ProN" w:eastAsia="Hiragino Kaku Gothic ProN" w:cs="Hiragino Kaku Gothic ProN"/>
          <w:b w:val="0"/>
          <w:i w:val="0"/>
          <w:sz w:val="22"/>
        </w:rPr>
        <w:t xml:space="preserve"> 2026-04-18 </w:t>
      </w:r>
      <w:r>
        <w:rPr>
          <w:rFonts w:ascii="Hiragino Kaku Gothic ProN" w:hAnsi="Hiragino Kaku Gothic ProN" w:eastAsia="Hiragino Kaku Gothic ProN" w:cs="Hiragino Kaku Gothic ProN"/>
          <w:b/>
          <w:i w:val="0"/>
          <w:sz w:val="22"/>
        </w:rPr>
        <w:t>対応アプリバージョン:</w:t>
      </w:r>
      <w:r>
        <w:rPr>
          <w:rFonts w:ascii="Hiragino Kaku Gothic ProN" w:hAnsi="Hiragino Kaku Gothic ProN" w:eastAsia="Hiragino Kaku Gothic ProN" w:cs="Hiragino Kaku Gothic ProN"/>
          <w:b w:val="0"/>
          <w:i w:val="0"/>
          <w:sz w:val="22"/>
        </w:rPr>
        <w:t xml:space="preserve"> v3.6 </w:t>
      </w:r>
      <w:r>
        <w:rPr>
          <w:rFonts w:ascii="Hiragino Kaku Gothic ProN" w:hAnsi="Hiragino Kaku Gothic ProN" w:eastAsia="Hiragino Kaku Gothic ProN" w:cs="Hiragino Kaku Gothic ProN"/>
          <w:b/>
          <w:i w:val="0"/>
          <w:sz w:val="22"/>
        </w:rPr>
        <w:t>対応コミットハッシュ:</w:t>
      </w:r>
      <w:r>
        <w:rPr>
          <w:rFonts w:ascii="Hiragino Kaku Gothic ProN" w:hAnsi="Hiragino Kaku Gothic ProN" w:eastAsia="Hiragino Kaku Gothic ProN" w:cs="Hiragino Kaku Gothic ProN"/>
          <w:b w:val="0"/>
          <w:i w:val="0"/>
          <w:sz w:val="22"/>
        </w:rPr>
        <w:t xml:space="preserve"> 94eaae2 以降</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24" w:lineRule="auto"/>
    </w:pPr>
    <w:rPr>
      <w:rFonts w:ascii="Hiragino Kaku Gothic ProN" w:hAnsi="Hiragino Kaku Gothic ProN" w:eastAsia="Hiragino Kaku Gothic ProN" w:cs="Hiragino Kaku Gothic Pro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36" w:after="144"/>
      <w:outlineLvl w:val="0"/>
    </w:pPr>
    <w:rPr>
      <w:rFonts w:asciiTheme="majorHAnsi" w:eastAsiaTheme="majorEastAsia" w:hAnsiTheme="majorHAnsi" w:cstheme="majorBidi" w:ascii="Hiragino Kaku Gothic ProN" w:hAnsi="Hiragino Kaku Gothic ProN" w:eastAsia="Hiragino Kaku Gothic ProN" w:cs="Hiragino Kaku Gothic ProN"/>
      <w:b/>
      <w:bCs/>
      <w:color w:val="1A478A"/>
      <w:sz w:val="48"/>
      <w:szCs w:val="28"/>
    </w:rPr>
  </w:style>
  <w:style w:type="paragraph" w:styleId="Heading2">
    <w:name w:val="heading 2"/>
    <w:basedOn w:val="Normal"/>
    <w:next w:val="Normal"/>
    <w:link w:val="Heading2Char"/>
    <w:uiPriority w:val="9"/>
    <w:unhideWhenUsed/>
    <w:qFormat/>
    <w:rsid w:val="00FC693F"/>
    <w:pPr>
      <w:keepNext/>
      <w:keepLines/>
      <w:spacing w:before="252" w:after="108"/>
      <w:outlineLvl w:val="1"/>
    </w:pPr>
    <w:rPr>
      <w:rFonts w:asciiTheme="majorHAnsi" w:eastAsiaTheme="majorEastAsia" w:hAnsiTheme="majorHAnsi" w:cstheme="majorBidi" w:ascii="Hiragino Kaku Gothic ProN" w:hAnsi="Hiragino Kaku Gothic ProN" w:eastAsia="Hiragino Kaku Gothic ProN" w:cs="Hiragino Kaku Gothic ProN"/>
      <w:b/>
      <w:bCs/>
      <w:color w:val="1A478A"/>
      <w:sz w:val="36"/>
      <w:szCs w:val="26"/>
    </w:rPr>
  </w:style>
  <w:style w:type="paragraph" w:styleId="Heading3">
    <w:name w:val="heading 3"/>
    <w:basedOn w:val="Normal"/>
    <w:next w:val="Normal"/>
    <w:link w:val="Heading3Char"/>
    <w:uiPriority w:val="9"/>
    <w:unhideWhenUsed/>
    <w:qFormat/>
    <w:rsid w:val="00FC693F"/>
    <w:pPr>
      <w:keepNext/>
      <w:keepLines/>
      <w:spacing w:before="196" w:after="84"/>
      <w:outlineLvl w:val="2"/>
    </w:pPr>
    <w:rPr>
      <w:rFonts w:asciiTheme="majorHAnsi" w:eastAsiaTheme="majorEastAsia" w:hAnsiTheme="majorHAnsi" w:cstheme="majorBidi" w:ascii="Hiragino Kaku Gothic ProN" w:hAnsi="Hiragino Kaku Gothic ProN" w:eastAsia="Hiragino Kaku Gothic ProN" w:cs="Hiragino Kaku Gothic ProN"/>
      <w:b/>
      <w:bCs/>
      <w:color w:val="2C5282"/>
      <w:sz w:val="28"/>
    </w:rPr>
  </w:style>
  <w:style w:type="paragraph" w:styleId="Heading4">
    <w:name w:val="heading 4"/>
    <w:basedOn w:val="Normal"/>
    <w:next w:val="Normal"/>
    <w:link w:val="Heading4Char"/>
    <w:uiPriority w:val="9"/>
    <w:semiHidden/>
    <w:unhideWhenUsed/>
    <w:qFormat/>
    <w:rsid w:val="00FC693F"/>
    <w:pPr>
      <w:keepNext/>
      <w:keepLines/>
      <w:spacing w:before="168" w:after="72"/>
      <w:outlineLvl w:val="3"/>
    </w:pPr>
    <w:rPr>
      <w:rFonts w:asciiTheme="majorHAnsi" w:eastAsiaTheme="majorEastAsia" w:hAnsiTheme="majorHAnsi" w:cstheme="majorBidi" w:ascii="Hiragino Kaku Gothic ProN" w:hAnsi="Hiragino Kaku Gothic ProN" w:eastAsia="Hiragino Kaku Gothic ProN" w:cs="Hiragino Kaku Gothic ProN"/>
      <w:b/>
      <w:bCs/>
      <w:i/>
      <w:iCs/>
      <w:color w:val="2C528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Hiragino Kaku Gothic ProN" w:hAnsi="Hiragino Kaku Gothic ProN" w:eastAsia="Hiragino Kaku Gothic ProN" w:cs="Hiragino Kaku Gothic Pro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Hiragino Kaku Gothic ProN" w:hAnsi="Hiragino Kaku Gothic ProN" w:eastAsia="Hiragino Kaku Gothic ProN" w:cs="Hiragino Kaku Gothic Pro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