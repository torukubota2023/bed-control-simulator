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iragino Kaku Gothic ProN" w:hAnsi="Hiragino Kaku Gothic ProN" w:eastAsia="Hiragino Kaku Gothic ProN" w:cs="Hiragino Kaku Gothic ProN"/>
          <w:b w:val="0"/>
          <w:i w:val="0"/>
          <w:color w:val="888888"/>
          <w:sz w:val="18"/>
        </w:rPr>
        <w:t>生成日: 2026-04-18    対応アプリ: v3.6    コミット: e8a2ec6</w:t>
      </w:r>
    </w:p>
    <w:p>
      <w:pPr>
        <w:pBdr>
          <w:bottom w:val="single" w:sz="6" w:space="1" w:color="999999"/>
        </w:pBdr>
      </w:pPr>
    </w:p>
    <w:p>
      <w:pPr>
        <w:pStyle w:val="Heading1"/>
      </w:pPr>
      <w:r>
        <w:rPr>
          <w:rFonts w:ascii="Hiragino Kaku Gothic ProN" w:hAnsi="Hiragino Kaku Gothic ProN" w:eastAsia="Hiragino Kaku Gothic ProN" w:cs="Hiragino Kaku Gothic ProN"/>
          <w:b/>
          <w:i w:val="0"/>
          <w:sz w:val="48"/>
        </w:rPr>
        <w:t>ベッドコントロールシミュレーター v3.6 — 理事会・経営層向け講演原稿</w:t>
      </w:r>
    </w:p>
    <w:p>
      <w:r>
        <w:rPr>
          <w:rFonts w:ascii="Hiragino Kaku Gothic ProN" w:hAnsi="Hiragino Kaku Gothic ProN" w:eastAsia="Hiragino Kaku Gothic ProN" w:cs="Hiragino Kaku Gothic ProN"/>
          <w:b/>
          <w:i w:val="0"/>
          <w:sz w:val="22"/>
        </w:rPr>
        <w:t>発表者:</w:t>
      </w:r>
      <w:r>
        <w:rPr>
          <w:rFonts w:ascii="Hiragino Kaku Gothic ProN" w:hAnsi="Hiragino Kaku Gothic ProN" w:eastAsia="Hiragino Kaku Gothic ProN" w:cs="Hiragino Kaku Gothic ProN"/>
          <w:b w:val="0"/>
          <w:i w:val="0"/>
          <w:sz w:val="22"/>
        </w:rPr>
        <w:t xml:space="preserve"> 副院長 久保田 徹（内科・呼吸器内科） </w:t>
      </w:r>
      <w:r>
        <w:rPr>
          <w:rFonts w:ascii="Hiragino Kaku Gothic ProN" w:hAnsi="Hiragino Kaku Gothic ProN" w:eastAsia="Hiragino Kaku Gothic ProN" w:cs="Hiragino Kaku Gothic ProN"/>
          <w:b/>
          <w:i w:val="0"/>
          <w:sz w:val="22"/>
        </w:rPr>
        <w:t>対象:</w:t>
      </w:r>
      <w:r>
        <w:rPr>
          <w:rFonts w:ascii="Hiragino Kaku Gothic ProN" w:hAnsi="Hiragino Kaku Gothic ProN" w:eastAsia="Hiragino Kaku Gothic ProN" w:cs="Hiragino Kaku Gothic ProN"/>
          <w:b w:val="0"/>
          <w:i w:val="0"/>
          <w:sz w:val="22"/>
        </w:rPr>
        <w:t xml:space="preserve"> 理事長、理事会メンバー、部門長、看護部長、事務長 </w:t>
      </w:r>
      <w:r>
        <w:rPr>
          <w:rFonts w:ascii="Hiragino Kaku Gothic ProN" w:hAnsi="Hiragino Kaku Gothic ProN" w:eastAsia="Hiragino Kaku Gothic ProN" w:cs="Hiragino Kaku Gothic ProN"/>
          <w:b/>
          <w:i w:val="0"/>
          <w:sz w:val="22"/>
        </w:rPr>
        <w:t>所要時間:</w:t>
      </w:r>
      <w:r>
        <w:rPr>
          <w:rFonts w:ascii="Hiragino Kaku Gothic ProN" w:hAnsi="Hiragino Kaku Gothic ProN" w:eastAsia="Hiragino Kaku Gothic ProN" w:cs="Hiragino Kaku Gothic ProN"/>
          <w:b w:val="0"/>
          <w:i w:val="0"/>
          <w:sz w:val="22"/>
        </w:rPr>
        <w:t xml:space="preserve"> 18〜23 分（質疑応答別） </w:t>
      </w:r>
      <w:r>
        <w:rPr>
          <w:rFonts w:ascii="Hiragino Kaku Gothic ProN" w:hAnsi="Hiragino Kaku Gothic ProN" w:eastAsia="Hiragino Kaku Gothic ProN" w:cs="Hiragino Kaku Gothic ProN"/>
          <w:b/>
          <w:i w:val="0"/>
          <w:sz w:val="22"/>
        </w:rPr>
        <w:t>日付:</w:t>
      </w:r>
      <w:r>
        <w:rPr>
          <w:rFonts w:ascii="Hiragino Kaku Gothic ProN" w:hAnsi="Hiragino Kaku Gothic ProN" w:eastAsia="Hiragino Kaku Gothic ProN" w:cs="Hiragino Kaku Gothic ProN"/>
          <w:b w:val="0"/>
          <w:i w:val="0"/>
          <w:sz w:val="22"/>
        </w:rPr>
        <w:t xml:space="preserve"> 2026 年 4 月 </w:t>
      </w:r>
      <w:r>
        <w:rPr>
          <w:rFonts w:ascii="Hiragino Kaku Gothic ProN" w:hAnsi="Hiragino Kaku Gothic ProN" w:eastAsia="Hiragino Kaku Gothic ProN" w:cs="Hiragino Kaku Gothic ProN"/>
          <w:b/>
          <w:i w:val="0"/>
          <w:sz w:val="22"/>
        </w:rPr>
        <w:t>アプリ URL:</w:t>
      </w:r>
      <w:r>
        <w:rPr>
          <w:rFonts w:ascii="Hiragino Kaku Gothic ProN" w:hAnsi="Hiragino Kaku Gothic ProN" w:eastAsia="Hiragino Kaku Gothic ProN" w:cs="Hiragino Kaku Gothic ProN"/>
          <w:b w:val="0"/>
          <w:i w:val="0"/>
          <w:sz w:val="22"/>
        </w:rPr>
        <w:t xml:space="preserve"> https://bed-control-simulator.streamlit.app </w:t>
      </w:r>
      <w:r>
        <w:rPr>
          <w:rFonts w:ascii="Hiragino Kaku Gothic ProN" w:hAnsi="Hiragino Kaku Gothic ProN" w:eastAsia="Hiragino Kaku Gothic ProN" w:cs="Hiragino Kaku Gothic ProN"/>
          <w:b/>
          <w:i w:val="0"/>
          <w:sz w:val="22"/>
        </w:rPr>
        <w:t>対応アプリバージョン:</w:t>
      </w:r>
      <w:r>
        <w:rPr>
          <w:rFonts w:ascii="Hiragino Kaku Gothic ProN" w:hAnsi="Hiragino Kaku Gothic ProN" w:eastAsia="Hiragino Kaku Gothic ProN" w:cs="Hiragino Kaku Gothic ProN"/>
          <w:b w:val="0"/>
          <w:i w:val="0"/>
          <w:sz w:val="22"/>
        </w:rPr>
        <w:t xml:space="preserve"> v3.6 </w:t>
      </w:r>
      <w:r>
        <w:rPr>
          <w:rFonts w:ascii="Hiragino Kaku Gothic ProN" w:hAnsi="Hiragino Kaku Gothic ProN" w:eastAsia="Hiragino Kaku Gothic ProN" w:cs="Hiragino Kaku Gothic ProN"/>
          <w:b/>
          <w:i w:val="0"/>
          <w:sz w:val="22"/>
        </w:rPr>
        <w:t>対応コミットハッシュ:</w:t>
      </w:r>
      <w:r>
        <w:rPr>
          <w:rFonts w:ascii="Hiragino Kaku Gothic ProN" w:hAnsi="Hiragino Kaku Gothic ProN" w:eastAsia="Hiragino Kaku Gothic ProN" w:cs="Hiragino Kaku Gothic ProN"/>
          <w:b w:val="0"/>
          <w:i w:val="0"/>
          <w:sz w:val="22"/>
        </w:rPr>
        <w:t xml:space="preserve"> 94eaae2 以降</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1: タイトル・挨拶】（30 秒）</w:t>
      </w:r>
    </w:p>
    <w:p>
      <w:r>
        <w:rPr>
          <w:rFonts w:ascii="Hiragino Kaku Gothic ProN" w:hAnsi="Hiragino Kaku Gothic ProN" w:eastAsia="Hiragino Kaku Gothic ProN" w:cs="Hiragino Kaku Gothic ProN"/>
          <w:b w:val="0"/>
          <w:i w:val="0"/>
          <w:sz w:val="22"/>
        </w:rPr>
        <w:t>お忙しいところお時間いただきありがとうございます。副院長の久保田です。</w:t>
      </w:r>
    </w:p>
    <w:p>
      <w:r>
        <w:rPr>
          <w:rFonts w:ascii="Hiragino Kaku Gothic ProN" w:hAnsi="Hiragino Kaku Gothic ProN" w:eastAsia="Hiragino Kaku Gothic ProN" w:cs="Hiragino Kaku Gothic ProN"/>
          <w:b/>
          <w:i w:val="0"/>
          <w:sz w:val="22"/>
        </w:rPr>
        <w:t>今日は、病棟の稼働率管理をデータで支援するアプリ「ベッドコントロールシミュレーター v3.6」の使い方と、v3.6 で新たに実装した多職種カンファ機能をご説明いたします。</w:t>
      </w:r>
    </w:p>
    <w:p>
      <w:r>
        <w:rPr>
          <w:rFonts w:ascii="Hiragino Kaku Gothic ProN" w:hAnsi="Hiragino Kaku Gothic ProN" w:eastAsia="Hiragino Kaku Gothic ProN" w:cs="Hiragino Kaku Gothic ProN"/>
          <w:b w:val="0"/>
          <w:i w:val="0"/>
          <w:sz w:val="22"/>
        </w:rPr>
        <w:t>20 分ほどお時間をいただければと思います。実際にアプリを操作しながらご説明いたしますので、画面もあわせてご覧ください。最後にご質問の時間も設けますので、まずは全体像をお聞きいただければ幸いで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本題に入る前に、「稼働率」という言葉の定義を揃えさせてください。</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1.5: 病床稼働率の定義】（1 分）</w:t>
      </w:r>
    </w:p>
    <w:p>
      <w:r>
        <w:rPr>
          <w:rFonts w:ascii="Hiragino Kaku Gothic ProN" w:hAnsi="Hiragino Kaku Gothic ProN" w:eastAsia="Hiragino Kaku Gothic ProN" w:cs="Hiragino Kaku Gothic ProN"/>
          <w:b/>
          <w:i w:val="0"/>
          <w:sz w:val="22"/>
        </w:rPr>
        <w:t>まず、今日の話の基盤となる「稼働率」の定義を共有させてください。</w:t>
      </w:r>
    </w:p>
    <w:p>
      <w:r>
        <w:rPr>
          <w:rFonts w:ascii="Hiragino Kaku Gothic ProN" w:hAnsi="Hiragino Kaku Gothic ProN" w:eastAsia="Hiragino Kaku Gothic ProN" w:cs="Hiragino Kaku Gothic ProN"/>
          <w:b w:val="0"/>
          <w:i w:val="0"/>
          <w:sz w:val="22"/>
        </w:rPr>
        <w:t>厚労省の定義では、病床稼働率の計算式はこうなります。</w:t>
      </w:r>
    </w:p>
    <w:p>
      <w:r>
        <w:rPr>
          <w:rFonts w:ascii="Hiragino Kaku Gothic ProN" w:hAnsi="Hiragino Kaku Gothic ProN" w:eastAsia="Hiragino Kaku Gothic ProN" w:cs="Hiragino Kaku Gothic ProN"/>
          <w:b/>
          <w:i w:val="0"/>
          <w:sz w:val="22"/>
        </w:rPr>
        <w:t>病床稼働率 ＝（新入院患者数 ＋ 退院患者数 ＋ 在院患者延数）÷ 2 ÷（病床数 × 暦日数）× 100</w:t>
      </w:r>
    </w:p>
    <w:p>
      <w:r>
        <w:rPr>
          <w:rFonts w:ascii="Hiragino Kaku Gothic ProN" w:hAnsi="Hiragino Kaku Gothic ProN" w:eastAsia="Hiragino Kaku Gothic ProN" w:cs="Hiragino Kaku Gothic ProN"/>
          <w:b w:val="0"/>
          <w:i w:val="0"/>
          <w:sz w:val="22"/>
        </w:rPr>
        <w:t>ここで 1 つ、よくある誤解を解いておきます。</w:t>
      </w:r>
      <w:r>
        <w:rPr>
          <w:rFonts w:ascii="Hiragino Kaku Gothic ProN" w:hAnsi="Hiragino Kaku Gothic ProN" w:eastAsia="Hiragino Kaku Gothic ProN" w:cs="Hiragino Kaku Gothic ProN"/>
          <w:b/>
          <w:i w:val="0"/>
          <w:sz w:val="22"/>
        </w:rPr>
        <w:t>稼働率は 100% を超えることがあります。</w:t>
      </w:r>
      <w:r>
        <w:rPr>
          <w:rFonts w:ascii="Hiragino Kaku Gothic ProN" w:hAnsi="Hiragino Kaku Gothic ProN" w:eastAsia="Hiragino Kaku Gothic ProN" w:cs="Hiragino Kaku Gothic ProN"/>
          <w:b w:val="0"/>
          <w:i w:val="0"/>
          <w:sz w:val="22"/>
        </w:rPr>
        <w:t xml:space="preserve"> 同じベッドで朝退院があり、午後に新規入院が入ると、そのベッドは 1 日で 2 人分カウントされるからです。回転が良い日は 100% を超える。これは正常です。</w:t>
      </w:r>
    </w:p>
    <w:p>
      <w:r>
        <w:rPr>
          <w:rFonts w:ascii="Hiragino Kaku Gothic ProN" w:hAnsi="Hiragino Kaku Gothic ProN" w:eastAsia="Hiragino Kaku Gothic ProN" w:cs="Hiragino Kaku Gothic ProN"/>
          <w:b/>
          <w:i w:val="0"/>
          <w:sz w:val="22"/>
        </w:rPr>
        <w:t>「100% を超えたら違反では？」とご心配される方もいますが、監査で問われるのは「同時収容数が許可病床数を超えていないか」です。</w:t>
      </w:r>
      <w:r>
        <w:rPr>
          <w:rFonts w:ascii="Hiragino Kaku Gothic ProN" w:hAnsi="Hiragino Kaku Gothic ProN" w:eastAsia="Hiragino Kaku Gothic ProN" w:cs="Hiragino Kaku Gothic ProN"/>
          <w:b w:val="0"/>
          <w:i w:val="0"/>
          <w:sz w:val="22"/>
        </w:rPr>
        <w:t xml:space="preserve"> 同日回転で稼働率が 100% を超えても、同時に 94 人を超えて入院させていなければ問題ありません。</w:t>
      </w:r>
    </w:p>
    <w:p>
      <w:r>
        <w:rPr>
          <w:rFonts w:ascii="Hiragino Kaku Gothic ProN" w:hAnsi="Hiragino Kaku Gothic ProN" w:eastAsia="Hiragino Kaku Gothic ProN" w:cs="Hiragino Kaku Gothic ProN"/>
          <w:b w:val="0"/>
          <w:i w:val="0"/>
          <w:sz w:val="22"/>
        </w:rPr>
        <w:t xml:space="preserve">なお、似た指標に </w:t>
      </w:r>
      <w:r>
        <w:rPr>
          <w:rFonts w:ascii="Hiragino Kaku Gothic ProN" w:hAnsi="Hiragino Kaku Gothic ProN" w:eastAsia="Hiragino Kaku Gothic ProN" w:cs="Hiragino Kaku Gothic ProN"/>
          <w:b/>
          <w:i w:val="0"/>
          <w:sz w:val="22"/>
        </w:rPr>
        <w:t>「病床利用率」</w:t>
      </w:r>
      <w:r>
        <w:rPr>
          <w:rFonts w:ascii="Hiragino Kaku Gothic ProN" w:hAnsi="Hiragino Kaku Gothic ProN" w:eastAsia="Hiragino Kaku Gothic ProN" w:cs="Hiragino Kaku Gothic ProN"/>
          <w:b w:val="0"/>
          <w:i w:val="0"/>
          <w:sz w:val="22"/>
        </w:rPr>
        <w:t xml:space="preserve"> がありますが、こちらは 24 時現在の在院患者数だけで計算するため、日中の回転は反映されません。当院のアプリでは、回転を正しく評価できる </w:t>
      </w:r>
      <w:r>
        <w:rPr>
          <w:rFonts w:ascii="Hiragino Kaku Gothic ProN" w:hAnsi="Hiragino Kaku Gothic ProN" w:eastAsia="Hiragino Kaku Gothic ProN" w:cs="Hiragino Kaku Gothic ProN"/>
          <w:b/>
          <w:i w:val="0"/>
          <w:sz w:val="22"/>
        </w:rPr>
        <w:t>稼働率</w:t>
      </w:r>
      <w:r>
        <w:rPr>
          <w:rFonts w:ascii="Hiragino Kaku Gothic ProN" w:hAnsi="Hiragino Kaku Gothic ProN" w:eastAsia="Hiragino Kaku Gothic ProN" w:cs="Hiragino Kaku Gothic ProN"/>
          <w:b w:val="0"/>
          <w:i w:val="0"/>
          <w:sz w:val="22"/>
        </w:rPr>
        <w:t xml:space="preserve"> を採用しています。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定義を揃えたところで、現状の課題認識を共有させてください。</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2: 現状の課題】（1.5 分）</w:t>
      </w:r>
    </w:p>
    <w:p>
      <w:r>
        <w:rPr>
          <w:rFonts w:ascii="Hiragino Kaku Gothic ProN" w:hAnsi="Hiragino Kaku Gothic ProN" w:eastAsia="Hiragino Kaku Gothic ProN" w:cs="Hiragino Kaku Gothic ProN"/>
          <w:b w:val="0"/>
          <w:i w:val="0"/>
          <w:sz w:val="22"/>
        </w:rPr>
        <w:t>当院のベッドコントロールは、経験豊富なスタッフの判断力に支えられています。これは間違いなく当院の強みです。</w:t>
      </w:r>
    </w:p>
    <w:p>
      <w:r>
        <w:rPr>
          <w:rFonts w:ascii="Hiragino Kaku Gothic ProN" w:hAnsi="Hiragino Kaku Gothic ProN" w:eastAsia="Hiragino Kaku Gothic ProN" w:cs="Hiragino Kaku Gothic ProN"/>
          <w:b/>
          <w:i w:val="0"/>
          <w:sz w:val="22"/>
        </w:rPr>
        <w:t>しかし、属人的であるがゆえの課題があります。</w:t>
      </w:r>
    </w:p>
    <w:p>
      <w:r>
        <w:rPr>
          <w:rFonts w:ascii="Hiragino Kaku Gothic ProN" w:hAnsi="Hiragino Kaku Gothic ProN" w:eastAsia="Hiragino Kaku Gothic ProN" w:cs="Hiragino Kaku Gothic ProN"/>
          <w:b w:val="0"/>
          <w:i w:val="0"/>
          <w:sz w:val="22"/>
        </w:rPr>
        <w:t>大きく 3 つあります。</w:t>
      </w:r>
    </w:p>
    <w:p>
      <w:r>
        <w:rPr>
          <w:rFonts w:ascii="Hiragino Kaku Gothic ProN" w:hAnsi="Hiragino Kaku Gothic ProN" w:eastAsia="Hiragino Kaku Gothic ProN" w:cs="Hiragino Kaku Gothic ProN"/>
          <w:b w:val="0"/>
          <w:i w:val="0"/>
          <w:sz w:val="22"/>
        </w:rPr>
        <w:t xml:space="preserve">1 つ目は </w:t>
      </w:r>
      <w:r>
        <w:rPr>
          <w:rFonts w:ascii="Hiragino Kaku Gothic ProN" w:hAnsi="Hiragino Kaku Gothic ProN" w:eastAsia="Hiragino Kaku Gothic ProN" w:cs="Hiragino Kaku Gothic ProN"/>
          <w:b/>
          <w:i w:val="0"/>
          <w:sz w:val="22"/>
        </w:rPr>
        <w:t>属人化</w:t>
      </w:r>
      <w:r>
        <w:rPr>
          <w:rFonts w:ascii="Hiragino Kaku Gothic ProN" w:hAnsi="Hiragino Kaku Gothic ProN" w:eastAsia="Hiragino Kaku Gothic ProN" w:cs="Hiragino Kaku Gothic ProN"/>
          <w:b w:val="0"/>
          <w:i w:val="0"/>
          <w:sz w:val="22"/>
        </w:rPr>
        <w:t xml:space="preserve"> です。現在のベッドコントロールは、担当者の経験と勘に大きく依存しています。担当者が不在のとき、あるいは異動があったとき、同じ質の判断ができる保証がありません。</w:t>
      </w:r>
    </w:p>
    <w:p>
      <w:r>
        <w:rPr>
          <w:rFonts w:ascii="Hiragino Kaku Gothic ProN" w:hAnsi="Hiragino Kaku Gothic ProN" w:eastAsia="Hiragino Kaku Gothic ProN" w:cs="Hiragino Kaku Gothic ProN"/>
          <w:b w:val="0"/>
          <w:i w:val="0"/>
          <w:sz w:val="22"/>
        </w:rPr>
        <w:t xml:space="preserve">2 つ目は </w:t>
      </w:r>
      <w:r>
        <w:rPr>
          <w:rFonts w:ascii="Hiragino Kaku Gothic ProN" w:hAnsi="Hiragino Kaku Gothic ProN" w:eastAsia="Hiragino Kaku Gothic ProN" w:cs="Hiragino Kaku Gothic ProN"/>
          <w:b/>
          <w:i w:val="0"/>
          <w:sz w:val="22"/>
        </w:rPr>
        <w:t>受入余力の重みが見えていない</w:t>
      </w:r>
      <w:r>
        <w:rPr>
          <w:rFonts w:ascii="Hiragino Kaku Gothic ProN" w:hAnsi="Hiragino Kaku Gothic ProN" w:eastAsia="Hiragino Kaku Gothic ProN" w:cs="Hiragino Kaku Gothic ProN"/>
          <w:b w:val="0"/>
          <w:i w:val="0"/>
          <w:sz w:val="22"/>
        </w:rPr>
        <w:t xml:space="preserve"> ことです。空床があっても「今日は仕方ない」で終わってしまう。その空床が実際に何人の患者を受け入れられたかの機会として、数字で把握できていません。</w:t>
      </w:r>
    </w:p>
    <w:p>
      <w:r>
        <w:rPr>
          <w:rFonts w:ascii="Hiragino Kaku Gothic ProN" w:hAnsi="Hiragino Kaku Gothic ProN" w:eastAsia="Hiragino Kaku Gothic ProN" w:cs="Hiragino Kaku Gothic ProN"/>
          <w:b w:val="0"/>
          <w:i w:val="0"/>
          <w:sz w:val="22"/>
        </w:rPr>
        <w:t xml:space="preserve">3 つ目は </w:t>
      </w:r>
      <w:r>
        <w:rPr>
          <w:rFonts w:ascii="Hiragino Kaku Gothic ProN" w:hAnsi="Hiragino Kaku Gothic ProN" w:eastAsia="Hiragino Kaku Gothic ProN" w:cs="Hiragino Kaku Gothic ProN"/>
          <w:b/>
          <w:i w:val="0"/>
          <w:sz w:val="22"/>
        </w:rPr>
        <w:t>2026 年度改定への対応</w:t>
      </w:r>
      <w:r>
        <w:rPr>
          <w:rFonts w:ascii="Hiragino Kaku Gothic ProN" w:hAnsi="Hiragino Kaku Gothic ProN" w:eastAsia="Hiragino Kaku Gothic ProN" w:cs="Hiragino Kaku Gothic ProN"/>
          <w:b w:val="0"/>
          <w:i w:val="0"/>
          <w:sz w:val="22"/>
        </w:rPr>
        <w:t xml:space="preserve"> です。地域包括医療病棟入院料では、平均在院日数 21 日以内等の施設基準を満たしつつ、稼働率とのバランスを取ることがこれまで以上に重要になります。感覚的な管理では、改定の影響を正確に見積もれません。2026 年 6 月 1 日以降は経過措置も終了し、救急搬送 15% 基準の本則完全適用が始まります。</w:t>
      </w:r>
    </w:p>
    <w:p>
      <w:r>
        <w:rPr>
          <w:rFonts w:ascii="Hiragino Kaku Gothic ProN" w:hAnsi="Hiragino Kaku Gothic ProN" w:eastAsia="Hiragino Kaku Gothic ProN" w:cs="Hiragino Kaku Gothic ProN"/>
          <w:b w:val="0"/>
          <w:i w:val="0"/>
          <w:sz w:val="22"/>
        </w:rPr>
        <w:t>誤解のないように申し上げますが、これは誰かの仕事ぶりの問題ではありません。</w:t>
      </w:r>
      <w:r>
        <w:rPr>
          <w:rFonts w:ascii="Hiragino Kaku Gothic ProN" w:hAnsi="Hiragino Kaku Gothic ProN" w:eastAsia="Hiragino Kaku Gothic ProN" w:cs="Hiragino Kaku Gothic ProN"/>
          <w:b/>
          <w:i w:val="0"/>
          <w:sz w:val="22"/>
        </w:rPr>
        <w:t>仕組みとして改善できる余地がある、ということです。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では、この課題がどれくらいのインパクトを持つのか、具体的な数字でお示しします。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3: 受入余力の実態】（1.5 分）</w:t>
      </w:r>
    </w:p>
    <w:p>
      <w:r>
        <w:rPr>
          <w:rFonts w:ascii="Hiragino Kaku Gothic ProN" w:hAnsi="Hiragino Kaku Gothic ProN" w:eastAsia="Hiragino Kaku Gothic ProN" w:cs="Hiragino Kaku Gothic ProN"/>
          <w:b/>
          <w:i w:val="0"/>
          <w:sz w:val="22"/>
        </w:rPr>
        <w:t>ここが最も重要なポイントです。</w:t>
      </w:r>
    </w:p>
    <w:p>
      <w:r>
        <w:rPr>
          <w:rFonts w:ascii="Hiragino Kaku Gothic ProN" w:hAnsi="Hiragino Kaku Gothic ProN" w:eastAsia="Hiragino Kaku Gothic ProN" w:cs="Hiragino Kaku Gothic ProN"/>
          <w:b w:val="0"/>
          <w:i w:val="0"/>
          <w:sz w:val="22"/>
        </w:rPr>
        <w:t>当院は 94 床の病院です。地域包括医療病棟の入院料をもとに運営貢献額ベースで計算すると、</w:t>
      </w:r>
      <w:r>
        <w:rPr>
          <w:rFonts w:ascii="Hiragino Kaku Gothic ProN" w:hAnsi="Hiragino Kaku Gothic ProN" w:eastAsia="Hiragino Kaku Gothic ProN" w:cs="Hiragino Kaku Gothic ProN"/>
          <w:b/>
          <w:i w:val="0"/>
          <w:sz w:val="22"/>
        </w:rPr>
        <w:t>空床 1 床は、毎日約 3 万 500 円相当の医療を届ける余力です。</w:t>
      </w:r>
    </w:p>
    <w:p>
      <w:r>
        <w:rPr>
          <w:rFonts w:ascii="Hiragino Kaku Gothic ProN" w:hAnsi="Hiragino Kaku Gothic ProN" w:eastAsia="Hiragino Kaku Gothic ProN" w:cs="Hiragino Kaku Gothic ProN"/>
          <w:b w:val="0"/>
          <w:i w:val="0"/>
          <w:sz w:val="22"/>
        </w:rPr>
        <w:t>これを年間で見ると、</w:t>
      </w:r>
      <w:r>
        <w:rPr>
          <w:rFonts w:ascii="Hiragino Kaku Gothic ProN" w:hAnsi="Hiragino Kaku Gothic ProN" w:eastAsia="Hiragino Kaku Gothic ProN" w:cs="Hiragino Kaku Gothic ProN"/>
          <w:b/>
          <w:i w:val="0"/>
          <w:sz w:val="22"/>
        </w:rPr>
        <w:t>稼働率が 1% 違うだけで、年間約 1,046 万円の差になります。</w:t>
      </w:r>
    </w:p>
    <w:p>
      <w:r>
        <w:rPr>
          <w:rFonts w:ascii="Hiragino Kaku Gothic ProN" w:hAnsi="Hiragino Kaku Gothic ProN" w:eastAsia="Hiragino Kaku Gothic ProN" w:cs="Hiragino Kaku Gothic ProN"/>
          <w:b w:val="0"/>
          <w:i w:val="0"/>
          <w:sz w:val="22"/>
        </w:rPr>
        <w:t>計算根拠を示します。94 床の 1% は 0.94 床。0.94 床に 365 日を掛け、1 日あたり 30,500 円を掛けると、約 1,046 万円です。</w:t>
      </w:r>
      <w:r>
        <w:rPr>
          <w:rFonts w:ascii="Hiragino Kaku Gothic ProN" w:hAnsi="Hiragino Kaku Gothic ProN" w:eastAsia="Hiragino Kaku Gothic ProN" w:cs="Hiragino Kaku Gothic ProN"/>
          <w:b/>
          <w:i w:val="0"/>
          <w:sz w:val="22"/>
        </w:rPr>
        <w:t>これは常勤医師 1 名の手取り年収に相当する金額です。</w:t>
      </w:r>
      <w:r>
        <w:rPr>
          <w:rFonts w:ascii="Hiragino Kaku Gothic ProN" w:hAnsi="Hiragino Kaku Gothic ProN" w:eastAsia="Hiragino Kaku Gothic ProN" w:cs="Hiragino Kaku Gothic ProN"/>
          <w:b w:val="0"/>
          <w:i w:val="0"/>
          <w:sz w:val="22"/>
        </w:rPr>
        <w:t xml:space="preserve"> 稼働率 1% の重みが、おわかりいただけると思います。</w:t>
      </w:r>
    </w:p>
    <w:p>
      <w:r>
        <w:rPr>
          <w:rFonts w:ascii="Hiragino Kaku Gothic ProN" w:hAnsi="Hiragino Kaku Gothic ProN" w:eastAsia="Hiragino Kaku Gothic ProN" w:cs="Hiragino Kaku Gothic ProN"/>
          <w:b w:val="0"/>
          <w:i w:val="0"/>
          <w:sz w:val="22"/>
        </w:rPr>
        <w:t>当院の年間黒字額は 3,550 万円です。つまり、</w:t>
      </w:r>
      <w:r>
        <w:rPr>
          <w:rFonts w:ascii="Hiragino Kaku Gothic ProN" w:hAnsi="Hiragino Kaku Gothic ProN" w:eastAsia="Hiragino Kaku Gothic ProN" w:cs="Hiragino Kaku Gothic ProN"/>
          <w:b/>
          <w:i w:val="0"/>
          <w:sz w:val="22"/>
        </w:rPr>
        <w:t>稼働率 1% は年間黒字額の約 29% に相当します。</w:t>
      </w:r>
      <w:r>
        <w:rPr>
          <w:rFonts w:ascii="Hiragino Kaku Gothic ProN" w:hAnsi="Hiragino Kaku Gothic ProN" w:eastAsia="Hiragino Kaku Gothic ProN" w:cs="Hiragino Kaku Gothic ProN"/>
          <w:b w:val="0"/>
          <w:i w:val="0"/>
          <w:sz w:val="22"/>
        </w:rPr>
        <w:t xml:space="preserve"> わずか 1% の改善が、届けられる医療に与えるインパクトは決して小さくありません。</w:t>
      </w:r>
    </w:p>
    <w:p>
      <w:r>
        <w:rPr>
          <w:rFonts w:ascii="Hiragino Kaku Gothic ProN" w:hAnsi="Hiragino Kaku Gothic ProN" w:eastAsia="Hiragino Kaku Gothic ProN" w:cs="Hiragino Kaku Gothic ProN"/>
          <w:b w:val="0"/>
          <w:i w:val="0"/>
          <w:sz w:val="22"/>
        </w:rPr>
        <w:t>もちろん、これは理論値であり、すぐにこの金額が改善されるわけではありません。空床があるからといって、必ず入院を取れるとも限りません。</w:t>
      </w:r>
    </w:p>
    <w:p>
      <w:r>
        <w:rPr>
          <w:rFonts w:ascii="Hiragino Kaku Gothic ProN" w:hAnsi="Hiragino Kaku Gothic ProN" w:eastAsia="Hiragino Kaku Gothic ProN" w:cs="Hiragino Kaku Gothic ProN"/>
          <w:b w:val="0"/>
          <w:i w:val="0"/>
          <w:sz w:val="22"/>
        </w:rPr>
        <w:t>アプリ内の表現として、</w:t>
      </w:r>
      <w:r>
        <w:rPr>
          <w:rFonts w:ascii="Hiragino Kaku Gothic ProN" w:hAnsi="Hiragino Kaku Gothic ProN" w:eastAsia="Hiragino Kaku Gothic ProN" w:cs="Hiragino Kaku Gothic ProN"/>
          <w:b/>
          <w:i w:val="0"/>
          <w:sz w:val="22"/>
        </w:rPr>
        <w:t>「週末受入余力 XX 床日（応需可能だった患者機会）」</w:t>
      </w:r>
      <w:r>
        <w:rPr>
          <w:rFonts w:ascii="Hiragino Kaku Gothic ProN" w:hAnsi="Hiragino Kaku Gothic ProN" w:eastAsia="Hiragino Kaku Gothic ProN" w:cs="Hiragino Kaku Gothic ProN"/>
          <w:b w:val="0"/>
          <w:i w:val="0"/>
          <w:sz w:val="22"/>
        </w:rPr>
        <w:t xml:space="preserve"> という言い方を採用しています。医療機関として「空床は損失」ではなく「受け入れられた可能性のある患者数」として可視化する、という医療倫理的な配慮です。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この課題に対して、v3.6 で何を提供するのかをご説明します。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4: v3.6 の全体像 — サイドバー 5 セクション構成】（2 分）</w:t>
      </w:r>
    </w:p>
    <w:p>
      <w:r>
        <w:rPr>
          <w:rFonts w:ascii="Hiragino Kaku Gothic ProN" w:hAnsi="Hiragino Kaku Gothic ProN" w:eastAsia="Hiragino Kaku Gothic ProN" w:cs="Hiragino Kaku Gothic ProN"/>
          <w:b w:val="0"/>
          <w:i w:val="0"/>
          <w:sz w:val="22"/>
        </w:rPr>
        <w:t xml:space="preserve">ご提案するのは、病棟の稼働率・診療報酬収入・退院調整カンファまでを一貫して支援する Web アプリです。v3.6 では、旧 7 セクションから </w:t>
      </w:r>
      <w:r>
        <w:rPr>
          <w:rFonts w:ascii="Hiragino Kaku Gothic ProN" w:hAnsi="Hiragino Kaku Gothic ProN" w:eastAsia="Hiragino Kaku Gothic ProN" w:cs="Hiragino Kaku Gothic ProN"/>
          <w:b/>
          <w:i w:val="0"/>
          <w:sz w:val="22"/>
        </w:rPr>
        <w:t>5 セクションに情報階層を再設計しました</w:t>
      </w:r>
      <w:r>
        <w:rPr>
          <w:rFonts w:ascii="Hiragino Kaku Gothic ProN" w:hAnsi="Hiragino Kaku Gothic ProN" w:eastAsia="Hiragino Kaku Gothic ProN" w:cs="Hiragino Kaku Gothic ProN"/>
          <w:b w:val="0"/>
          <w:i w:val="0"/>
          <w:sz w:val="22"/>
        </w:rPr>
        <w:t>。</w:t>
      </w:r>
    </w:p>
    <w:p>
      <w:r>
        <w:rPr>
          <w:rFonts w:ascii="Hiragino Kaku Gothic ProN" w:hAnsi="Hiragino Kaku Gothic ProN" w:eastAsia="Hiragino Kaku Gothic ProN" w:cs="Hiragino Kaku Gothic ProN"/>
          <w:b/>
          <w:i w:val="0"/>
          <w:sz w:val="22"/>
        </w:rPr>
        <w:t>これは人の判断を置き換えるものではありません。あくまで「支援ツール」です。</w:t>
      </w:r>
      <w:r>
        <w:rPr>
          <w:rFonts w:ascii="Hiragino Kaku Gothic ProN" w:hAnsi="Hiragino Kaku Gothic ProN" w:eastAsia="Hiragino Kaku Gothic ProN" w:cs="Hiragino Kaku Gothic ProN"/>
          <w:b w:val="0"/>
          <w:i w:val="0"/>
          <w:sz w:val="22"/>
        </w:rPr>
        <w:t xml:space="preserve"> 最終的な判断は、これまでどおり現場のスタッフが行います。アプリは、その判断に必要な数字を提供する役割です。</w:t>
      </w:r>
    </w:p>
    <w:p>
      <w:r>
        <w:rPr>
          <w:rFonts w:ascii="Hiragino Kaku Gothic ProN" w:hAnsi="Hiragino Kaku Gothic ProN" w:eastAsia="Hiragino Kaku Gothic ProN" w:cs="Hiragino Kaku Gothic ProN"/>
          <w:b w:val="0"/>
          <w:i w:val="0"/>
          <w:sz w:val="22"/>
        </w:rPr>
        <w:t>v3.6 のサイドバー構成：</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セクション</w:t>
            </w:r>
          </w:p>
        </w:tc>
        <w:tc>
          <w:tcPr>
            <w:tcW w:type="dxa" w:w="4986"/>
            <w:vAlign w:val="center"/>
          </w:tcPr>
          <w:p>
            <w:r>
              <w:rPr>
                <w:b/>
              </w:rPr>
            </w:r>
            <w:r>
              <w:rPr>
                <w:rFonts w:ascii="Hiragino Kaku Gothic ProN" w:hAnsi="Hiragino Kaku Gothic ProN" w:eastAsia="Hiragino Kaku Gothic ProN" w:cs="Hiragino Kaku Gothic ProN"/>
                <w:b/>
                <w:i w:val="0"/>
                <w:sz w:val="20"/>
              </w:rPr>
              <w:t>役割</w:t>
            </w:r>
          </w:p>
        </w:tc>
      </w:tr>
      <w:tr>
        <w:tc>
          <w:tcPr>
            <w:tcW w:type="dxa" w:w="4986"/>
            <w:vAlign w:val="center"/>
          </w:tcPr>
          <w:p>
            <w:r/>
            <w:r>
              <w:rPr>
                <w:rFonts w:ascii="Hiragino Kaku Gothic ProN" w:hAnsi="Hiragino Kaku Gothic ProN" w:eastAsia="Hiragino Kaku Gothic ProN" w:cs="Hiragino Kaku Gothic ProN"/>
                <w:b w:val="0"/>
                <w:i w:val="0"/>
                <w:sz w:val="20"/>
              </w:rPr>
              <w:t>📊 今日の運営</w:t>
            </w:r>
          </w:p>
        </w:tc>
        <w:tc>
          <w:tcPr>
            <w:tcW w:type="dxa" w:w="4986"/>
            <w:vAlign w:val="center"/>
          </w:tcPr>
          <w:p>
            <w:r/>
            <w:r>
              <w:rPr>
                <w:rFonts w:ascii="Hiragino Kaku Gothic ProN" w:hAnsi="Hiragino Kaku Gothic ProN" w:eastAsia="Hiragino Kaku Gothic ProN" w:cs="Hiragino Kaku Gothic ProN"/>
                <w:b w:val="0"/>
                <w:i w:val="0"/>
                <w:sz w:val="20"/>
              </w:rPr>
              <w:t>朝の総合状況確認（旧ダッシュボード + 意思決定支援の一部）</w:t>
            </w:r>
          </w:p>
        </w:tc>
      </w:tr>
      <w:tr>
        <w:tc>
          <w:tcPr>
            <w:tcW w:type="dxa" w:w="4986"/>
            <w:vAlign w:val="center"/>
          </w:tcPr>
          <w:p>
            <w:r/>
            <w:r>
              <w:rPr>
                <w:rFonts w:ascii="Hiragino Kaku Gothic ProN" w:hAnsi="Hiragino Kaku Gothic ProN" w:eastAsia="Hiragino Kaku Gothic ProN" w:cs="Hiragino Kaku Gothic ProN"/>
                <w:b w:val="0"/>
                <w:i w:val="0"/>
                <w:sz w:val="20"/>
              </w:rPr>
              <w:t>🔮 What-if・戦略</w:t>
            </w:r>
          </w:p>
        </w:tc>
        <w:tc>
          <w:tcPr>
            <w:tcW w:type="dxa" w:w="4986"/>
            <w:vAlign w:val="center"/>
          </w:tcPr>
          <w:p>
            <w:r/>
            <w:r>
              <w:rPr>
                <w:rFonts w:ascii="Hiragino Kaku Gothic ProN" w:hAnsi="Hiragino Kaku Gothic ProN" w:eastAsia="Hiragino Kaku Gothic ProN" w:cs="Hiragino Kaku Gothic ProN"/>
                <w:b w:val="0"/>
                <w:i w:val="0"/>
                <w:sz w:val="20"/>
              </w:rPr>
              <w:t>仮説検証・シミュレーション（旧意思決定支援）</w:t>
            </w:r>
          </w:p>
        </w:tc>
      </w:tr>
      <w:tr>
        <w:tc>
          <w:tcPr>
            <w:tcW w:type="dxa" w:w="4986"/>
            <w:vAlign w:val="center"/>
          </w:tcPr>
          <w:p>
            <w:r/>
            <w:r>
              <w:rPr>
                <w:rFonts w:ascii="Hiragino Kaku Gothic ProN" w:hAnsi="Hiragino Kaku Gothic ProN" w:eastAsia="Hiragino Kaku Gothic ProN" w:cs="Hiragino Kaku Gothic ProN"/>
                <w:b w:val="0"/>
                <w:i w:val="0"/>
                <w:sz w:val="20"/>
              </w:rPr>
              <w:t>🛡️ 制度管理</w:t>
            </w:r>
          </w:p>
        </w:tc>
        <w:tc>
          <w:tcPr>
            <w:tcW w:type="dxa" w:w="4986"/>
            <w:vAlign w:val="center"/>
          </w:tcPr>
          <w:p>
            <w:r/>
            <w:r>
              <w:rPr>
                <w:rFonts w:ascii="Hiragino Kaku Gothic ProN" w:hAnsi="Hiragino Kaku Gothic ProN" w:eastAsia="Hiragino Kaku Gothic ProN" w:cs="Hiragino Kaku Gothic ProN"/>
                <w:b w:val="0"/>
                <w:i w:val="0"/>
                <w:sz w:val="20"/>
              </w:rPr>
              <w:t>施設基準・需要・C 群（従来機能を集約）</w:t>
            </w:r>
          </w:p>
        </w:tc>
      </w:tr>
      <w:tr>
        <w:tc>
          <w:tcPr>
            <w:tcW w:type="dxa" w:w="4986"/>
            <w:vAlign w:val="center"/>
          </w:tcPr>
          <w:p>
            <w:r/>
            <w:r>
              <w:rPr>
                <w:rFonts w:ascii="Hiragino Kaku Gothic ProN" w:hAnsi="Hiragino Kaku Gothic ProN" w:eastAsia="Hiragino Kaku Gothic ProN" w:cs="Hiragino Kaku Gothic ProN"/>
                <w:b w:val="0"/>
                <w:i w:val="0"/>
                <w:sz w:val="20"/>
              </w:rPr>
              <w:t>🏥 退院調整</w:t>
            </w:r>
          </w:p>
        </w:tc>
        <w:tc>
          <w:tcPr>
            <w:tcW w:type="dxa" w:w="4986"/>
            <w:vAlign w:val="center"/>
          </w:tcPr>
          <w:p>
            <w:r/>
            <w:r>
              <w:rPr>
                <w:rFonts w:ascii="Hiragino Kaku Gothic ProN" w:hAnsi="Hiragino Kaku Gothic ProN" w:eastAsia="Hiragino Kaku Gothic ProN" w:cs="Hiragino Kaku Gothic ProN"/>
                <w:b/>
                <w:i w:val="0"/>
                <w:sz w:val="20"/>
              </w:rPr>
              <w:t>多職種カンファと連休対策（v3.6 新機能、本日の目玉）</w:t>
            </w:r>
          </w:p>
        </w:tc>
      </w:tr>
      <w:tr>
        <w:tc>
          <w:tcPr>
            <w:tcW w:type="dxa" w:w="4986"/>
            <w:vAlign w:val="center"/>
          </w:tcPr>
          <w:p>
            <w:r/>
            <w:r>
              <w:rPr>
                <w:rFonts w:ascii="Hiragino Kaku Gothic ProN" w:hAnsi="Hiragino Kaku Gothic ProN" w:eastAsia="Hiragino Kaku Gothic ProN" w:cs="Hiragino Kaku Gothic ProN"/>
                <w:b w:val="0"/>
                <w:i w:val="0"/>
                <w:sz w:val="20"/>
              </w:rPr>
              <w:t>⚙️ データ・設定</w:t>
            </w:r>
          </w:p>
        </w:tc>
        <w:tc>
          <w:tcPr>
            <w:tcW w:type="dxa" w:w="4986"/>
            <w:vAlign w:val="center"/>
          </w:tcPr>
          <w:p>
            <w:r/>
            <w:r>
              <w:rPr>
                <w:rFonts w:ascii="Hiragino Kaku Gothic ProN" w:hAnsi="Hiragino Kaku Gothic ProN" w:eastAsia="Hiragino Kaku Gothic ProN" w:cs="Hiragino Kaku Gothic ProN"/>
                <w:b w:val="0"/>
                <w:i w:val="0"/>
                <w:sz w:val="20"/>
              </w:rPr>
              <w:t>日次データ入力・HOPE 連携・マスター管理</w:t>
            </w:r>
          </w:p>
        </w:tc>
      </w:tr>
    </w:tbl>
    <w:p>
      <w:r>
        <w:rPr>
          <w:rFonts w:ascii="Hiragino Kaku Gothic ProN" w:hAnsi="Hiragino Kaku Gothic ProN" w:eastAsia="Hiragino Kaku Gothic ProN" w:cs="Hiragino Kaku Gothic ProN"/>
          <w:b/>
          <w:i w:val="0"/>
          <w:sz w:val="22"/>
        </w:rPr>
        <w:t>v3.6 の最大の新機能は「🏥 退院調整」セクション内の「🏥 カンファ資料」タブです。</w:t>
      </w:r>
      <w:r>
        <w:rPr>
          <w:rFonts w:ascii="Hiragino Kaku Gothic ProN" w:hAnsi="Hiragino Kaku Gothic ProN" w:eastAsia="Hiragino Kaku Gothic ProN" w:cs="Hiragino Kaku Gothic ProN"/>
          <w:b w:val="0"/>
          <w:i w:val="0"/>
          <w:sz w:val="22"/>
        </w:rPr>
        <w:t xml:space="preserve"> これは病棟詰め所で多職種カンファを 1 画面運用するための画面で、師長・主任・リハ・退院支援 NS・医師が PC を囲んで使う想定です。</w:t>
      </w:r>
    </w:p>
    <w:p>
      <w:r>
        <w:rPr>
          <w:rFonts w:ascii="Hiragino Kaku Gothic ProN" w:hAnsi="Hiragino Kaku Gothic ProN" w:eastAsia="Hiragino Kaku Gothic ProN" w:cs="Hiragino Kaku Gothic ProN"/>
          <w:b w:val="0"/>
          <w:i w:val="0"/>
          <w:sz w:val="22"/>
        </w:rPr>
        <w:t>情報階層を整理したことで、</w:t>
      </w:r>
      <w:r>
        <w:rPr>
          <w:rFonts w:ascii="Hiragino Kaku Gothic ProN" w:hAnsi="Hiragino Kaku Gothic ProN" w:eastAsia="Hiragino Kaku Gothic ProN" w:cs="Hiragino Kaku Gothic ProN"/>
          <w:b/>
          <w:i w:val="0"/>
          <w:sz w:val="22"/>
        </w:rPr>
        <w:t>朝の確認 → カンファ → 仮説検証という自然な動線</w:t>
      </w:r>
      <w:r>
        <w:rPr>
          <w:rFonts w:ascii="Hiragino Kaku Gothic ProN" w:hAnsi="Hiragino Kaku Gothic ProN" w:eastAsia="Hiragino Kaku Gothic ProN" w:cs="Hiragino Kaku Gothic ProN"/>
          <w:b w:val="0"/>
          <w:i w:val="0"/>
          <w:sz w:val="22"/>
        </w:rPr>
        <w:t xml:space="preserve"> が一筆書きで通るようになりました。これは機能追加ではなく「成熟」の兆候です。機能は増やさず、必要な場面に必要な情報を届ける設計に切り替わりました。</w:t>
      </w:r>
    </w:p>
    <w:p>
      <w:r>
        <w:rPr>
          <w:rFonts w:ascii="Hiragino Kaku Gothic ProN" w:hAnsi="Hiragino Kaku Gothic ProN" w:eastAsia="Hiragino Kaku Gothic ProN" w:cs="Hiragino Kaku Gothic ProN"/>
          <w:b w:val="0"/>
          <w:i w:val="0"/>
          <w:sz w:val="22"/>
        </w:rPr>
        <w:t>技術的には、</w:t>
      </w:r>
      <w:r>
        <w:rPr>
          <w:rFonts w:ascii="Hiragino Kaku Gothic ProN" w:hAnsi="Hiragino Kaku Gothic ProN" w:eastAsia="Hiragino Kaku Gothic ProN" w:cs="Hiragino Kaku Gothic ProN"/>
          <w:b/>
          <w:i w:val="0"/>
          <w:sz w:val="22"/>
        </w:rPr>
        <w:t>ブラウザだけで動くので、新たな機器の導入は不要です。</w:t>
      </w:r>
      <w:r>
        <w:rPr>
          <w:rFonts w:ascii="Hiragino Kaku Gothic ProN" w:hAnsi="Hiragino Kaku Gothic ProN" w:eastAsia="Hiragino Kaku Gothic ProN" w:cs="Hiragino Kaku Gothic ProN"/>
          <w:b w:val="0"/>
          <w:i w:val="0"/>
          <w:sz w:val="22"/>
        </w:rPr>
        <w:t xml:space="preserve"> 既存の PC、タブレット、あるいはスマートフォンからでもアクセスできます。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核となる考え方 — フェーズ管理をご説明します。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5: フェーズ管理 — 稼働率の「中身」を見る】（1.5 分）</w:t>
      </w:r>
    </w:p>
    <w:p>
      <w:r>
        <w:rPr>
          <w:rFonts w:ascii="Hiragino Kaku Gothic ProN" w:hAnsi="Hiragino Kaku Gothic ProN" w:eastAsia="Hiragino Kaku Gothic ProN" w:cs="Hiragino Kaku Gothic ProN"/>
          <w:b/>
          <w:i w:val="0"/>
          <w:sz w:val="22"/>
        </w:rPr>
        <w:t>これまで稼働率は「何 %か」だけで見ていましたが、このアプリは「中身」を見ます。</w:t>
      </w:r>
    </w:p>
    <w:p>
      <w:r>
        <w:rPr>
          <w:rFonts w:ascii="Hiragino Kaku Gothic ProN" w:hAnsi="Hiragino Kaku Gothic ProN" w:eastAsia="Hiragino Kaku Gothic ProN" w:cs="Hiragino Kaku Gothic ProN"/>
          <w:b w:val="0"/>
          <w:i w:val="0"/>
          <w:sz w:val="22"/>
        </w:rPr>
        <w:t>どういうことかと言いますと、入院患者さんを在院日数によって 3 つのフェーズに分けます。</w:t>
      </w:r>
    </w:p>
    <w:p>
      <w:pPr>
        <w:pStyle w:val="ListBullet"/>
      </w:pPr>
      <w:r>
        <w:rPr>
          <w:rFonts w:ascii="Hiragino Kaku Gothic ProN" w:hAnsi="Hiragino Kaku Gothic ProN" w:eastAsia="Hiragino Kaku Gothic ProN" w:cs="Hiragino Kaku Gothic ProN"/>
          <w:b/>
          <w:i w:val="0"/>
          <w:sz w:val="22"/>
        </w:rPr>
        <w:t>A 群</w:t>
      </w:r>
      <w:r>
        <w:rPr>
          <w:rFonts w:ascii="Hiragino Kaku Gothic ProN" w:hAnsi="Hiragino Kaku Gothic ProN" w:eastAsia="Hiragino Kaku Gothic ProN" w:cs="Hiragino Kaku Gothic ProN"/>
          <w:b w:val="0"/>
          <w:i w:val="0"/>
          <w:sz w:val="22"/>
        </w:rPr>
        <w:t>：入院 1〜5 日目。急性期の治療を集中的に行う時期。運営貢献額は約 24,000 円／日</w:t>
      </w:r>
    </w:p>
    <w:p>
      <w:pPr>
        <w:pStyle w:val="ListBullet"/>
      </w:pPr>
      <w:r>
        <w:rPr>
          <w:rFonts w:ascii="Hiragino Kaku Gothic ProN" w:hAnsi="Hiragino Kaku Gothic ProN" w:eastAsia="Hiragino Kaku Gothic ProN" w:cs="Hiragino Kaku Gothic ProN"/>
          <w:b/>
          <w:i w:val="0"/>
          <w:sz w:val="22"/>
        </w:rPr>
        <w:t>B 群</w:t>
      </w:r>
      <w:r>
        <w:rPr>
          <w:rFonts w:ascii="Hiragino Kaku Gothic ProN" w:hAnsi="Hiragino Kaku Gothic ProN" w:eastAsia="Hiragino Kaku Gothic ProN" w:cs="Hiragino Kaku Gothic ProN"/>
          <w:b w:val="0"/>
          <w:i w:val="0"/>
          <w:sz w:val="22"/>
        </w:rPr>
        <w:t>：入院 6〜14 日目。治療が安定し、リハビリや退院準備が進む時期。運営貢献額は約 30,000 円／日</w:t>
      </w:r>
    </w:p>
    <w:p>
      <w:pPr>
        <w:pStyle w:val="ListBullet"/>
      </w:pPr>
      <w:r>
        <w:rPr>
          <w:rFonts w:ascii="Hiragino Kaku Gothic ProN" w:hAnsi="Hiragino Kaku Gothic ProN" w:eastAsia="Hiragino Kaku Gothic ProN" w:cs="Hiragino Kaku Gothic ProN"/>
          <w:b/>
          <w:i w:val="0"/>
          <w:sz w:val="22"/>
        </w:rPr>
        <w:t>C 群</w:t>
      </w:r>
      <w:r>
        <w:rPr>
          <w:rFonts w:ascii="Hiragino Kaku Gothic ProN" w:hAnsi="Hiragino Kaku Gothic ProN" w:eastAsia="Hiragino Kaku Gothic ProN" w:cs="Hiragino Kaku Gothic ProN"/>
          <w:b w:val="0"/>
          <w:i w:val="0"/>
          <w:sz w:val="22"/>
        </w:rPr>
        <w:t>：入院 15 日目以降。退院調整が主体となる時期。運営貢献額は約 28,900 円／日</w:t>
      </w:r>
    </w:p>
    <w:p>
      <w:r>
        <w:rPr>
          <w:rFonts w:ascii="Hiragino Kaku Gothic ProN" w:hAnsi="Hiragino Kaku Gothic ProN" w:eastAsia="Hiragino Kaku Gothic ProN" w:cs="Hiragino Kaku Gothic ProN"/>
          <w:b/>
          <w:i w:val="0"/>
          <w:sz w:val="22"/>
        </w:rPr>
        <w:t>B 群、つまり入院 6 日目から 14 日目の患者さんが、最も病棟運営に貢献します。</w:t>
      </w:r>
      <w:r>
        <w:rPr>
          <w:rFonts w:ascii="Hiragino Kaku Gothic ProN" w:hAnsi="Hiragino Kaku Gothic ProN" w:eastAsia="Hiragino Kaku Gothic ProN" w:cs="Hiragino Kaku Gothic ProN"/>
          <w:b w:val="0"/>
          <w:i w:val="0"/>
          <w:sz w:val="22"/>
        </w:rPr>
        <w:t xml:space="preserve"> 入院初期の高い変動費を回収し終え、安定した入院料が発生する期間だからです。</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サイドバーで「📊 今日の運営」→「🔄 フェーズ構成」タブを開きます。現在の患者構成が A・B・C 群でどのような比率になっているかが、グラフで一目でわかります。</w:t>
      </w:r>
    </w:p>
    <w:p>
      <w:r>
        <w:rPr>
          <w:rFonts w:ascii="Hiragino Kaku Gothic ProN" w:hAnsi="Hiragino Kaku Gothic ProN" w:eastAsia="Hiragino Kaku Gothic ProN" w:cs="Hiragino Kaku Gothic ProN"/>
          <w:b w:val="0"/>
          <w:i w:val="0"/>
          <w:sz w:val="22"/>
        </w:rPr>
        <w:t xml:space="preserve">なお、C 群は </w:t>
      </w:r>
      <w:r>
        <w:rPr>
          <w:rFonts w:ascii="Hiragino Kaku Gothic ProN" w:hAnsi="Hiragino Kaku Gothic ProN" w:eastAsia="Hiragino Kaku Gothic ProN" w:cs="Hiragino Kaku Gothic ProN"/>
          <w:b/>
          <w:i w:val="0"/>
          <w:sz w:val="22"/>
        </w:rPr>
        <w:t>院内運用ラベル</w:t>
      </w:r>
      <w:r>
        <w:rPr>
          <w:rFonts w:ascii="Hiragino Kaku Gothic ProN" w:hAnsi="Hiragino Kaku Gothic ProN" w:eastAsia="Hiragino Kaku Gothic ProN" w:cs="Hiragino Kaku Gothic ProN"/>
          <w:b w:val="0"/>
          <w:i w:val="0"/>
          <w:sz w:val="22"/>
        </w:rPr>
        <w:t xml:space="preserve"> であり、制度上の公式区分ではありません。C 群が多ければ退院調整の対象者が多いことを意味しますが、「延ばすべき」ではなく「調整の議題に上げるべき」というサインとして読みます。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本日の目玉 — カンファ機能を実演します。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6: 【目玉】多職種カンファ機能】（3 分）</w:t>
      </w:r>
    </w:p>
    <w:p>
      <w:r>
        <w:rPr>
          <w:rFonts w:ascii="Hiragino Kaku Gothic ProN" w:hAnsi="Hiragino Kaku Gothic ProN" w:eastAsia="Hiragino Kaku Gothic ProN" w:cs="Hiragino Kaku Gothic ProN"/>
          <w:b/>
          <w:i w:val="0"/>
          <w:sz w:val="22"/>
        </w:rPr>
        <w:t>v3.6 の最大の新機能です。</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サイドバーで「🏥 退院調整」→「🏥 カンファ資料」タブを開きます。</w:t>
      </w:r>
    </w:p>
    <w:p>
      <w:r>
        <w:rPr>
          <w:rFonts w:ascii="Hiragino Kaku Gothic ProN" w:hAnsi="Hiragino Kaku Gothic ProN" w:eastAsia="Hiragino Kaku Gothic ProN" w:cs="Hiragino Kaku Gothic ProN"/>
          <w:b w:val="0"/>
          <w:i w:val="0"/>
          <w:sz w:val="22"/>
        </w:rPr>
        <w:t>この画面は、</w:t>
      </w:r>
      <w:r>
        <w:rPr>
          <w:rFonts w:ascii="Hiragino Kaku Gothic ProN" w:hAnsi="Hiragino Kaku Gothic ProN" w:eastAsia="Hiragino Kaku Gothic ProN" w:cs="Hiragino Kaku Gothic ProN"/>
          <w:b/>
          <w:i w:val="0"/>
          <w:sz w:val="22"/>
        </w:rPr>
        <w:t>病棟詰め所の PC の前に師長・主任・リハ・退院支援 NS・担当医が集まる場面を想定しています。</w:t>
      </w:r>
      <w:r>
        <w:rPr>
          <w:rFonts w:ascii="Hiragino Kaku Gothic ProN" w:hAnsi="Hiragino Kaku Gothic ProN" w:eastAsia="Hiragino Kaku Gothic ProN" w:cs="Hiragino Kaku Gothic ProN"/>
          <w:b w:val="0"/>
          <w:i w:val="0"/>
          <w:sz w:val="22"/>
        </w:rPr>
        <w:t xml:space="preserve"> 1 画面 16:9 に全情報が収まり、スクリーンショット 1 枚を印刷すれば会議録代わりになります。</w:t>
      </w:r>
    </w:p>
    <w:p>
      <w:pPr>
        <w:pStyle w:val="Heading4"/>
      </w:pPr>
      <w:r>
        <w:rPr>
          <w:rFonts w:ascii="Hiragino Kaku Gothic ProN" w:hAnsi="Hiragino Kaku Gothic ProN" w:eastAsia="Hiragino Kaku Gothic ProN" w:cs="Hiragino Kaku Gothic ProN"/>
          <w:b/>
          <w:i w:val="0"/>
          <w:sz w:val="24"/>
        </w:rPr>
        <w:t>ブロック A：今月の目標達成進捗</w:t>
      </w:r>
    </w:p>
    <w:p>
      <w:r>
        <w:rPr>
          <w:rFonts w:ascii="Hiragino Kaku Gothic ProN" w:hAnsi="Hiragino Kaku Gothic ProN" w:eastAsia="Hiragino Kaku Gothic ProN" w:cs="Hiragino Kaku Gothic ProN"/>
          <w:b w:val="0"/>
          <w:i w:val="0"/>
          <w:sz w:val="22"/>
        </w:rPr>
        <w:t>画面上部に 5 つの指標が横並びで表示されます。稼働率・ALOS・救急搬送 15%・残り診療日・次の大型連休カウントダウン。</w:t>
      </w:r>
      <w:r>
        <w:rPr>
          <w:rFonts w:ascii="Hiragino Kaku Gothic ProN" w:hAnsi="Hiragino Kaku Gothic ProN" w:eastAsia="Hiragino Kaku Gothic ProN" w:cs="Hiragino Kaku Gothic ProN"/>
          <w:b/>
          <w:i w:val="0"/>
          <w:sz w:val="22"/>
        </w:rPr>
        <w:t>これを見れば、今月の病棟がどんな状態かが 10 秒で把握できます。</w:t>
      </w:r>
    </w:p>
    <w:p>
      <w:pPr>
        <w:pStyle w:val="Heading4"/>
      </w:pPr>
      <w:r>
        <w:rPr>
          <w:rFonts w:ascii="Hiragino Kaku Gothic ProN" w:hAnsi="Hiragino Kaku Gothic ProN" w:eastAsia="Hiragino Kaku Gothic ProN" w:cs="Hiragino Kaku Gothic ProN"/>
          <w:b/>
          <w:i w:val="0"/>
          <w:sz w:val="24"/>
        </w:rPr>
        <w:t>ブロック B：今週の見通し</w:t>
      </w:r>
    </w:p>
    <w:p>
      <w:r>
        <w:rPr>
          <w:rFonts w:ascii="Hiragino Kaku Gothic ProN" w:hAnsi="Hiragino Kaku Gothic ProN" w:eastAsia="Hiragino Kaku Gothic ProN" w:cs="Hiragino Kaku Gothic ProN"/>
          <w:b w:val="0"/>
          <w:i w:val="0"/>
          <w:sz w:val="22"/>
        </w:rPr>
        <w:t xml:space="preserve">週末 3 日分（金・土・日）の空床予測と救急余力。下段に </w:t>
      </w:r>
      <w:r>
        <w:rPr>
          <w:rFonts w:ascii="Hiragino Kaku Gothic ProN" w:hAnsi="Hiragino Kaku Gothic ProN" w:eastAsia="Hiragino Kaku Gothic ProN" w:cs="Hiragino Kaku Gothic ProN"/>
          <w:b/>
          <w:i w:val="0"/>
          <w:sz w:val="22"/>
        </w:rPr>
        <w:t>「週末受入余力 XX 床日（応需可能だった患者機会）」</w:t>
      </w:r>
      <w:r>
        <w:rPr>
          <w:rFonts w:ascii="Hiragino Kaku Gothic ProN" w:hAnsi="Hiragino Kaku Gothic ProN" w:eastAsia="Hiragino Kaku Gothic ProN" w:cs="Hiragino Kaku Gothic ProN"/>
          <w:b w:val="0"/>
          <w:i w:val="0"/>
          <w:sz w:val="22"/>
        </w:rPr>
        <w:t xml:space="preserve"> と表示されます。連休対策モードに切り替えると、連休 5 日分の見通しに切り替わります。</w:t>
      </w:r>
    </w:p>
    <w:p>
      <w:pPr>
        <w:pStyle w:val="Heading4"/>
      </w:pPr>
      <w:r>
        <w:rPr>
          <w:rFonts w:ascii="Hiragino Kaku Gothic ProN" w:hAnsi="Hiragino Kaku Gothic ProN" w:eastAsia="Hiragino Kaku Gothic ProN" w:cs="Hiragino Kaku Gothic ProN"/>
          <w:b/>
          <w:i w:val="0"/>
          <w:sz w:val="24"/>
        </w:rPr>
        <w:t>ブロック C：個別患者のステータス分類（ここが議論の中心）</w:t>
      </w:r>
    </w:p>
    <w:p>
      <w:r>
        <w:rPr>
          <w:rFonts w:ascii="Hiragino Kaku Gothic ProN" w:hAnsi="Hiragino Kaku Gothic ProN" w:eastAsia="Hiragino Kaku Gothic ProN" w:cs="Hiragino Kaku Gothic ProN"/>
          <w:b w:val="0"/>
          <w:i w:val="0"/>
          <w:sz w:val="22"/>
        </w:rPr>
        <w:t>在院日数の降順で最大 10 名の患者行が並びます。各行に色付きのステータスタグ：</w:t>
      </w:r>
    </w:p>
    <w:p>
      <w:pPr>
        <w:pStyle w:val="ListBullet"/>
      </w:pPr>
      <w:r>
        <w:rPr>
          <w:rFonts w:ascii="Hiragino Kaku Gothic ProN" w:hAnsi="Hiragino Kaku Gothic ProN" w:eastAsia="Hiragino Kaku Gothic ProN" w:cs="Hiragino Kaku Gothic ProN"/>
          <w:b w:val="0"/>
          <w:i w:val="0"/>
          <w:sz w:val="22"/>
        </w:rPr>
        <w:t>⚫ 方向性未決 / 🔵 医学的 OK 待ち / 🟢 家族希望待ち / 🟡 施設待ち / 🟣 介護保険待ち / 🟠 リハ最適化中 / 🆕 新規</w:t>
      </w:r>
    </w:p>
    <w:p>
      <w:r>
        <w:rPr>
          <w:rFonts w:ascii="Hiragino Kaku Gothic ProN" w:hAnsi="Hiragino Kaku Gothic ProN" w:eastAsia="Hiragino Kaku Gothic ProN" w:cs="Hiragino Kaku Gothic ProN"/>
          <w:b w:val="0"/>
          <w:i w:val="0"/>
          <w:sz w:val="22"/>
        </w:rPr>
        <w:t>師長がタグをクリックすると、その場でラジオボタンからステータスを選択できます。即座に保存され、画面左下の内訳数字が自動更新されます。</w:t>
      </w:r>
      <w:r>
        <w:rPr>
          <w:rFonts w:ascii="Hiragino Kaku Gothic ProN" w:hAnsi="Hiragino Kaku Gothic ProN" w:eastAsia="Hiragino Kaku Gothic ProN" w:cs="Hiragino Kaku Gothic ProN"/>
          <w:b/>
          <w:i w:val="0"/>
          <w:sz w:val="22"/>
        </w:rPr>
        <w:t>10 名を 10 分で回せる設計</w:t>
      </w:r>
      <w:r>
        <w:rPr>
          <w:rFonts w:ascii="Hiragino Kaku Gothic ProN" w:hAnsi="Hiragino Kaku Gothic ProN" w:eastAsia="Hiragino Kaku Gothic ProN" w:cs="Hiragino Kaku Gothic ProN"/>
          <w:b w:val="0"/>
          <w:i w:val="0"/>
          <w:sz w:val="22"/>
        </w:rPr>
        <w:t xml:space="preserve"> です。</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1 名の患者について、「🆕 新規」タグ →「🟠 リハ最適化中」に変更する操作を見せます。左の内訳カウンタが変わるのがわかります。</w:t>
      </w:r>
    </w:p>
    <w:p>
      <w:pPr>
        <w:pStyle w:val="Heading4"/>
      </w:pPr>
      <w:r>
        <w:rPr>
          <w:rFonts w:ascii="Hiragino Kaku Gothic ProN" w:hAnsi="Hiragino Kaku Gothic ProN" w:eastAsia="Hiragino Kaku Gothic ProN" w:cs="Hiragino Kaku Gothic ProN"/>
          <w:b/>
          <w:i w:val="0"/>
          <w:sz w:val="24"/>
        </w:rPr>
        <w:t>ブロック D：職種別の今週のお願い</w:t>
      </w:r>
    </w:p>
    <w:p>
      <w:r>
        <w:rPr>
          <w:rFonts w:ascii="Hiragino Kaku Gothic ProN" w:hAnsi="Hiragino Kaku Gothic ProN" w:eastAsia="Hiragino Kaku Gothic ProN" w:cs="Hiragino Kaku Gothic ProN"/>
          <w:b w:val="0"/>
          <w:i w:val="0"/>
          <w:sz w:val="22"/>
        </w:rPr>
        <w:t>リハ・退院支援 NS・医師・看護の 4 役割別に、</w:t>
      </w:r>
      <w:r>
        <w:rPr>
          <w:rFonts w:ascii="Hiragino Kaku Gothic ProN" w:hAnsi="Hiragino Kaku Gothic ProN" w:eastAsia="Hiragino Kaku Gothic ProN" w:cs="Hiragino Kaku Gothic ProN"/>
          <w:b/>
          <w:i w:val="0"/>
          <w:sz w:val="22"/>
        </w:rPr>
        <w:t>ブロック C のカテゴリ分類に応じて内容が自動変化</w:t>
      </w:r>
      <w:r>
        <w:rPr>
          <w:rFonts w:ascii="Hiragino Kaku Gothic ProN" w:hAnsi="Hiragino Kaku Gothic ProN" w:eastAsia="Hiragino Kaku Gothic ProN" w:cs="Hiragino Kaku Gothic ProN"/>
          <w:b w:val="0"/>
          <w:i w:val="0"/>
          <w:sz w:val="22"/>
        </w:rPr>
        <w:t xml:space="preserve"> します。カンファ後のタスク洗い出しが不要になる設計です。</w:t>
      </w:r>
    </w:p>
    <w:p>
      <w:pPr>
        <w:pStyle w:val="Heading4"/>
      </w:pPr>
      <w:r>
        <w:rPr>
          <w:rFonts w:ascii="Hiragino Kaku Gothic ProN" w:hAnsi="Hiragino Kaku Gothic ProN" w:eastAsia="Hiragino Kaku Gothic ProN" w:cs="Hiragino Kaku Gothic ProN"/>
          <w:b/>
          <w:i w:val="0"/>
          <w:sz w:val="24"/>
        </w:rPr>
        <w:t>ファクトバー（画面最下部）</w:t>
      </w:r>
    </w:p>
    <w:p>
      <w:r>
        <w:rPr>
          <w:rFonts w:ascii="Hiragino Kaku Gothic ProN" w:hAnsi="Hiragino Kaku Gothic ProN" w:eastAsia="Hiragino Kaku Gothic ProN" w:cs="Hiragino Kaku Gothic ProN"/>
          <w:b w:val="0"/>
          <w:i w:val="0"/>
          <w:sz w:val="22"/>
        </w:rPr>
        <w:t xml:space="preserve">毎回 1 件のエビデンスがローテーション表示されます。例：「退院時 IC が 1 点高いごとに 1 年死亡 OR 0.98」。これは </w:t>
      </w:r>
      <w:r>
        <w:rPr>
          <w:rFonts w:ascii="Hiragino Kaku Gothic ProN" w:hAnsi="Hiragino Kaku Gothic ProN" w:eastAsia="Hiragino Kaku Gothic ProN" w:cs="Hiragino Kaku Gothic ProN"/>
          <w:b/>
          <w:i w:val="0"/>
          <w:sz w:val="22"/>
        </w:rPr>
        <w:t>「退院日の決定は、ベースライン ADL 復帰ではなく退院後の予後を見据えた機能最適化で判断する」</w:t>
      </w:r>
      <w:r>
        <w:rPr>
          <w:rFonts w:ascii="Hiragino Kaku Gothic ProN" w:hAnsi="Hiragino Kaku Gothic ProN" w:eastAsia="Hiragino Kaku Gothic ProN" w:cs="Hiragino Kaku Gothic ProN"/>
          <w:b w:val="0"/>
          <w:i w:val="0"/>
          <w:sz w:val="22"/>
        </w:rPr>
        <w:t xml:space="preserve"> という当院のパラダイムを、カンファの中で静かに浸透させる仕組みです。印刷時は自動的に非表示になります。</w:t>
      </w:r>
    </w:p>
    <w:p>
      <w:pPr>
        <w:pStyle w:val="Heading4"/>
      </w:pPr>
      <w:r>
        <w:rPr>
          <w:rFonts w:ascii="Hiragino Kaku Gothic ProN" w:hAnsi="Hiragino Kaku Gothic ProN" w:eastAsia="Hiragino Kaku Gothic ProN" w:cs="Hiragino Kaku Gothic ProN"/>
          <w:b/>
          <w:i w:val="0"/>
          <w:sz w:val="24"/>
        </w:rPr>
        <w:t>個人情報の運用</w:t>
      </w:r>
    </w:p>
    <w:p>
      <w:r>
        <w:rPr>
          <w:rFonts w:ascii="Hiragino Kaku Gothic ProN" w:hAnsi="Hiragino Kaku Gothic ProN" w:eastAsia="Hiragino Kaku Gothic ProN" w:cs="Hiragino Kaku Gothic ProN"/>
          <w:b w:val="0"/>
          <w:i w:val="0"/>
          <w:sz w:val="22"/>
        </w:rPr>
        <w:t xml:space="preserve">カンファ中に患者名・ID を入力することもできますが、これは任意です。入力データは </w:t>
      </w:r>
      <w:r>
        <w:rPr>
          <w:rFonts w:ascii="Hiragino Kaku Gothic ProN" w:hAnsi="Hiragino Kaku Gothic ProN" w:eastAsia="Hiragino Kaku Gothic ProN" w:cs="Hiragino Kaku Gothic ProN"/>
          <w:b w:val="0"/>
          <w:i w:val="0"/>
          <w:sz w:val="20"/>
        </w:rPr>
        <w:t>data/patient_names.json</w:t>
      </w:r>
      <w:r>
        <w:rPr>
          <w:rFonts w:ascii="Hiragino Kaku Gothic ProN" w:hAnsi="Hiragino Kaku Gothic ProN" w:eastAsia="Hiragino Kaku Gothic ProN" w:cs="Hiragino Kaku Gothic ProN"/>
          <w:b w:val="0"/>
          <w:i w:val="0"/>
          <w:sz w:val="22"/>
        </w:rPr>
        <w:t xml:space="preserve"> に保存され、</w:t>
      </w:r>
      <w:r>
        <w:rPr>
          <w:rFonts w:ascii="Hiragino Kaku Gothic ProN" w:hAnsi="Hiragino Kaku Gothic ProN" w:eastAsia="Hiragino Kaku Gothic ProN" w:cs="Hiragino Kaku Gothic ProN"/>
          <w:b w:val="0"/>
          <w:i w:val="0"/>
          <w:sz w:val="20"/>
        </w:rPr>
        <w:t>.gitignore</w:t>
      </w:r>
      <w:r>
        <w:rPr>
          <w:rFonts w:ascii="Hiragino Kaku Gothic ProN" w:hAnsi="Hiragino Kaku Gothic ProN" w:eastAsia="Hiragino Kaku Gothic ProN" w:cs="Hiragino Kaku Gothic ProN"/>
          <w:b w:val="0"/>
          <w:i w:val="0"/>
          <w:sz w:val="22"/>
        </w:rPr>
        <w:t xml:space="preserve"> で Git 追跡禁止に設定されています。院内 PC にのみ保存され、クラウドには同期されません。スクリーンショット印刷時は事前の一括クリア機能を推奨しています。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カンファの詳細運用は別途マニュアルをご用意しています。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7: 連休対策の統合】（1.5 分）</w:t>
      </w:r>
    </w:p>
    <w:p>
      <w:r>
        <w:rPr>
          <w:rFonts w:ascii="Hiragino Kaku Gothic ProN" w:hAnsi="Hiragino Kaku Gothic ProN" w:eastAsia="Hiragino Kaku Gothic ProN" w:cs="Hiragino Kaku Gothic ProN"/>
          <w:b/>
          <w:i w:val="0"/>
          <w:sz w:val="22"/>
        </w:rPr>
        <w:t>v3.6 では、旧「🗓 連休対策」セクションを「🏥 退院調整」に統合しました。</w:t>
      </w:r>
    </w:p>
    <w:p>
      <w:r>
        <w:rPr>
          <w:rFonts w:ascii="Hiragino Kaku Gothic ProN" w:hAnsi="Hiragino Kaku Gothic ProN" w:eastAsia="Hiragino Kaku Gothic ProN" w:cs="Hiragino Kaku Gothic ProN"/>
          <w:b w:val="0"/>
          <w:i w:val="0"/>
          <w:sz w:val="22"/>
        </w:rPr>
        <w:t>連休対策は、カンファ資料のモード切替 + 3 つのタブ（今週の需要予測・退院候補リスト・予約可能枠）で実現されています。</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カンファ資料タブで「連休対策モード」トグルを ON にします。モードバッジが「🚨 連休対策モード」の赤に変わり、ブロック B が連休 5 日分の見通し、ブロック C のステータスが 4 種類（✅ 連休前退院 確定 / 🛠 調整中 / 🏥 連休中継続ケア / 🆕 新規）に切り替わります。</w:t>
      </w:r>
    </w:p>
    <w:p>
      <w:r>
        <w:rPr>
          <w:rFonts w:ascii="Hiragino Kaku Gothic ProN" w:hAnsi="Hiragino Kaku Gothic ProN" w:eastAsia="Hiragino Kaku Gothic ProN" w:cs="Hiragino Kaku Gothic ProN"/>
          <w:b w:val="0"/>
          <w:i w:val="0"/>
          <w:sz w:val="22"/>
        </w:rPr>
        <w:t>連休 3 週前からこのモードに切り替え、3 週間かけて患者を ✅ に振り分けていく運用です。</w:t>
      </w:r>
    </w:p>
    <w:p>
      <w:r>
        <w:rPr>
          <w:rFonts w:ascii="Hiragino Kaku Gothic ProN" w:hAnsi="Hiragino Kaku Gothic ProN" w:eastAsia="Hiragino Kaku Gothic ProN" w:cs="Hiragino Kaku Gothic ProN"/>
          <w:b/>
          <w:i w:val="0"/>
          <w:sz w:val="22"/>
        </w:rPr>
        <w:t>「連休対策」が独立セクションではなく「退院調整」の一部になったことの意味</w:t>
      </w:r>
      <w:r>
        <w:rPr>
          <w:rFonts w:ascii="Hiragino Kaku Gothic ProN" w:hAnsi="Hiragino Kaku Gothic ProN" w:eastAsia="Hiragino Kaku Gothic ProN" w:cs="Hiragino Kaku Gothic ProN"/>
          <w:b w:val="0"/>
          <w:i w:val="0"/>
          <w:sz w:val="22"/>
        </w:rPr>
        <w:t xml:space="preserve"> — これは「連休対策 = 退院調整の一形態」であることを構造で表現した設計です。機能の追加ではなく、情報階層の成熟です。</w:t>
      </w:r>
    </w:p>
    <w:p>
      <w:r>
        <w:rPr>
          <w:rFonts w:ascii="Hiragino Kaku Gothic ProN" w:hAnsi="Hiragino Kaku Gothic ProN" w:eastAsia="Hiragino Kaku Gothic ProN" w:cs="Hiragino Kaku Gothic ProN"/>
          <w:b w:val="0"/>
          <w:i w:val="0"/>
          <w:sz w:val="22"/>
        </w:rPr>
        <w:t xml:space="preserve">連休対策の詳細は、別途 </w:t>
      </w:r>
      <w:r>
        <w:rPr>
          <w:rFonts w:ascii="Hiragino Kaku Gothic ProN" w:hAnsi="Hiragino Kaku Gothic ProN" w:eastAsia="Hiragino Kaku Gothic ProN" w:cs="Hiragino Kaku Gothic ProN"/>
          <w:b/>
          <w:i w:val="0"/>
          <w:sz w:val="22"/>
        </w:rPr>
        <w:t>slides/weekend_holiday_kpi/script.md (slides/weekend_holiday_kpi/script.md)</w:t>
      </w:r>
      <w:r>
        <w:rPr>
          <w:rFonts w:ascii="Hiragino Kaku Gothic ProN" w:hAnsi="Hiragino Kaku Gothic ProN" w:eastAsia="Hiragino Kaku Gothic ProN" w:cs="Hiragino Kaku Gothic ProN"/>
          <w:b w:val="0"/>
          <w:i w:val="0"/>
          <w:sz w:val="22"/>
        </w:rPr>
        <w:t xml:space="preserve"> の経営会議台本で Phase 2 連休対策・Phase 3α 需要予測モジュールの実装計画をご説明しています。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What-if 分析機能です。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8: What-if 分析 — 仮説を数字で検証】（1.5 分）</w:t>
      </w:r>
    </w:p>
    <w:p>
      <w:r>
        <w:rPr>
          <w:rFonts w:ascii="Hiragino Kaku Gothic ProN" w:hAnsi="Hiragino Kaku Gothic ProN" w:eastAsia="Hiragino Kaku Gothic ProN" w:cs="Hiragino Kaku Gothic ProN"/>
          <w:b/>
          <w:i w:val="0"/>
          <w:sz w:val="22"/>
        </w:rPr>
        <w:t>最も実用的な機能の 1 つが What-if 分析です。</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サイドバーで「🔮 What-if・戦略」→「🔮 What-if 分析」タブを開きます。</w:t>
      </w:r>
    </w:p>
    <w:p>
      <w:r>
        <w:rPr>
          <w:rFonts w:ascii="Hiragino Kaku Gothic ProN" w:hAnsi="Hiragino Kaku Gothic ProN" w:eastAsia="Hiragino Kaku Gothic ProN" w:cs="Hiragino Kaku Gothic ProN"/>
          <w:b w:val="0"/>
          <w:i w:val="0"/>
          <w:sz w:val="22"/>
        </w:rPr>
        <w:t>たとえば今日、C 群の患者さんを 3 名退院させて、新規に 5 名受け入れたとします。そのとき稼働率はどうなるか、運営貢献額はどうなるか。</w:t>
      </w:r>
      <w:r>
        <w:rPr>
          <w:rFonts w:ascii="Hiragino Kaku Gothic ProN" w:hAnsi="Hiragino Kaku Gothic ProN" w:eastAsia="Hiragino Kaku Gothic ProN" w:cs="Hiragino Kaku Gothic ProN"/>
          <w:b/>
          <w:i w:val="0"/>
          <w:sz w:val="22"/>
        </w:rPr>
        <w:t>これをスライダーで事前に検証できます。</w:t>
      </w:r>
    </w:p>
    <w:p>
      <w:r>
        <w:rPr>
          <w:rFonts w:ascii="Hiragino Kaku Gothic ProN" w:hAnsi="Hiragino Kaku Gothic ProN" w:eastAsia="Hiragino Kaku Gothic ProN" w:cs="Hiragino Kaku Gothic ProN"/>
          <w:b w:val="0"/>
          <w:i w:val="0"/>
          <w:sz w:val="22"/>
        </w:rPr>
        <w:t>従来の朝会では「そろそろ退院できそうな方がいるから出しましょう」という感覚的な議論になりがちでした。このアプリを使えば、</w:t>
      </w:r>
      <w:r>
        <w:rPr>
          <w:rFonts w:ascii="Hiragino Kaku Gothic ProN" w:hAnsi="Hiragino Kaku Gothic ProN" w:eastAsia="Hiragino Kaku Gothic ProN" w:cs="Hiragino Kaku Gothic ProN"/>
          <w:b/>
          <w:i w:val="0"/>
          <w:sz w:val="22"/>
        </w:rPr>
        <w:t>「この計画なら稼働率 92% を維持でき、運営貢献額は 1 日あたり ○ 万円改善する」と根拠を持って判断できます。</w:t>
      </w:r>
    </w:p>
    <w:p>
      <w:r>
        <w:rPr>
          <w:rFonts w:ascii="Hiragino Kaku Gothic ProN" w:hAnsi="Hiragino Kaku Gothic ProN" w:eastAsia="Hiragino Kaku Gothic ProN" w:cs="Hiragino Kaku Gothic ProN"/>
          <w:b w:val="0"/>
          <w:i w:val="0"/>
          <w:sz w:val="22"/>
        </w:rPr>
        <w:t>「💾 仮説管理」タブで、現在のスライダー設定に名前をつけて保存できます。複数シナリオを比較検討できるので、経営会議への提案材料になります。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運用フローをご説明します。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9: 運用フロー — 時間帯別の使い方】（1.5 分）</w:t>
      </w:r>
    </w:p>
    <w:p>
      <w:r>
        <w:rPr>
          <w:rFonts w:ascii="Hiragino Kaku Gothic ProN" w:hAnsi="Hiragino Kaku Gothic ProN" w:eastAsia="Hiragino Kaku Gothic ProN" w:cs="Hiragino Kaku Gothic ProN"/>
          <w:b/>
          <w:i w:val="0"/>
          <w:sz w:val="22"/>
        </w:rPr>
        <w:t>日常の業務フローに組み込める形にしています。</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時間帯</w:t>
            </w:r>
          </w:p>
        </w:tc>
        <w:tc>
          <w:tcPr>
            <w:tcW w:type="dxa" w:w="3324"/>
            <w:vAlign w:val="center"/>
          </w:tcPr>
          <w:p>
            <w:r>
              <w:rPr>
                <w:b/>
              </w:rPr>
            </w:r>
            <w:r>
              <w:rPr>
                <w:rFonts w:ascii="Hiragino Kaku Gothic ProN" w:hAnsi="Hiragino Kaku Gothic ProN" w:eastAsia="Hiragino Kaku Gothic ProN" w:cs="Hiragino Kaku Gothic ProN"/>
                <w:b/>
                <w:i w:val="0"/>
                <w:sz w:val="20"/>
              </w:rPr>
              <w:t>使うセクション</w:t>
            </w:r>
          </w:p>
        </w:tc>
        <w:tc>
          <w:tcPr>
            <w:tcW w:type="dxa" w:w="3324"/>
            <w:vAlign w:val="center"/>
          </w:tcPr>
          <w:p>
            <w:r>
              <w:rPr>
                <w:b/>
              </w:rPr>
            </w:r>
            <w:r>
              <w:rPr>
                <w:rFonts w:ascii="Hiragino Kaku Gothic ProN" w:hAnsi="Hiragino Kaku Gothic ProN" w:eastAsia="Hiragino Kaku Gothic ProN" w:cs="Hiragino Kaku Gothic ProN"/>
                <w:b/>
                <w:i w:val="0"/>
                <w:sz w:val="20"/>
              </w:rPr>
              <w:t>所要時間</w:t>
            </w:r>
          </w:p>
        </w:tc>
      </w:tr>
      <w:tr>
        <w:tc>
          <w:tcPr>
            <w:tcW w:type="dxa" w:w="3324"/>
            <w:vAlign w:val="center"/>
          </w:tcPr>
          <w:p>
            <w:r/>
            <w:r>
              <w:rPr>
                <w:rFonts w:ascii="Hiragino Kaku Gothic ProN" w:hAnsi="Hiragino Kaku Gothic ProN" w:eastAsia="Hiragino Kaku Gothic ProN" w:cs="Hiragino Kaku Gothic ProN"/>
                <w:b w:val="0"/>
                <w:i w:val="0"/>
                <w:sz w:val="20"/>
              </w:rPr>
              <w:t>毎朝 30 秒</w:t>
            </w:r>
          </w:p>
        </w:tc>
        <w:tc>
          <w:tcPr>
            <w:tcW w:type="dxa" w:w="3324"/>
            <w:vAlign w:val="center"/>
          </w:tcPr>
          <w:p>
            <w:r/>
            <w:r>
              <w:rPr>
                <w:rFonts w:ascii="Hiragino Kaku Gothic ProN" w:hAnsi="Hiragino Kaku Gothic ProN" w:eastAsia="Hiragino Kaku Gothic ProN" w:cs="Hiragino Kaku Gothic ProN"/>
                <w:b w:val="0"/>
                <w:i w:val="0"/>
                <w:sz w:val="20"/>
              </w:rPr>
              <w:t>📊 今日の運営 → 意思決定ダッシュボード</w:t>
            </w:r>
          </w:p>
        </w:tc>
        <w:tc>
          <w:tcPr>
            <w:tcW w:type="dxa" w:w="3324"/>
            <w:vAlign w:val="center"/>
          </w:tcPr>
          <w:p>
            <w:r/>
            <w:r>
              <w:rPr>
                <w:rFonts w:ascii="Hiragino Kaku Gothic ProN" w:hAnsi="Hiragino Kaku Gothic ProN" w:eastAsia="Hiragino Kaku Gothic ProN" w:cs="Hiragino Kaku Gothic ProN"/>
                <w:b w:val="0"/>
                <w:i w:val="0"/>
                <w:sz w:val="20"/>
              </w:rPr>
              <w:t>30 秒</w:t>
            </w:r>
          </w:p>
        </w:tc>
      </w:tr>
      <w:tr>
        <w:tc>
          <w:tcPr>
            <w:tcW w:type="dxa" w:w="3324"/>
            <w:vAlign w:val="center"/>
          </w:tcPr>
          <w:p>
            <w:r/>
            <w:r>
              <w:rPr>
                <w:rFonts w:ascii="Hiragino Kaku Gothic ProN" w:hAnsi="Hiragino Kaku Gothic ProN" w:eastAsia="Hiragino Kaku Gothic ProN" w:cs="Hiragino Kaku Gothic ProN"/>
                <w:b w:val="0"/>
                <w:i w:val="0"/>
                <w:sz w:val="20"/>
              </w:rPr>
              <w:t>多職種カンファ</w:t>
            </w:r>
          </w:p>
        </w:tc>
        <w:tc>
          <w:tcPr>
            <w:tcW w:type="dxa" w:w="3324"/>
            <w:vAlign w:val="center"/>
          </w:tcPr>
          <w:p>
            <w:r/>
            <w:r>
              <w:rPr>
                <w:rFonts w:ascii="Hiragino Kaku Gothic ProN" w:hAnsi="Hiragino Kaku Gothic ProN" w:eastAsia="Hiragino Kaku Gothic ProN" w:cs="Hiragino Kaku Gothic ProN"/>
                <w:b w:val="0"/>
                <w:i w:val="0"/>
                <w:sz w:val="20"/>
              </w:rPr>
              <w:t>🏥 退院調整 → カンファ資料</w:t>
            </w:r>
          </w:p>
        </w:tc>
        <w:tc>
          <w:tcPr>
            <w:tcW w:type="dxa" w:w="3324"/>
            <w:vAlign w:val="center"/>
          </w:tcPr>
          <w:p>
            <w:r/>
            <w:r>
              <w:rPr>
                <w:rFonts w:ascii="Hiragino Kaku Gothic ProN" w:hAnsi="Hiragino Kaku Gothic ProN" w:eastAsia="Hiragino Kaku Gothic ProN" w:cs="Hiragino Kaku Gothic ProN"/>
                <w:b w:val="0"/>
                <w:i w:val="0"/>
                <w:sz w:val="20"/>
              </w:rPr>
              <w:t>20 分</w:t>
            </w:r>
          </w:p>
        </w:tc>
      </w:tr>
      <w:tr>
        <w:tc>
          <w:tcPr>
            <w:tcW w:type="dxa" w:w="3324"/>
            <w:vAlign w:val="center"/>
          </w:tcPr>
          <w:p>
            <w:r/>
            <w:r>
              <w:rPr>
                <w:rFonts w:ascii="Hiragino Kaku Gothic ProN" w:hAnsi="Hiragino Kaku Gothic ProN" w:eastAsia="Hiragino Kaku Gothic ProN" w:cs="Hiragino Kaku Gothic ProN"/>
                <w:b w:val="0"/>
                <w:i w:val="0"/>
                <w:sz w:val="20"/>
              </w:rPr>
              <w:t>週 1 回レビュー</w:t>
            </w:r>
          </w:p>
        </w:tc>
        <w:tc>
          <w:tcPr>
            <w:tcW w:type="dxa" w:w="3324"/>
            <w:vAlign w:val="center"/>
          </w:tcPr>
          <w:p>
            <w:r/>
            <w:r>
              <w:rPr>
                <w:rFonts w:ascii="Hiragino Kaku Gothic ProN" w:hAnsi="Hiragino Kaku Gothic ProN" w:eastAsia="Hiragino Kaku Gothic ProN" w:cs="Hiragino Kaku Gothic ProN"/>
                <w:b w:val="0"/>
                <w:i w:val="0"/>
                <w:sz w:val="20"/>
              </w:rPr>
              <w:t>🛡️ 制度管理 + 運営改善アラート</w:t>
            </w:r>
          </w:p>
        </w:tc>
        <w:tc>
          <w:tcPr>
            <w:tcW w:type="dxa" w:w="3324"/>
            <w:vAlign w:val="center"/>
          </w:tcPr>
          <w:p>
            <w:r/>
            <w:r>
              <w:rPr>
                <w:rFonts w:ascii="Hiragino Kaku Gothic ProN" w:hAnsi="Hiragino Kaku Gothic ProN" w:eastAsia="Hiragino Kaku Gothic ProN" w:cs="Hiragino Kaku Gothic ProN"/>
                <w:b w:val="0"/>
                <w:i w:val="0"/>
                <w:sz w:val="20"/>
              </w:rPr>
              <w:t>15 分</w:t>
            </w:r>
          </w:p>
        </w:tc>
      </w:tr>
      <w:tr>
        <w:tc>
          <w:tcPr>
            <w:tcW w:type="dxa" w:w="3324"/>
            <w:vAlign w:val="center"/>
          </w:tcPr>
          <w:p>
            <w:r/>
            <w:r>
              <w:rPr>
                <w:rFonts w:ascii="Hiragino Kaku Gothic ProN" w:hAnsi="Hiragino Kaku Gothic ProN" w:eastAsia="Hiragino Kaku Gothic ProN" w:cs="Hiragino Kaku Gothic ProN"/>
                <w:b w:val="0"/>
                <w:i w:val="0"/>
                <w:sz w:val="20"/>
              </w:rPr>
              <w:t>連休前 3 週間</w:t>
            </w:r>
          </w:p>
        </w:tc>
        <w:tc>
          <w:tcPr>
            <w:tcW w:type="dxa" w:w="3324"/>
            <w:vAlign w:val="center"/>
          </w:tcPr>
          <w:p>
            <w:r/>
            <w:r>
              <w:rPr>
                <w:rFonts w:ascii="Hiragino Kaku Gothic ProN" w:hAnsi="Hiragino Kaku Gothic ProN" w:eastAsia="Hiragino Kaku Gothic ProN" w:cs="Hiragino Kaku Gothic ProN"/>
                <w:b w:val="0"/>
                <w:i w:val="0"/>
                <w:sz w:val="20"/>
              </w:rPr>
              <w:t>🏥 退院調整 → 連休対策モード</w:t>
            </w:r>
          </w:p>
        </w:tc>
        <w:tc>
          <w:tcPr>
            <w:tcW w:type="dxa" w:w="3324"/>
            <w:vAlign w:val="center"/>
          </w:tcPr>
          <w:p>
            <w:r/>
            <w:r>
              <w:rPr>
                <w:rFonts w:ascii="Hiragino Kaku Gothic ProN" w:hAnsi="Hiragino Kaku Gothic ProN" w:eastAsia="Hiragino Kaku Gothic ProN" w:cs="Hiragino Kaku Gothic ProN"/>
                <w:b w:val="0"/>
                <w:i w:val="0"/>
                <w:sz w:val="20"/>
              </w:rPr>
              <w:t>週 20 分 × 3</w:t>
            </w:r>
          </w:p>
        </w:tc>
      </w:tr>
      <w:tr>
        <w:tc>
          <w:tcPr>
            <w:tcW w:type="dxa" w:w="3324"/>
            <w:vAlign w:val="center"/>
          </w:tcPr>
          <w:p>
            <w:r/>
            <w:r>
              <w:rPr>
                <w:rFonts w:ascii="Hiragino Kaku Gothic ProN" w:hAnsi="Hiragino Kaku Gothic ProN" w:eastAsia="Hiragino Kaku Gothic ProN" w:cs="Hiragino Kaku Gothic ProN"/>
                <w:b w:val="0"/>
                <w:i w:val="0"/>
                <w:sz w:val="20"/>
              </w:rPr>
              <w:t>月末</w:t>
            </w:r>
          </w:p>
        </w:tc>
        <w:tc>
          <w:tcPr>
            <w:tcW w:type="dxa" w:w="3324"/>
            <w:vAlign w:val="center"/>
          </w:tcPr>
          <w:p>
            <w:r/>
            <w:r>
              <w:rPr>
                <w:rFonts w:ascii="Hiragino Kaku Gothic ProN" w:hAnsi="Hiragino Kaku Gothic ProN" w:eastAsia="Hiragino Kaku Gothic ProN" w:cs="Hiragino Kaku Gothic ProN"/>
                <w:b w:val="0"/>
                <w:i w:val="0"/>
                <w:sz w:val="20"/>
              </w:rPr>
              <w:t>🔮 What-if・戦略</w:t>
            </w:r>
          </w:p>
        </w:tc>
        <w:tc>
          <w:tcPr>
            <w:tcW w:type="dxa" w:w="3324"/>
            <w:vAlign w:val="center"/>
          </w:tcPr>
          <w:p>
            <w:r/>
            <w:r>
              <w:rPr>
                <w:rFonts w:ascii="Hiragino Kaku Gothic ProN" w:hAnsi="Hiragino Kaku Gothic ProN" w:eastAsia="Hiragino Kaku Gothic ProN" w:cs="Hiragino Kaku Gothic ProN"/>
                <w:b w:val="0"/>
                <w:i w:val="0"/>
                <w:sz w:val="20"/>
              </w:rPr>
              <w:t>30 分</w:t>
            </w:r>
          </w:p>
        </w:tc>
      </w:tr>
      <w:tr>
        <w:tc>
          <w:tcPr>
            <w:tcW w:type="dxa" w:w="3324"/>
            <w:vAlign w:val="center"/>
          </w:tcPr>
          <w:p>
            <w:r/>
            <w:r>
              <w:rPr>
                <w:rFonts w:ascii="Hiragino Kaku Gothic ProN" w:hAnsi="Hiragino Kaku Gothic ProN" w:eastAsia="Hiragino Kaku Gothic ProN" w:cs="Hiragino Kaku Gothic ProN"/>
                <w:b w:val="0"/>
                <w:i w:val="0"/>
                <w:sz w:val="20"/>
              </w:rPr>
              <w:t>日次データ入力</w:t>
            </w:r>
          </w:p>
        </w:tc>
        <w:tc>
          <w:tcPr>
            <w:tcW w:type="dxa" w:w="3324"/>
            <w:vAlign w:val="center"/>
          </w:tcPr>
          <w:p>
            <w:r/>
            <w:r>
              <w:rPr>
                <w:rFonts w:ascii="Hiragino Kaku Gothic ProN" w:hAnsi="Hiragino Kaku Gothic ProN" w:eastAsia="Hiragino Kaku Gothic ProN" w:cs="Hiragino Kaku Gothic ProN"/>
                <w:b w:val="0"/>
                <w:i w:val="0"/>
                <w:sz w:val="20"/>
              </w:rPr>
              <w:t>⚙️ データ・設定 → 日次データ入力</w:t>
            </w:r>
          </w:p>
        </w:tc>
        <w:tc>
          <w:tcPr>
            <w:tcW w:type="dxa" w:w="3324"/>
            <w:vAlign w:val="center"/>
          </w:tcPr>
          <w:p>
            <w:r/>
            <w:r>
              <w:rPr>
                <w:rFonts w:ascii="Hiragino Kaku Gothic ProN" w:hAnsi="Hiragino Kaku Gothic ProN" w:eastAsia="Hiragino Kaku Gothic ProN" w:cs="Hiragino Kaku Gothic ProN"/>
                <w:b w:val="0"/>
                <w:i w:val="0"/>
                <w:sz w:val="20"/>
              </w:rPr>
              <w:t>5 分／日</w:t>
            </w:r>
          </w:p>
        </w:tc>
      </w:tr>
    </w:tbl>
    <w:p>
      <w:r>
        <w:rPr>
          <w:rFonts w:ascii="Hiragino Kaku Gothic ProN" w:hAnsi="Hiragino Kaku Gothic ProN" w:eastAsia="Hiragino Kaku Gothic ProN" w:cs="Hiragino Kaku Gothic ProN"/>
          <w:b/>
          <w:i w:val="0"/>
          <w:sz w:val="22"/>
        </w:rPr>
        <w:t>1 日の合計は約 20 分。特別な時間を新たに設ける必要はありません。</w:t>
      </w:r>
      <w:r>
        <w:rPr>
          <w:rFonts w:ascii="Hiragino Kaku Gothic ProN" w:hAnsi="Hiragino Kaku Gothic ProN" w:eastAsia="Hiragino Kaku Gothic ProN" w:cs="Hiragino Kaku Gothic ProN"/>
          <w:b w:val="0"/>
          <w:i w:val="0"/>
          <w:sz w:val="22"/>
        </w:rPr>
        <w:t xml:space="preserve"> 入力項目はプルダウン選択中心に最小化しています。</w:t>
      </w:r>
    </w:p>
    <w:p>
      <w:r>
        <w:rPr>
          <w:rFonts w:ascii="Hiragino Kaku Gothic ProN" w:hAnsi="Hiragino Kaku Gothic ProN" w:eastAsia="Hiragino Kaku Gothic ProN" w:cs="Hiragino Kaku Gothic ProN"/>
          <w:b w:val="0"/>
          <w:i w:val="0"/>
          <w:sz w:val="22"/>
        </w:rPr>
        <w:t>医師マスターの設定は、最初に一度だけ行います。常勤・非常勤・外来のみなど、医師の属性を登録する画面（⚙️ 医師マスター）があり、ここで登録した情報がプルダウンの選択肢になります。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HOPE 連携をご説明します。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10: HOPE 連携 — 数字を「行動」に変える】（1.5 分）</w:t>
      </w:r>
    </w:p>
    <w:p>
      <w:r>
        <w:rPr>
          <w:rFonts w:ascii="Hiragino Kaku Gothic ProN" w:hAnsi="Hiragino Kaku Gothic ProN" w:eastAsia="Hiragino Kaku Gothic ProN" w:cs="Hiragino Kaku Gothic ProN"/>
          <w:b/>
          <w:i w:val="0"/>
          <w:sz w:val="22"/>
        </w:rPr>
        <w:t>「精神論を、数字に変える」。これがこのアプリのコンセプトです。</w:t>
      </w:r>
    </w:p>
    <w:p>
      <w:r>
        <w:rPr>
          <w:rFonts w:ascii="Hiragino Kaku Gothic ProN" w:hAnsi="Hiragino Kaku Gothic ProN" w:eastAsia="Hiragino Kaku Gothic ProN" w:cs="Hiragino Kaku Gothic ProN"/>
          <w:b/>
          <w:i w:val="0"/>
          <w:sz w:val="22"/>
        </w:rPr>
        <w:t>その数字を「行動」に変える仕組み</w:t>
      </w:r>
      <w:r>
        <w:rPr>
          <w:rFonts w:ascii="Hiragino Kaku Gothic ProN" w:hAnsi="Hiragino Kaku Gothic ProN" w:eastAsia="Hiragino Kaku Gothic ProN" w:cs="Hiragino Kaku Gothic ProN"/>
          <w:b w:val="0"/>
          <w:i w:val="0"/>
          <w:sz w:val="22"/>
        </w:rPr>
        <w:t xml:space="preserve"> が HOPE 電子カルテの ToDo 機能と連携する </w:t>
      </w:r>
      <w:r>
        <w:rPr>
          <w:rFonts w:ascii="Hiragino Kaku Gothic ProN" w:hAnsi="Hiragino Kaku Gothic ProN" w:eastAsia="Hiragino Kaku Gothic ProN" w:cs="Hiragino Kaku Gothic ProN"/>
          <w:b/>
          <w:i w:val="0"/>
          <w:sz w:val="22"/>
        </w:rPr>
        <w:t>病床管理サマリーの一斉送信機能</w:t>
      </w:r>
      <w:r>
        <w:rPr>
          <w:rFonts w:ascii="Hiragino Kaku Gothic ProN" w:hAnsi="Hiragino Kaku Gothic ProN" w:eastAsia="Hiragino Kaku Gothic ProN" w:cs="Hiragino Kaku Gothic ProN"/>
          <w:b w:val="0"/>
          <w:i w:val="0"/>
          <w:sz w:val="22"/>
        </w:rPr>
        <w:t xml:space="preserve"> です。</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サイドバーで「⚙️ データ・設定」→「📨 HOPE 送信」タブを開きます。</w:t>
      </w:r>
    </w:p>
    <w:p>
      <w:r>
        <w:rPr>
          <w:rFonts w:ascii="Hiragino Kaku Gothic ProN" w:hAnsi="Hiragino Kaku Gothic ProN" w:eastAsia="Hiragino Kaku Gothic ProN" w:cs="Hiragino Kaku Gothic ProN"/>
          <w:b w:val="0"/>
          <w:i w:val="0"/>
          <w:sz w:val="22"/>
        </w:rPr>
        <w:t>2 種類のサマリーがあります：</w:t>
      </w:r>
    </w:p>
    <w:p>
      <w:r>
        <w:rPr>
          <w:rFonts w:ascii="Hiragino Kaku Gothic ProN" w:hAnsi="Hiragino Kaku Gothic ProN" w:eastAsia="Hiragino Kaku Gothic ProN" w:cs="Hiragino Kaku Gothic ProN"/>
          <w:b w:val="0"/>
          <w:i w:val="0"/>
          <w:sz w:val="22"/>
        </w:rPr>
        <w:t xml:space="preserve">1 つ目は </w:t>
      </w:r>
      <w:r>
        <w:rPr>
          <w:rFonts w:ascii="Hiragino Kaku Gothic ProN" w:hAnsi="Hiragino Kaku Gothic ProN" w:eastAsia="Hiragino Kaku Gothic ProN" w:cs="Hiragino Kaku Gothic ProN"/>
          <w:b/>
          <w:i w:val="0"/>
          <w:sz w:val="22"/>
        </w:rPr>
        <w:t>全体サマリー</w:t>
      </w:r>
      <w:r>
        <w:rPr>
          <w:rFonts w:ascii="Hiragino Kaku Gothic ProN" w:hAnsi="Hiragino Kaku Gothic ProN" w:eastAsia="Hiragino Kaku Gothic ProN" w:cs="Hiragino Kaku Gothic ProN"/>
          <w:b w:val="0"/>
          <w:i w:val="0"/>
          <w:sz w:val="22"/>
        </w:rPr>
        <w:t>。朝の申し送りに使います。今日の稼働率、退院予定数、空床状況を端的にまとめたメッセージです。</w:t>
      </w:r>
    </w:p>
    <w:p>
      <w:r>
        <w:rPr>
          <w:rFonts w:ascii="Hiragino Kaku Gothic ProN" w:hAnsi="Hiragino Kaku Gothic ProN" w:eastAsia="Hiragino Kaku Gothic ProN" w:cs="Hiragino Kaku Gothic ProN"/>
          <w:b w:val="0"/>
          <w:i w:val="0"/>
          <w:sz w:val="22"/>
        </w:rPr>
        <w:t xml:space="preserve">2 つ目は </w:t>
      </w:r>
      <w:r>
        <w:rPr>
          <w:rFonts w:ascii="Hiragino Kaku Gothic ProN" w:hAnsi="Hiragino Kaku Gothic ProN" w:eastAsia="Hiragino Kaku Gothic ProN" w:cs="Hiragino Kaku Gothic ProN"/>
          <w:b/>
          <w:i w:val="0"/>
          <w:sz w:val="22"/>
        </w:rPr>
        <w:t>医師別退院調整依頼</w:t>
      </w:r>
      <w:r>
        <w:rPr>
          <w:rFonts w:ascii="Hiragino Kaku Gothic ProN" w:hAnsi="Hiragino Kaku Gothic ProN" w:eastAsia="Hiragino Kaku Gothic ProN" w:cs="Hiragino Kaku Gothic ProN"/>
          <w:b w:val="0"/>
          <w:i w:val="0"/>
          <w:sz w:val="22"/>
        </w:rPr>
        <w:t>。「○○先生の担当患者で C 群（在院 15 日以上）が 3 名います。退院調整のご検討をお願いします」。こうした具体的なアクション依頼を、該当する医師に個別送信できます。</w:t>
      </w:r>
    </w:p>
    <w:p>
      <w:r>
        <w:rPr>
          <w:rFonts w:ascii="Hiragino Kaku Gothic ProN" w:hAnsi="Hiragino Kaku Gothic ProN" w:eastAsia="Hiragino Kaku Gothic ProN" w:cs="Hiragino Kaku Gothic ProN"/>
          <w:b/>
          <w:i w:val="0"/>
          <w:sz w:val="22"/>
        </w:rPr>
        <w:t>どちらも HOPE の ToDo 欄の 400 文字制限に自動で収まるようにメッセージを生成します。</w:t>
      </w:r>
      <w:r>
        <w:rPr>
          <w:rFonts w:ascii="Hiragino Kaku Gothic ProN" w:hAnsi="Hiragino Kaku Gothic ProN" w:eastAsia="Hiragino Kaku Gothic ProN" w:cs="Hiragino Kaku Gothic ProN"/>
          <w:b w:val="0"/>
          <w:i w:val="0"/>
          <w:sz w:val="22"/>
        </w:rPr>
        <w:t xml:space="preserve"> 運用は極めてシンプル：</w:t>
      </w:r>
      <w:r>
        <w:rPr>
          <w:rFonts w:ascii="Hiragino Kaku Gothic ProN" w:hAnsi="Hiragino Kaku Gothic ProN" w:eastAsia="Hiragino Kaku Gothic ProN" w:cs="Hiragino Kaku Gothic ProN"/>
          <w:b/>
          <w:i w:val="0"/>
          <w:sz w:val="22"/>
        </w:rPr>
        <w:t>アプリでワンクリックでコピーし、HOPE の ToDo 画面に貼り付けるだけ</w:t>
      </w:r>
      <w:r>
        <w:rPr>
          <w:rFonts w:ascii="Hiragino Kaku Gothic ProN" w:hAnsi="Hiragino Kaku Gothic ProN" w:eastAsia="Hiragino Kaku Gothic ProN" w:cs="Hiragino Kaku Gothic ProN"/>
          <w:b w:val="0"/>
          <w:i w:val="0"/>
          <w:sz w:val="22"/>
        </w:rPr>
        <w:t xml:space="preserve"> です。</w:t>
      </w:r>
    </w:p>
    <w:p>
      <w:r>
        <w:rPr>
          <w:rFonts w:ascii="Hiragino Kaku Gothic ProN" w:hAnsi="Hiragino Kaku Gothic ProN" w:eastAsia="Hiragino Kaku Gothic ProN" w:cs="Hiragino Kaku Gothic ProN"/>
          <w:b w:val="0"/>
          <w:i w:val="0"/>
          <w:sz w:val="22"/>
        </w:rPr>
        <w:t>院内 LAN とインターネットが完全に分離されていても、コピペ運用で問題ありません。インターネット端末でサマリーを生成し、院内端末の HOPE に手動で貼り付ける、この 2 ステップで完結します。</w:t>
      </w:r>
    </w:p>
    <w:p>
      <w:r>
        <w:rPr>
          <w:rFonts w:ascii="Hiragino Kaku Gothic ProN" w:hAnsi="Hiragino Kaku Gothic ProN" w:eastAsia="Hiragino Kaku Gothic ProN" w:cs="Hiragino Kaku Gothic ProN"/>
          <w:b/>
          <w:i w:val="0"/>
          <w:sz w:val="22"/>
        </w:rPr>
        <w:t>これまで「空床が多いから何とかしよう」という精神論だった申し送りが、「具体的に誰に何を依頼するか」というアクションに変わります。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運営改善アラートと医師別分析をご紹介します。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11: 運営改善アラート + 医師別分析】（2 分）</w:t>
      </w:r>
    </w:p>
    <w:p>
      <w:pPr>
        <w:pStyle w:val="Heading3"/>
      </w:pPr>
      <w:r>
        <w:rPr>
          <w:rFonts w:ascii="Hiragino Kaku Gothic ProN" w:hAnsi="Hiragino Kaku Gothic ProN" w:eastAsia="Hiragino Kaku Gothic ProN" w:cs="Hiragino Kaku Gothic ProN"/>
          <w:b/>
          <w:i w:val="0"/>
          <w:sz w:val="28"/>
        </w:rPr>
        <w:t>運営改善アラート</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サイドバーで「📊 今日の運営」→「🚨 運営改善アラート」タブを開きます。</w:t>
      </w:r>
    </w:p>
    <w:p>
      <w:r>
        <w:rPr>
          <w:rFonts w:ascii="Hiragino Kaku Gothic ProN" w:hAnsi="Hiragino Kaku Gothic ProN" w:eastAsia="Hiragino Kaku Gothic ProN" w:cs="Hiragino Kaku Gothic ProN"/>
          <w:b w:val="0"/>
          <w:i w:val="0"/>
          <w:sz w:val="22"/>
        </w:rPr>
        <w:t>アプリが運用データを自動で分析し、改善の種を検出して提示します。</w:t>
      </w:r>
    </w:p>
    <w:p>
      <w:r>
        <w:rPr>
          <w:rFonts w:ascii="Hiragino Kaku Gothic ProN" w:hAnsi="Hiragino Kaku Gothic ProN" w:eastAsia="Hiragino Kaku Gothic ProN" w:cs="Hiragino Kaku Gothic ProN"/>
          <w:b w:val="0"/>
          <w:i w:val="0"/>
          <w:sz w:val="22"/>
        </w:rPr>
        <w:t>たとえば「金曜退院の集中」。先月の退院の 31% が金曜に集中していた場合、土日の稼働率が低下する原因になります。この影響を床日と年換算で示します：「年間の影響：340 ベッド日（年間黒字額の 16% 相当）」。</w:t>
      </w:r>
    </w:p>
    <w:p>
      <w:r>
        <w:rPr>
          <w:rFonts w:ascii="Hiragino Kaku Gothic ProN" w:hAnsi="Hiragino Kaku Gothic ProN" w:eastAsia="Hiragino Kaku Gothic ProN" w:cs="Hiragino Kaku Gothic ProN"/>
          <w:b/>
          <w:i w:val="0"/>
          <w:sz w:val="22"/>
        </w:rPr>
        <w:t>ここで大事なのは、これは「誰が悪い」ではなく「どこにパターンがあるか」の提示だということです。</w:t>
      </w:r>
    </w:p>
    <w:p>
      <w:pPr>
        <w:pStyle w:val="Heading3"/>
      </w:pPr>
      <w:r>
        <w:rPr>
          <w:rFonts w:ascii="Hiragino Kaku Gothic ProN" w:hAnsi="Hiragino Kaku Gothic ProN" w:eastAsia="Hiragino Kaku Gothic ProN" w:cs="Hiragino Kaku Gothic ProN"/>
          <w:b/>
          <w:i w:val="0"/>
          <w:sz w:val="28"/>
        </w:rPr>
        <w:t>医師別分析</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サイドバーで「⚙️ データ・設定」→「👨‍⚕️ 医師別分析」タブを開きます。</w:t>
      </w:r>
    </w:p>
    <w:p>
      <w:pPr>
        <w:pStyle w:val="ListBullet"/>
      </w:pPr>
      <w:r>
        <w:rPr>
          <w:rFonts w:ascii="Hiragino Kaku Gothic ProN" w:hAnsi="Hiragino Kaku Gothic ProN" w:eastAsia="Hiragino Kaku Gothic ProN" w:cs="Hiragino Kaku Gothic ProN"/>
          <w:b w:val="0"/>
          <w:i w:val="0"/>
          <w:sz w:val="22"/>
        </w:rPr>
        <w:t>医師別の月間入退院件数</w:t>
      </w:r>
    </w:p>
    <w:p>
      <w:pPr>
        <w:pStyle w:val="ListBullet"/>
      </w:pPr>
      <w:r>
        <w:rPr>
          <w:rFonts w:ascii="Hiragino Kaku Gothic ProN" w:hAnsi="Hiragino Kaku Gothic ProN" w:eastAsia="Hiragino Kaku Gothic ProN" w:cs="Hiragino Kaku Gothic ProN"/>
          <w:b w:val="0"/>
          <w:i w:val="0"/>
          <w:sz w:val="22"/>
        </w:rPr>
        <w:t>医師別の退院曜日分布</w:t>
      </w:r>
    </w:p>
    <w:p>
      <w:pPr>
        <w:pStyle w:val="ListBullet"/>
      </w:pPr>
      <w:r>
        <w:rPr>
          <w:rFonts w:ascii="Hiragino Kaku Gothic ProN" w:hAnsi="Hiragino Kaku Gothic ProN" w:eastAsia="Hiragino Kaku Gothic ProN" w:cs="Hiragino Kaku Gothic ProN"/>
          <w:b w:val="0"/>
          <w:i w:val="0"/>
          <w:sz w:val="22"/>
        </w:rPr>
        <w:t>医師別のフェーズ（A/B/C 群）構成</w:t>
      </w:r>
    </w:p>
    <w:p>
      <w:pPr>
        <w:pStyle w:val="ListBullet"/>
      </w:pPr>
      <w:r>
        <w:rPr>
          <w:rFonts w:ascii="Hiragino Kaku Gothic ProN" w:hAnsi="Hiragino Kaku Gothic ProN" w:eastAsia="Hiragino Kaku Gothic ProN" w:cs="Hiragino Kaku Gothic ProN"/>
          <w:b w:val="0"/>
          <w:i w:val="0"/>
          <w:sz w:val="22"/>
        </w:rPr>
        <w:t>医師別の稼働貢献度（金額換算）</w:t>
      </w:r>
    </w:p>
    <w:p>
      <w:pPr>
        <w:pStyle w:val="ListBullet"/>
      </w:pPr>
      <w:r>
        <w:rPr>
          <w:rFonts w:ascii="Hiragino Kaku Gothic ProN" w:hAnsi="Hiragino Kaku Gothic ProN" w:eastAsia="Hiragino Kaku Gothic ProN" w:cs="Hiragino Kaku Gothic ProN"/>
          <w:b w:val="0"/>
          <w:i w:val="0"/>
          <w:sz w:val="22"/>
        </w:rPr>
        <w:t>入院創出医と担当医の対応関係</w:t>
      </w:r>
    </w:p>
    <w:p>
      <w:r>
        <w:rPr>
          <w:rFonts w:ascii="Hiragino Kaku Gothic ProN" w:hAnsi="Hiragino Kaku Gothic ProN" w:eastAsia="Hiragino Kaku Gothic ProN" w:cs="Hiragino Kaku Gothic ProN"/>
          <w:b/>
          <w:i w:val="0"/>
          <w:sz w:val="22"/>
        </w:rPr>
        <w:t>ここで最も大事なことを申し上げます。</w:t>
      </w:r>
      <w:r>
        <w:rPr>
          <w:rFonts w:ascii="Hiragino Kaku Gothic ProN" w:hAnsi="Hiragino Kaku Gothic ProN" w:eastAsia="Hiragino Kaku Gothic ProN" w:cs="Hiragino Kaku Gothic ProN"/>
          <w:b w:val="0"/>
          <w:i w:val="0"/>
          <w:sz w:val="22"/>
        </w:rPr>
        <w:t xml:space="preserve"> この医師別分析は、</w:t>
      </w:r>
      <w:r>
        <w:rPr>
          <w:rFonts w:ascii="Hiragino Kaku Gothic ProN" w:hAnsi="Hiragino Kaku Gothic ProN" w:eastAsia="Hiragino Kaku Gothic ProN" w:cs="Hiragino Kaku Gothic ProN"/>
          <w:b/>
          <w:i w:val="0"/>
          <w:sz w:val="22"/>
        </w:rPr>
        <w:t>評価のためではなく、対話のために使います。</w:t>
      </w:r>
    </w:p>
    <w:p>
      <w:r>
        <w:rPr>
          <w:rFonts w:ascii="Hiragino Kaku Gothic ProN" w:hAnsi="Hiragino Kaku Gothic ProN" w:eastAsia="Hiragino Kaku Gothic ProN" w:cs="Hiragino Kaku Gothic ProN"/>
          <w:b w:val="0"/>
          <w:i w:val="0"/>
          <w:sz w:val="22"/>
        </w:rPr>
        <w:t>「A 先生は入院を積極的に取ってくださっている。その貢献がデータで見える」。 「B 先生の退院が金曜に集中している。曜日を少し分散できないか、データを見ながら相談したい」。</w:t>
      </w:r>
    </w:p>
    <w:p>
      <w:r>
        <w:rPr>
          <w:rFonts w:ascii="Hiragino Kaku Gothic ProN" w:hAnsi="Hiragino Kaku Gothic ProN" w:eastAsia="Hiragino Kaku Gothic ProN" w:cs="Hiragino Kaku Gothic ProN"/>
          <w:b/>
          <w:i w:val="0"/>
          <w:sz w:val="22"/>
        </w:rPr>
        <w:t>全員のデータを公平に見る。特定の誰かを槍玉に挙げるのではなく、パターンを見つけて、根拠を持って対話する。</w:t>
      </w:r>
      <w:r>
        <w:rPr>
          <w:rFonts w:ascii="Hiragino Kaku Gothic ProN" w:hAnsi="Hiragino Kaku Gothic ProN" w:eastAsia="Hiragino Kaku Gothic ProN" w:cs="Hiragino Kaku Gothic ProN"/>
          <w:b w:val="0"/>
          <w:i w:val="0"/>
          <w:sz w:val="22"/>
        </w:rPr>
        <w:t xml:space="preserve"> これがこの機能の使い方です。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2026-06-01 本則適用への備えです。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12: 2026-06-01 本則適用への備え】（1.5 分）</w:t>
      </w:r>
    </w:p>
    <w:p>
      <w:r>
        <w:rPr>
          <w:rFonts w:ascii="Hiragino Kaku Gothic ProN" w:hAnsi="Hiragino Kaku Gothic ProN" w:eastAsia="Hiragino Kaku Gothic ProN" w:cs="Hiragino Kaku Gothic ProN"/>
          <w:b/>
          <w:i w:val="0"/>
          <w:sz w:val="22"/>
        </w:rPr>
        <w:t>2026 年 6 月 1 日に、地域包括医療病棟の経過措置が終了します。</w:t>
      </w:r>
    </w:p>
    <w:p>
      <w:r>
        <w:rPr>
          <w:rFonts w:ascii="Hiragino Kaku Gothic ProN" w:hAnsi="Hiragino Kaku Gothic ProN" w:eastAsia="Hiragino Kaku Gothic ProN" w:cs="Hiragino Kaku Gothic ProN"/>
          <w:b w:val="0"/>
          <w:i w:val="0"/>
          <w:sz w:val="22"/>
        </w:rPr>
        <w:t>本則完全適用で変わる 2 点：</w:t>
      </w:r>
    </w:p>
    <w:p>
      <w:pPr>
        <w:pStyle w:val="ListNumber"/>
      </w:pPr>
      <w:r>
        <w:rPr>
          <w:rFonts w:ascii="Hiragino Kaku Gothic ProN" w:hAnsi="Hiragino Kaku Gothic ProN" w:eastAsia="Hiragino Kaku Gothic ProN" w:cs="Hiragino Kaku Gothic ProN"/>
          <w:b/>
          <w:i w:val="0"/>
          <w:sz w:val="22"/>
        </w:rPr>
        <w:t>救急搬送後患者割合 15% 判定</w:t>
      </w:r>
      <w:r>
        <w:rPr>
          <w:rFonts w:ascii="Hiragino Kaku Gothic ProN" w:hAnsi="Hiragino Kaku Gothic ProN" w:eastAsia="Hiragino Kaku Gothic ProN" w:cs="Hiragino Kaku Gothic ProN"/>
          <w:b w:val="0"/>
          <w:i w:val="0"/>
          <w:sz w:val="22"/>
        </w:rPr>
        <w:t>：単月判定 → rolling 3 ヶ月判定</w:t>
      </w:r>
    </w:p>
    <w:p>
      <w:pPr>
        <w:pStyle w:val="ListNumber"/>
      </w:pPr>
      <w:r>
        <w:rPr>
          <w:rFonts w:ascii="Hiragino Kaku Gothic ProN" w:hAnsi="Hiragino Kaku Gothic ProN" w:eastAsia="Hiragino Kaku Gothic ProN" w:cs="Hiragino Kaku Gothic ProN"/>
          <w:b/>
          <w:i w:val="0"/>
          <w:sz w:val="22"/>
        </w:rPr>
        <w:t>LOS 計算の短手 3 階段関数対応</w:t>
      </w:r>
      <w:r>
        <w:rPr>
          <w:rFonts w:ascii="Hiragino Kaku Gothic ProN" w:hAnsi="Hiragino Kaku Gothic ProN" w:eastAsia="Hiragino Kaku Gothic ProN" w:cs="Hiragino Kaku Gothic ProN"/>
          <w:b w:val="0"/>
          <w:i w:val="0"/>
          <w:sz w:val="22"/>
        </w:rPr>
        <w:t>：短手 3 は 5 日目まで分母除外、6 日目以降に滞在が延びた瞬間、入院初日まで遡って全日数を分母にカウント</w:t>
      </w:r>
    </w:p>
    <w:p>
      <w:r>
        <w:rPr>
          <w:rFonts w:ascii="Hiragino Kaku Gothic ProN" w:hAnsi="Hiragino Kaku Gothic ProN" w:eastAsia="Hiragino Kaku Gothic ProN" w:cs="Hiragino Kaku Gothic ProN"/>
          <w:b w:val="0"/>
          <w:i w:val="0"/>
          <w:sz w:val="22"/>
        </w:rPr>
        <w:t xml:space="preserve">v3.6 では既にこの 2 点を実装済です。サイドバーに経過措置終了までの </w:t>
      </w:r>
      <w:r>
        <w:rPr>
          <w:rFonts w:ascii="Hiragino Kaku Gothic ProN" w:hAnsi="Hiragino Kaku Gothic ProN" w:eastAsia="Hiragino Kaku Gothic ProN" w:cs="Hiragino Kaku Gothic ProN"/>
          <w:b/>
          <w:i w:val="0"/>
          <w:sz w:val="22"/>
        </w:rPr>
        <w:t>カウントダウンバナー</w:t>
      </w:r>
      <w:r>
        <w:rPr>
          <w:rFonts w:ascii="Hiragino Kaku Gothic ProN" w:hAnsi="Hiragino Kaku Gothic ProN" w:eastAsia="Hiragino Kaku Gothic ProN" w:cs="Hiragino Kaku Gothic ProN"/>
          <w:b w:val="0"/>
          <w:i w:val="0"/>
          <w:sz w:val="22"/>
        </w:rPr>
        <w:t xml:space="preserve"> を表示し、残日数に応じて 4 段階（info/warning/error/終了後）で警告を出します。</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サイドバーの最上部に「🗓️ 経過措置終了まであと ○ 日」のバナーが表示されています。</w:t>
      </w:r>
    </w:p>
    <w:p>
      <w:r>
        <w:rPr>
          <w:rFonts w:ascii="Hiragino Kaku Gothic ProN" w:hAnsi="Hiragino Kaku Gothic ProN" w:eastAsia="Hiragino Kaku Gothic ProN" w:cs="Hiragino Kaku Gothic ProN"/>
          <w:b w:val="0"/>
          <w:i w:val="0"/>
          <w:sz w:val="22"/>
        </w:rPr>
        <w:t>関連実装：</w:t>
      </w:r>
    </w:p>
    <w:p>
      <w:pPr>
        <w:pStyle w:val="ListBullet"/>
      </w:pPr>
      <w:r>
        <w:rPr>
          <w:rFonts w:ascii="Hiragino Kaku Gothic ProN" w:hAnsi="Hiragino Kaku Gothic ProN" w:eastAsia="Hiragino Kaku Gothic ProN" w:cs="Hiragino Kaku Gothic ProN"/>
          <w:b w:val="0"/>
          <w:i w:val="0"/>
          <w:sz w:val="20"/>
        </w:rPr>
        <w:t>scripts/emergency_ratio.py</w:t>
      </w:r>
      <w:r>
        <w:rPr>
          <w:rFonts w:ascii="Hiragino Kaku Gothic ProN" w:hAnsi="Hiragino Kaku Gothic ProN" w:eastAsia="Hiragino Kaku Gothic ProN" w:cs="Hiragino Kaku Gothic ProN"/>
          <w:b w:val="0"/>
          <w:i w:val="0"/>
          <w:sz w:val="22"/>
        </w:rPr>
        <w:t xml:space="preserve"> に rolling 3 ヶ月化</w:t>
      </w:r>
    </w:p>
    <w:p>
      <w:pPr>
        <w:pStyle w:val="ListBullet"/>
      </w:pPr>
      <w:r>
        <w:rPr>
          <w:rFonts w:ascii="Hiragino Kaku Gothic ProN" w:hAnsi="Hiragino Kaku Gothic ProN" w:eastAsia="Hiragino Kaku Gothic ProN" w:cs="Hiragino Kaku Gothic ProN"/>
          <w:b w:val="0"/>
          <w:i w:val="0"/>
          <w:sz w:val="20"/>
        </w:rPr>
        <w:t>scripts/bed_data_manager.py → get_short3_day5_patients()</w:t>
      </w:r>
      <w:r>
        <w:rPr>
          <w:rFonts w:ascii="Hiragino Kaku Gothic ProN" w:hAnsi="Hiragino Kaku Gothic ProN" w:eastAsia="Hiragino Kaku Gothic ProN" w:cs="Hiragino Kaku Gothic ProN"/>
          <w:b w:val="0"/>
          <w:i w:val="0"/>
          <w:sz w:val="22"/>
        </w:rPr>
        <w:t xml:space="preserve"> で短手 3 Day 5 到達アラート</w:t>
      </w:r>
    </w:p>
    <w:p>
      <w:pPr>
        <w:pStyle w:val="ListBullet"/>
      </w:pPr>
      <w:r>
        <w:rPr>
          <w:rFonts w:ascii="Hiragino Kaku Gothic ProN" w:hAnsi="Hiragino Kaku Gothic ProN" w:eastAsia="Hiragino Kaku Gothic ProN" w:cs="Hiragino Kaku Gothic ProN"/>
          <w:b w:val="0"/>
          <w:i w:val="0"/>
          <w:sz w:val="22"/>
        </w:rPr>
        <w:t>カンファ資料タブ内の「必要床日」表示が制度要件と連動</w:t>
      </w:r>
    </w:p>
    <w:p>
      <w:r>
        <w:rPr>
          <w:rFonts w:ascii="Hiragino Kaku Gothic ProN" w:hAnsi="Hiragino Kaku Gothic ProN" w:eastAsia="Hiragino Kaku Gothic ProN" w:cs="Hiragino Kaku Gothic ProN"/>
          <w:b/>
          <w:i w:val="0"/>
          <w:sz w:val="22"/>
        </w:rPr>
        <w:t>施策と制度改定のタイミングが噛み合う時期ですので、このアプリで準備を先行させた意味があります。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PoC 計画です。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13: PoC 計画】（1 分）</w:t>
      </w:r>
    </w:p>
    <w:p>
      <w:r>
        <w:rPr>
          <w:rFonts w:ascii="Hiragino Kaku Gothic ProN" w:hAnsi="Hiragino Kaku Gothic ProN" w:eastAsia="Hiragino Kaku Gothic ProN" w:cs="Hiragino Kaku Gothic ProN"/>
          <w:b/>
          <w:i w:val="0"/>
          <w:sz w:val="22"/>
        </w:rPr>
        <w:t>いきなり全棟導入ではなく、まず 3 ヶ月の PoC を提案します。</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フェーズ</w:t>
            </w:r>
          </w:p>
        </w:tc>
        <w:tc>
          <w:tcPr>
            <w:tcW w:type="dxa" w:w="3324"/>
            <w:vAlign w:val="center"/>
          </w:tcPr>
          <w:p>
            <w:r>
              <w:rPr>
                <w:b/>
              </w:rPr>
            </w:r>
            <w:r>
              <w:rPr>
                <w:rFonts w:ascii="Hiragino Kaku Gothic ProN" w:hAnsi="Hiragino Kaku Gothic ProN" w:eastAsia="Hiragino Kaku Gothic ProN" w:cs="Hiragino Kaku Gothic ProN"/>
                <w:b/>
                <w:i w:val="0"/>
                <w:sz w:val="20"/>
              </w:rPr>
              <w:t>期間</w:t>
            </w:r>
          </w:p>
        </w:tc>
        <w:tc>
          <w:tcPr>
            <w:tcW w:type="dxa" w:w="3324"/>
            <w:vAlign w:val="center"/>
          </w:tcPr>
          <w:p>
            <w:r>
              <w:rPr>
                <w:b/>
              </w:rPr>
            </w:r>
            <w:r>
              <w:rPr>
                <w:rFonts w:ascii="Hiragino Kaku Gothic ProN" w:hAnsi="Hiragino Kaku Gothic ProN" w:eastAsia="Hiragino Kaku Gothic ProN" w:cs="Hiragino Kaku Gothic ProN"/>
                <w:b/>
                <w:i w:val="0"/>
                <w:sz w:val="20"/>
              </w:rPr>
              <w:t>内容</w:t>
            </w:r>
          </w:p>
        </w:tc>
      </w:tr>
      <w:tr>
        <w:tc>
          <w:tcPr>
            <w:tcW w:type="dxa" w:w="3324"/>
            <w:vAlign w:val="center"/>
          </w:tcPr>
          <w:p>
            <w:r/>
            <w:r>
              <w:rPr>
                <w:rFonts w:ascii="Hiragino Kaku Gothic ProN" w:hAnsi="Hiragino Kaku Gothic ProN" w:eastAsia="Hiragino Kaku Gothic ProN" w:cs="Hiragino Kaku Gothic ProN"/>
                <w:b w:val="0"/>
                <w:i w:val="0"/>
                <w:sz w:val="20"/>
              </w:rPr>
              <w:t>第 1 フェーズ</w:t>
            </w:r>
          </w:p>
        </w:tc>
        <w:tc>
          <w:tcPr>
            <w:tcW w:type="dxa" w:w="3324"/>
            <w:vAlign w:val="center"/>
          </w:tcPr>
          <w:p>
            <w:r/>
            <w:r>
              <w:rPr>
                <w:rFonts w:ascii="Hiragino Kaku Gothic ProN" w:hAnsi="Hiragino Kaku Gothic ProN" w:eastAsia="Hiragino Kaku Gothic ProN" w:cs="Hiragino Kaku Gothic ProN"/>
                <w:b w:val="0"/>
                <w:i w:val="0"/>
                <w:sz w:val="20"/>
              </w:rPr>
              <w:t>最初の 1 ヶ月</w:t>
            </w:r>
          </w:p>
        </w:tc>
        <w:tc>
          <w:tcPr>
            <w:tcW w:type="dxa" w:w="3324"/>
            <w:vAlign w:val="center"/>
          </w:tcPr>
          <w:p>
            <w:r/>
            <w:r>
              <w:rPr>
                <w:rFonts w:ascii="Hiragino Kaku Gothic ProN" w:hAnsi="Hiragino Kaku Gothic ProN" w:eastAsia="Hiragino Kaku Gothic ProN" w:cs="Hiragino Kaku Gothic ProN"/>
                <w:b w:val="0"/>
                <w:i w:val="0"/>
                <w:sz w:val="20"/>
              </w:rPr>
              <w:t>デモデータで操作に慣れる</w:t>
            </w:r>
          </w:p>
        </w:tc>
      </w:tr>
      <w:tr>
        <w:tc>
          <w:tcPr>
            <w:tcW w:type="dxa" w:w="3324"/>
            <w:vAlign w:val="center"/>
          </w:tcPr>
          <w:p>
            <w:r/>
            <w:r>
              <w:rPr>
                <w:rFonts w:ascii="Hiragino Kaku Gothic ProN" w:hAnsi="Hiragino Kaku Gothic ProN" w:eastAsia="Hiragino Kaku Gothic ProN" w:cs="Hiragino Kaku Gothic ProN"/>
                <w:b w:val="0"/>
                <w:i w:val="0"/>
                <w:sz w:val="20"/>
              </w:rPr>
              <w:t>第 2 フェーズ</w:t>
            </w:r>
          </w:p>
        </w:tc>
        <w:tc>
          <w:tcPr>
            <w:tcW w:type="dxa" w:w="3324"/>
            <w:vAlign w:val="center"/>
          </w:tcPr>
          <w:p>
            <w:r/>
            <w:r>
              <w:rPr>
                <w:rFonts w:ascii="Hiragino Kaku Gothic ProN" w:hAnsi="Hiragino Kaku Gothic ProN" w:eastAsia="Hiragino Kaku Gothic ProN" w:cs="Hiragino Kaku Gothic ProN"/>
                <w:b w:val="0"/>
                <w:i w:val="0"/>
                <w:sz w:val="20"/>
              </w:rPr>
              <w:t>2 ヶ月目</w:t>
            </w:r>
          </w:p>
        </w:tc>
        <w:tc>
          <w:tcPr>
            <w:tcW w:type="dxa" w:w="3324"/>
            <w:vAlign w:val="center"/>
          </w:tcPr>
          <w:p>
            <w:r/>
            <w:r>
              <w:rPr>
                <w:rFonts w:ascii="Hiragino Kaku Gothic ProN" w:hAnsi="Hiragino Kaku Gothic ProN" w:eastAsia="Hiragino Kaku Gothic ProN" w:cs="Hiragino Kaku Gothic ProN"/>
                <w:b w:val="0"/>
                <w:i w:val="0"/>
                <w:sz w:val="20"/>
              </w:rPr>
              <w:t>6F 病棟で実データ運用開始、</w:t>
            </w:r>
            <w:r>
              <w:rPr>
                <w:rFonts w:ascii="Hiragino Kaku Gothic ProN" w:hAnsi="Hiragino Kaku Gothic ProN" w:eastAsia="Hiragino Kaku Gothic ProN" w:cs="Hiragino Kaku Gothic ProN"/>
                <w:b/>
                <w:i w:val="0"/>
                <w:sz w:val="20"/>
              </w:rPr>
              <w:t>週 1 回の多職種カンファを 🏥 カンファ資料タブで運用</w:t>
            </w:r>
          </w:p>
        </w:tc>
      </w:tr>
      <w:tr>
        <w:tc>
          <w:tcPr>
            <w:tcW w:type="dxa" w:w="3324"/>
            <w:vAlign w:val="center"/>
          </w:tcPr>
          <w:p>
            <w:r/>
            <w:r>
              <w:rPr>
                <w:rFonts w:ascii="Hiragino Kaku Gothic ProN" w:hAnsi="Hiragino Kaku Gothic ProN" w:eastAsia="Hiragino Kaku Gothic ProN" w:cs="Hiragino Kaku Gothic ProN"/>
                <w:b w:val="0"/>
                <w:i w:val="0"/>
                <w:sz w:val="20"/>
              </w:rPr>
              <w:t>第 3 フェーズ</w:t>
            </w:r>
          </w:p>
        </w:tc>
        <w:tc>
          <w:tcPr>
            <w:tcW w:type="dxa" w:w="3324"/>
            <w:vAlign w:val="center"/>
          </w:tcPr>
          <w:p>
            <w:r/>
            <w:r>
              <w:rPr>
                <w:rFonts w:ascii="Hiragino Kaku Gothic ProN" w:hAnsi="Hiragino Kaku Gothic ProN" w:eastAsia="Hiragino Kaku Gothic ProN" w:cs="Hiragino Kaku Gothic ProN"/>
                <w:b w:val="0"/>
                <w:i w:val="0"/>
                <w:sz w:val="20"/>
              </w:rPr>
              <w:t>3 ヶ月目</w:t>
            </w:r>
          </w:p>
        </w:tc>
        <w:tc>
          <w:tcPr>
            <w:tcW w:type="dxa" w:w="3324"/>
            <w:vAlign w:val="center"/>
          </w:tcPr>
          <w:p>
            <w:r/>
            <w:r>
              <w:rPr>
                <w:rFonts w:ascii="Hiragino Kaku Gothic ProN" w:hAnsi="Hiragino Kaku Gothic ProN" w:eastAsia="Hiragino Kaku Gothic ProN" w:cs="Hiragino Kaku Gothic ProN"/>
                <w:b w:val="0"/>
                <w:i w:val="0"/>
                <w:sz w:val="20"/>
              </w:rPr>
              <w:t>効果測定</w:t>
            </w:r>
          </w:p>
        </w:tc>
      </w:tr>
    </w:tbl>
    <w:p>
      <w:r>
        <w:rPr>
          <w:rFonts w:ascii="Hiragino Kaku Gothic ProN" w:hAnsi="Hiragino Kaku Gothic ProN" w:eastAsia="Hiragino Kaku Gothic ProN" w:cs="Hiragino Kaku Gothic ProN"/>
          <w:b/>
          <w:i w:val="0"/>
          <w:sz w:val="22"/>
        </w:rPr>
        <w:t>成功の判定基準 3 つ：</w:t>
      </w:r>
    </w:p>
    <w:p>
      <w:pPr>
        <w:pStyle w:val="ListNumber"/>
      </w:pPr>
      <w:r>
        <w:rPr>
          <w:rFonts w:ascii="Hiragino Kaku Gothic ProN" w:hAnsi="Hiragino Kaku Gothic ProN" w:eastAsia="Hiragino Kaku Gothic ProN" w:cs="Hiragino Kaku Gothic ProN"/>
          <w:b w:val="0"/>
          <w:i w:val="0"/>
          <w:sz w:val="22"/>
        </w:rPr>
        <w:t>6F 病棟の月間平均稼働率が PoC 前より 1% 以上改善</w:t>
      </w:r>
    </w:p>
    <w:p>
      <w:pPr>
        <w:pStyle w:val="ListNumber"/>
      </w:pPr>
      <w:r>
        <w:rPr>
          <w:rFonts w:ascii="Hiragino Kaku Gothic ProN" w:hAnsi="Hiragino Kaku Gothic ProN" w:eastAsia="Hiragino Kaku Gothic ProN" w:cs="Hiragino Kaku Gothic ProN"/>
          <w:b w:val="0"/>
          <w:i w:val="0"/>
          <w:sz w:val="22"/>
        </w:rPr>
        <w:t>アプリの日次利用率が 80% 以上</w:t>
      </w:r>
    </w:p>
    <w:p>
      <w:pPr>
        <w:pStyle w:val="ListNumber"/>
      </w:pPr>
      <w:r>
        <w:rPr>
          <w:rFonts w:ascii="Hiragino Kaku Gothic ProN" w:hAnsi="Hiragino Kaku Gothic ProN" w:eastAsia="Hiragino Kaku Gothic ProN" w:cs="Hiragino Kaku Gothic ProN"/>
          <w:b w:val="0"/>
          <w:i w:val="0"/>
          <w:sz w:val="22"/>
        </w:rPr>
        <w:t>カンファ運用の定着（週 1 回のカンファ実施率 80% 以上 + 運用担当者の満足度 5 段階で 3.5 以上）</w:t>
      </w:r>
    </w:p>
    <w:p>
      <w:r>
        <w:rPr>
          <w:rFonts w:ascii="Hiragino Kaku Gothic ProN" w:hAnsi="Hiragino Kaku Gothic ProN" w:eastAsia="Hiragino Kaku Gothic ProN" w:cs="Hiragino Kaku Gothic ProN"/>
          <w:b/>
          <w:i w:val="0"/>
          <w:sz w:val="22"/>
        </w:rPr>
        <w:t>効果が確認できれば 5F 病棟にも展開します。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コストとリスクです。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14: コストとリスク】（1 分）</w:t>
      </w:r>
    </w:p>
    <w:p>
      <w:r>
        <w:rPr>
          <w:rFonts w:ascii="Hiragino Kaku Gothic ProN" w:hAnsi="Hiragino Kaku Gothic ProN" w:eastAsia="Hiragino Kaku Gothic ProN" w:cs="Hiragino Kaku Gothic ProN"/>
          <w:b/>
          <w:i w:val="0"/>
          <w:sz w:val="22"/>
        </w:rPr>
        <w:t>導入コストはゼロです。</w:t>
      </w:r>
    </w:p>
    <w:p>
      <w:r>
        <w:rPr>
          <w:rFonts w:ascii="Hiragino Kaku Gothic ProN" w:hAnsi="Hiragino Kaku Gothic ProN" w:eastAsia="Hiragino Kaku Gothic ProN" w:cs="Hiragino Kaku Gothic ProN"/>
          <w:b w:val="0"/>
          <w:i w:val="0"/>
          <w:sz w:val="22"/>
        </w:rPr>
        <w:t>このアプリは無料のクラウドサービス上で動いています。ライセンス費用も、サーバー費用も、機器購入も不要です。</w:t>
      </w:r>
    </w:p>
    <w:p>
      <w:r>
        <w:rPr>
          <w:rFonts w:ascii="Hiragino Kaku Gothic ProN" w:hAnsi="Hiragino Kaku Gothic ProN" w:eastAsia="Hiragino Kaku Gothic ProN" w:cs="Hiragino Kaku Gothic ProN"/>
          <w:b w:val="0"/>
          <w:i w:val="0"/>
          <w:sz w:val="22"/>
        </w:rPr>
        <w:t>リスクについても正直にお伝えします。</w:t>
      </w:r>
    </w:p>
    <w:p>
      <w:r>
        <w:rPr>
          <w:rFonts w:ascii="Hiragino Kaku Gothic ProN" w:hAnsi="Hiragino Kaku Gothic ProN" w:eastAsia="Hiragino Kaku Gothic ProN" w:cs="Hiragino Kaku Gothic ProN"/>
          <w:b/>
          <w:i w:val="0"/>
          <w:sz w:val="22"/>
        </w:rPr>
        <w:t>最大のリスクは データ入力の負荷</w:t>
      </w:r>
      <w:r>
        <w:rPr>
          <w:rFonts w:ascii="Hiragino Kaku Gothic ProN" w:hAnsi="Hiragino Kaku Gothic ProN" w:eastAsia="Hiragino Kaku Gothic ProN" w:cs="Hiragino Kaku Gothic ProN"/>
          <w:b w:val="0"/>
          <w:i w:val="0"/>
          <w:sz w:val="22"/>
        </w:rPr>
        <w:t xml:space="preserve"> です。新しい業務が増えることへの抵抗感は当然あります。ただし、</w:t>
      </w:r>
      <w:r>
        <w:rPr>
          <w:rFonts w:ascii="Hiragino Kaku Gothic ProN" w:hAnsi="Hiragino Kaku Gothic ProN" w:eastAsia="Hiragino Kaku Gothic ProN" w:cs="Hiragino Kaku Gothic ProN"/>
          <w:b/>
          <w:i w:val="0"/>
          <w:sz w:val="22"/>
        </w:rPr>
        <w:t>入力は 1 日 5 分に最小化しています。</w:t>
      </w:r>
      <w:r>
        <w:rPr>
          <w:rFonts w:ascii="Hiragino Kaku Gothic ProN" w:hAnsi="Hiragino Kaku Gothic ProN" w:eastAsia="Hiragino Kaku Gothic ProN" w:cs="Hiragino Kaku Gothic ProN"/>
          <w:b w:val="0"/>
          <w:i w:val="0"/>
          <w:sz w:val="22"/>
        </w:rPr>
        <w:t xml:space="preserve"> 慣れれば従来と大差ありません。入力するのは入退院に関するデータだけで、</w:t>
      </w:r>
      <w:r>
        <w:rPr>
          <w:rFonts w:ascii="Hiragino Kaku Gothic ProN" w:hAnsi="Hiragino Kaku Gothic ProN" w:eastAsia="Hiragino Kaku Gothic ProN" w:cs="Hiragino Kaku Gothic ProN"/>
          <w:b/>
          <w:i w:val="0"/>
          <w:sz w:val="22"/>
        </w:rPr>
        <w:t>患者名などの個人情報は任意入力でクラウド同期対象外</w:t>
      </w:r>
      <w:r>
        <w:rPr>
          <w:rFonts w:ascii="Hiragino Kaku Gothic ProN" w:hAnsi="Hiragino Kaku Gothic ProN" w:eastAsia="Hiragino Kaku Gothic ProN" w:cs="Hiragino Kaku Gothic ProN"/>
          <w:b w:val="0"/>
          <w:i w:val="0"/>
          <w:sz w:val="22"/>
        </w:rPr>
        <w:t xml:space="preserve"> に設計されています。</w:t>
      </w:r>
    </w:p>
    <w:p>
      <w:r>
        <w:rPr>
          <w:rFonts w:ascii="Hiragino Kaku Gothic ProN" w:hAnsi="Hiragino Kaku Gothic ProN" w:eastAsia="Hiragino Kaku Gothic ProN" w:cs="Hiragino Kaku Gothic ProN"/>
          <w:b/>
          <w:i w:val="0"/>
          <w:sz w:val="22"/>
        </w:rPr>
        <w:t>もう一つのリスクは、カンファ機能の運用定着です。</w:t>
      </w:r>
      <w:r>
        <w:rPr>
          <w:rFonts w:ascii="Hiragino Kaku Gothic ProN" w:hAnsi="Hiragino Kaku Gothic ProN" w:eastAsia="Hiragino Kaku Gothic ProN" w:cs="Hiragino Kaku Gothic ProN"/>
          <w:b w:val="0"/>
          <w:i w:val="0"/>
          <w:sz w:val="22"/>
        </w:rPr>
        <w:t xml:space="preserve"> PC を囲んで議論する文化が病棟にない場合、最初は戸惑いが生じるかもしれません。専用の運用マニュアル（carnf_scenario_v1.md）をご用意しており、慣らし期間として初回は 30 分、4 回目以降は 15〜20 分で完走できる設計です。</w:t>
      </w:r>
    </w:p>
    <w:p>
      <w:r>
        <w:rPr>
          <w:rFonts w:ascii="Hiragino Kaku Gothic ProN" w:hAnsi="Hiragino Kaku Gothic ProN" w:eastAsia="Hiragino Kaku Gothic ProN" w:cs="Hiragino Kaku Gothic ProN"/>
          <w:b/>
          <w:i w:val="0"/>
          <w:sz w:val="22"/>
        </w:rPr>
        <w:t>PoC で効果が出なければ、そのまま終了できるということです。</w:t>
      </w:r>
      <w:r>
        <w:rPr>
          <w:rFonts w:ascii="Hiragino Kaku Gothic ProN" w:hAnsi="Hiragino Kaku Gothic ProN" w:eastAsia="Hiragino Kaku Gothic ProN" w:cs="Hiragino Kaku Gothic ProN"/>
          <w:b w:val="0"/>
          <w:i w:val="0"/>
          <w:sz w:val="22"/>
        </w:rPr>
        <w:t xml:space="preserve"> 金銭的なリスクはゼロです。費やすのは担当者の時間だけであり、その時間も 1 日 20 分程度です。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期待効果をまとめます。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15: 期待効果まとめ】（1.5 分）</w:t>
      </w:r>
    </w:p>
    <w:p>
      <w:r>
        <w:rPr>
          <w:rFonts w:ascii="Hiragino Kaku Gothic ProN" w:hAnsi="Hiragino Kaku Gothic ProN" w:eastAsia="Hiragino Kaku Gothic ProN" w:cs="Hiragino Kaku Gothic ProN"/>
          <w:b w:val="0"/>
          <w:i w:val="0"/>
          <w:sz w:val="22"/>
        </w:rPr>
        <w:t>定量的な効果としては、</w:t>
      </w:r>
      <w:r>
        <w:rPr>
          <w:rFonts w:ascii="Hiragino Kaku Gothic ProN" w:hAnsi="Hiragino Kaku Gothic ProN" w:eastAsia="Hiragino Kaku Gothic ProN" w:cs="Hiragino Kaku Gothic ProN"/>
          <w:b/>
          <w:i w:val="0"/>
          <w:sz w:val="22"/>
        </w:rPr>
        <w:t>稼働率 1% の改善で年間約 1,046 万円の運営改善</w:t>
      </w:r>
      <w:r>
        <w:rPr>
          <w:rFonts w:ascii="Hiragino Kaku Gothic ProN" w:hAnsi="Hiragino Kaku Gothic ProN" w:eastAsia="Hiragino Kaku Gothic ProN" w:cs="Hiragino Kaku Gothic ProN"/>
          <w:b w:val="0"/>
          <w:i w:val="0"/>
          <w:sz w:val="22"/>
        </w:rPr>
        <w:t xml:space="preserve"> が見込めます。これは年間黒字額 3,550 万円の 29% に相当します。</w:t>
      </w:r>
    </w:p>
    <w:p>
      <w:r>
        <w:rPr>
          <w:rFonts w:ascii="Hiragino Kaku Gothic ProN" w:hAnsi="Hiragino Kaku Gothic ProN" w:eastAsia="Hiragino Kaku Gothic ProN" w:cs="Hiragino Kaku Gothic ProN"/>
          <w:b w:val="0"/>
          <w:i w:val="0"/>
          <w:sz w:val="22"/>
        </w:rPr>
        <w:t>改善の積み重ね効果：</w:t>
      </w:r>
    </w:p>
    <w:p>
      <w:pPr>
        <w:pStyle w:val="ListBullet"/>
      </w:pPr>
      <w:r>
        <w:rPr>
          <w:rFonts w:ascii="Hiragino Kaku Gothic ProN" w:hAnsi="Hiragino Kaku Gothic ProN" w:eastAsia="Hiragino Kaku Gothic ProN" w:cs="Hiragino Kaku Gothic ProN"/>
          <w:b w:val="0"/>
          <w:i w:val="0"/>
          <w:sz w:val="22"/>
        </w:rPr>
        <w:t>金曜退院の分散で年間 120 ベッド日の回収</w:t>
      </w:r>
    </w:p>
    <w:p>
      <w:pPr>
        <w:pStyle w:val="ListBullet"/>
      </w:pPr>
      <w:r>
        <w:rPr>
          <w:rFonts w:ascii="Hiragino Kaku Gothic ProN" w:hAnsi="Hiragino Kaku Gothic ProN" w:eastAsia="Hiragino Kaku Gothic ProN" w:cs="Hiragino Kaku Gothic ProN"/>
          <w:b w:val="0"/>
          <w:i w:val="0"/>
          <w:sz w:val="22"/>
        </w:rPr>
        <w:t>受入余力の使い残し短縮で年間 100 ベッド日の回収</w:t>
      </w:r>
    </w:p>
    <w:p>
      <w:pPr>
        <w:pStyle w:val="ListBullet"/>
      </w:pPr>
      <w:r>
        <w:rPr>
          <w:rFonts w:ascii="Hiragino Kaku Gothic ProN" w:hAnsi="Hiragino Kaku Gothic ProN" w:eastAsia="Hiragino Kaku Gothic ProN" w:cs="Hiragino Kaku Gothic ProN"/>
          <w:b w:val="0"/>
          <w:i w:val="0"/>
          <w:sz w:val="22"/>
        </w:rPr>
        <w:t>入院の前倒し調整で年間 120 ベッド日の回収</w:t>
      </w:r>
    </w:p>
    <w:p>
      <w:pPr>
        <w:pStyle w:val="ListBullet"/>
      </w:pPr>
      <w:r>
        <w:rPr>
          <w:rFonts w:ascii="Hiragino Kaku Gothic ProN" w:hAnsi="Hiragino Kaku Gothic ProN" w:eastAsia="Hiragino Kaku Gothic ProN" w:cs="Hiragino Kaku Gothic ProN"/>
          <w:b/>
          <w:i w:val="0"/>
          <w:sz w:val="22"/>
        </w:rPr>
        <w:t>合計 340 ベッド日の改善は、稼働率にして約 +1%、金額にして約 1,000 万円に相当します。</w:t>
      </w:r>
    </w:p>
    <w:p>
      <w:r>
        <w:rPr>
          <w:rFonts w:ascii="Hiragino Kaku Gothic ProN" w:hAnsi="Hiragino Kaku Gothic ProN" w:eastAsia="Hiragino Kaku Gothic ProN" w:cs="Hiragino Kaku Gothic ProN"/>
          <w:b/>
          <w:i w:val="0"/>
          <w:sz w:val="22"/>
        </w:rPr>
        <w:t>連休対策の上積み効果：</w:t>
      </w:r>
      <w:r>
        <w:rPr>
          <w:rFonts w:ascii="Hiragino Kaku Gothic ProN" w:hAnsi="Hiragino Kaku Gothic ProN" w:eastAsia="Hiragino Kaku Gothic ProN" w:cs="Hiragino Kaku Gothic ProN"/>
          <w:b w:val="0"/>
          <w:i w:val="0"/>
          <w:sz w:val="22"/>
        </w:rPr>
        <w:t xml:space="preserve"> 年間 300〜500 万円の受入余力回収（5 大型連休合計、副院長推計）。</w:t>
      </w:r>
    </w:p>
    <w:p>
      <w:r>
        <w:rPr>
          <w:rFonts w:ascii="Hiragino Kaku Gothic ProN" w:hAnsi="Hiragino Kaku Gothic ProN" w:eastAsia="Hiragino Kaku Gothic ProN" w:cs="Hiragino Kaku Gothic ProN"/>
          <w:b w:val="0"/>
          <w:i w:val="0"/>
          <w:sz w:val="22"/>
        </w:rPr>
        <w:t xml:space="preserve">しかし、私が考える </w:t>
      </w:r>
      <w:r>
        <w:rPr>
          <w:rFonts w:ascii="Hiragino Kaku Gothic ProN" w:hAnsi="Hiragino Kaku Gothic ProN" w:eastAsia="Hiragino Kaku Gothic ProN" w:cs="Hiragino Kaku Gothic ProN"/>
          <w:b/>
          <w:i w:val="0"/>
          <w:sz w:val="22"/>
        </w:rPr>
        <w:t>最大の効果は、「感覚」から「数字」への転換、そして多職種カンファの質の向上</w:t>
      </w:r>
      <w:r>
        <w:rPr>
          <w:rFonts w:ascii="Hiragino Kaku Gothic ProN" w:hAnsi="Hiragino Kaku Gothic ProN" w:eastAsia="Hiragino Kaku Gothic ProN" w:cs="Hiragino Kaku Gothic ProN"/>
          <w:b w:val="0"/>
          <w:i w:val="0"/>
          <w:sz w:val="22"/>
        </w:rPr>
        <w:t xml:space="preserve"> です。</w:t>
      </w:r>
    </w:p>
    <w:p>
      <w:r>
        <w:rPr>
          <w:rFonts w:ascii="Hiragino Kaku Gothic ProN" w:hAnsi="Hiragino Kaku Gothic ProN" w:eastAsia="Hiragino Kaku Gothic ProN" w:cs="Hiragino Kaku Gothic ProN"/>
          <w:b w:val="0"/>
          <w:i w:val="0"/>
          <w:sz w:val="22"/>
        </w:rPr>
        <w:t>現在、ベッドコントロールは個人の経験に依存し、退院調整カンファも議論が口頭で進み議事録も断片的でした。v3.6 のカンファ機能を導入することで：</w:t>
      </w:r>
    </w:p>
    <w:p>
      <w:pPr>
        <w:pStyle w:val="ListBullet"/>
      </w:pPr>
      <w:r>
        <w:rPr>
          <w:rFonts w:ascii="Hiragino Kaku Gothic ProN" w:hAnsi="Hiragino Kaku Gothic ProN" w:eastAsia="Hiragino Kaku Gothic ProN" w:cs="Hiragino Kaku Gothic ProN"/>
          <w:b/>
          <w:i w:val="0"/>
          <w:sz w:val="22"/>
        </w:rPr>
        <w:t>誰でも一定の質で判断できる、標準化された業務</w:t>
      </w:r>
      <w:r>
        <w:rPr>
          <w:rFonts w:ascii="Hiragino Kaku Gothic ProN" w:hAnsi="Hiragino Kaku Gothic ProN" w:eastAsia="Hiragino Kaku Gothic ProN" w:cs="Hiragino Kaku Gothic ProN"/>
          <w:b w:val="0"/>
          <w:i w:val="0"/>
          <w:sz w:val="22"/>
        </w:rPr>
        <w:t xml:space="preserve"> に変わります</w:t>
      </w:r>
    </w:p>
    <w:p>
      <w:pPr>
        <w:pStyle w:val="ListBullet"/>
      </w:pPr>
      <w:r>
        <w:rPr>
          <w:rFonts w:ascii="Hiragino Kaku Gothic ProN" w:hAnsi="Hiragino Kaku Gothic ProN" w:eastAsia="Hiragino Kaku Gothic ProN" w:cs="Hiragino Kaku Gothic ProN"/>
          <w:b/>
          <w:i w:val="0"/>
          <w:sz w:val="22"/>
        </w:rPr>
        <w:t>カンファの決定が画面上に残り、次週のカンファでそのまま引き継げます</w:t>
      </w:r>
    </w:p>
    <w:p>
      <w:pPr>
        <w:pStyle w:val="ListBullet"/>
      </w:pPr>
      <w:r>
        <w:rPr>
          <w:rFonts w:ascii="Hiragino Kaku Gothic ProN" w:hAnsi="Hiragino Kaku Gothic ProN" w:eastAsia="Hiragino Kaku Gothic ProN" w:cs="Hiragino Kaku Gothic ProN"/>
          <w:b/>
          <w:i w:val="0"/>
          <w:sz w:val="22"/>
        </w:rPr>
        <w:t>職種別お願いが自動生成され、カンファ後のタスク抜けが減ります</w:t>
      </w:r>
    </w:p>
    <w:p>
      <w:pPr>
        <w:pStyle w:val="ListBullet"/>
      </w:pPr>
      <w:r>
        <w:rPr>
          <w:rFonts w:ascii="Hiragino Kaku Gothic ProN" w:hAnsi="Hiragino Kaku Gothic ProN" w:eastAsia="Hiragino Kaku Gothic ProN" w:cs="Hiragino Kaku Gothic ProN"/>
          <w:b/>
          <w:i w:val="0"/>
          <w:sz w:val="22"/>
        </w:rPr>
        <w:t>スクリーンショット 1 枚が会議録代わりになります</w:t>
      </w:r>
    </w:p>
    <w:p>
      <w:r>
        <w:rPr>
          <w:rFonts w:ascii="Hiragino Kaku Gothic ProN" w:hAnsi="Hiragino Kaku Gothic ProN" w:eastAsia="Hiragino Kaku Gothic ProN" w:cs="Hiragino Kaku Gothic ProN"/>
          <w:b w:val="0"/>
          <w:i w:val="0"/>
          <w:sz w:val="22"/>
        </w:rPr>
        <w:t>これは組織としての安定性を大きく高めます。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最後に、お願いです。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16: お願いとクロージング】（1 分）</w:t>
      </w:r>
    </w:p>
    <w:p>
      <w:r>
        <w:rPr>
          <w:rFonts w:ascii="Hiragino Kaku Gothic ProN" w:hAnsi="Hiragino Kaku Gothic ProN" w:eastAsia="Hiragino Kaku Gothic ProN" w:cs="Hiragino Kaku Gothic ProN"/>
          <w:b/>
          <w:i w:val="0"/>
          <w:sz w:val="22"/>
        </w:rPr>
        <w:t>お願いしたいのは 3 点です。</w:t>
      </w:r>
    </w:p>
    <w:p>
      <w:r>
        <w:rPr>
          <w:rFonts w:ascii="Hiragino Kaku Gothic ProN" w:hAnsi="Hiragino Kaku Gothic ProN" w:eastAsia="Hiragino Kaku Gothic ProN" w:cs="Hiragino Kaku Gothic ProN"/>
          <w:b w:val="0"/>
          <w:i w:val="0"/>
          <w:sz w:val="22"/>
        </w:rPr>
        <w:t>1 つ目、</w:t>
      </w:r>
      <w:r>
        <w:rPr>
          <w:rFonts w:ascii="Hiragino Kaku Gothic ProN" w:hAnsi="Hiragino Kaku Gothic ProN" w:eastAsia="Hiragino Kaku Gothic ProN" w:cs="Hiragino Kaku Gothic ProN"/>
          <w:b/>
          <w:i w:val="0"/>
          <w:sz w:val="22"/>
        </w:rPr>
        <w:t>理事会には PoC の実施承認</w:t>
      </w:r>
      <w:r>
        <w:rPr>
          <w:rFonts w:ascii="Hiragino Kaku Gothic ProN" w:hAnsi="Hiragino Kaku Gothic ProN" w:eastAsia="Hiragino Kaku Gothic ProN" w:cs="Hiragino Kaku Gothic ProN"/>
          <w:b w:val="0"/>
          <w:i w:val="0"/>
          <w:sz w:val="22"/>
        </w:rPr>
        <w:t xml:space="preserve"> をお願いいたします。3 ヶ月間、6F 病棟でこのアプリと多職種カンファ機能を試させてください。</w:t>
      </w:r>
    </w:p>
    <w:p>
      <w:r>
        <w:rPr>
          <w:rFonts w:ascii="Hiragino Kaku Gothic ProN" w:hAnsi="Hiragino Kaku Gothic ProN" w:eastAsia="Hiragino Kaku Gothic ProN" w:cs="Hiragino Kaku Gothic ProN"/>
          <w:b w:val="0"/>
          <w:i w:val="0"/>
          <w:sz w:val="22"/>
        </w:rPr>
        <w:t>2 つ目、</w:t>
      </w:r>
      <w:r>
        <w:rPr>
          <w:rFonts w:ascii="Hiragino Kaku Gothic ProN" w:hAnsi="Hiragino Kaku Gothic ProN" w:eastAsia="Hiragino Kaku Gothic ProN" w:cs="Hiragino Kaku Gothic ProN"/>
          <w:b/>
          <w:i w:val="0"/>
          <w:sz w:val="22"/>
        </w:rPr>
        <w:t>看護部にはベッドコントロール担当者 1〜2 名 + 6F 病棟師長・主任の選定</w:t>
      </w:r>
      <w:r>
        <w:rPr>
          <w:rFonts w:ascii="Hiragino Kaku Gothic ProN" w:hAnsi="Hiragino Kaku Gothic ProN" w:eastAsia="Hiragino Kaku Gothic ProN" w:cs="Hiragino Kaku Gothic ProN"/>
          <w:b w:val="0"/>
          <w:i w:val="0"/>
          <w:sz w:val="22"/>
        </w:rPr>
        <w:t xml:space="preserve"> をお願いいたします。アプリを日常的に使っていただく中心メンバーです。IT に詳しい必要はありません。</w:t>
      </w:r>
    </w:p>
    <w:p>
      <w:r>
        <w:rPr>
          <w:rFonts w:ascii="Hiragino Kaku Gothic ProN" w:hAnsi="Hiragino Kaku Gothic ProN" w:eastAsia="Hiragino Kaku Gothic ProN" w:cs="Hiragino Kaku Gothic ProN"/>
          <w:b w:val="0"/>
          <w:i w:val="0"/>
          <w:sz w:val="22"/>
        </w:rPr>
        <w:t>3 つ目、</w:t>
      </w:r>
      <w:r>
        <w:rPr>
          <w:rFonts w:ascii="Hiragino Kaku Gothic ProN" w:hAnsi="Hiragino Kaku Gothic ProN" w:eastAsia="Hiragino Kaku Gothic ProN" w:cs="Hiragino Kaku Gothic ProN"/>
          <w:b/>
          <w:i w:val="0"/>
          <w:sz w:val="22"/>
        </w:rPr>
        <w:t>各部門には PoC 期間中のフィードバック</w:t>
      </w:r>
      <w:r>
        <w:rPr>
          <w:rFonts w:ascii="Hiragino Kaku Gothic ProN" w:hAnsi="Hiragino Kaku Gothic ProN" w:eastAsia="Hiragino Kaku Gothic ProN" w:cs="Hiragino Kaku Gothic ProN"/>
          <w:b w:val="0"/>
          <w:i w:val="0"/>
          <w:sz w:val="22"/>
        </w:rPr>
        <w:t xml:space="preserve"> をお願いいたします。使いにくい点、改善すべき点があれば、遠慮なくお伝えください。</w:t>
      </w:r>
    </w:p>
    <w:p>
      <w:r>
        <w:rPr>
          <w:rFonts w:ascii="Hiragino Kaku Gothic ProN" w:hAnsi="Hiragino Kaku Gothic ProN" w:eastAsia="Hiragino Kaku Gothic ProN" w:cs="Hiragino Kaku Gothic ProN"/>
          <w:b/>
          <w:i w:val="0"/>
          <w:sz w:val="22"/>
        </w:rPr>
        <w:t>承認いただければ、すぐに PoC を開始できます。</w:t>
      </w:r>
    </w:p>
    <w:p>
      <w:r>
        <w:rPr>
          <w:rFonts w:ascii="Hiragino Kaku Gothic ProN" w:hAnsi="Hiragino Kaku Gothic ProN" w:eastAsia="Hiragino Kaku Gothic ProN" w:cs="Hiragino Kaku Gothic ProN"/>
          <w:b w:val="0"/>
          <w:i w:val="0"/>
          <w:sz w:val="22"/>
        </w:rPr>
        <w:t>以上が私からのご提案です。ご質問があればお受けいたします。ありがとうございました。</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Q&amp;A 想定問答</w:t>
      </w:r>
    </w:p>
    <w:p>
      <w:pPr>
        <w:pStyle w:val="Heading3"/>
      </w:pPr>
      <w:r>
        <w:rPr>
          <w:rFonts w:ascii="Hiragino Kaku Gothic ProN" w:hAnsi="Hiragino Kaku Gothic ProN" w:eastAsia="Hiragino Kaku Gothic ProN" w:cs="Hiragino Kaku Gothic ProN"/>
          <w:b/>
          <w:i w:val="0"/>
          <w:sz w:val="28"/>
        </w:rPr>
        <w:t>Q1:「データ入力が看護師の負担にならないか？」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ご懸念はもっともです。入力は 1 日 5 分で完了する設計にしています。すべてプルダウン選択中心ですので、タイピングの手間はほとんどありません。慣れれば 3 分程度で終わります。カンファ中のステータスタグクリックも、師長 1 名が PC を操作するだけで全員が参加できます。PoC の期間中に負荷が大きいと判断された場合は、入力方法の見直しも含めて対応いたします。</w:t>
      </w:r>
    </w:p>
    <w:p>
      <w:pPr>
        <w:pStyle w:val="Heading3"/>
      </w:pPr>
      <w:r>
        <w:rPr>
          <w:rFonts w:ascii="Hiragino Kaku Gothic ProN" w:hAnsi="Hiragino Kaku Gothic ProN" w:eastAsia="Hiragino Kaku Gothic ProN" w:cs="Hiragino Kaku Gothic ProN"/>
          <w:b/>
          <w:i w:val="0"/>
          <w:sz w:val="28"/>
        </w:rPr>
        <w:t>Q2:「個人情報は大丈夫か？」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原則として、患者名・ID は入力せずに運用できます。ベッドコントロールアプリ本体が扱うのは「在院日数 ○ 日の患者が何名いるか」「入院経路が何か」「担当医が誰か」という統計的なデータだけです。</w:t>
      </w:r>
    </w:p>
    <w:p>
      <w:r>
        <w:rPr>
          <w:rFonts w:ascii="Hiragino Kaku Gothic ProN" w:hAnsi="Hiragino Kaku Gothic ProN" w:eastAsia="Hiragino Kaku Gothic ProN" w:cs="Hiragino Kaku Gothic ProN"/>
          <w:b w:val="0"/>
          <w:i w:val="0"/>
          <w:sz w:val="22"/>
        </w:rPr>
        <w:t>カンファ資料タブでは任意で患者名・ID を入力できますが、</w:t>
      </w:r>
    </w:p>
    <w:p>
      <w:pPr>
        <w:pStyle w:val="ListBullet"/>
      </w:pPr>
      <w:r>
        <w:rPr>
          <w:rFonts w:ascii="Hiragino Kaku Gothic ProN" w:hAnsi="Hiragino Kaku Gothic ProN" w:eastAsia="Hiragino Kaku Gothic ProN" w:cs="Hiragino Kaku Gothic ProN"/>
          <w:b w:val="0"/>
          <w:i w:val="0"/>
          <w:sz w:val="20"/>
        </w:rPr>
        <w:t>data/patient_names.json</w:t>
      </w:r>
      <w:r>
        <w:rPr>
          <w:rFonts w:ascii="Hiragino Kaku Gothic ProN" w:hAnsi="Hiragino Kaku Gothic ProN" w:eastAsia="Hiragino Kaku Gothic ProN" w:cs="Hiragino Kaku Gothic ProN"/>
          <w:b w:val="0"/>
          <w:i w:val="0"/>
          <w:sz w:val="22"/>
        </w:rPr>
        <w:t xml:space="preserve"> に保存され、</w:t>
      </w:r>
      <w:r>
        <w:rPr>
          <w:rFonts w:ascii="Hiragino Kaku Gothic ProN" w:hAnsi="Hiragino Kaku Gothic ProN" w:eastAsia="Hiragino Kaku Gothic ProN" w:cs="Hiragino Kaku Gothic ProN"/>
          <w:b/>
          <w:i w:val="0"/>
          <w:sz w:val="22"/>
        </w:rPr>
        <w:t>`.gitignore` で Git 追跡禁止</w:t>
      </w:r>
    </w:p>
    <w:p>
      <w:pPr>
        <w:pStyle w:val="ListBullet"/>
      </w:pPr>
      <w:r>
        <w:rPr>
          <w:rFonts w:ascii="Hiragino Kaku Gothic ProN" w:hAnsi="Hiragino Kaku Gothic ProN" w:eastAsia="Hiragino Kaku Gothic ProN" w:cs="Hiragino Kaku Gothic ProN"/>
          <w:b/>
          <w:i w:val="0"/>
          <w:sz w:val="22"/>
        </w:rPr>
        <w:t>院内 PC にのみ保存、クラウド同期対象外</w:t>
      </w:r>
    </w:p>
    <w:p>
      <w:pPr>
        <w:pStyle w:val="ListBullet"/>
      </w:pPr>
      <w:r>
        <w:rPr>
          <w:rFonts w:ascii="Hiragino Kaku Gothic ProN" w:hAnsi="Hiragino Kaku Gothic ProN" w:eastAsia="Hiragino Kaku Gothic ProN" w:cs="Hiragino Kaku Gothic ProN"/>
          <w:b/>
          <w:i w:val="0"/>
          <w:sz w:val="22"/>
        </w:rPr>
        <w:t>スクリーンショット印刷前の一括クリア機能</w:t>
      </w:r>
      <w:r>
        <w:rPr>
          <w:rFonts w:ascii="Hiragino Kaku Gothic ProN" w:hAnsi="Hiragino Kaku Gothic ProN" w:eastAsia="Hiragino Kaku Gothic ProN" w:cs="Hiragino Kaku Gothic ProN"/>
          <w:b w:val="0"/>
          <w:i w:val="0"/>
          <w:sz w:val="22"/>
        </w:rPr>
        <w:t xml:space="preserve"> を実装</w:t>
      </w:r>
    </w:p>
    <w:p>
      <w:r>
        <w:rPr>
          <w:rFonts w:ascii="Hiragino Kaku Gothic ProN" w:hAnsi="Hiragino Kaku Gothic ProN" w:eastAsia="Hiragino Kaku Gothic ProN" w:cs="Hiragino Kaku Gothic ProN"/>
          <w:b w:val="0"/>
          <w:i w:val="0"/>
          <w:sz w:val="22"/>
        </w:rPr>
        <w:t>という三重の運用で保護しています。HOPE 連携のサマリーにも患者個人情報は含まれず、入院日と在院日数のみです。</w:t>
      </w:r>
    </w:p>
    <w:p>
      <w:pPr>
        <w:pStyle w:val="Heading3"/>
      </w:pPr>
      <w:r>
        <w:rPr>
          <w:rFonts w:ascii="Hiragino Kaku Gothic ProN" w:hAnsi="Hiragino Kaku Gothic ProN" w:eastAsia="Hiragino Kaku Gothic ProN" w:cs="Hiragino Kaku Gothic ProN"/>
          <w:b/>
          <w:i w:val="0"/>
          <w:sz w:val="28"/>
        </w:rPr>
        <w:t>Q3:「カンファ機能の運用が定着するか不安」</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重要な懸念です。専用の運用マニュアル（carnf_scenario_v1.md）を用意し、慣らし期間を想定した設計にしています。</w:t>
      </w:r>
    </w:p>
    <w:p>
      <w:pPr>
        <w:pStyle w:val="ListBullet"/>
      </w:pPr>
      <w:r>
        <w:rPr>
          <w:rFonts w:ascii="Hiragino Kaku Gothic ProN" w:hAnsi="Hiragino Kaku Gothic ProN" w:eastAsia="Hiragino Kaku Gothic ProN" w:cs="Hiragino Kaku Gothic ProN"/>
          <w:b/>
          <w:i w:val="0"/>
          <w:sz w:val="22"/>
        </w:rPr>
        <w:t>初回</w:t>
      </w:r>
      <w:r>
        <w:rPr>
          <w:rFonts w:ascii="Hiragino Kaku Gothic ProN" w:hAnsi="Hiragino Kaku Gothic ProN" w:eastAsia="Hiragino Kaku Gothic ProN" w:cs="Hiragino Kaku Gothic ProN"/>
          <w:b w:val="0"/>
          <w:i w:val="0"/>
          <w:sz w:val="22"/>
        </w:rPr>
        <w:t>：司会（師長）がマニュアルを読みながら進める。25〜30 分かかってよい</w:t>
      </w:r>
    </w:p>
    <w:p>
      <w:pPr>
        <w:pStyle w:val="ListBullet"/>
      </w:pPr>
      <w:r>
        <w:rPr>
          <w:rFonts w:ascii="Hiragino Kaku Gothic ProN" w:hAnsi="Hiragino Kaku Gothic ProN" w:eastAsia="Hiragino Kaku Gothic ProN" w:cs="Hiragino Kaku Gothic ProN"/>
          <w:b/>
          <w:i w:val="0"/>
          <w:sz w:val="22"/>
        </w:rPr>
        <w:t>2〜3 回目</w:t>
      </w:r>
      <w:r>
        <w:rPr>
          <w:rFonts w:ascii="Hiragino Kaku Gothic ProN" w:hAnsi="Hiragino Kaku Gothic ProN" w:eastAsia="Hiragino Kaku Gothic ProN" w:cs="Hiragino Kaku Gothic ProN"/>
          <w:b w:val="0"/>
          <w:i w:val="0"/>
          <w:sz w:val="22"/>
        </w:rPr>
        <w:t>：参加者全員がステータスタグの意味を把握。20 分に短縮</w:t>
      </w:r>
    </w:p>
    <w:p>
      <w:pPr>
        <w:pStyle w:val="ListBullet"/>
      </w:pPr>
      <w:r>
        <w:rPr>
          <w:rFonts w:ascii="Hiragino Kaku Gothic ProN" w:hAnsi="Hiragino Kaku Gothic ProN" w:eastAsia="Hiragino Kaku Gothic ProN" w:cs="Hiragino Kaku Gothic ProN"/>
          <w:b/>
          <w:i w:val="0"/>
          <w:sz w:val="22"/>
        </w:rPr>
        <w:t>4 回目以降</w:t>
      </w:r>
      <w:r>
        <w:rPr>
          <w:rFonts w:ascii="Hiragino Kaku Gothic ProN" w:hAnsi="Hiragino Kaku Gothic ProN" w:eastAsia="Hiragino Kaku Gothic ProN" w:cs="Hiragino Kaku Gothic ProN"/>
          <w:b w:val="0"/>
          <w:i w:val="0"/>
          <w:sz w:val="22"/>
        </w:rPr>
        <w:t>：タグクリック → 議論 → 自動更新の流れが体に入る。15〜20 分で完走</w:t>
      </w:r>
    </w:p>
    <w:p>
      <w:r>
        <w:rPr>
          <w:rFonts w:ascii="Hiragino Kaku Gothic ProN" w:hAnsi="Hiragino Kaku Gothic ProN" w:eastAsia="Hiragino Kaku Gothic ProN" w:cs="Hiragino Kaku Gothic ProN"/>
          <w:b w:val="0"/>
          <w:i w:val="0"/>
          <w:sz w:val="22"/>
        </w:rPr>
        <w:t>PoC 第 2 フェーズで週 1 回カンファを継続し、第 3 フェーズで満足度 5 段階中 3.5 以上を達成基準としています。</w:t>
      </w:r>
    </w:p>
    <w:p>
      <w:pPr>
        <w:pStyle w:val="Heading3"/>
      </w:pPr>
      <w:r>
        <w:rPr>
          <w:rFonts w:ascii="Hiragino Kaku Gothic ProN" w:hAnsi="Hiragino Kaku Gothic ProN" w:eastAsia="Hiragino Kaku Gothic ProN" w:cs="Hiragino Kaku Gothic ProN"/>
          <w:b/>
          <w:i w:val="0"/>
          <w:sz w:val="28"/>
        </w:rPr>
        <w:t>Q4:「シミュレーション精度は？」</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シミュレーションの前提となるコストモデルは、2026 年度の診療報酬改定に準拠しています。入院単価 30,500 円（2026 年 6 月以降は 32,000 円）を基に、当院 94 床の実情に合わせた試算です。稼働率 1% ≒ 約 1,046 万円は、94 床 × 1% × 365 日 × 30,500 円という単純明快な計算式です。実績データが蓄積されれば、当院の実情に合わせた精度向上が可能です。PoC の目的の 1 つは、この精度の検証でもあります。</w:t>
      </w:r>
    </w:p>
    <w:p>
      <w:pPr>
        <w:pStyle w:val="Heading3"/>
      </w:pPr>
      <w:r>
        <w:rPr>
          <w:rFonts w:ascii="Hiragino Kaku Gothic ProN" w:hAnsi="Hiragino Kaku Gothic ProN" w:eastAsia="Hiragino Kaku Gothic ProN" w:cs="Hiragino Kaku Gothic ProN"/>
          <w:b/>
          <w:i w:val="0"/>
          <w:sz w:val="28"/>
        </w:rPr>
        <w:t>Q5:「他の病院で実績はあるか？」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正直に申し上げて、これは当院独自の開発です。市販のベッド管理システムとは異なり、当院の病棟構成と 2026 年度改定、そして多職種カンファの実運用に特化して作っています。だからこそ PoC で検証するわけです。逆に言えば、当院の実情に最も合ったツールになる可能性があります。</w:t>
      </w:r>
    </w:p>
    <w:p>
      <w:pPr>
        <w:pStyle w:val="Heading3"/>
      </w:pPr>
      <w:r>
        <w:rPr>
          <w:rFonts w:ascii="Hiragino Kaku Gothic ProN" w:hAnsi="Hiragino Kaku Gothic ProN" w:eastAsia="Hiragino Kaku Gothic ProN" w:cs="Hiragino Kaku Gothic ProN"/>
          <w:b/>
          <w:i w:val="0"/>
          <w:sz w:val="28"/>
        </w:rPr>
        <w:t>Q6:「看護師が IT に不慣れだが使えるか？」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アプリの操作はブラウザでアクセスするだけです。専用ソフトのインストールは不要です。カンファ中はステータスタグをクリックするだけで、キーボード入力不要です。第 1 フェーズの 1 ヶ月間はデモデータで練習できますので、実データ運用までに十分慣れていただけます。操作説明会も実施いたします。</w:t>
      </w:r>
    </w:p>
    <w:p>
      <w:pPr>
        <w:pStyle w:val="Heading3"/>
      </w:pPr>
      <w:r>
        <w:rPr>
          <w:rFonts w:ascii="Hiragino Kaku Gothic ProN" w:hAnsi="Hiragino Kaku Gothic ProN" w:eastAsia="Hiragino Kaku Gothic ProN" w:cs="Hiragino Kaku Gothic ProN"/>
          <w:b/>
          <w:i w:val="0"/>
          <w:sz w:val="28"/>
        </w:rPr>
        <w:t>Q7:「HOPE への貼り付けは手間ではないか？自動連携はできないのか？」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現状ではコピー&amp;貼り付けの手動運用です。院内 LAN とインターネットが完全分離されているため、自動連携にはシステム改修が必要になり、コストと承認のハードルが上がります。まずは手動運用で PoC を回し、効果が確認できた段階で自動連携の投資判断をするのが現実的と考えています。コピー &amp;貼り付け自体は 10 秒程度の作業です。</w:t>
      </w:r>
    </w:p>
    <w:p>
      <w:pPr>
        <w:pStyle w:val="Heading3"/>
      </w:pPr>
      <w:r>
        <w:rPr>
          <w:rFonts w:ascii="Hiragino Kaku Gothic ProN" w:hAnsi="Hiragino Kaku Gothic ProN" w:eastAsia="Hiragino Kaku Gothic ProN" w:cs="Hiragino Kaku Gothic ProN"/>
          <w:b/>
          <w:i w:val="0"/>
          <w:sz w:val="28"/>
        </w:rPr>
        <w:t>Q8:「医師別のデータを見せると、医師が反発しないか？」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非常に重要なご質問です。3 つの原則で運用します。</w:t>
      </w:r>
    </w:p>
    <w:p>
      <w:r>
        <w:rPr>
          <w:rFonts w:ascii="Hiragino Kaku Gothic ProN" w:hAnsi="Hiragino Kaku Gothic ProN" w:eastAsia="Hiragino Kaku Gothic ProN" w:cs="Hiragino Kaku Gothic ProN"/>
          <w:b w:val="0"/>
          <w:i w:val="0"/>
          <w:sz w:val="22"/>
        </w:rPr>
        <w:t>1 つ目、</w:t>
      </w:r>
      <w:r>
        <w:rPr>
          <w:rFonts w:ascii="Hiragino Kaku Gothic ProN" w:hAnsi="Hiragino Kaku Gothic ProN" w:eastAsia="Hiragino Kaku Gothic ProN" w:cs="Hiragino Kaku Gothic ProN"/>
          <w:b/>
          <w:i w:val="0"/>
          <w:sz w:val="22"/>
        </w:rPr>
        <w:t>評価ではなく対話のための道具</w:t>
      </w:r>
      <w:r>
        <w:rPr>
          <w:rFonts w:ascii="Hiragino Kaku Gothic ProN" w:hAnsi="Hiragino Kaku Gothic ProN" w:eastAsia="Hiragino Kaku Gothic ProN" w:cs="Hiragino Kaku Gothic ProN"/>
          <w:b w:val="0"/>
          <w:i w:val="0"/>
          <w:sz w:val="22"/>
        </w:rPr>
        <w:t xml:space="preserve"> です。「あなたの成績が悪い」と突きつけるのではなく、「このパターンが見えているが、何か事情があるか」と対話のきっかけにします。</w:t>
      </w:r>
    </w:p>
    <w:p>
      <w:r>
        <w:rPr>
          <w:rFonts w:ascii="Hiragino Kaku Gothic ProN" w:hAnsi="Hiragino Kaku Gothic ProN" w:eastAsia="Hiragino Kaku Gothic ProN" w:cs="Hiragino Kaku Gothic ProN"/>
          <w:b w:val="0"/>
          <w:i w:val="0"/>
          <w:sz w:val="22"/>
        </w:rPr>
        <w:t>2 つ目、</w:t>
      </w:r>
      <w:r>
        <w:rPr>
          <w:rFonts w:ascii="Hiragino Kaku Gothic ProN" w:hAnsi="Hiragino Kaku Gothic ProN" w:eastAsia="Hiragino Kaku Gothic ProN" w:cs="Hiragino Kaku Gothic ProN"/>
          <w:b/>
          <w:i w:val="0"/>
          <w:sz w:val="22"/>
        </w:rPr>
        <w:t>全員のデータを公平に見る</w:t>
      </w:r>
      <w:r>
        <w:rPr>
          <w:rFonts w:ascii="Hiragino Kaku Gothic ProN" w:hAnsi="Hiragino Kaku Gothic ProN" w:eastAsia="Hiragino Kaku Gothic ProN" w:cs="Hiragino Kaku Gothic ProN"/>
          <w:b w:val="0"/>
          <w:i w:val="0"/>
          <w:sz w:val="22"/>
        </w:rPr>
        <w:t xml:space="preserve"> ことです。特定の誰かだけを取り上げるのではなく、全医師のデータを同じ基準で可視化します。貢献が大きい先生のデータも同様に見えますので、「頑張っている先生が正当に認められる」という側面もあります。</w:t>
      </w:r>
    </w:p>
    <w:p>
      <w:r>
        <w:rPr>
          <w:rFonts w:ascii="Hiragino Kaku Gothic ProN" w:hAnsi="Hiragino Kaku Gothic ProN" w:eastAsia="Hiragino Kaku Gothic ProN" w:cs="Hiragino Kaku Gothic ProN"/>
          <w:b w:val="0"/>
          <w:i w:val="0"/>
          <w:sz w:val="22"/>
        </w:rPr>
        <w:t>3 つ目、</w:t>
      </w:r>
      <w:r>
        <w:rPr>
          <w:rFonts w:ascii="Hiragino Kaku Gothic ProN" w:hAnsi="Hiragino Kaku Gothic ProN" w:eastAsia="Hiragino Kaku Gothic ProN" w:cs="Hiragino Kaku Gothic ProN"/>
          <w:b/>
          <w:i w:val="0"/>
          <w:sz w:val="22"/>
        </w:rPr>
        <w:t>改善のヒントは個人攻撃ではなくパターンの提示</w:t>
      </w:r>
      <w:r>
        <w:rPr>
          <w:rFonts w:ascii="Hiragino Kaku Gothic ProN" w:hAnsi="Hiragino Kaku Gothic ProN" w:eastAsia="Hiragino Kaku Gothic ProN" w:cs="Hiragino Kaku Gothic ProN"/>
          <w:b w:val="0"/>
          <w:i w:val="0"/>
          <w:sz w:val="22"/>
        </w:rPr>
        <w:t xml:space="preserve"> です。データはあくまで対話の出発点です。</w:t>
      </w:r>
    </w:p>
    <w:p>
      <w:r>
        <w:rPr>
          <w:rFonts w:ascii="Hiragino Kaku Gothic ProN" w:hAnsi="Hiragino Kaku Gothic ProN" w:eastAsia="Hiragino Kaku Gothic ProN" w:cs="Hiragino Kaku Gothic ProN"/>
          <w:b w:val="0"/>
          <w:i w:val="0"/>
          <w:sz w:val="22"/>
        </w:rPr>
        <w:t>最初はコントローラーと副院長レベルでデータを確認し、医師への共有は信頼関係ができてから段階的に進めます。いきなり全体公開はしません。</w:t>
      </w:r>
    </w:p>
    <w:p>
      <w:pPr>
        <w:pStyle w:val="Heading3"/>
      </w:pPr>
      <w:r>
        <w:rPr>
          <w:rFonts w:ascii="Hiragino Kaku Gothic ProN" w:hAnsi="Hiragino Kaku Gothic ProN" w:eastAsia="Hiragino Kaku Gothic ProN" w:cs="Hiragino Kaku Gothic ProN"/>
          <w:b/>
          <w:i w:val="0"/>
          <w:sz w:val="28"/>
        </w:rPr>
        <w:t>Q9:「カンファで入力した患者名・ID が漏れる懸念は？」</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3 重の対策を講じています：</w:t>
      </w:r>
    </w:p>
    <w:p>
      <w:pPr>
        <w:pStyle w:val="ListNumber"/>
      </w:pPr>
      <w:r>
        <w:rPr>
          <w:rFonts w:ascii="Hiragino Kaku Gothic ProN" w:hAnsi="Hiragino Kaku Gothic ProN" w:eastAsia="Hiragino Kaku Gothic ProN" w:cs="Hiragino Kaku Gothic ProN"/>
          <w:b w:val="0"/>
          <w:i w:val="0"/>
          <w:sz w:val="20"/>
        </w:rPr>
        <w:t>data/patient_names.json</w:t>
      </w:r>
      <w:r>
        <w:rPr>
          <w:rFonts w:ascii="Hiragino Kaku Gothic ProN" w:hAnsi="Hiragino Kaku Gothic ProN" w:eastAsia="Hiragino Kaku Gothic ProN" w:cs="Hiragino Kaku Gothic ProN"/>
          <w:b w:val="0"/>
          <w:i w:val="0"/>
          <w:sz w:val="22"/>
        </w:rPr>
        <w:t xml:space="preserve"> は </w:t>
      </w:r>
      <w:r>
        <w:rPr>
          <w:rFonts w:ascii="Hiragino Kaku Gothic ProN" w:hAnsi="Hiragino Kaku Gothic ProN" w:eastAsia="Hiragino Kaku Gothic ProN" w:cs="Hiragino Kaku Gothic ProN"/>
          <w:b w:val="0"/>
          <w:i w:val="0"/>
          <w:sz w:val="20"/>
        </w:rPr>
        <w:t>.gitignore</w:t>
      </w:r>
      <w:r>
        <w:rPr>
          <w:rFonts w:ascii="Hiragino Kaku Gothic ProN" w:hAnsi="Hiragino Kaku Gothic ProN" w:eastAsia="Hiragino Kaku Gothic ProN" w:cs="Hiragino Kaku Gothic ProN"/>
          <w:b w:val="0"/>
          <w:i w:val="0"/>
          <w:sz w:val="22"/>
        </w:rPr>
        <w:t xml:space="preserve"> で Git 追跡禁止</w:t>
      </w:r>
    </w:p>
    <w:p>
      <w:pPr>
        <w:pStyle w:val="ListNumber"/>
      </w:pPr>
      <w:r>
        <w:rPr>
          <w:rFonts w:ascii="Hiragino Kaku Gothic ProN" w:hAnsi="Hiragino Kaku Gothic ProN" w:eastAsia="Hiragino Kaku Gothic ProN" w:cs="Hiragino Kaku Gothic ProN"/>
          <w:b w:val="0"/>
          <w:i w:val="0"/>
          <w:sz w:val="22"/>
        </w:rPr>
        <w:t>ローカル保存のみで、クラウド同期対象外</w:t>
      </w:r>
    </w:p>
    <w:p>
      <w:pPr>
        <w:pStyle w:val="ListNumber"/>
      </w:pPr>
      <w:r>
        <w:rPr>
          <w:rFonts w:ascii="Hiragino Kaku Gothic ProN" w:hAnsi="Hiragino Kaku Gothic ProN" w:eastAsia="Hiragino Kaku Gothic ProN" w:cs="Hiragino Kaku Gothic ProN"/>
          <w:b w:val="0"/>
          <w:i w:val="0"/>
          <w:sz w:val="22"/>
        </w:rPr>
        <w:t>スクリーンショット印刷前の一括クリア機能を実装</w:t>
      </w:r>
    </w:p>
    <w:p>
      <w:r>
        <w:rPr>
          <w:rFonts w:ascii="Hiragino Kaku Gothic ProN" w:hAnsi="Hiragino Kaku Gothic ProN" w:eastAsia="Hiragino Kaku Gothic ProN" w:cs="Hiragino Kaku Gothic ProN"/>
          <w:b w:val="0"/>
          <w:i w:val="0"/>
          <w:sz w:val="22"/>
        </w:rPr>
        <w:t>さらに、</w:t>
      </w:r>
      <w:r>
        <w:rPr>
          <w:rFonts w:ascii="Hiragino Kaku Gothic ProN" w:hAnsi="Hiragino Kaku Gothic ProN" w:eastAsia="Hiragino Kaku Gothic ProN" w:cs="Hiragino Kaku Gothic ProN"/>
          <w:b/>
          <w:i w:val="0"/>
          <w:sz w:val="22"/>
        </w:rPr>
        <w:t>患者名・ID の入力は任意</w:t>
      </w:r>
      <w:r>
        <w:rPr>
          <w:rFonts w:ascii="Hiragino Kaku Gothic ProN" w:hAnsi="Hiragino Kaku Gothic ProN" w:eastAsia="Hiragino Kaku Gothic ProN" w:cs="Hiragino Kaku Gothic ProN"/>
          <w:b w:val="0"/>
          <w:i w:val="0"/>
          <w:sz w:val="22"/>
        </w:rPr>
        <w:t xml:space="preserve"> であり、「伊藤医師の Day 35 の方」というサンプル姓だけで運用することも可能です。PoC 期間中は空欄運用で開始し、現場の運用が定着してから名前入力の可否を再検討する方針をお勧めします。</w:t>
      </w:r>
    </w:p>
    <w:p>
      <w:pPr>
        <w:pStyle w:val="Heading3"/>
      </w:pPr>
      <w:r>
        <w:rPr>
          <w:rFonts w:ascii="Hiragino Kaku Gothic ProN" w:hAnsi="Hiragino Kaku Gothic ProN" w:eastAsia="Hiragino Kaku Gothic ProN" w:cs="Hiragino Kaku Gothic ProN"/>
          <w:b/>
          <w:i w:val="0"/>
          <w:sz w:val="28"/>
        </w:rPr>
        <w:t>Q10:「2026-06-01 の本則適用に間に合うか？」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v3.6 時点で実装は完了しています。サイドバーに経過措置終了までのカウントダウンバナーを常時表示し、残日数に応じて 4 段階で警告を出す仕組みを入れています。rolling 3 ヶ月の救急搬送判定、LOS の短手 3 階段関数対応も 6 月 1 日以降自動で切り替わるゲート付きで実装済です。PoC 開始が 4 月下旬であれば、6 月 1 日の本則適用開始時点で運用が軌道に乗っている状態を目指せます。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発表タイムテーブル（目安）</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スライド</w:t>
            </w:r>
          </w:p>
        </w:tc>
        <w:tc>
          <w:tcPr>
            <w:tcW w:type="dxa" w:w="2493"/>
            <w:vAlign w:val="center"/>
          </w:tcPr>
          <w:p>
            <w:r>
              <w:rPr>
                <w:b/>
              </w:rPr>
            </w:r>
            <w:r>
              <w:rPr>
                <w:rFonts w:ascii="Hiragino Kaku Gothic ProN" w:hAnsi="Hiragino Kaku Gothic ProN" w:eastAsia="Hiragino Kaku Gothic ProN" w:cs="Hiragino Kaku Gothic ProN"/>
                <w:b/>
                <w:i w:val="0"/>
                <w:sz w:val="20"/>
              </w:rPr>
              <w:t>内容</w:t>
            </w:r>
          </w:p>
        </w:tc>
        <w:tc>
          <w:tcPr>
            <w:tcW w:type="dxa" w:w="2493"/>
            <w:vAlign w:val="center"/>
          </w:tcPr>
          <w:p>
            <w:r>
              <w:rPr>
                <w:b/>
              </w:rPr>
            </w:r>
            <w:r>
              <w:rPr>
                <w:rFonts w:ascii="Hiragino Kaku Gothic ProN" w:hAnsi="Hiragino Kaku Gothic ProN" w:eastAsia="Hiragino Kaku Gothic ProN" w:cs="Hiragino Kaku Gothic ProN"/>
                <w:b/>
                <w:i w:val="0"/>
                <w:sz w:val="20"/>
              </w:rPr>
              <w:t>所要時間</w:t>
            </w:r>
          </w:p>
        </w:tc>
        <w:tc>
          <w:tcPr>
            <w:tcW w:type="dxa" w:w="2493"/>
            <w:vAlign w:val="center"/>
          </w:tcPr>
          <w:p>
            <w:r>
              <w:rPr>
                <w:b/>
              </w:rPr>
            </w:r>
            <w:r>
              <w:rPr>
                <w:rFonts w:ascii="Hiragino Kaku Gothic ProN" w:hAnsi="Hiragino Kaku Gothic ProN" w:eastAsia="Hiragino Kaku Gothic ProN" w:cs="Hiragino Kaku Gothic ProN"/>
                <w:b/>
                <w:i w:val="0"/>
                <w:sz w:val="20"/>
              </w:rPr>
              <w:t>累計</w:t>
            </w:r>
          </w:p>
        </w:tc>
      </w:tr>
      <w:tr>
        <w:tc>
          <w:tcPr>
            <w:tcW w:type="dxa" w:w="2493"/>
            <w:vAlign w:val="center"/>
          </w:tcPr>
          <w:p>
            <w:r/>
            <w:r>
              <w:rPr>
                <w:rFonts w:ascii="Hiragino Kaku Gothic ProN" w:hAnsi="Hiragino Kaku Gothic ProN" w:eastAsia="Hiragino Kaku Gothic ProN" w:cs="Hiragino Kaku Gothic ProN"/>
                <w:b w:val="0"/>
                <w:i w:val="0"/>
                <w:sz w:val="20"/>
              </w:rPr>
              <w:t>1</w:t>
            </w:r>
          </w:p>
        </w:tc>
        <w:tc>
          <w:tcPr>
            <w:tcW w:type="dxa" w:w="2493"/>
            <w:vAlign w:val="center"/>
          </w:tcPr>
          <w:p>
            <w:r/>
            <w:r>
              <w:rPr>
                <w:rFonts w:ascii="Hiragino Kaku Gothic ProN" w:hAnsi="Hiragino Kaku Gothic ProN" w:eastAsia="Hiragino Kaku Gothic ProN" w:cs="Hiragino Kaku Gothic ProN"/>
                <w:b w:val="0"/>
                <w:i w:val="0"/>
                <w:sz w:val="20"/>
              </w:rPr>
              <w:t>タイトル・挨拶</w:t>
            </w:r>
          </w:p>
        </w:tc>
        <w:tc>
          <w:tcPr>
            <w:tcW w:type="dxa" w:w="2493"/>
            <w:vAlign w:val="center"/>
          </w:tcPr>
          <w:p>
            <w:r/>
            <w:r>
              <w:rPr>
                <w:rFonts w:ascii="Hiragino Kaku Gothic ProN" w:hAnsi="Hiragino Kaku Gothic ProN" w:eastAsia="Hiragino Kaku Gothic ProN" w:cs="Hiragino Kaku Gothic ProN"/>
                <w:b w:val="0"/>
                <w:i w:val="0"/>
                <w:sz w:val="20"/>
              </w:rPr>
              <w:t>0.5 分</w:t>
            </w:r>
          </w:p>
        </w:tc>
        <w:tc>
          <w:tcPr>
            <w:tcW w:type="dxa" w:w="2493"/>
            <w:vAlign w:val="center"/>
          </w:tcPr>
          <w:p>
            <w:r/>
            <w:r>
              <w:rPr>
                <w:rFonts w:ascii="Hiragino Kaku Gothic ProN" w:hAnsi="Hiragino Kaku Gothic ProN" w:eastAsia="Hiragino Kaku Gothic ProN" w:cs="Hiragino Kaku Gothic ProN"/>
                <w:b w:val="0"/>
                <w:i w:val="0"/>
                <w:sz w:val="20"/>
              </w:rPr>
              <w:t>0.5 分</w:t>
            </w:r>
          </w:p>
        </w:tc>
      </w:tr>
      <w:tr>
        <w:tc>
          <w:tcPr>
            <w:tcW w:type="dxa" w:w="2493"/>
            <w:vAlign w:val="center"/>
          </w:tcPr>
          <w:p>
            <w:r/>
            <w:r>
              <w:rPr>
                <w:rFonts w:ascii="Hiragino Kaku Gothic ProN" w:hAnsi="Hiragino Kaku Gothic ProN" w:eastAsia="Hiragino Kaku Gothic ProN" w:cs="Hiragino Kaku Gothic ProN"/>
                <w:b w:val="0"/>
                <w:i w:val="0"/>
                <w:sz w:val="20"/>
              </w:rPr>
              <w:t>1.5</w:t>
            </w:r>
          </w:p>
        </w:tc>
        <w:tc>
          <w:tcPr>
            <w:tcW w:type="dxa" w:w="2493"/>
            <w:vAlign w:val="center"/>
          </w:tcPr>
          <w:p>
            <w:r/>
            <w:r>
              <w:rPr>
                <w:rFonts w:ascii="Hiragino Kaku Gothic ProN" w:hAnsi="Hiragino Kaku Gothic ProN" w:eastAsia="Hiragino Kaku Gothic ProN" w:cs="Hiragino Kaku Gothic ProN"/>
                <w:b w:val="0"/>
                <w:i w:val="0"/>
                <w:sz w:val="20"/>
              </w:rPr>
              <w:t>稼働率の定義</w:t>
            </w:r>
          </w:p>
        </w:tc>
        <w:tc>
          <w:tcPr>
            <w:tcW w:type="dxa" w:w="2493"/>
            <w:vAlign w:val="center"/>
          </w:tcPr>
          <w:p>
            <w:r/>
            <w:r>
              <w:rPr>
                <w:rFonts w:ascii="Hiragino Kaku Gothic ProN" w:hAnsi="Hiragino Kaku Gothic ProN" w:eastAsia="Hiragino Kaku Gothic ProN" w:cs="Hiragino Kaku Gothic ProN"/>
                <w:b w:val="0"/>
                <w:i w:val="0"/>
                <w:sz w:val="20"/>
              </w:rPr>
              <w:t>1 分</w:t>
            </w:r>
          </w:p>
        </w:tc>
        <w:tc>
          <w:tcPr>
            <w:tcW w:type="dxa" w:w="2493"/>
            <w:vAlign w:val="center"/>
          </w:tcPr>
          <w:p>
            <w:r/>
            <w:r>
              <w:rPr>
                <w:rFonts w:ascii="Hiragino Kaku Gothic ProN" w:hAnsi="Hiragino Kaku Gothic ProN" w:eastAsia="Hiragino Kaku Gothic ProN" w:cs="Hiragino Kaku Gothic ProN"/>
                <w:b w:val="0"/>
                <w:i w:val="0"/>
                <w:sz w:val="20"/>
              </w:rPr>
              <w:t>1.5 分</w:t>
            </w:r>
          </w:p>
        </w:tc>
      </w:tr>
      <w:tr>
        <w:tc>
          <w:tcPr>
            <w:tcW w:type="dxa" w:w="2493"/>
            <w:vAlign w:val="center"/>
          </w:tcPr>
          <w:p>
            <w:r/>
            <w:r>
              <w:rPr>
                <w:rFonts w:ascii="Hiragino Kaku Gothic ProN" w:hAnsi="Hiragino Kaku Gothic ProN" w:eastAsia="Hiragino Kaku Gothic ProN" w:cs="Hiragino Kaku Gothic ProN"/>
                <w:b w:val="0"/>
                <w:i w:val="0"/>
                <w:sz w:val="20"/>
              </w:rPr>
              <w:t>2</w:t>
            </w:r>
          </w:p>
        </w:tc>
        <w:tc>
          <w:tcPr>
            <w:tcW w:type="dxa" w:w="2493"/>
            <w:vAlign w:val="center"/>
          </w:tcPr>
          <w:p>
            <w:r/>
            <w:r>
              <w:rPr>
                <w:rFonts w:ascii="Hiragino Kaku Gothic ProN" w:hAnsi="Hiragino Kaku Gothic ProN" w:eastAsia="Hiragino Kaku Gothic ProN" w:cs="Hiragino Kaku Gothic ProN"/>
                <w:b w:val="0"/>
                <w:i w:val="0"/>
                <w:sz w:val="20"/>
              </w:rPr>
              <w:t>現状の課題</w:t>
            </w:r>
          </w:p>
        </w:tc>
        <w:tc>
          <w:tcPr>
            <w:tcW w:type="dxa" w:w="2493"/>
            <w:vAlign w:val="center"/>
          </w:tcPr>
          <w:p>
            <w:r/>
            <w:r>
              <w:rPr>
                <w:rFonts w:ascii="Hiragino Kaku Gothic ProN" w:hAnsi="Hiragino Kaku Gothic ProN" w:eastAsia="Hiragino Kaku Gothic ProN" w:cs="Hiragino Kaku Gothic ProN"/>
                <w:b w:val="0"/>
                <w:i w:val="0"/>
                <w:sz w:val="20"/>
              </w:rPr>
              <w:t>1.5 分</w:t>
            </w:r>
          </w:p>
        </w:tc>
        <w:tc>
          <w:tcPr>
            <w:tcW w:type="dxa" w:w="2493"/>
            <w:vAlign w:val="center"/>
          </w:tcPr>
          <w:p>
            <w:r/>
            <w:r>
              <w:rPr>
                <w:rFonts w:ascii="Hiragino Kaku Gothic ProN" w:hAnsi="Hiragino Kaku Gothic ProN" w:eastAsia="Hiragino Kaku Gothic ProN" w:cs="Hiragino Kaku Gothic ProN"/>
                <w:b w:val="0"/>
                <w:i w:val="0"/>
                <w:sz w:val="20"/>
              </w:rPr>
              <w:t>3 分</w:t>
            </w:r>
          </w:p>
        </w:tc>
      </w:tr>
      <w:tr>
        <w:tc>
          <w:tcPr>
            <w:tcW w:type="dxa" w:w="2493"/>
            <w:vAlign w:val="center"/>
          </w:tcPr>
          <w:p>
            <w:r/>
            <w:r>
              <w:rPr>
                <w:rFonts w:ascii="Hiragino Kaku Gothic ProN" w:hAnsi="Hiragino Kaku Gothic ProN" w:eastAsia="Hiragino Kaku Gothic ProN" w:cs="Hiragino Kaku Gothic ProN"/>
                <w:b w:val="0"/>
                <w:i w:val="0"/>
                <w:sz w:val="20"/>
              </w:rPr>
              <w:t>3</w:t>
            </w:r>
          </w:p>
        </w:tc>
        <w:tc>
          <w:tcPr>
            <w:tcW w:type="dxa" w:w="2493"/>
            <w:vAlign w:val="center"/>
          </w:tcPr>
          <w:p>
            <w:r/>
            <w:r>
              <w:rPr>
                <w:rFonts w:ascii="Hiragino Kaku Gothic ProN" w:hAnsi="Hiragino Kaku Gothic ProN" w:eastAsia="Hiragino Kaku Gothic ProN" w:cs="Hiragino Kaku Gothic ProN"/>
                <w:b w:val="0"/>
                <w:i w:val="0"/>
                <w:sz w:val="20"/>
              </w:rPr>
              <w:t>受入余力の実態</w:t>
            </w:r>
          </w:p>
        </w:tc>
        <w:tc>
          <w:tcPr>
            <w:tcW w:type="dxa" w:w="2493"/>
            <w:vAlign w:val="center"/>
          </w:tcPr>
          <w:p>
            <w:r/>
            <w:r>
              <w:rPr>
                <w:rFonts w:ascii="Hiragino Kaku Gothic ProN" w:hAnsi="Hiragino Kaku Gothic ProN" w:eastAsia="Hiragino Kaku Gothic ProN" w:cs="Hiragino Kaku Gothic ProN"/>
                <w:b w:val="0"/>
                <w:i w:val="0"/>
                <w:sz w:val="20"/>
              </w:rPr>
              <w:t>1.5 分</w:t>
            </w:r>
          </w:p>
        </w:tc>
        <w:tc>
          <w:tcPr>
            <w:tcW w:type="dxa" w:w="2493"/>
            <w:vAlign w:val="center"/>
          </w:tcPr>
          <w:p>
            <w:r/>
            <w:r>
              <w:rPr>
                <w:rFonts w:ascii="Hiragino Kaku Gothic ProN" w:hAnsi="Hiragino Kaku Gothic ProN" w:eastAsia="Hiragino Kaku Gothic ProN" w:cs="Hiragino Kaku Gothic ProN"/>
                <w:b w:val="0"/>
                <w:i w:val="0"/>
                <w:sz w:val="20"/>
              </w:rPr>
              <w:t>4.5 分</w:t>
            </w:r>
          </w:p>
        </w:tc>
      </w:tr>
      <w:tr>
        <w:tc>
          <w:tcPr>
            <w:tcW w:type="dxa" w:w="2493"/>
            <w:vAlign w:val="center"/>
          </w:tcPr>
          <w:p>
            <w:r/>
            <w:r>
              <w:rPr>
                <w:rFonts w:ascii="Hiragino Kaku Gothic ProN" w:hAnsi="Hiragino Kaku Gothic ProN" w:eastAsia="Hiragino Kaku Gothic ProN" w:cs="Hiragino Kaku Gothic ProN"/>
                <w:b w:val="0"/>
                <w:i w:val="0"/>
                <w:sz w:val="20"/>
              </w:rPr>
              <w:t>4</w:t>
            </w:r>
          </w:p>
        </w:tc>
        <w:tc>
          <w:tcPr>
            <w:tcW w:type="dxa" w:w="2493"/>
            <w:vAlign w:val="center"/>
          </w:tcPr>
          <w:p>
            <w:r/>
            <w:r>
              <w:rPr>
                <w:rFonts w:ascii="Hiragino Kaku Gothic ProN" w:hAnsi="Hiragino Kaku Gothic ProN" w:eastAsia="Hiragino Kaku Gothic ProN" w:cs="Hiragino Kaku Gothic ProN"/>
                <w:b w:val="0"/>
                <w:i w:val="0"/>
                <w:sz w:val="20"/>
              </w:rPr>
              <w:t>v3.6 の全体像 — 5 セクション構成</w:t>
            </w:r>
          </w:p>
        </w:tc>
        <w:tc>
          <w:tcPr>
            <w:tcW w:type="dxa" w:w="2493"/>
            <w:vAlign w:val="center"/>
          </w:tcPr>
          <w:p>
            <w:r/>
            <w:r>
              <w:rPr>
                <w:rFonts w:ascii="Hiragino Kaku Gothic ProN" w:hAnsi="Hiragino Kaku Gothic ProN" w:eastAsia="Hiragino Kaku Gothic ProN" w:cs="Hiragino Kaku Gothic ProN"/>
                <w:b w:val="0"/>
                <w:i w:val="0"/>
                <w:sz w:val="20"/>
              </w:rPr>
              <w:t>2 分</w:t>
            </w:r>
          </w:p>
        </w:tc>
        <w:tc>
          <w:tcPr>
            <w:tcW w:type="dxa" w:w="2493"/>
            <w:vAlign w:val="center"/>
          </w:tcPr>
          <w:p>
            <w:r/>
            <w:r>
              <w:rPr>
                <w:rFonts w:ascii="Hiragino Kaku Gothic ProN" w:hAnsi="Hiragino Kaku Gothic ProN" w:eastAsia="Hiragino Kaku Gothic ProN" w:cs="Hiragino Kaku Gothic ProN"/>
                <w:b w:val="0"/>
                <w:i w:val="0"/>
                <w:sz w:val="20"/>
              </w:rPr>
              <w:t>6.5 分</w:t>
            </w:r>
          </w:p>
        </w:tc>
      </w:tr>
      <w:tr>
        <w:tc>
          <w:tcPr>
            <w:tcW w:type="dxa" w:w="2493"/>
            <w:vAlign w:val="center"/>
          </w:tcPr>
          <w:p>
            <w:r/>
            <w:r>
              <w:rPr>
                <w:rFonts w:ascii="Hiragino Kaku Gothic ProN" w:hAnsi="Hiragino Kaku Gothic ProN" w:eastAsia="Hiragino Kaku Gothic ProN" w:cs="Hiragino Kaku Gothic ProN"/>
                <w:b w:val="0"/>
                <w:i w:val="0"/>
                <w:sz w:val="20"/>
              </w:rPr>
              <w:t>5</w:t>
            </w:r>
          </w:p>
        </w:tc>
        <w:tc>
          <w:tcPr>
            <w:tcW w:type="dxa" w:w="2493"/>
            <w:vAlign w:val="center"/>
          </w:tcPr>
          <w:p>
            <w:r/>
            <w:r>
              <w:rPr>
                <w:rFonts w:ascii="Hiragino Kaku Gothic ProN" w:hAnsi="Hiragino Kaku Gothic ProN" w:eastAsia="Hiragino Kaku Gothic ProN" w:cs="Hiragino Kaku Gothic ProN"/>
                <w:b w:val="0"/>
                <w:i w:val="0"/>
                <w:sz w:val="20"/>
              </w:rPr>
              <w:t>フェーズ管理【実演】</w:t>
            </w:r>
          </w:p>
        </w:tc>
        <w:tc>
          <w:tcPr>
            <w:tcW w:type="dxa" w:w="2493"/>
            <w:vAlign w:val="center"/>
          </w:tcPr>
          <w:p>
            <w:r/>
            <w:r>
              <w:rPr>
                <w:rFonts w:ascii="Hiragino Kaku Gothic ProN" w:hAnsi="Hiragino Kaku Gothic ProN" w:eastAsia="Hiragino Kaku Gothic ProN" w:cs="Hiragino Kaku Gothic ProN"/>
                <w:b w:val="0"/>
                <w:i w:val="0"/>
                <w:sz w:val="20"/>
              </w:rPr>
              <w:t>1.5 分</w:t>
            </w:r>
          </w:p>
        </w:tc>
        <w:tc>
          <w:tcPr>
            <w:tcW w:type="dxa" w:w="2493"/>
            <w:vAlign w:val="center"/>
          </w:tcPr>
          <w:p>
            <w:r/>
            <w:r>
              <w:rPr>
                <w:rFonts w:ascii="Hiragino Kaku Gothic ProN" w:hAnsi="Hiragino Kaku Gothic ProN" w:eastAsia="Hiragino Kaku Gothic ProN" w:cs="Hiragino Kaku Gothic ProN"/>
                <w:b w:val="0"/>
                <w:i w:val="0"/>
                <w:sz w:val="20"/>
              </w:rPr>
              <w:t>8 分</w:t>
            </w:r>
          </w:p>
        </w:tc>
      </w:tr>
      <w:tr>
        <w:tc>
          <w:tcPr>
            <w:tcW w:type="dxa" w:w="2493"/>
            <w:vAlign w:val="center"/>
          </w:tcPr>
          <w:p>
            <w:r/>
            <w:r>
              <w:rPr>
                <w:rFonts w:ascii="Hiragino Kaku Gothic ProN" w:hAnsi="Hiragino Kaku Gothic ProN" w:eastAsia="Hiragino Kaku Gothic ProN" w:cs="Hiragino Kaku Gothic ProN"/>
                <w:b w:val="0"/>
                <w:i w:val="0"/>
                <w:sz w:val="20"/>
              </w:rPr>
              <w:t>6</w:t>
            </w:r>
          </w:p>
        </w:tc>
        <w:tc>
          <w:tcPr>
            <w:tcW w:type="dxa" w:w="2493"/>
            <w:vAlign w:val="center"/>
          </w:tcPr>
          <w:p>
            <w:r/>
            <w:r>
              <w:rPr>
                <w:rFonts w:ascii="Hiragino Kaku Gothic ProN" w:hAnsi="Hiragino Kaku Gothic ProN" w:eastAsia="Hiragino Kaku Gothic ProN" w:cs="Hiragino Kaku Gothic ProN"/>
                <w:b w:val="0"/>
                <w:i w:val="0"/>
                <w:sz w:val="20"/>
              </w:rPr>
              <w:t>多職種カンファ機能【実演・目玉】</w:t>
            </w:r>
          </w:p>
        </w:tc>
        <w:tc>
          <w:tcPr>
            <w:tcW w:type="dxa" w:w="2493"/>
            <w:vAlign w:val="center"/>
          </w:tcPr>
          <w:p>
            <w:r/>
            <w:r>
              <w:rPr>
                <w:rFonts w:ascii="Hiragino Kaku Gothic ProN" w:hAnsi="Hiragino Kaku Gothic ProN" w:eastAsia="Hiragino Kaku Gothic ProN" w:cs="Hiragino Kaku Gothic ProN"/>
                <w:b w:val="0"/>
                <w:i w:val="0"/>
                <w:sz w:val="20"/>
              </w:rPr>
              <w:t>3 分</w:t>
            </w:r>
          </w:p>
        </w:tc>
        <w:tc>
          <w:tcPr>
            <w:tcW w:type="dxa" w:w="2493"/>
            <w:vAlign w:val="center"/>
          </w:tcPr>
          <w:p>
            <w:r/>
            <w:r>
              <w:rPr>
                <w:rFonts w:ascii="Hiragino Kaku Gothic ProN" w:hAnsi="Hiragino Kaku Gothic ProN" w:eastAsia="Hiragino Kaku Gothic ProN" w:cs="Hiragino Kaku Gothic ProN"/>
                <w:b w:val="0"/>
                <w:i w:val="0"/>
                <w:sz w:val="20"/>
              </w:rPr>
              <w:t>11 分</w:t>
            </w:r>
          </w:p>
        </w:tc>
      </w:tr>
      <w:tr>
        <w:tc>
          <w:tcPr>
            <w:tcW w:type="dxa" w:w="2493"/>
            <w:vAlign w:val="center"/>
          </w:tcPr>
          <w:p>
            <w:r/>
            <w:r>
              <w:rPr>
                <w:rFonts w:ascii="Hiragino Kaku Gothic ProN" w:hAnsi="Hiragino Kaku Gothic ProN" w:eastAsia="Hiragino Kaku Gothic ProN" w:cs="Hiragino Kaku Gothic ProN"/>
                <w:b w:val="0"/>
                <w:i w:val="0"/>
                <w:sz w:val="20"/>
              </w:rPr>
              <w:t>7</w:t>
            </w:r>
          </w:p>
        </w:tc>
        <w:tc>
          <w:tcPr>
            <w:tcW w:type="dxa" w:w="2493"/>
            <w:vAlign w:val="center"/>
          </w:tcPr>
          <w:p>
            <w:r/>
            <w:r>
              <w:rPr>
                <w:rFonts w:ascii="Hiragino Kaku Gothic ProN" w:hAnsi="Hiragino Kaku Gothic ProN" w:eastAsia="Hiragino Kaku Gothic ProN" w:cs="Hiragino Kaku Gothic ProN"/>
                <w:b w:val="0"/>
                <w:i w:val="0"/>
                <w:sz w:val="20"/>
              </w:rPr>
              <w:t>連休対策の統合【実演】</w:t>
            </w:r>
          </w:p>
        </w:tc>
        <w:tc>
          <w:tcPr>
            <w:tcW w:type="dxa" w:w="2493"/>
            <w:vAlign w:val="center"/>
          </w:tcPr>
          <w:p>
            <w:r/>
            <w:r>
              <w:rPr>
                <w:rFonts w:ascii="Hiragino Kaku Gothic ProN" w:hAnsi="Hiragino Kaku Gothic ProN" w:eastAsia="Hiragino Kaku Gothic ProN" w:cs="Hiragino Kaku Gothic ProN"/>
                <w:b w:val="0"/>
                <w:i w:val="0"/>
                <w:sz w:val="20"/>
              </w:rPr>
              <w:t>1.5 分</w:t>
            </w:r>
          </w:p>
        </w:tc>
        <w:tc>
          <w:tcPr>
            <w:tcW w:type="dxa" w:w="2493"/>
            <w:vAlign w:val="center"/>
          </w:tcPr>
          <w:p>
            <w:r/>
            <w:r>
              <w:rPr>
                <w:rFonts w:ascii="Hiragino Kaku Gothic ProN" w:hAnsi="Hiragino Kaku Gothic ProN" w:eastAsia="Hiragino Kaku Gothic ProN" w:cs="Hiragino Kaku Gothic ProN"/>
                <w:b w:val="0"/>
                <w:i w:val="0"/>
                <w:sz w:val="20"/>
              </w:rPr>
              <w:t>12.5 分</w:t>
            </w:r>
          </w:p>
        </w:tc>
      </w:tr>
      <w:tr>
        <w:tc>
          <w:tcPr>
            <w:tcW w:type="dxa" w:w="2493"/>
            <w:vAlign w:val="center"/>
          </w:tcPr>
          <w:p>
            <w:r/>
            <w:r>
              <w:rPr>
                <w:rFonts w:ascii="Hiragino Kaku Gothic ProN" w:hAnsi="Hiragino Kaku Gothic ProN" w:eastAsia="Hiragino Kaku Gothic ProN" w:cs="Hiragino Kaku Gothic ProN"/>
                <w:b w:val="0"/>
                <w:i w:val="0"/>
                <w:sz w:val="20"/>
              </w:rPr>
              <w:t>8</w:t>
            </w:r>
          </w:p>
        </w:tc>
        <w:tc>
          <w:tcPr>
            <w:tcW w:type="dxa" w:w="2493"/>
            <w:vAlign w:val="center"/>
          </w:tcPr>
          <w:p>
            <w:r/>
            <w:r>
              <w:rPr>
                <w:rFonts w:ascii="Hiragino Kaku Gothic ProN" w:hAnsi="Hiragino Kaku Gothic ProN" w:eastAsia="Hiragino Kaku Gothic ProN" w:cs="Hiragino Kaku Gothic ProN"/>
                <w:b w:val="0"/>
                <w:i w:val="0"/>
                <w:sz w:val="20"/>
              </w:rPr>
              <w:t>What-if 分析【実演】</w:t>
            </w:r>
          </w:p>
        </w:tc>
        <w:tc>
          <w:tcPr>
            <w:tcW w:type="dxa" w:w="2493"/>
            <w:vAlign w:val="center"/>
          </w:tcPr>
          <w:p>
            <w:r/>
            <w:r>
              <w:rPr>
                <w:rFonts w:ascii="Hiragino Kaku Gothic ProN" w:hAnsi="Hiragino Kaku Gothic ProN" w:eastAsia="Hiragino Kaku Gothic ProN" w:cs="Hiragino Kaku Gothic ProN"/>
                <w:b w:val="0"/>
                <w:i w:val="0"/>
                <w:sz w:val="20"/>
              </w:rPr>
              <w:t>1.5 分</w:t>
            </w:r>
          </w:p>
        </w:tc>
        <w:tc>
          <w:tcPr>
            <w:tcW w:type="dxa" w:w="2493"/>
            <w:vAlign w:val="center"/>
          </w:tcPr>
          <w:p>
            <w:r/>
            <w:r>
              <w:rPr>
                <w:rFonts w:ascii="Hiragino Kaku Gothic ProN" w:hAnsi="Hiragino Kaku Gothic ProN" w:eastAsia="Hiragino Kaku Gothic ProN" w:cs="Hiragino Kaku Gothic ProN"/>
                <w:b w:val="0"/>
                <w:i w:val="0"/>
                <w:sz w:val="20"/>
              </w:rPr>
              <w:t>14 分</w:t>
            </w:r>
          </w:p>
        </w:tc>
      </w:tr>
      <w:tr>
        <w:tc>
          <w:tcPr>
            <w:tcW w:type="dxa" w:w="2493"/>
            <w:vAlign w:val="center"/>
          </w:tcPr>
          <w:p>
            <w:r/>
            <w:r>
              <w:rPr>
                <w:rFonts w:ascii="Hiragino Kaku Gothic ProN" w:hAnsi="Hiragino Kaku Gothic ProN" w:eastAsia="Hiragino Kaku Gothic ProN" w:cs="Hiragino Kaku Gothic ProN"/>
                <w:b w:val="0"/>
                <w:i w:val="0"/>
                <w:sz w:val="20"/>
              </w:rPr>
              <w:t>9</w:t>
            </w:r>
          </w:p>
        </w:tc>
        <w:tc>
          <w:tcPr>
            <w:tcW w:type="dxa" w:w="2493"/>
            <w:vAlign w:val="center"/>
          </w:tcPr>
          <w:p>
            <w:r/>
            <w:r>
              <w:rPr>
                <w:rFonts w:ascii="Hiragino Kaku Gothic ProN" w:hAnsi="Hiragino Kaku Gothic ProN" w:eastAsia="Hiragino Kaku Gothic ProN" w:cs="Hiragino Kaku Gothic ProN"/>
                <w:b w:val="0"/>
                <w:i w:val="0"/>
                <w:sz w:val="20"/>
              </w:rPr>
              <w:t>運用フロー</w:t>
            </w:r>
          </w:p>
        </w:tc>
        <w:tc>
          <w:tcPr>
            <w:tcW w:type="dxa" w:w="2493"/>
            <w:vAlign w:val="center"/>
          </w:tcPr>
          <w:p>
            <w:r/>
            <w:r>
              <w:rPr>
                <w:rFonts w:ascii="Hiragino Kaku Gothic ProN" w:hAnsi="Hiragino Kaku Gothic ProN" w:eastAsia="Hiragino Kaku Gothic ProN" w:cs="Hiragino Kaku Gothic ProN"/>
                <w:b w:val="0"/>
                <w:i w:val="0"/>
                <w:sz w:val="20"/>
              </w:rPr>
              <w:t>1.5 分</w:t>
            </w:r>
          </w:p>
        </w:tc>
        <w:tc>
          <w:tcPr>
            <w:tcW w:type="dxa" w:w="2493"/>
            <w:vAlign w:val="center"/>
          </w:tcPr>
          <w:p>
            <w:r/>
            <w:r>
              <w:rPr>
                <w:rFonts w:ascii="Hiragino Kaku Gothic ProN" w:hAnsi="Hiragino Kaku Gothic ProN" w:eastAsia="Hiragino Kaku Gothic ProN" w:cs="Hiragino Kaku Gothic ProN"/>
                <w:b w:val="0"/>
                <w:i w:val="0"/>
                <w:sz w:val="20"/>
              </w:rPr>
              <w:t>15.5 分</w:t>
            </w:r>
          </w:p>
        </w:tc>
      </w:tr>
      <w:tr>
        <w:tc>
          <w:tcPr>
            <w:tcW w:type="dxa" w:w="2493"/>
            <w:vAlign w:val="center"/>
          </w:tcPr>
          <w:p>
            <w:r/>
            <w:r>
              <w:rPr>
                <w:rFonts w:ascii="Hiragino Kaku Gothic ProN" w:hAnsi="Hiragino Kaku Gothic ProN" w:eastAsia="Hiragino Kaku Gothic ProN" w:cs="Hiragino Kaku Gothic ProN"/>
                <w:b w:val="0"/>
                <w:i w:val="0"/>
                <w:sz w:val="20"/>
              </w:rPr>
              <w:t>10</w:t>
            </w:r>
          </w:p>
        </w:tc>
        <w:tc>
          <w:tcPr>
            <w:tcW w:type="dxa" w:w="2493"/>
            <w:vAlign w:val="center"/>
          </w:tcPr>
          <w:p>
            <w:r/>
            <w:r>
              <w:rPr>
                <w:rFonts w:ascii="Hiragino Kaku Gothic ProN" w:hAnsi="Hiragino Kaku Gothic ProN" w:eastAsia="Hiragino Kaku Gothic ProN" w:cs="Hiragino Kaku Gothic ProN"/>
                <w:b w:val="0"/>
                <w:i w:val="0"/>
                <w:sz w:val="20"/>
              </w:rPr>
              <w:t>HOPE 連携【実演】</w:t>
            </w:r>
          </w:p>
        </w:tc>
        <w:tc>
          <w:tcPr>
            <w:tcW w:type="dxa" w:w="2493"/>
            <w:vAlign w:val="center"/>
          </w:tcPr>
          <w:p>
            <w:r/>
            <w:r>
              <w:rPr>
                <w:rFonts w:ascii="Hiragino Kaku Gothic ProN" w:hAnsi="Hiragino Kaku Gothic ProN" w:eastAsia="Hiragino Kaku Gothic ProN" w:cs="Hiragino Kaku Gothic ProN"/>
                <w:b w:val="0"/>
                <w:i w:val="0"/>
                <w:sz w:val="20"/>
              </w:rPr>
              <w:t>1.5 分</w:t>
            </w:r>
          </w:p>
        </w:tc>
        <w:tc>
          <w:tcPr>
            <w:tcW w:type="dxa" w:w="2493"/>
            <w:vAlign w:val="center"/>
          </w:tcPr>
          <w:p>
            <w:r/>
            <w:r>
              <w:rPr>
                <w:rFonts w:ascii="Hiragino Kaku Gothic ProN" w:hAnsi="Hiragino Kaku Gothic ProN" w:eastAsia="Hiragino Kaku Gothic ProN" w:cs="Hiragino Kaku Gothic ProN"/>
                <w:b w:val="0"/>
                <w:i w:val="0"/>
                <w:sz w:val="20"/>
              </w:rPr>
              <w:t>17 分</w:t>
            </w:r>
          </w:p>
        </w:tc>
      </w:tr>
      <w:tr>
        <w:tc>
          <w:tcPr>
            <w:tcW w:type="dxa" w:w="2493"/>
            <w:vAlign w:val="center"/>
          </w:tcPr>
          <w:p>
            <w:r/>
            <w:r>
              <w:rPr>
                <w:rFonts w:ascii="Hiragino Kaku Gothic ProN" w:hAnsi="Hiragino Kaku Gothic ProN" w:eastAsia="Hiragino Kaku Gothic ProN" w:cs="Hiragino Kaku Gothic ProN"/>
                <w:b w:val="0"/>
                <w:i w:val="0"/>
                <w:sz w:val="20"/>
              </w:rPr>
              <w:t>11</w:t>
            </w:r>
          </w:p>
        </w:tc>
        <w:tc>
          <w:tcPr>
            <w:tcW w:type="dxa" w:w="2493"/>
            <w:vAlign w:val="center"/>
          </w:tcPr>
          <w:p>
            <w:r/>
            <w:r>
              <w:rPr>
                <w:rFonts w:ascii="Hiragino Kaku Gothic ProN" w:hAnsi="Hiragino Kaku Gothic ProN" w:eastAsia="Hiragino Kaku Gothic ProN" w:cs="Hiragino Kaku Gothic ProN"/>
                <w:b w:val="0"/>
                <w:i w:val="0"/>
                <w:sz w:val="20"/>
              </w:rPr>
              <w:t>運営改善アラート + 医師別分析【実演】</w:t>
            </w:r>
          </w:p>
        </w:tc>
        <w:tc>
          <w:tcPr>
            <w:tcW w:type="dxa" w:w="2493"/>
            <w:vAlign w:val="center"/>
          </w:tcPr>
          <w:p>
            <w:r/>
            <w:r>
              <w:rPr>
                <w:rFonts w:ascii="Hiragino Kaku Gothic ProN" w:hAnsi="Hiragino Kaku Gothic ProN" w:eastAsia="Hiragino Kaku Gothic ProN" w:cs="Hiragino Kaku Gothic ProN"/>
                <w:b w:val="0"/>
                <w:i w:val="0"/>
                <w:sz w:val="20"/>
              </w:rPr>
              <w:t>2 分</w:t>
            </w:r>
          </w:p>
        </w:tc>
        <w:tc>
          <w:tcPr>
            <w:tcW w:type="dxa" w:w="2493"/>
            <w:vAlign w:val="center"/>
          </w:tcPr>
          <w:p>
            <w:r/>
            <w:r>
              <w:rPr>
                <w:rFonts w:ascii="Hiragino Kaku Gothic ProN" w:hAnsi="Hiragino Kaku Gothic ProN" w:eastAsia="Hiragino Kaku Gothic ProN" w:cs="Hiragino Kaku Gothic ProN"/>
                <w:b w:val="0"/>
                <w:i w:val="0"/>
                <w:sz w:val="20"/>
              </w:rPr>
              <w:t>19 分</w:t>
            </w:r>
          </w:p>
        </w:tc>
      </w:tr>
      <w:tr>
        <w:tc>
          <w:tcPr>
            <w:tcW w:type="dxa" w:w="2493"/>
            <w:vAlign w:val="center"/>
          </w:tcPr>
          <w:p>
            <w:r/>
            <w:r>
              <w:rPr>
                <w:rFonts w:ascii="Hiragino Kaku Gothic ProN" w:hAnsi="Hiragino Kaku Gothic ProN" w:eastAsia="Hiragino Kaku Gothic ProN" w:cs="Hiragino Kaku Gothic ProN"/>
                <w:b w:val="0"/>
                <w:i w:val="0"/>
                <w:sz w:val="20"/>
              </w:rPr>
              <w:t>12</w:t>
            </w:r>
          </w:p>
        </w:tc>
        <w:tc>
          <w:tcPr>
            <w:tcW w:type="dxa" w:w="2493"/>
            <w:vAlign w:val="center"/>
          </w:tcPr>
          <w:p>
            <w:r/>
            <w:r>
              <w:rPr>
                <w:rFonts w:ascii="Hiragino Kaku Gothic ProN" w:hAnsi="Hiragino Kaku Gothic ProN" w:eastAsia="Hiragino Kaku Gothic ProN" w:cs="Hiragino Kaku Gothic ProN"/>
                <w:b w:val="0"/>
                <w:i w:val="0"/>
                <w:sz w:val="20"/>
              </w:rPr>
              <w:t>2026-06-01 本則適用への備え</w:t>
            </w:r>
          </w:p>
        </w:tc>
        <w:tc>
          <w:tcPr>
            <w:tcW w:type="dxa" w:w="2493"/>
            <w:vAlign w:val="center"/>
          </w:tcPr>
          <w:p>
            <w:r/>
            <w:r>
              <w:rPr>
                <w:rFonts w:ascii="Hiragino Kaku Gothic ProN" w:hAnsi="Hiragino Kaku Gothic ProN" w:eastAsia="Hiragino Kaku Gothic ProN" w:cs="Hiragino Kaku Gothic ProN"/>
                <w:b w:val="0"/>
                <w:i w:val="0"/>
                <w:sz w:val="20"/>
              </w:rPr>
              <w:t>1.5 分</w:t>
            </w:r>
          </w:p>
        </w:tc>
        <w:tc>
          <w:tcPr>
            <w:tcW w:type="dxa" w:w="2493"/>
            <w:vAlign w:val="center"/>
          </w:tcPr>
          <w:p>
            <w:r/>
            <w:r>
              <w:rPr>
                <w:rFonts w:ascii="Hiragino Kaku Gothic ProN" w:hAnsi="Hiragino Kaku Gothic ProN" w:eastAsia="Hiragino Kaku Gothic ProN" w:cs="Hiragino Kaku Gothic ProN"/>
                <w:b w:val="0"/>
                <w:i w:val="0"/>
                <w:sz w:val="20"/>
              </w:rPr>
              <w:t>20.5 分</w:t>
            </w:r>
          </w:p>
        </w:tc>
      </w:tr>
      <w:tr>
        <w:tc>
          <w:tcPr>
            <w:tcW w:type="dxa" w:w="2493"/>
            <w:vAlign w:val="center"/>
          </w:tcPr>
          <w:p>
            <w:r/>
            <w:r>
              <w:rPr>
                <w:rFonts w:ascii="Hiragino Kaku Gothic ProN" w:hAnsi="Hiragino Kaku Gothic ProN" w:eastAsia="Hiragino Kaku Gothic ProN" w:cs="Hiragino Kaku Gothic ProN"/>
                <w:b w:val="0"/>
                <w:i w:val="0"/>
                <w:sz w:val="20"/>
              </w:rPr>
              <w:t>13</w:t>
            </w:r>
          </w:p>
        </w:tc>
        <w:tc>
          <w:tcPr>
            <w:tcW w:type="dxa" w:w="2493"/>
            <w:vAlign w:val="center"/>
          </w:tcPr>
          <w:p>
            <w:r/>
            <w:r>
              <w:rPr>
                <w:rFonts w:ascii="Hiragino Kaku Gothic ProN" w:hAnsi="Hiragino Kaku Gothic ProN" w:eastAsia="Hiragino Kaku Gothic ProN" w:cs="Hiragino Kaku Gothic ProN"/>
                <w:b w:val="0"/>
                <w:i w:val="0"/>
                <w:sz w:val="20"/>
              </w:rPr>
              <w:t>PoC 計画</w:t>
            </w:r>
          </w:p>
        </w:tc>
        <w:tc>
          <w:tcPr>
            <w:tcW w:type="dxa" w:w="2493"/>
            <w:vAlign w:val="center"/>
          </w:tcPr>
          <w:p>
            <w:r/>
            <w:r>
              <w:rPr>
                <w:rFonts w:ascii="Hiragino Kaku Gothic ProN" w:hAnsi="Hiragino Kaku Gothic ProN" w:eastAsia="Hiragino Kaku Gothic ProN" w:cs="Hiragino Kaku Gothic ProN"/>
                <w:b w:val="0"/>
                <w:i w:val="0"/>
                <w:sz w:val="20"/>
              </w:rPr>
              <w:t>1 分</w:t>
            </w:r>
          </w:p>
        </w:tc>
        <w:tc>
          <w:tcPr>
            <w:tcW w:type="dxa" w:w="2493"/>
            <w:vAlign w:val="center"/>
          </w:tcPr>
          <w:p>
            <w:r/>
            <w:r>
              <w:rPr>
                <w:rFonts w:ascii="Hiragino Kaku Gothic ProN" w:hAnsi="Hiragino Kaku Gothic ProN" w:eastAsia="Hiragino Kaku Gothic ProN" w:cs="Hiragino Kaku Gothic ProN"/>
                <w:b w:val="0"/>
                <w:i w:val="0"/>
                <w:sz w:val="20"/>
              </w:rPr>
              <w:t>21.5 分</w:t>
            </w:r>
          </w:p>
        </w:tc>
      </w:tr>
      <w:tr>
        <w:tc>
          <w:tcPr>
            <w:tcW w:type="dxa" w:w="2493"/>
            <w:vAlign w:val="center"/>
          </w:tcPr>
          <w:p>
            <w:r/>
            <w:r>
              <w:rPr>
                <w:rFonts w:ascii="Hiragino Kaku Gothic ProN" w:hAnsi="Hiragino Kaku Gothic ProN" w:eastAsia="Hiragino Kaku Gothic ProN" w:cs="Hiragino Kaku Gothic ProN"/>
                <w:b w:val="0"/>
                <w:i w:val="0"/>
                <w:sz w:val="20"/>
              </w:rPr>
              <w:t>14</w:t>
            </w:r>
          </w:p>
        </w:tc>
        <w:tc>
          <w:tcPr>
            <w:tcW w:type="dxa" w:w="2493"/>
            <w:vAlign w:val="center"/>
          </w:tcPr>
          <w:p>
            <w:r/>
            <w:r>
              <w:rPr>
                <w:rFonts w:ascii="Hiragino Kaku Gothic ProN" w:hAnsi="Hiragino Kaku Gothic ProN" w:eastAsia="Hiragino Kaku Gothic ProN" w:cs="Hiragino Kaku Gothic ProN"/>
                <w:b w:val="0"/>
                <w:i w:val="0"/>
                <w:sz w:val="20"/>
              </w:rPr>
              <w:t>コストとリスク</w:t>
            </w:r>
          </w:p>
        </w:tc>
        <w:tc>
          <w:tcPr>
            <w:tcW w:type="dxa" w:w="2493"/>
            <w:vAlign w:val="center"/>
          </w:tcPr>
          <w:p>
            <w:r/>
            <w:r>
              <w:rPr>
                <w:rFonts w:ascii="Hiragino Kaku Gothic ProN" w:hAnsi="Hiragino Kaku Gothic ProN" w:eastAsia="Hiragino Kaku Gothic ProN" w:cs="Hiragino Kaku Gothic ProN"/>
                <w:b w:val="0"/>
                <w:i w:val="0"/>
                <w:sz w:val="20"/>
              </w:rPr>
              <w:t>1 分</w:t>
            </w:r>
          </w:p>
        </w:tc>
        <w:tc>
          <w:tcPr>
            <w:tcW w:type="dxa" w:w="2493"/>
            <w:vAlign w:val="center"/>
          </w:tcPr>
          <w:p>
            <w:r/>
            <w:r>
              <w:rPr>
                <w:rFonts w:ascii="Hiragino Kaku Gothic ProN" w:hAnsi="Hiragino Kaku Gothic ProN" w:eastAsia="Hiragino Kaku Gothic ProN" w:cs="Hiragino Kaku Gothic ProN"/>
                <w:b w:val="0"/>
                <w:i w:val="0"/>
                <w:sz w:val="20"/>
              </w:rPr>
              <w:t>22.5 分</w:t>
            </w:r>
          </w:p>
        </w:tc>
      </w:tr>
      <w:tr>
        <w:tc>
          <w:tcPr>
            <w:tcW w:type="dxa" w:w="2493"/>
            <w:vAlign w:val="center"/>
          </w:tcPr>
          <w:p>
            <w:r/>
            <w:r>
              <w:rPr>
                <w:rFonts w:ascii="Hiragino Kaku Gothic ProN" w:hAnsi="Hiragino Kaku Gothic ProN" w:eastAsia="Hiragino Kaku Gothic ProN" w:cs="Hiragino Kaku Gothic ProN"/>
                <w:b w:val="0"/>
                <w:i w:val="0"/>
                <w:sz w:val="20"/>
              </w:rPr>
              <w:t>15</w:t>
            </w:r>
          </w:p>
        </w:tc>
        <w:tc>
          <w:tcPr>
            <w:tcW w:type="dxa" w:w="2493"/>
            <w:vAlign w:val="center"/>
          </w:tcPr>
          <w:p>
            <w:r/>
            <w:r>
              <w:rPr>
                <w:rFonts w:ascii="Hiragino Kaku Gothic ProN" w:hAnsi="Hiragino Kaku Gothic ProN" w:eastAsia="Hiragino Kaku Gothic ProN" w:cs="Hiragino Kaku Gothic ProN"/>
                <w:b w:val="0"/>
                <w:i w:val="0"/>
                <w:sz w:val="20"/>
              </w:rPr>
              <w:t>期待効果まとめ</w:t>
            </w:r>
          </w:p>
        </w:tc>
        <w:tc>
          <w:tcPr>
            <w:tcW w:type="dxa" w:w="2493"/>
            <w:vAlign w:val="center"/>
          </w:tcPr>
          <w:p>
            <w:r/>
            <w:r>
              <w:rPr>
                <w:rFonts w:ascii="Hiragino Kaku Gothic ProN" w:hAnsi="Hiragino Kaku Gothic ProN" w:eastAsia="Hiragino Kaku Gothic ProN" w:cs="Hiragino Kaku Gothic ProN"/>
                <w:b w:val="0"/>
                <w:i w:val="0"/>
                <w:sz w:val="20"/>
              </w:rPr>
              <w:t>1.5 分</w:t>
            </w:r>
          </w:p>
        </w:tc>
        <w:tc>
          <w:tcPr>
            <w:tcW w:type="dxa" w:w="2493"/>
            <w:vAlign w:val="center"/>
          </w:tcPr>
          <w:p>
            <w:r/>
            <w:r>
              <w:rPr>
                <w:rFonts w:ascii="Hiragino Kaku Gothic ProN" w:hAnsi="Hiragino Kaku Gothic ProN" w:eastAsia="Hiragino Kaku Gothic ProN" w:cs="Hiragino Kaku Gothic ProN"/>
                <w:b w:val="0"/>
                <w:i w:val="0"/>
                <w:sz w:val="20"/>
              </w:rPr>
              <w:t>24 分</w:t>
            </w:r>
          </w:p>
        </w:tc>
      </w:tr>
      <w:tr>
        <w:tc>
          <w:tcPr>
            <w:tcW w:type="dxa" w:w="2493"/>
            <w:vAlign w:val="center"/>
          </w:tcPr>
          <w:p>
            <w:r/>
            <w:r>
              <w:rPr>
                <w:rFonts w:ascii="Hiragino Kaku Gothic ProN" w:hAnsi="Hiragino Kaku Gothic ProN" w:eastAsia="Hiragino Kaku Gothic ProN" w:cs="Hiragino Kaku Gothic ProN"/>
                <w:b w:val="0"/>
                <w:i w:val="0"/>
                <w:sz w:val="20"/>
              </w:rPr>
              <w:t>16</w:t>
            </w:r>
          </w:p>
        </w:tc>
        <w:tc>
          <w:tcPr>
            <w:tcW w:type="dxa" w:w="2493"/>
            <w:vAlign w:val="center"/>
          </w:tcPr>
          <w:p>
            <w:r/>
            <w:r>
              <w:rPr>
                <w:rFonts w:ascii="Hiragino Kaku Gothic ProN" w:hAnsi="Hiragino Kaku Gothic ProN" w:eastAsia="Hiragino Kaku Gothic ProN" w:cs="Hiragino Kaku Gothic ProN"/>
                <w:b w:val="0"/>
                <w:i w:val="0"/>
                <w:sz w:val="20"/>
              </w:rPr>
              <w:t>お願いとクロージング</w:t>
            </w:r>
          </w:p>
        </w:tc>
        <w:tc>
          <w:tcPr>
            <w:tcW w:type="dxa" w:w="2493"/>
            <w:vAlign w:val="center"/>
          </w:tcPr>
          <w:p>
            <w:r/>
            <w:r>
              <w:rPr>
                <w:rFonts w:ascii="Hiragino Kaku Gothic ProN" w:hAnsi="Hiragino Kaku Gothic ProN" w:eastAsia="Hiragino Kaku Gothic ProN" w:cs="Hiragino Kaku Gothic ProN"/>
                <w:b w:val="0"/>
                <w:i w:val="0"/>
                <w:sz w:val="20"/>
              </w:rPr>
              <w:t>1 分</w:t>
            </w:r>
          </w:p>
        </w:tc>
        <w:tc>
          <w:tcPr>
            <w:tcW w:type="dxa" w:w="2493"/>
            <w:vAlign w:val="center"/>
          </w:tcPr>
          <w:p>
            <w:r/>
            <w:r>
              <w:rPr>
                <w:rFonts w:ascii="Hiragino Kaku Gothic ProN" w:hAnsi="Hiragino Kaku Gothic ProN" w:eastAsia="Hiragino Kaku Gothic ProN" w:cs="Hiragino Kaku Gothic ProN"/>
                <w:b w:val="0"/>
                <w:i w:val="0"/>
                <w:sz w:val="20"/>
              </w:rPr>
              <w:t>25 分</w:t>
            </w:r>
          </w:p>
        </w:tc>
      </w:tr>
    </w:tbl>
    <w:p>
      <w:r>
        <w:rPr>
          <w:rFonts w:ascii="Hiragino Kaku Gothic ProN" w:hAnsi="Hiragino Kaku Gothic ProN" w:eastAsia="Hiragino Kaku Gothic ProN" w:cs="Hiragino Kaku Gothic ProN"/>
          <w:b/>
          <w:i w:val="0"/>
          <w:sz w:val="22"/>
        </w:rPr>
        <w:t>合計: 約 20〜25 分（実演の長さにより変動、質疑応答別）</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実演チェックリスト（発表前に確認）</w:t>
      </w:r>
    </w:p>
    <w:p>
      <w:pPr>
        <w:pStyle w:val="ListBullet"/>
      </w:pPr>
      <w:r>
        <w:rPr>
          <w:rFonts w:ascii="Hiragino Kaku Gothic ProN" w:hAnsi="Hiragino Kaku Gothic ProN" w:eastAsia="Hiragino Kaku Gothic ProN" w:cs="Hiragino Kaku Gothic ProN"/>
          <w:b w:val="0"/>
          <w:i w:val="0"/>
          <w:sz w:val="22"/>
        </w:rPr>
        <w:t>[ ] アプリ URL（https://bed-control-simulator.streamlit.app）がブラウザで開くことを確認</w:t>
      </w:r>
    </w:p>
    <w:p>
      <w:pPr>
        <w:pStyle w:val="ListBullet"/>
      </w:pPr>
      <w:r>
        <w:rPr>
          <w:rFonts w:ascii="Hiragino Kaku Gothic ProN" w:hAnsi="Hiragino Kaku Gothic ProN" w:eastAsia="Hiragino Kaku Gothic ProN" w:cs="Hiragino Kaku Gothic ProN"/>
          <w:b w:val="0"/>
          <w:i w:val="0"/>
          <w:sz w:val="22"/>
        </w:rPr>
        <w:t>[ ] デモデータが入力済みであることを確認</w:t>
      </w:r>
    </w:p>
    <w:p>
      <w:pPr>
        <w:pStyle w:val="ListBullet"/>
      </w:pPr>
      <w:r>
        <w:rPr>
          <w:rFonts w:ascii="Hiragino Kaku Gothic ProN" w:hAnsi="Hiragino Kaku Gothic ProN" w:eastAsia="Hiragino Kaku Gothic ProN" w:cs="Hiragino Kaku Gothic ProN"/>
          <w:b w:val="0"/>
          <w:i w:val="0"/>
          <w:sz w:val="22"/>
        </w:rPr>
        <w:t>[ ] 医師マスターにサンプル医師が登録済みであることを確認</w:t>
      </w:r>
    </w:p>
    <w:p>
      <w:pPr>
        <w:pStyle w:val="ListBullet"/>
      </w:pPr>
      <w:r>
        <w:rPr>
          <w:rFonts w:ascii="Hiragino Kaku Gothic ProN" w:hAnsi="Hiragino Kaku Gothic ProN" w:eastAsia="Hiragino Kaku Gothic ProN" w:cs="Hiragino Kaku Gothic ProN"/>
          <w:b w:val="0"/>
          <w:i w:val="0"/>
          <w:sz w:val="22"/>
        </w:rPr>
        <w:t xml:space="preserve">[ ] </w:t>
      </w:r>
      <w:r>
        <w:rPr>
          <w:rFonts w:ascii="Hiragino Kaku Gothic ProN" w:hAnsi="Hiragino Kaku Gothic ProN" w:eastAsia="Hiragino Kaku Gothic ProN" w:cs="Hiragino Kaku Gothic ProN"/>
          <w:b/>
          <w:i w:val="0"/>
          <w:sz w:val="22"/>
        </w:rPr>
        <w:t>カンファ資料タブのサンプル患者データ 10 名が 5F・6F とも表示されることを確認</w:t>
      </w:r>
    </w:p>
    <w:p>
      <w:pPr>
        <w:pStyle w:val="ListBullet"/>
      </w:pPr>
      <w:r>
        <w:rPr>
          <w:rFonts w:ascii="Hiragino Kaku Gothic ProN" w:hAnsi="Hiragino Kaku Gothic ProN" w:eastAsia="Hiragino Kaku Gothic ProN" w:cs="Hiragino Kaku Gothic ProN"/>
          <w:b w:val="0"/>
          <w:i w:val="0"/>
          <w:sz w:val="22"/>
        </w:rPr>
        <w:t xml:space="preserve">[ ] </w:t>
      </w:r>
      <w:r>
        <w:rPr>
          <w:rFonts w:ascii="Hiragino Kaku Gothic ProN" w:hAnsi="Hiragino Kaku Gothic ProN" w:eastAsia="Hiragino Kaku Gothic ProN" w:cs="Hiragino Kaku Gothic ProN"/>
          <w:b/>
          <w:i w:val="0"/>
          <w:sz w:val="22"/>
        </w:rPr>
        <w:t>連休対策モードトグルの切替動作を事前テスト</w:t>
      </w:r>
    </w:p>
    <w:p>
      <w:pPr>
        <w:pStyle w:val="ListBullet"/>
      </w:pPr>
      <w:r>
        <w:rPr>
          <w:rFonts w:ascii="Hiragino Kaku Gothic ProN" w:hAnsi="Hiragino Kaku Gothic ProN" w:eastAsia="Hiragino Kaku Gothic ProN" w:cs="Hiragino Kaku Gothic ProN"/>
          <w:b w:val="0"/>
          <w:i w:val="0"/>
          <w:sz w:val="22"/>
        </w:rPr>
        <w:t>[ ] プロジェクターまたは大画面モニターの接続テスト</w:t>
      </w:r>
    </w:p>
    <w:p>
      <w:pPr>
        <w:pStyle w:val="ListBullet"/>
      </w:pPr>
      <w:r>
        <w:rPr>
          <w:rFonts w:ascii="Hiragino Kaku Gothic ProN" w:hAnsi="Hiragino Kaku Gothic ProN" w:eastAsia="Hiragino Kaku Gothic ProN" w:cs="Hiragino Kaku Gothic ProN"/>
          <w:b w:val="0"/>
          <w:i w:val="0"/>
          <w:sz w:val="22"/>
        </w:rPr>
        <w:t>[ ] ブラウザのフォントサイズが会場から読める大きさであることを確認</w:t>
      </w:r>
    </w:p>
    <w:p>
      <w:pPr>
        <w:pStyle w:val="ListBullet"/>
      </w:pPr>
      <w:r>
        <w:rPr>
          <w:rFonts w:ascii="Hiragino Kaku Gothic ProN" w:hAnsi="Hiragino Kaku Gothic ProN" w:eastAsia="Hiragino Kaku Gothic ProN" w:cs="Hiragino Kaku Gothic ProN"/>
          <w:b w:val="0"/>
          <w:i w:val="0"/>
          <w:sz w:val="22"/>
        </w:rPr>
        <w:t>[ ] 各セクション（📊 今日の運営 / 🔮 What-if・戦略 / 🛡️ 制度管理 / 🏥 退院調整 / ⚙️ データ・設定）の遷移がスムーズであることを確認</w:t>
      </w:r>
    </w:p>
    <w:p>
      <w:pPr>
        <w:pStyle w:val="ListBullet"/>
      </w:pPr>
      <w:r>
        <w:rPr>
          <w:rFonts w:ascii="Hiragino Kaku Gothic ProN" w:hAnsi="Hiragino Kaku Gothic ProN" w:eastAsia="Hiragino Kaku Gothic ProN" w:cs="Hiragino Kaku Gothic ProN"/>
          <w:b w:val="0"/>
          <w:i w:val="0"/>
          <w:sz w:val="22"/>
        </w:rPr>
        <w:t>[ ] WiFi 接続の安定性を確認（クラウドアプリのため）</w:t>
      </w:r>
    </w:p>
    <w:p>
      <w:pPr>
        <w:pStyle w:val="ListBullet"/>
      </w:pPr>
      <w:r>
        <w:rPr>
          <w:rFonts w:ascii="Hiragino Kaku Gothic ProN" w:hAnsi="Hiragino Kaku Gothic ProN" w:eastAsia="Hiragino Kaku Gothic ProN" w:cs="Hiragino Kaku Gothic ProN"/>
          <w:b w:val="0"/>
          <w:i w:val="0"/>
          <w:sz w:val="22"/>
        </w:rPr>
        <w:t>[ ] バックアップとして、主要画面のスクリーンショットを用意</w:t>
      </w:r>
    </w:p>
    <w:p>
      <w:pPr>
        <w:pStyle w:val="ListBullet"/>
      </w:pPr>
      <w:r>
        <w:rPr>
          <w:rFonts w:ascii="Hiragino Kaku Gothic ProN" w:hAnsi="Hiragino Kaku Gothic ProN" w:eastAsia="Hiragino Kaku Gothic ProN" w:cs="Hiragino Kaku Gothic ProN"/>
          <w:b w:val="0"/>
          <w:i w:val="0"/>
          <w:sz w:val="22"/>
        </w:rPr>
        <w:t xml:space="preserve">[ ] </w:t>
      </w:r>
      <w:r>
        <w:rPr>
          <w:rFonts w:ascii="Hiragino Kaku Gothic ProN" w:hAnsi="Hiragino Kaku Gothic ProN" w:eastAsia="Hiragino Kaku Gothic ProN" w:cs="Hiragino Kaku Gothic ProN"/>
          <w:b/>
          <w:i w:val="0"/>
          <w:sz w:val="22"/>
        </w:rPr>
        <w:t>サイドバーの経過措置終了カウントダウンバナーが表示されることを確認</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実演箇所まとめ（8 箇所）</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箇所</w:t>
            </w:r>
          </w:p>
        </w:tc>
        <w:tc>
          <w:tcPr>
            <w:tcW w:type="dxa" w:w="3324"/>
            <w:vAlign w:val="center"/>
          </w:tcPr>
          <w:p>
            <w:r>
              <w:rPr>
                <w:b/>
              </w:rPr>
            </w:r>
            <w:r>
              <w:rPr>
                <w:rFonts w:ascii="Hiragino Kaku Gothic ProN" w:hAnsi="Hiragino Kaku Gothic ProN" w:eastAsia="Hiragino Kaku Gothic ProN" w:cs="Hiragino Kaku Gothic ProN"/>
                <w:b/>
                <w:i w:val="0"/>
                <w:sz w:val="20"/>
              </w:rPr>
              <w:t>スライド</w:t>
            </w:r>
          </w:p>
        </w:tc>
        <w:tc>
          <w:tcPr>
            <w:tcW w:type="dxa" w:w="3324"/>
            <w:vAlign w:val="center"/>
          </w:tcPr>
          <w:p>
            <w:r>
              <w:rPr>
                <w:b/>
              </w:rPr>
            </w:r>
            <w:r>
              <w:rPr>
                <w:rFonts w:ascii="Hiragino Kaku Gothic ProN" w:hAnsi="Hiragino Kaku Gothic ProN" w:eastAsia="Hiragino Kaku Gothic ProN" w:cs="Hiragino Kaku Gothic ProN"/>
                <w:b/>
                <w:i w:val="0"/>
                <w:sz w:val="20"/>
              </w:rPr>
              <w:t>操作内容</w:t>
            </w:r>
          </w:p>
        </w:tc>
      </w:tr>
      <w:tr>
        <w:tc>
          <w:tcPr>
            <w:tcW w:type="dxa" w:w="3324"/>
            <w:vAlign w:val="center"/>
          </w:tcPr>
          <w:p>
            <w:r/>
            <w:r>
              <w:rPr>
                <w:rFonts w:ascii="Hiragino Kaku Gothic ProN" w:hAnsi="Hiragino Kaku Gothic ProN" w:eastAsia="Hiragino Kaku Gothic ProN" w:cs="Hiragino Kaku Gothic ProN"/>
                <w:b w:val="0"/>
                <w:i w:val="0"/>
                <w:sz w:val="20"/>
              </w:rPr>
              <w:t>1</w:t>
            </w:r>
          </w:p>
        </w:tc>
        <w:tc>
          <w:tcPr>
            <w:tcW w:type="dxa" w:w="3324"/>
            <w:vAlign w:val="center"/>
          </w:tcPr>
          <w:p>
            <w:r/>
            <w:r>
              <w:rPr>
                <w:rFonts w:ascii="Hiragino Kaku Gothic ProN" w:hAnsi="Hiragino Kaku Gothic ProN" w:eastAsia="Hiragino Kaku Gothic ProN" w:cs="Hiragino Kaku Gothic ProN"/>
                <w:b w:val="0"/>
                <w:i w:val="0"/>
                <w:sz w:val="20"/>
              </w:rPr>
              <w:t>5</w:t>
            </w:r>
          </w:p>
        </w:tc>
        <w:tc>
          <w:tcPr>
            <w:tcW w:type="dxa" w:w="3324"/>
            <w:vAlign w:val="center"/>
          </w:tcPr>
          <w:p>
            <w:r/>
            <w:r>
              <w:rPr>
                <w:rFonts w:ascii="Hiragino Kaku Gothic ProN" w:hAnsi="Hiragino Kaku Gothic ProN" w:eastAsia="Hiragino Kaku Gothic ProN" w:cs="Hiragino Kaku Gothic ProN"/>
                <w:b w:val="0"/>
                <w:i w:val="0"/>
                <w:sz w:val="20"/>
              </w:rPr>
              <w:t>📊 今日の運営 → フェーズ構成タブ</w:t>
            </w:r>
          </w:p>
        </w:tc>
      </w:tr>
      <w:tr>
        <w:tc>
          <w:tcPr>
            <w:tcW w:type="dxa" w:w="3324"/>
            <w:vAlign w:val="center"/>
          </w:tcPr>
          <w:p>
            <w:r/>
            <w:r>
              <w:rPr>
                <w:rFonts w:ascii="Hiragino Kaku Gothic ProN" w:hAnsi="Hiragino Kaku Gothic ProN" w:eastAsia="Hiragino Kaku Gothic ProN" w:cs="Hiragino Kaku Gothic ProN"/>
                <w:b w:val="0"/>
                <w:i w:val="0"/>
                <w:sz w:val="20"/>
              </w:rPr>
              <w:t>2</w:t>
            </w:r>
          </w:p>
        </w:tc>
        <w:tc>
          <w:tcPr>
            <w:tcW w:type="dxa" w:w="3324"/>
            <w:vAlign w:val="center"/>
          </w:tcPr>
          <w:p>
            <w:r/>
            <w:r>
              <w:rPr>
                <w:rFonts w:ascii="Hiragino Kaku Gothic ProN" w:hAnsi="Hiragino Kaku Gothic ProN" w:eastAsia="Hiragino Kaku Gothic ProN" w:cs="Hiragino Kaku Gothic ProN"/>
                <w:b w:val="0"/>
                <w:i w:val="0"/>
                <w:sz w:val="20"/>
              </w:rPr>
              <w:t>6</w:t>
            </w:r>
          </w:p>
        </w:tc>
        <w:tc>
          <w:tcPr>
            <w:tcW w:type="dxa" w:w="3324"/>
            <w:vAlign w:val="center"/>
          </w:tcPr>
          <w:p>
            <w:r/>
            <w:r>
              <w:rPr>
                <w:rFonts w:ascii="Hiragino Kaku Gothic ProN" w:hAnsi="Hiragino Kaku Gothic ProN" w:eastAsia="Hiragino Kaku Gothic ProN" w:cs="Hiragino Kaku Gothic ProN"/>
                <w:b/>
                <w:i w:val="0"/>
                <w:sz w:val="20"/>
              </w:rPr>
              <w:t>🏥 退院調整 → カンファ資料タブ</w:t>
            </w:r>
            <w:r>
              <w:rPr>
                <w:rFonts w:ascii="Hiragino Kaku Gothic ProN" w:hAnsi="Hiragino Kaku Gothic ProN" w:eastAsia="Hiragino Kaku Gothic ProN" w:cs="Hiragino Kaku Gothic ProN"/>
                <w:b w:val="0"/>
                <w:i w:val="0"/>
                <w:sz w:val="20"/>
              </w:rPr>
              <w:t>（ステータスタグ変更、内訳自動更新）</w:t>
            </w:r>
          </w:p>
        </w:tc>
      </w:tr>
      <w:tr>
        <w:tc>
          <w:tcPr>
            <w:tcW w:type="dxa" w:w="3324"/>
            <w:vAlign w:val="center"/>
          </w:tcPr>
          <w:p>
            <w:r/>
            <w:r>
              <w:rPr>
                <w:rFonts w:ascii="Hiragino Kaku Gothic ProN" w:hAnsi="Hiragino Kaku Gothic ProN" w:eastAsia="Hiragino Kaku Gothic ProN" w:cs="Hiragino Kaku Gothic ProN"/>
                <w:b w:val="0"/>
                <w:i w:val="0"/>
                <w:sz w:val="20"/>
              </w:rPr>
              <w:t>3</w:t>
            </w:r>
          </w:p>
        </w:tc>
        <w:tc>
          <w:tcPr>
            <w:tcW w:type="dxa" w:w="3324"/>
            <w:vAlign w:val="center"/>
          </w:tcPr>
          <w:p>
            <w:r/>
            <w:r>
              <w:rPr>
                <w:rFonts w:ascii="Hiragino Kaku Gothic ProN" w:hAnsi="Hiragino Kaku Gothic ProN" w:eastAsia="Hiragino Kaku Gothic ProN" w:cs="Hiragino Kaku Gothic ProN"/>
                <w:b w:val="0"/>
                <w:i w:val="0"/>
                <w:sz w:val="20"/>
              </w:rPr>
              <w:t>7</w:t>
            </w:r>
          </w:p>
        </w:tc>
        <w:tc>
          <w:tcPr>
            <w:tcW w:type="dxa" w:w="3324"/>
            <w:vAlign w:val="center"/>
          </w:tcPr>
          <w:p>
            <w:r/>
            <w:r>
              <w:rPr>
                <w:rFonts w:ascii="Hiragino Kaku Gothic ProN" w:hAnsi="Hiragino Kaku Gothic ProN" w:eastAsia="Hiragino Kaku Gothic ProN" w:cs="Hiragino Kaku Gothic ProN"/>
                <w:b w:val="0"/>
                <w:i w:val="0"/>
                <w:sz w:val="20"/>
              </w:rPr>
              <w:t>カンファ資料タブで連休対策モードトグル ON</w:t>
            </w:r>
          </w:p>
        </w:tc>
      </w:tr>
      <w:tr>
        <w:tc>
          <w:tcPr>
            <w:tcW w:type="dxa" w:w="3324"/>
            <w:vAlign w:val="center"/>
          </w:tcPr>
          <w:p>
            <w:r/>
            <w:r>
              <w:rPr>
                <w:rFonts w:ascii="Hiragino Kaku Gothic ProN" w:hAnsi="Hiragino Kaku Gothic ProN" w:eastAsia="Hiragino Kaku Gothic ProN" w:cs="Hiragino Kaku Gothic ProN"/>
                <w:b w:val="0"/>
                <w:i w:val="0"/>
                <w:sz w:val="20"/>
              </w:rPr>
              <w:t>4</w:t>
            </w:r>
          </w:p>
        </w:tc>
        <w:tc>
          <w:tcPr>
            <w:tcW w:type="dxa" w:w="3324"/>
            <w:vAlign w:val="center"/>
          </w:tcPr>
          <w:p>
            <w:r/>
            <w:r>
              <w:rPr>
                <w:rFonts w:ascii="Hiragino Kaku Gothic ProN" w:hAnsi="Hiragino Kaku Gothic ProN" w:eastAsia="Hiragino Kaku Gothic ProN" w:cs="Hiragino Kaku Gothic ProN"/>
                <w:b w:val="0"/>
                <w:i w:val="0"/>
                <w:sz w:val="20"/>
              </w:rPr>
              <w:t>8</w:t>
            </w:r>
          </w:p>
        </w:tc>
        <w:tc>
          <w:tcPr>
            <w:tcW w:type="dxa" w:w="3324"/>
            <w:vAlign w:val="center"/>
          </w:tcPr>
          <w:p>
            <w:r/>
            <w:r>
              <w:rPr>
                <w:rFonts w:ascii="Hiragino Kaku Gothic ProN" w:hAnsi="Hiragino Kaku Gothic ProN" w:eastAsia="Hiragino Kaku Gothic ProN" w:cs="Hiragino Kaku Gothic ProN"/>
                <w:b w:val="0"/>
                <w:i w:val="0"/>
                <w:sz w:val="20"/>
              </w:rPr>
              <w:t>🔮 What-if・戦略 → What-if 分析</w:t>
            </w:r>
          </w:p>
        </w:tc>
      </w:tr>
      <w:tr>
        <w:tc>
          <w:tcPr>
            <w:tcW w:type="dxa" w:w="3324"/>
            <w:vAlign w:val="center"/>
          </w:tcPr>
          <w:p>
            <w:r/>
            <w:r>
              <w:rPr>
                <w:rFonts w:ascii="Hiragino Kaku Gothic ProN" w:hAnsi="Hiragino Kaku Gothic ProN" w:eastAsia="Hiragino Kaku Gothic ProN" w:cs="Hiragino Kaku Gothic ProN"/>
                <w:b w:val="0"/>
                <w:i w:val="0"/>
                <w:sz w:val="20"/>
              </w:rPr>
              <w:t>5</w:t>
            </w:r>
          </w:p>
        </w:tc>
        <w:tc>
          <w:tcPr>
            <w:tcW w:type="dxa" w:w="3324"/>
            <w:vAlign w:val="center"/>
          </w:tcPr>
          <w:p>
            <w:r/>
            <w:r>
              <w:rPr>
                <w:rFonts w:ascii="Hiragino Kaku Gothic ProN" w:hAnsi="Hiragino Kaku Gothic ProN" w:eastAsia="Hiragino Kaku Gothic ProN" w:cs="Hiragino Kaku Gothic ProN"/>
                <w:b w:val="0"/>
                <w:i w:val="0"/>
                <w:sz w:val="20"/>
              </w:rPr>
              <w:t>10</w:t>
            </w:r>
          </w:p>
        </w:tc>
        <w:tc>
          <w:tcPr>
            <w:tcW w:type="dxa" w:w="3324"/>
            <w:vAlign w:val="center"/>
          </w:tcPr>
          <w:p>
            <w:r/>
            <w:r>
              <w:rPr>
                <w:rFonts w:ascii="Hiragino Kaku Gothic ProN" w:hAnsi="Hiragino Kaku Gothic ProN" w:eastAsia="Hiragino Kaku Gothic ProN" w:cs="Hiragino Kaku Gothic ProN"/>
                <w:b w:val="0"/>
                <w:i w:val="0"/>
                <w:sz w:val="20"/>
              </w:rPr>
              <w:t>⚙️ データ・設定 → HOPE 送信</w:t>
            </w:r>
          </w:p>
        </w:tc>
      </w:tr>
      <w:tr>
        <w:tc>
          <w:tcPr>
            <w:tcW w:type="dxa" w:w="3324"/>
            <w:vAlign w:val="center"/>
          </w:tcPr>
          <w:p>
            <w:r/>
            <w:r>
              <w:rPr>
                <w:rFonts w:ascii="Hiragino Kaku Gothic ProN" w:hAnsi="Hiragino Kaku Gothic ProN" w:eastAsia="Hiragino Kaku Gothic ProN" w:cs="Hiragino Kaku Gothic ProN"/>
                <w:b w:val="0"/>
                <w:i w:val="0"/>
                <w:sz w:val="20"/>
              </w:rPr>
              <w:t>6</w:t>
            </w:r>
          </w:p>
        </w:tc>
        <w:tc>
          <w:tcPr>
            <w:tcW w:type="dxa" w:w="3324"/>
            <w:vAlign w:val="center"/>
          </w:tcPr>
          <w:p>
            <w:r/>
            <w:r>
              <w:rPr>
                <w:rFonts w:ascii="Hiragino Kaku Gothic ProN" w:hAnsi="Hiragino Kaku Gothic ProN" w:eastAsia="Hiragino Kaku Gothic ProN" w:cs="Hiragino Kaku Gothic ProN"/>
                <w:b w:val="0"/>
                <w:i w:val="0"/>
                <w:sz w:val="20"/>
              </w:rPr>
              <w:t>11</w:t>
            </w:r>
          </w:p>
        </w:tc>
        <w:tc>
          <w:tcPr>
            <w:tcW w:type="dxa" w:w="3324"/>
            <w:vAlign w:val="center"/>
          </w:tcPr>
          <w:p>
            <w:r/>
            <w:r>
              <w:rPr>
                <w:rFonts w:ascii="Hiragino Kaku Gothic ProN" w:hAnsi="Hiragino Kaku Gothic ProN" w:eastAsia="Hiragino Kaku Gothic ProN" w:cs="Hiragino Kaku Gothic ProN"/>
                <w:b w:val="0"/>
                <w:i w:val="0"/>
                <w:sz w:val="20"/>
              </w:rPr>
              <w:t>📊 今日の運営 → 運営改善アラート</w:t>
            </w:r>
          </w:p>
        </w:tc>
      </w:tr>
      <w:tr>
        <w:tc>
          <w:tcPr>
            <w:tcW w:type="dxa" w:w="3324"/>
            <w:vAlign w:val="center"/>
          </w:tcPr>
          <w:p>
            <w:r/>
            <w:r>
              <w:rPr>
                <w:rFonts w:ascii="Hiragino Kaku Gothic ProN" w:hAnsi="Hiragino Kaku Gothic ProN" w:eastAsia="Hiragino Kaku Gothic ProN" w:cs="Hiragino Kaku Gothic ProN"/>
                <w:b w:val="0"/>
                <w:i w:val="0"/>
                <w:sz w:val="20"/>
              </w:rPr>
              <w:t>7</w:t>
            </w:r>
          </w:p>
        </w:tc>
        <w:tc>
          <w:tcPr>
            <w:tcW w:type="dxa" w:w="3324"/>
            <w:vAlign w:val="center"/>
          </w:tcPr>
          <w:p>
            <w:r/>
            <w:r>
              <w:rPr>
                <w:rFonts w:ascii="Hiragino Kaku Gothic ProN" w:hAnsi="Hiragino Kaku Gothic ProN" w:eastAsia="Hiragino Kaku Gothic ProN" w:cs="Hiragino Kaku Gothic ProN"/>
                <w:b w:val="0"/>
                <w:i w:val="0"/>
                <w:sz w:val="20"/>
              </w:rPr>
              <w:t>11</w:t>
            </w:r>
          </w:p>
        </w:tc>
        <w:tc>
          <w:tcPr>
            <w:tcW w:type="dxa" w:w="3324"/>
            <w:vAlign w:val="center"/>
          </w:tcPr>
          <w:p>
            <w:r/>
            <w:r>
              <w:rPr>
                <w:rFonts w:ascii="Hiragino Kaku Gothic ProN" w:hAnsi="Hiragino Kaku Gothic ProN" w:eastAsia="Hiragino Kaku Gothic ProN" w:cs="Hiragino Kaku Gothic ProN"/>
                <w:b w:val="0"/>
                <w:i w:val="0"/>
                <w:sz w:val="20"/>
              </w:rPr>
              <w:t>⚙️ データ・設定 → 医師別分析</w:t>
            </w:r>
          </w:p>
        </w:tc>
      </w:tr>
      <w:tr>
        <w:tc>
          <w:tcPr>
            <w:tcW w:type="dxa" w:w="3324"/>
            <w:vAlign w:val="center"/>
          </w:tcPr>
          <w:p>
            <w:r/>
            <w:r>
              <w:rPr>
                <w:rFonts w:ascii="Hiragino Kaku Gothic ProN" w:hAnsi="Hiragino Kaku Gothic ProN" w:eastAsia="Hiragino Kaku Gothic ProN" w:cs="Hiragino Kaku Gothic ProN"/>
                <w:b w:val="0"/>
                <w:i w:val="0"/>
                <w:sz w:val="20"/>
              </w:rPr>
              <w:t>8</w:t>
            </w:r>
          </w:p>
        </w:tc>
        <w:tc>
          <w:tcPr>
            <w:tcW w:type="dxa" w:w="3324"/>
            <w:vAlign w:val="center"/>
          </w:tcPr>
          <w:p>
            <w:r/>
            <w:r>
              <w:rPr>
                <w:rFonts w:ascii="Hiragino Kaku Gothic ProN" w:hAnsi="Hiragino Kaku Gothic ProN" w:eastAsia="Hiragino Kaku Gothic ProN" w:cs="Hiragino Kaku Gothic ProN"/>
                <w:b w:val="0"/>
                <w:i w:val="0"/>
                <w:sz w:val="20"/>
              </w:rPr>
              <w:t>12</w:t>
            </w:r>
          </w:p>
        </w:tc>
        <w:tc>
          <w:tcPr>
            <w:tcW w:type="dxa" w:w="3324"/>
            <w:vAlign w:val="center"/>
          </w:tcPr>
          <w:p>
            <w:r/>
            <w:r>
              <w:rPr>
                <w:rFonts w:ascii="Hiragino Kaku Gothic ProN" w:hAnsi="Hiragino Kaku Gothic ProN" w:eastAsia="Hiragino Kaku Gothic ProN" w:cs="Hiragino Kaku Gothic ProN"/>
                <w:b w:val="0"/>
                <w:i w:val="0"/>
                <w:sz w:val="20"/>
              </w:rPr>
              <w:t>サイドバーの経過措置終了カウントダウン表示</w:t>
            </w:r>
          </w:p>
        </w:tc>
      </w:tr>
    </w:tbl>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関連ドキュメント</w:t>
      </w:r>
    </w:p>
    <w:p>
      <w:pPr>
        <w:pStyle w:val="ListBullet"/>
      </w:pPr>
      <w:r>
        <w:rPr>
          <w:rFonts w:ascii="Hiragino Kaku Gothic ProN" w:hAnsi="Hiragino Kaku Gothic ProN" w:eastAsia="Hiragino Kaku Gothic ProN" w:cs="Hiragino Kaku Gothic ProN"/>
          <w:b w:val="0"/>
          <w:i w:val="0"/>
          <w:sz w:val="22"/>
        </w:rPr>
        <w:t>臨床現場向け総合シナリオ: demo_scenario_v3.6.md (demo_scenario_v3.6.md)</w:t>
      </w:r>
    </w:p>
    <w:p>
      <w:pPr>
        <w:pStyle w:val="ListBullet"/>
      </w:pPr>
      <w:r>
        <w:rPr>
          <w:rFonts w:ascii="Hiragino Kaku Gothic ProN" w:hAnsi="Hiragino Kaku Gothic ProN" w:eastAsia="Hiragino Kaku Gothic ProN" w:cs="Hiragino Kaku Gothic ProN"/>
          <w:b w:val="0"/>
          <w:i w:val="0"/>
          <w:sz w:val="22"/>
        </w:rPr>
        <w:t>カンファ運用詳細台本: carnf_scenario_v1.md (carnf_scenario_v1.md)</w:t>
      </w:r>
    </w:p>
    <w:p>
      <w:pPr>
        <w:pStyle w:val="ListBullet"/>
      </w:pPr>
      <w:r>
        <w:rPr>
          <w:rFonts w:ascii="Hiragino Kaku Gothic ProN" w:hAnsi="Hiragino Kaku Gothic ProN" w:eastAsia="Hiragino Kaku Gothic ProN" w:cs="Hiragino Kaku Gothic ProN"/>
          <w:b w:val="0"/>
          <w:i w:val="0"/>
          <w:sz w:val="22"/>
        </w:rPr>
        <w:t>連休対策経営会議台本: slides/weekend_holiday_kpi/script.md (slides/weekend_holiday_kpi/script.md)</w:t>
      </w:r>
    </w:p>
    <w:p>
      <w:pPr>
        <w:pStyle w:val="ListBullet"/>
      </w:pPr>
      <w:r>
        <w:rPr>
          <w:rFonts w:ascii="Hiragino Kaku Gothic ProN" w:hAnsi="Hiragino Kaku Gothic ProN" w:eastAsia="Hiragino Kaku Gothic ProN" w:cs="Hiragino Kaku Gothic ProN"/>
          <w:b w:val="0"/>
          <w:i w:val="0"/>
          <w:sz w:val="22"/>
        </w:rPr>
        <w:t>カンファ機能設計書: conference_material_design_spec.md (conference_material_design_spec.md)</w:t>
      </w:r>
    </w:p>
    <w:p>
      <w:pPr>
        <w:pStyle w:val="ListBullet"/>
      </w:pPr>
      <w:r>
        <w:rPr>
          <w:rFonts w:ascii="Hiragino Kaku Gothic ProN" w:hAnsi="Hiragino Kaku Gothic ProN" w:eastAsia="Hiragino Kaku Gothic ProN" w:cs="Hiragino Kaku Gothic ProN"/>
          <w:b w:val="0"/>
          <w:i w:val="0"/>
          <w:sz w:val="22"/>
        </w:rPr>
        <w:t>アプリ進化設計書: bed_control_evolution_design.md (bed_control_evolution_design.md)</w:t>
      </w:r>
    </w:p>
    <w:p>
      <w:pPr>
        <w:pBdr>
          <w:bottom w:val="single" w:sz="6" w:space="1" w:color="999999"/>
        </w:pBdr>
      </w:pPr>
    </w:p>
    <w:p>
      <w:r>
        <w:rPr>
          <w:rFonts w:ascii="Hiragino Kaku Gothic ProN" w:hAnsi="Hiragino Kaku Gothic ProN" w:eastAsia="Hiragino Kaku Gothic ProN" w:cs="Hiragino Kaku Gothic ProN"/>
          <w:b/>
          <w:i w:val="0"/>
          <w:sz w:val="22"/>
        </w:rPr>
        <w:t>最終更新日:</w:t>
      </w:r>
      <w:r>
        <w:rPr>
          <w:rFonts w:ascii="Hiragino Kaku Gothic ProN" w:hAnsi="Hiragino Kaku Gothic ProN" w:eastAsia="Hiragino Kaku Gothic ProN" w:cs="Hiragino Kaku Gothic ProN"/>
          <w:b w:val="0"/>
          <w:i w:val="0"/>
          <w:sz w:val="22"/>
        </w:rPr>
        <w:t xml:space="preserve"> 2026-04-18 </w:t>
      </w:r>
      <w:r>
        <w:rPr>
          <w:rFonts w:ascii="Hiragino Kaku Gothic ProN" w:hAnsi="Hiragino Kaku Gothic ProN" w:eastAsia="Hiragino Kaku Gothic ProN" w:cs="Hiragino Kaku Gothic ProN"/>
          <w:b/>
          <w:i w:val="0"/>
          <w:sz w:val="22"/>
        </w:rPr>
        <w:t>対応アプリバージョン:</w:t>
      </w:r>
      <w:r>
        <w:rPr>
          <w:rFonts w:ascii="Hiragino Kaku Gothic ProN" w:hAnsi="Hiragino Kaku Gothic ProN" w:eastAsia="Hiragino Kaku Gothic ProN" w:cs="Hiragino Kaku Gothic ProN"/>
          <w:b w:val="0"/>
          <w:i w:val="0"/>
          <w:sz w:val="22"/>
        </w:rPr>
        <w:t xml:space="preserve"> v3.6 </w:t>
      </w:r>
      <w:r>
        <w:rPr>
          <w:rFonts w:ascii="Hiragino Kaku Gothic ProN" w:hAnsi="Hiragino Kaku Gothic ProN" w:eastAsia="Hiragino Kaku Gothic ProN" w:cs="Hiragino Kaku Gothic ProN"/>
          <w:b/>
          <w:i w:val="0"/>
          <w:sz w:val="22"/>
        </w:rPr>
        <w:t>対応コミットハッシュ:</w:t>
      </w:r>
      <w:r>
        <w:rPr>
          <w:rFonts w:ascii="Hiragino Kaku Gothic ProN" w:hAnsi="Hiragino Kaku Gothic ProN" w:eastAsia="Hiragino Kaku Gothic ProN" w:cs="Hiragino Kaku Gothic ProN"/>
          <w:b w:val="0"/>
          <w:i w:val="0"/>
          <w:sz w:val="22"/>
        </w:rPr>
        <w:t xml:space="preserve"> 94eaae2 以降</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Hiragino Kaku Gothic ProN" w:hAnsi="Hiragino Kaku Gothic ProN" w:eastAsia="Hiragino Kaku Gothic ProN" w:cs="Hiragino Kaku Gothic Pro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36" w:after="144"/>
      <w:outlineLvl w:val="0"/>
    </w:pPr>
    <w:rPr>
      <w:rFonts w:asciiTheme="majorHAnsi" w:eastAsiaTheme="majorEastAsia" w:hAnsiTheme="majorHAnsi" w:cstheme="majorBidi" w:ascii="Hiragino Kaku Gothic ProN" w:hAnsi="Hiragino Kaku Gothic ProN" w:eastAsia="Hiragino Kaku Gothic ProN" w:cs="Hiragino Kaku Gothic ProN"/>
      <w:b/>
      <w:bCs/>
      <w:color w:val="1A478A"/>
      <w:sz w:val="48"/>
      <w:szCs w:val="28"/>
    </w:rPr>
  </w:style>
  <w:style w:type="paragraph" w:styleId="Heading2">
    <w:name w:val="heading 2"/>
    <w:basedOn w:val="Normal"/>
    <w:next w:val="Normal"/>
    <w:link w:val="Heading2Char"/>
    <w:uiPriority w:val="9"/>
    <w:unhideWhenUsed/>
    <w:qFormat/>
    <w:rsid w:val="00FC693F"/>
    <w:pPr>
      <w:keepNext/>
      <w:keepLines/>
      <w:spacing w:before="252" w:after="108"/>
      <w:outlineLvl w:val="1"/>
    </w:pPr>
    <w:rPr>
      <w:rFonts w:asciiTheme="majorHAnsi" w:eastAsiaTheme="majorEastAsia" w:hAnsiTheme="majorHAnsi" w:cstheme="majorBidi" w:ascii="Hiragino Kaku Gothic ProN" w:hAnsi="Hiragino Kaku Gothic ProN" w:eastAsia="Hiragino Kaku Gothic ProN" w:cs="Hiragino Kaku Gothic ProN"/>
      <w:b/>
      <w:bCs/>
      <w:color w:val="1A478A"/>
      <w:sz w:val="36"/>
      <w:szCs w:val="26"/>
    </w:rPr>
  </w:style>
  <w:style w:type="paragraph" w:styleId="Heading3">
    <w:name w:val="heading 3"/>
    <w:basedOn w:val="Normal"/>
    <w:next w:val="Normal"/>
    <w:link w:val="Heading3Char"/>
    <w:uiPriority w:val="9"/>
    <w:unhideWhenUsed/>
    <w:qFormat/>
    <w:rsid w:val="00FC693F"/>
    <w:pPr>
      <w:keepNext/>
      <w:keepLines/>
      <w:spacing w:before="196" w:after="84"/>
      <w:outlineLvl w:val="2"/>
    </w:pPr>
    <w:rPr>
      <w:rFonts w:asciiTheme="majorHAnsi" w:eastAsiaTheme="majorEastAsia" w:hAnsiTheme="majorHAnsi" w:cstheme="majorBidi" w:ascii="Hiragino Kaku Gothic ProN" w:hAnsi="Hiragino Kaku Gothic ProN" w:eastAsia="Hiragino Kaku Gothic ProN" w:cs="Hiragino Kaku Gothic ProN"/>
      <w:b/>
      <w:bCs/>
      <w:color w:val="2C5282"/>
      <w:sz w:val="28"/>
    </w:rPr>
  </w:style>
  <w:style w:type="paragraph" w:styleId="Heading4">
    <w:name w:val="heading 4"/>
    <w:basedOn w:val="Normal"/>
    <w:next w:val="Normal"/>
    <w:link w:val="Heading4Char"/>
    <w:uiPriority w:val="9"/>
    <w:semiHidden/>
    <w:unhideWhenUsed/>
    <w:qFormat/>
    <w:rsid w:val="00FC693F"/>
    <w:pPr>
      <w:keepNext/>
      <w:keepLines/>
      <w:spacing w:before="168" w:after="72"/>
      <w:outlineLvl w:val="3"/>
    </w:pPr>
    <w:rPr>
      <w:rFonts w:asciiTheme="majorHAnsi" w:eastAsiaTheme="majorEastAsia" w:hAnsiTheme="majorHAnsi" w:cstheme="majorBidi" w:ascii="Hiragino Kaku Gothic ProN" w:hAnsi="Hiragino Kaku Gothic ProN" w:eastAsia="Hiragino Kaku Gothic ProN" w:cs="Hiragino Kaku Gothic ProN"/>
      <w:b/>
      <w:bCs/>
      <w:i/>
      <w:iCs/>
      <w:color w:val="2C528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Kaku Gothic ProN" w:hAnsi="Hiragino Kaku Gothic ProN" w:eastAsia="Hiragino Kaku Gothic ProN" w:cs="Hiragino Kaku Gothic Pro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Hiragino Kaku Gothic ProN" w:hAnsi="Hiragino Kaku Gothic ProN" w:eastAsia="Hiragino Kaku Gothic ProN" w:cs="Hiragino Kaku Gothic Pro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