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iragino Kaku Gothic ProN" w:hAnsi="Hiragino Kaku Gothic ProN" w:eastAsia="Hiragino Kaku Gothic ProN" w:cs="Hiragino Kaku Gothic ProN"/>
          <w:b w:val="0"/>
          <w:i w:val="0"/>
          <w:color w:val="888888"/>
          <w:sz w:val="18"/>
        </w:rPr>
        <w:t>生成日: 2026-04-19    対応アプリ: v3.6    コミット: b1484b5</w:t>
      </w:r>
    </w:p>
    <w:p>
      <w:pPr>
        <w:pBdr>
          <w:bottom w:val="single" w:sz="6" w:space="1" w:color="999999"/>
        </w:pBdr>
      </w:pPr>
    </w:p>
    <w:p>
      <w:pPr>
        <w:pStyle w:val="Heading1"/>
      </w:pPr>
      <w:r>
        <w:rPr>
          <w:rFonts w:ascii="Hiragino Kaku Gothic ProN" w:hAnsi="Hiragino Kaku Gothic ProN" w:eastAsia="Hiragino Kaku Gothic ProN" w:cs="Hiragino Kaku Gothic ProN"/>
          <w:b/>
          <w:i w:val="0"/>
          <w:sz w:val="48"/>
        </w:rPr>
        <w:t>週末・大型連休の稼働率対策 — プレゼン台本</w:t>
      </w:r>
    </w:p>
    <w:p>
      <w:pPr>
        <w:pStyle w:val="ListBullet"/>
      </w:pPr>
      <w:r>
        <w:rPr>
          <w:rFonts w:ascii="Hiragino Kaku Gothic ProN" w:hAnsi="Hiragino Kaku Gothic ProN" w:eastAsia="Hiragino Kaku Gothic ProN" w:cs="Hiragino Kaku Gothic ProN"/>
          <w:b/>
          <w:i w:val="0"/>
          <w:sz w:val="22"/>
        </w:rPr>
        <w:t>対象:</w:t>
      </w:r>
      <w:r>
        <w:rPr>
          <w:rFonts w:ascii="Hiragino Kaku Gothic ProN" w:hAnsi="Hiragino Kaku Gothic ProN" w:eastAsia="Hiragino Kaku Gothic ProN" w:cs="Hiragino Kaku Gothic ProN"/>
          <w:b w:val="0"/>
          <w:i w:val="0"/>
          <w:sz w:val="22"/>
        </w:rPr>
        <w:t xml:space="preserve"> おもろまちメディカルセンター 経営陣（事務長・理事長）</w:t>
      </w:r>
    </w:p>
    <w:p>
      <w:pPr>
        <w:pStyle w:val="ListBullet"/>
      </w:pPr>
      <w:r>
        <w:rPr>
          <w:rFonts w:ascii="Hiragino Kaku Gothic ProN" w:hAnsi="Hiragino Kaku Gothic ProN" w:eastAsia="Hiragino Kaku Gothic ProN" w:cs="Hiragino Kaku Gothic ProN"/>
          <w:b/>
          <w:i w:val="0"/>
          <w:sz w:val="22"/>
        </w:rPr>
        <w:t>発表者:</w:t>
      </w:r>
      <w:r>
        <w:rPr>
          <w:rFonts w:ascii="Hiragino Kaku Gothic ProN" w:hAnsi="Hiragino Kaku Gothic ProN" w:eastAsia="Hiragino Kaku Gothic ProN" w:cs="Hiragino Kaku Gothic ProN"/>
          <w:b w:val="0"/>
          <w:i w:val="0"/>
          <w:sz w:val="22"/>
        </w:rPr>
        <w:t xml:space="preserve"> 副院長（内科/呼吸器内科） 久保田Dr</w:t>
      </w:r>
    </w:p>
    <w:p>
      <w:pPr>
        <w:pStyle w:val="ListBullet"/>
      </w:pPr>
      <w:r>
        <w:rPr>
          <w:rFonts w:ascii="Hiragino Kaku Gothic ProN" w:hAnsi="Hiragino Kaku Gothic ProN" w:eastAsia="Hiragino Kaku Gothic ProN" w:cs="Hiragino Kaku Gothic ProN"/>
          <w:b/>
          <w:i w:val="0"/>
          <w:sz w:val="22"/>
        </w:rPr>
        <w:t>所要時間:</w:t>
      </w:r>
      <w:r>
        <w:rPr>
          <w:rFonts w:ascii="Hiragino Kaku Gothic ProN" w:hAnsi="Hiragino Kaku Gothic ProN" w:eastAsia="Hiragino Kaku Gothic ProN" w:cs="Hiragino Kaku Gothic ProN"/>
          <w:b w:val="0"/>
          <w:i w:val="0"/>
          <w:sz w:val="22"/>
        </w:rPr>
        <w:t xml:space="preserve"> 約30分（プレゼン本体 20〜23分 + 質疑応答 7〜10分）</w:t>
      </w:r>
    </w:p>
    <w:p>
      <w:pPr>
        <w:pStyle w:val="ListBullet"/>
      </w:pPr>
      <w:r>
        <w:rPr>
          <w:rFonts w:ascii="Hiragino Kaku Gothic ProN" w:hAnsi="Hiragino Kaku Gothic ProN" w:eastAsia="Hiragino Kaku Gothic ProN" w:cs="Hiragino Kaku Gothic ProN"/>
          <w:b/>
          <w:i w:val="0"/>
          <w:sz w:val="22"/>
        </w:rPr>
        <w:t>前提データ:</w:t>
      </w:r>
      <w:r>
        <w:rPr>
          <w:rFonts w:ascii="Hiragino Kaku Gothic ProN" w:hAnsi="Hiragino Kaku Gothic ProN" w:eastAsia="Hiragino Kaku Gothic ProN" w:cs="Hiragino Kaku Gothic ProN"/>
          <w:b w:val="0"/>
          <w:i w:val="0"/>
          <w:sz w:val="22"/>
        </w:rPr>
        <w:t xml:space="preserve"> 2025-04-01 〜 2026-03-31 の入院実績 </w:t>
      </w:r>
      <w:r>
        <w:rPr>
          <w:rFonts w:ascii="Hiragino Kaku Gothic ProN" w:hAnsi="Hiragino Kaku Gothic ProN" w:eastAsia="Hiragino Kaku Gothic ProN" w:cs="Hiragino Kaku Gothic ProN"/>
          <w:b/>
          <w:i w:val="0"/>
          <w:sz w:val="22"/>
        </w:rPr>
        <w:t>1,876件</w:t>
      </w:r>
      <w:r>
        <w:rPr>
          <w:rFonts w:ascii="Hiragino Kaku Gothic ProN" w:hAnsi="Hiragino Kaku Gothic ProN" w:eastAsia="Hiragino Kaku Gothic ProN" w:cs="Hiragino Kaku Gothic ProN"/>
          <w:b w:val="0"/>
          <w:i w:val="0"/>
          <w:sz w:val="22"/>
        </w:rPr>
        <w:t>（予定795件 / 緊急1,081件）※データ品質補正後</w:t>
      </w:r>
    </w:p>
    <w:p>
      <w:pPr>
        <w:pStyle w:val="ListBullet"/>
      </w:pPr>
      <w:r>
        <w:rPr>
          <w:rFonts w:ascii="Hiragino Kaku Gothic ProN" w:hAnsi="Hiragino Kaku Gothic ProN" w:eastAsia="Hiragino Kaku Gothic ProN" w:cs="Hiragino Kaku Gothic ProN"/>
          <w:b/>
          <w:i w:val="0"/>
          <w:sz w:val="22"/>
        </w:rPr>
        <w:t>対応アプリバージョン:</w:t>
      </w:r>
      <w:r>
        <w:rPr>
          <w:rFonts w:ascii="Hiragino Kaku Gothic ProN" w:hAnsi="Hiragino Kaku Gothic ProN" w:eastAsia="Hiragino Kaku Gothic ProN" w:cs="Hiragino Kaku Gothic ProN"/>
          <w:b w:val="0"/>
          <w:i w:val="0"/>
          <w:sz w:val="22"/>
        </w:rPr>
        <w:t xml:space="preserve"> v3.6（連休対策機能は「🏥 退院調整」セクションに統合済）</w:t>
      </w:r>
    </w:p>
    <w:p>
      <w:pPr>
        <w:pStyle w:val="ListBullet"/>
      </w:pPr>
      <w:r>
        <w:rPr>
          <w:rFonts w:ascii="Hiragino Kaku Gothic ProN" w:hAnsi="Hiragino Kaku Gothic ProN" w:eastAsia="Hiragino Kaku Gothic ProN" w:cs="Hiragino Kaku Gothic ProN"/>
          <w:b/>
          <w:i w:val="0"/>
          <w:sz w:val="22"/>
        </w:rPr>
        <w:t>スタイル:</w:t>
      </w:r>
      <w:r>
        <w:rPr>
          <w:rFonts w:ascii="Hiragino Kaku Gothic ProN" w:hAnsi="Hiragino Kaku Gothic ProN" w:eastAsia="Hiragino Kaku Gothic ProN" w:cs="Hiragino Kaku Gothic ProN"/>
          <w:b w:val="0"/>
          <w:i w:val="0"/>
          <w:sz w:val="22"/>
        </w:rPr>
        <w:t xml:space="preserve"> 医師から経営陣への報告。データに基づく、謙虚だが確信のある語り口。「〜と考えます」「〜が示唆されます」基調</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v3.6 での構造変更のお知らせ（2026-04-18 時点）</w:t>
      </w:r>
    </w:p>
    <w:p>
      <w:r>
        <w:rPr>
          <w:rFonts w:ascii="Hiragino Kaku Gothic ProN" w:hAnsi="Hiragino Kaku Gothic ProN" w:eastAsia="Hiragino Kaku Gothic ProN" w:cs="Hiragino Kaku Gothic ProN"/>
          <w:b w:val="0"/>
          <w:i w:val="0"/>
          <w:sz w:val="22"/>
        </w:rPr>
        <w:t xml:space="preserve">本台本の Phase 3α「需要予測ダッシュボード」および連休対策の実装は、ベッドコントロールシミュレーター v3.6 において </w:t>
      </w:r>
      <w:r>
        <w:rPr>
          <w:rFonts w:ascii="Hiragino Kaku Gothic ProN" w:hAnsi="Hiragino Kaku Gothic ProN" w:eastAsia="Hiragino Kaku Gothic ProN" w:cs="Hiragino Kaku Gothic ProN"/>
          <w:b/>
          <w:i w:val="0"/>
          <w:sz w:val="22"/>
        </w:rPr>
        <w:t>「🏥 退院調整」セクション</w:t>
      </w:r>
      <w:r>
        <w:rPr>
          <w:rFonts w:ascii="Hiragino Kaku Gothic ProN" w:hAnsi="Hiragino Kaku Gothic ProN" w:eastAsia="Hiragino Kaku Gothic ProN" w:cs="Hiragino Kaku Gothic ProN"/>
          <w:b w:val="0"/>
          <w:i w:val="0"/>
          <w:sz w:val="22"/>
        </w:rPr>
        <w:t xml:space="preserve"> に統合完了しました。</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旧（v3.5 まで）</w:t>
            </w:r>
          </w:p>
        </w:tc>
        <w:tc>
          <w:tcPr>
            <w:tcW w:type="dxa" w:w="4986"/>
            <w:vAlign w:val="center"/>
          </w:tcPr>
          <w:p>
            <w:r>
              <w:rPr>
                <w:b/>
              </w:rPr>
            </w:r>
            <w:r>
              <w:rPr>
                <w:rFonts w:ascii="Hiragino Kaku Gothic ProN" w:hAnsi="Hiragino Kaku Gothic ProN" w:eastAsia="Hiragino Kaku Gothic ProN" w:cs="Hiragino Kaku Gothic ProN"/>
                <w:b/>
                <w:i w:val="0"/>
                <w:sz w:val="20"/>
              </w:rPr>
              <w:t>新（v3.6 以降）</w:t>
            </w:r>
          </w:p>
        </w:tc>
      </w:tr>
      <w:tr>
        <w:tc>
          <w:tcPr>
            <w:tcW w:type="dxa" w:w="4986"/>
            <w:vAlign w:val="center"/>
          </w:tcPr>
          <w:p>
            <w:r/>
            <w:r>
              <w:rPr>
                <w:rFonts w:ascii="Hiragino Kaku Gothic ProN" w:hAnsi="Hiragino Kaku Gothic ProN" w:eastAsia="Hiragino Kaku Gothic ProN" w:cs="Hiragino Kaku Gothic ProN"/>
                <w:b w:val="0"/>
                <w:i w:val="0"/>
                <w:sz w:val="20"/>
              </w:rPr>
              <w:t>🗓 連休対策（独立セクション）</w:t>
            </w:r>
          </w:p>
        </w:tc>
        <w:tc>
          <w:tcPr>
            <w:tcW w:type="dxa" w:w="4986"/>
            <w:vAlign w:val="center"/>
          </w:tcPr>
          <w:p>
            <w:r/>
            <w:r>
              <w:rPr>
                <w:rFonts w:ascii="Hiragino Kaku Gothic ProN" w:hAnsi="Hiragino Kaku Gothic ProN" w:eastAsia="Hiragino Kaku Gothic ProN" w:cs="Hiragino Kaku Gothic ProN"/>
                <w:b w:val="0"/>
                <w:i w:val="0"/>
                <w:sz w:val="20"/>
              </w:rPr>
              <w:t>🏥 退院調整 → 連休対策モード + 3 タブ</w:t>
            </w:r>
          </w:p>
        </w:tc>
      </w:tr>
      <w:tr>
        <w:tc>
          <w:tcPr>
            <w:tcW w:type="dxa" w:w="4986"/>
            <w:vAlign w:val="center"/>
          </w:tcPr>
          <w:p>
            <w:r/>
            <w:r>
              <w:rPr>
                <w:rFonts w:ascii="Hiragino Kaku Gothic ProN" w:hAnsi="Hiragino Kaku Gothic ProN" w:eastAsia="Hiragino Kaku Gothic ProN" w:cs="Hiragino Kaku Gothic ProN"/>
                <w:b w:val="0"/>
                <w:i w:val="0"/>
                <w:sz w:val="20"/>
              </w:rPr>
              <w:t>—</w:t>
            </w:r>
          </w:p>
        </w:tc>
        <w:tc>
          <w:tcPr>
            <w:tcW w:type="dxa" w:w="4986"/>
            <w:vAlign w:val="center"/>
          </w:tcPr>
          <w:p>
            <w:r/>
            <w:r>
              <w:rPr>
                <w:rFonts w:ascii="Hiragino Kaku Gothic ProN" w:hAnsi="Hiragino Kaku Gothic ProN" w:eastAsia="Hiragino Kaku Gothic ProN" w:cs="Hiragino Kaku Gothic ProN"/>
                <w:b w:val="0"/>
                <w:i w:val="0"/>
                <w:sz w:val="20"/>
              </w:rPr>
              <w:t>🏥 退院調整 → 🏥 カンファ資料（v3.6 新機能）</w:t>
            </w:r>
          </w:p>
        </w:tc>
      </w:tr>
      <w:tr>
        <w:tc>
          <w:tcPr>
            <w:tcW w:type="dxa" w:w="4986"/>
            <w:vAlign w:val="center"/>
          </w:tcPr>
          <w:p>
            <w:r/>
            <w:r>
              <w:rPr>
                <w:rFonts w:ascii="Hiragino Kaku Gothic ProN" w:hAnsi="Hiragino Kaku Gothic ProN" w:eastAsia="Hiragino Kaku Gothic ProN" w:cs="Hiragino Kaku Gothic ProN"/>
                <w:b w:val="0"/>
                <w:i w:val="0"/>
                <w:sz w:val="20"/>
              </w:rPr>
              <w:t>—</w:t>
            </w:r>
          </w:p>
        </w:tc>
        <w:tc>
          <w:tcPr>
            <w:tcW w:type="dxa" w:w="4986"/>
            <w:vAlign w:val="center"/>
          </w:tcPr>
          <w:p>
            <w:r/>
            <w:r>
              <w:rPr>
                <w:rFonts w:ascii="Hiragino Kaku Gothic ProN" w:hAnsi="Hiragino Kaku Gothic ProN" w:eastAsia="Hiragino Kaku Gothic ProN" w:cs="Hiragino Kaku Gothic ProN"/>
                <w:b w:val="0"/>
                <w:i w:val="0"/>
                <w:sz w:val="20"/>
              </w:rPr>
              <w:t>🏥 退院調整 → 📊 今週の需要予測</w:t>
            </w:r>
          </w:p>
        </w:tc>
      </w:tr>
      <w:tr>
        <w:tc>
          <w:tcPr>
            <w:tcW w:type="dxa" w:w="4986"/>
            <w:vAlign w:val="center"/>
          </w:tcPr>
          <w:p>
            <w:r/>
            <w:r>
              <w:rPr>
                <w:rFonts w:ascii="Hiragino Kaku Gothic ProN" w:hAnsi="Hiragino Kaku Gothic ProN" w:eastAsia="Hiragino Kaku Gothic ProN" w:cs="Hiragino Kaku Gothic ProN"/>
                <w:b w:val="0"/>
                <w:i w:val="0"/>
                <w:sz w:val="20"/>
              </w:rPr>
              <w:t>—</w:t>
            </w:r>
          </w:p>
        </w:tc>
        <w:tc>
          <w:tcPr>
            <w:tcW w:type="dxa" w:w="4986"/>
            <w:vAlign w:val="center"/>
          </w:tcPr>
          <w:p>
            <w:r/>
            <w:r>
              <w:rPr>
                <w:rFonts w:ascii="Hiragino Kaku Gothic ProN" w:hAnsi="Hiragino Kaku Gothic ProN" w:eastAsia="Hiragino Kaku Gothic ProN" w:cs="Hiragino Kaku Gothic ProN"/>
                <w:b w:val="0"/>
                <w:i w:val="0"/>
                <w:sz w:val="20"/>
              </w:rPr>
              <w:t>🏥 退院調整 → 📋 退院候補リスト</w:t>
            </w:r>
          </w:p>
        </w:tc>
      </w:tr>
      <w:tr>
        <w:tc>
          <w:tcPr>
            <w:tcW w:type="dxa" w:w="4986"/>
            <w:vAlign w:val="center"/>
          </w:tcPr>
          <w:p>
            <w:r/>
            <w:r>
              <w:rPr>
                <w:rFonts w:ascii="Hiragino Kaku Gothic ProN" w:hAnsi="Hiragino Kaku Gothic ProN" w:eastAsia="Hiragino Kaku Gothic ProN" w:cs="Hiragino Kaku Gothic ProN"/>
                <w:b w:val="0"/>
                <w:i w:val="0"/>
                <w:sz w:val="20"/>
              </w:rPr>
              <w:t>—</w:t>
            </w:r>
          </w:p>
        </w:tc>
        <w:tc>
          <w:tcPr>
            <w:tcW w:type="dxa" w:w="4986"/>
            <w:vAlign w:val="center"/>
          </w:tcPr>
          <w:p>
            <w:r/>
            <w:r>
              <w:rPr>
                <w:rFonts w:ascii="Hiragino Kaku Gothic ProN" w:hAnsi="Hiragino Kaku Gothic ProN" w:eastAsia="Hiragino Kaku Gothic ProN" w:cs="Hiragino Kaku Gothic ProN"/>
                <w:b w:val="0"/>
                <w:i w:val="0"/>
                <w:sz w:val="20"/>
              </w:rPr>
              <w:t>🏥 退院調整 → 📅 予約可能枠</w:t>
            </w:r>
          </w:p>
        </w:tc>
      </w:tr>
    </w:tbl>
    <w:p>
      <w:r>
        <w:rPr>
          <w:rFonts w:ascii="Hiragino Kaku Gothic ProN" w:hAnsi="Hiragino Kaku Gothic ProN" w:eastAsia="Hiragino Kaku Gothic ProN" w:cs="Hiragino Kaku Gothic ProN"/>
          <w:b w:val="0"/>
          <w:i w:val="0"/>
          <w:sz w:val="22"/>
        </w:rPr>
        <w:t xml:space="preserve">すなわち、本台本で Phase 3α として構想していた「需要予測モジュール」は、v3.6 の「🏥 退院調整」セクション内のタブ群として既に実装済です。Phase 2 連休対策の実運用は、カンファ資料タブの </w:t>
      </w:r>
      <w:r>
        <w:rPr>
          <w:rFonts w:ascii="Hiragino Kaku Gothic ProN" w:hAnsi="Hiragino Kaku Gothic ProN" w:eastAsia="Hiragino Kaku Gothic ProN" w:cs="Hiragino Kaku Gothic ProN"/>
          <w:b/>
          <w:i w:val="0"/>
          <w:sz w:val="22"/>
        </w:rPr>
        <w:t>連休対策モードトグル</w:t>
      </w:r>
      <w:r>
        <w:rPr>
          <w:rFonts w:ascii="Hiragino Kaku Gothic ProN" w:hAnsi="Hiragino Kaku Gothic ProN" w:eastAsia="Hiragino Kaku Gothic ProN" w:cs="Hiragino Kaku Gothic ProN"/>
          <w:b w:val="0"/>
          <w:i w:val="0"/>
          <w:sz w:val="22"/>
        </w:rPr>
        <w:t xml:space="preserve"> ON により 1 画面運用ができます。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 タイトル</w:t>
      </w:r>
    </w:p>
    <w:p>
      <w:pPr>
        <w:pStyle w:val="Heading3"/>
      </w:pPr>
      <w:r>
        <w:rPr>
          <w:rFonts w:ascii="Hiragino Kaku Gothic ProN" w:hAnsi="Hiragino Kaku Gothic ProN" w:eastAsia="Hiragino Kaku Gothic ProN" w:cs="Hiragino Kaku Gothic ProN"/>
          <w:b/>
          <w:i w:val="0"/>
          <w:sz w:val="28"/>
        </w:rPr>
        <w:t>話す内容（1分）</w:t>
      </w:r>
    </w:p>
    <w:p>
      <w:r>
        <w:rPr>
          <w:rFonts w:ascii="Hiragino Kaku Gothic ProN" w:hAnsi="Hiragino Kaku Gothic ProN" w:eastAsia="Hiragino Kaku Gothic ProN" w:cs="Hiragino Kaku Gothic ProN"/>
          <w:b w:val="0"/>
          <w:i w:val="0"/>
          <w:sz w:val="22"/>
        </w:rPr>
        <w:t>本日は、お忙しい中お時間を頂戴しまして誠にありがとうございます。 本日ご報告いたしますのは、「週末・大型連休における病床稼働率の低下」という、かねてよりお耳に入っていたテーマにつきまして、過去12ヶ月分の入院実績データ1,876件を精査した結果と、そこから導き出されました具体的な対策案でございます。 結論から先に申し上げますと、週末と連休の需要低下は感覚通り実在いたしますが、これは運用の工夫である程度吸収可能であると考えております。本日は、その根拠と手順をご説明申し上げます。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見出し（大）: 「週末・大型連休の稼働率対策」</w:t>
      </w:r>
    </w:p>
    <w:p>
      <w:pPr>
        <w:pStyle w:val="ListBullet"/>
      </w:pPr>
      <w:r>
        <w:rPr>
          <w:rFonts w:ascii="Hiragino Kaku Gothic ProN" w:hAnsi="Hiragino Kaku Gothic ProN" w:eastAsia="Hiragino Kaku Gothic ProN" w:cs="Hiragino Kaku Gothic ProN"/>
          <w:b w:val="0"/>
          <w:i w:val="0"/>
          <w:sz w:val="22"/>
        </w:rPr>
        <w:t>副題: 「— 過去12ヶ月実績（2025年4月〜2026年3月）に基づく提言 —」</w:t>
      </w:r>
    </w:p>
    <w:p>
      <w:pPr>
        <w:pStyle w:val="ListBullet"/>
      </w:pPr>
      <w:r>
        <w:rPr>
          <w:rFonts w:ascii="Hiragino Kaku Gothic ProN" w:hAnsi="Hiragino Kaku Gothic ProN" w:eastAsia="Hiragino Kaku Gothic ProN" w:cs="Hiragino Kaku Gothic ProN"/>
          <w:b w:val="0"/>
          <w:i w:val="0"/>
          <w:sz w:val="22"/>
        </w:rPr>
        <w:t>発表者: 副院長　久保田　徹</w:t>
      </w:r>
    </w:p>
    <w:p>
      <w:pPr>
        <w:pStyle w:val="ListBullet"/>
      </w:pPr>
      <w:r>
        <w:rPr>
          <w:rFonts w:ascii="Hiragino Kaku Gothic ProN" w:hAnsi="Hiragino Kaku Gothic ProN" w:eastAsia="Hiragino Kaku Gothic ProN" w:cs="Hiragino Kaku Gothic ProN"/>
          <w:b w:val="0"/>
          <w:i w:val="0"/>
          <w:sz w:val="22"/>
        </w:rPr>
        <w:t>日付: 2026年4月17日</w:t>
      </w:r>
    </w:p>
    <w:p>
      <w:pPr>
        <w:pStyle w:val="ListBullet"/>
      </w:pPr>
      <w:r>
        <w:rPr>
          <w:rFonts w:ascii="Hiragino Kaku Gothic ProN" w:hAnsi="Hiragino Kaku Gothic ProN" w:eastAsia="Hiragino Kaku Gothic ProN" w:cs="Hiragino Kaku Gothic ProN"/>
          <w:b w:val="0"/>
          <w:i w:val="0"/>
          <w:sz w:val="22"/>
        </w:rPr>
        <w:t>フッター: おもろまちメディカルセンター 経営会議 資料</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（タイトルスライドのため省略）</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2: エグゼクティブサマリー</w:t>
      </w:r>
    </w:p>
    <w:p>
      <w:pPr>
        <w:pStyle w:val="Heading3"/>
      </w:pPr>
      <w:r>
        <w:rPr>
          <w:rFonts w:ascii="Hiragino Kaku Gothic ProN" w:hAnsi="Hiragino Kaku Gothic ProN" w:eastAsia="Hiragino Kaku Gothic ProN" w:cs="Hiragino Kaku Gothic ProN"/>
          <w:b/>
          <w:i w:val="0"/>
          <w:sz w:val="28"/>
        </w:rPr>
        <w:t>話す内容（2分30秒）</w:t>
      </w:r>
    </w:p>
    <w:p>
      <w:r>
        <w:rPr>
          <w:rFonts w:ascii="Hiragino Kaku Gothic ProN" w:hAnsi="Hiragino Kaku Gothic ProN" w:eastAsia="Hiragino Kaku Gothic ProN" w:cs="Hiragino Kaku Gothic ProN"/>
          <w:b w:val="0"/>
          <w:i w:val="0"/>
          <w:sz w:val="22"/>
        </w:rPr>
        <w:t>先に要点を4つ申し上げます。 1つ目の発見。「緊急入院は全体の8割」という現場の感覚と実態を突き合わせましたところ、実際には予定42%、緊急58%でございまして、感覚よりも予定入院の比重が大きいことが分かりました。つまり、予定入院のコントロールは依然として大きなレバーであるということでございます。 2つ目の発見。週末と連休の落ち込みは想像以上に深く、土日は平日の約5分の1、ゴールデンウィークに至っては平日の約6%という水準でございます。これは一時的な休業というよりも、需要の谷そのものでございます。 3つ目の発見。ただし、緊急入院の64%は日中13時から18時の時間帯に発生しております。つまり、午前中に退院した床は、同じ日の午後に埋まる可能性が極めて高いということでございます。 4つ目の発見。これが本日の新しい発見でございますが、予定入院は平均</w:t>
      </w:r>
      <w:r>
        <w:rPr>
          <w:rFonts w:ascii="Hiragino Kaku Gothic ProN" w:hAnsi="Hiragino Kaku Gothic ProN" w:eastAsia="Hiragino Kaku Gothic ProN" w:cs="Hiragino Kaku Gothic ProN"/>
          <w:b/>
          <w:i w:val="0"/>
          <w:sz w:val="22"/>
        </w:rPr>
        <w:t>16.3日前</w:t>
      </w:r>
      <w:r>
        <w:rPr>
          <w:rFonts w:ascii="Hiragino Kaku Gothic ProN" w:hAnsi="Hiragino Kaku Gothic ProN" w:eastAsia="Hiragino Kaku Gothic ProN" w:cs="Hiragino Kaku Gothic ProN"/>
          <w:b w:val="0"/>
          <w:i w:val="0"/>
          <w:sz w:val="22"/>
        </w:rPr>
        <w:t>、中央値でも</w:t>
      </w:r>
      <w:r>
        <w:rPr>
          <w:rFonts w:ascii="Hiragino Kaku Gothic ProN" w:hAnsi="Hiragino Kaku Gothic ProN" w:eastAsia="Hiragino Kaku Gothic ProN" w:cs="Hiragino Kaku Gothic ProN"/>
          <w:b/>
          <w:i w:val="0"/>
          <w:sz w:val="22"/>
        </w:rPr>
        <w:t>12日前</w:t>
      </w:r>
      <w:r>
        <w:rPr>
          <w:rFonts w:ascii="Hiragino Kaku Gothic ProN" w:hAnsi="Hiragino Kaku Gothic ProN" w:eastAsia="Hiragino Kaku Gothic ProN" w:cs="Hiragino Kaku Gothic ProN"/>
          <w:b w:val="0"/>
          <w:i w:val="0"/>
          <w:sz w:val="22"/>
        </w:rPr>
        <w:t>に予約されており、</w:t>
      </w:r>
      <w:r>
        <w:rPr>
          <w:rFonts w:ascii="Hiragino Kaku Gothic ProN" w:hAnsi="Hiragino Kaku Gothic ProN" w:eastAsia="Hiragino Kaku Gothic ProN" w:cs="Hiragino Kaku Gothic ProN"/>
          <w:b/>
          <w:i w:val="0"/>
          <w:sz w:val="22"/>
        </w:rPr>
        <w:t>運用で曜日を動かせる余地が大きい</w:t>
      </w:r>
      <w:r>
        <w:rPr>
          <w:rFonts w:ascii="Hiragino Kaku Gothic ProN" w:hAnsi="Hiragino Kaku Gothic ProN" w:eastAsia="Hiragino Kaku Gothic ProN" w:cs="Hiragino Kaku Gothic ProN"/>
          <w:b w:val="0"/>
          <w:i w:val="0"/>
          <w:sz w:val="22"/>
        </w:rPr>
        <w:t>ということが分かりました。予定入院の6割以上が8日以上前に予約されていますので、連休前後の曜日配置は既に交渉可能な射程にございます。 この4点を踏まえまして、</w:t>
      </w:r>
      <w:r>
        <w:rPr>
          <w:rFonts w:ascii="Hiragino Kaku Gothic ProN" w:hAnsi="Hiragino Kaku Gothic ProN" w:eastAsia="Hiragino Kaku Gothic ProN" w:cs="Hiragino Kaku Gothic ProN"/>
          <w:b/>
          <w:i w:val="0"/>
          <w:sz w:val="22"/>
        </w:rPr>
        <w:t>3つの提案</w:t>
      </w:r>
      <w:r>
        <w:rPr>
          <w:rFonts w:ascii="Hiragino Kaku Gothic ProN" w:hAnsi="Hiragino Kaku Gothic ProN" w:eastAsia="Hiragino Kaku Gothic ProN" w:cs="Hiragino Kaku Gothic ProN"/>
          <w:b w:val="0"/>
          <w:i w:val="0"/>
          <w:sz w:val="22"/>
        </w:rPr>
        <w:t>を申し上げます。1つ、大型連休前の退院枠の事前確保。2つ、連休前後の予約枠配置を data-driven で最適化する運用。3つ、</w:t>
      </w:r>
      <w:r>
        <w:rPr>
          <w:rFonts w:ascii="Hiragino Kaku Gothic ProN" w:hAnsi="Hiragino Kaku Gothic ProN" w:eastAsia="Hiragino Kaku Gothic ProN" w:cs="Hiragino Kaku Gothic ProN"/>
          <w:b/>
          <w:i w:val="0"/>
          <w:sz w:val="22"/>
        </w:rPr>
        <w:t>Phase 3α 需要予測ダッシュボードの緊急実装</w:t>
      </w:r>
      <w:r>
        <w:rPr>
          <w:rFonts w:ascii="Hiragino Kaku Gothic ProN" w:hAnsi="Hiragino Kaku Gothic ProN" w:eastAsia="Hiragino Kaku Gothic ProN" w:cs="Hiragino Kaku Gothic ProN"/>
          <w:b w:val="0"/>
          <w:i w:val="0"/>
          <w:sz w:val="22"/>
        </w:rPr>
        <w:t>（病棟運用判断の数字化基盤）。 なお、</w:t>
      </w:r>
      <w:r>
        <w:rPr>
          <w:rFonts w:ascii="Hiragino Kaku Gothic ProN" w:hAnsi="Hiragino Kaku Gothic ProN" w:eastAsia="Hiragino Kaku Gothic ProN" w:cs="Hiragino Kaku Gothic ProN"/>
          <w:b/>
          <w:i w:val="0"/>
          <w:sz w:val="22"/>
        </w:rPr>
        <w:t>当初検討していた「木曜退院前倒し運用（Phase 1）」は、データ精査により撤回いたしました</w:t>
      </w:r>
      <w:r>
        <w:rPr>
          <w:rFonts w:ascii="Hiragino Kaku Gothic ProN" w:hAnsi="Hiragino Kaku Gothic ProN" w:eastAsia="Hiragino Kaku Gothic ProN" w:cs="Hiragino Kaku Gothic ProN"/>
          <w:b w:val="0"/>
          <w:i w:val="0"/>
          <w:sz w:val="22"/>
        </w:rPr>
        <w:t>。高需要週は年2〜3回のみで経営インパクトも 50〜150 万円にとどまり、独立提案として経営会議にお諮りする水準にないと判断したためでございます。当初の過大評価を正直に認め、提案を 3 項目に精査しております。詳細は以降のスライドでご説明申し上げます。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左列「4つの発見」</w:t>
      </w:r>
    </w:p>
    <w:p>
      <w:pPr>
        <w:pStyle w:val="ListNumber"/>
        <w:ind w:left="794"/>
      </w:pPr>
      <w:r>
        <w:rPr>
          <w:rFonts w:ascii="Hiragino Kaku Gothic ProN" w:hAnsi="Hiragino Kaku Gothic ProN" w:eastAsia="Hiragino Kaku Gothic ProN" w:cs="Hiragino Kaku Gothic ProN"/>
          <w:b w:val="0"/>
          <w:i w:val="0"/>
          <w:sz w:val="22"/>
        </w:rPr>
        <w:t>緊急は8割ではなく58%。予定入院のレバーは依然有効</w:t>
      </w:r>
    </w:p>
    <w:p>
      <w:pPr>
        <w:pStyle w:val="ListNumber"/>
        <w:ind w:left="794"/>
      </w:pPr>
      <w:r>
        <w:rPr>
          <w:rFonts w:ascii="Hiragino Kaku Gothic ProN" w:hAnsi="Hiragino Kaku Gothic ProN" w:eastAsia="Hiragino Kaku Gothic ProN" w:cs="Hiragino Kaku Gothic ProN"/>
          <w:b w:val="0"/>
          <w:i w:val="0"/>
          <w:sz w:val="22"/>
        </w:rPr>
        <w:t>週末・連休の需要谷は平日の 1/5 〜 1/16（GW -94%）</w:t>
      </w:r>
    </w:p>
    <w:p>
      <w:pPr>
        <w:pStyle w:val="ListNumber"/>
        <w:ind w:left="794"/>
      </w:pPr>
      <w:r>
        <w:rPr>
          <w:rFonts w:ascii="Hiragino Kaku Gothic ProN" w:hAnsi="Hiragino Kaku Gothic ProN" w:eastAsia="Hiragino Kaku Gothic ProN" w:cs="Hiragino Kaku Gothic ProN"/>
          <w:b w:val="0"/>
          <w:i w:val="0"/>
          <w:sz w:val="22"/>
        </w:rPr>
        <w:t>緊急の 64% は日中（13-18時）に集中</w:t>
      </w:r>
    </w:p>
    <w:p>
      <w:pPr>
        <w:pStyle w:val="ListNumber"/>
        <w:ind w:left="794"/>
      </w:pPr>
      <w:r>
        <w:rPr>
          <w:rFonts w:ascii="Hiragino Kaku Gothic ProN" w:hAnsi="Hiragino Kaku Gothic ProN" w:eastAsia="Hiragino Kaku Gothic ProN" w:cs="Hiragino Kaku Gothic ProN"/>
          <w:b/>
          <w:i w:val="0"/>
          <w:sz w:val="22"/>
        </w:rPr>
        <w:t>予定入院は平均 16.3日前に予約 — 運用で曜日を動かせる</w:t>
      </w:r>
    </w:p>
    <w:p>
      <w:pPr>
        <w:pStyle w:val="ListBullet"/>
      </w:pPr>
      <w:r>
        <w:rPr>
          <w:rFonts w:ascii="Hiragino Kaku Gothic ProN" w:hAnsi="Hiragino Kaku Gothic ProN" w:eastAsia="Hiragino Kaku Gothic ProN" w:cs="Hiragino Kaku Gothic ProN"/>
          <w:b w:val="0"/>
          <w:i w:val="0"/>
          <w:sz w:val="22"/>
        </w:rPr>
        <w:t>右列「3つの提案」</w:t>
      </w:r>
    </w:p>
    <w:p>
      <w:pPr>
        <w:pStyle w:val="ListNumber"/>
        <w:ind w:left="794"/>
      </w:pPr>
      <w:r>
        <w:rPr>
          <w:rFonts w:ascii="Hiragino Kaku Gothic ProN" w:hAnsi="Hiragino Kaku Gothic ProN" w:eastAsia="Hiragino Kaku Gothic ProN" w:cs="Hiragino Kaku Gothic ProN"/>
          <w:b/>
          <w:i w:val="0"/>
          <w:sz w:val="22"/>
        </w:rPr>
        <w:t>大型連休前の退院枠事前確保</w:t>
      </w:r>
      <w:r>
        <w:rPr>
          <w:rFonts w:ascii="Hiragino Kaku Gothic ProN" w:hAnsi="Hiragino Kaku Gothic ProN" w:eastAsia="Hiragino Kaku Gothic ProN" w:cs="Hiragino Kaku Gothic ProN"/>
          <w:b w:val="0"/>
          <w:i w:val="0"/>
          <w:sz w:val="22"/>
        </w:rPr>
        <w:t>（連休明け詰め込み回避）</w:t>
      </w:r>
    </w:p>
    <w:p>
      <w:pPr>
        <w:pStyle w:val="ListNumber"/>
        <w:ind w:left="794"/>
      </w:pPr>
      <w:r>
        <w:rPr>
          <w:rFonts w:ascii="Hiragino Kaku Gothic ProN" w:hAnsi="Hiragino Kaku Gothic ProN" w:eastAsia="Hiragino Kaku Gothic ProN" w:cs="Hiragino Kaku Gothic ProN"/>
          <w:b/>
          <w:i w:val="0"/>
          <w:sz w:val="22"/>
        </w:rPr>
        <w:t>連休前後の予約枠配置を data-driven で最適化</w:t>
      </w:r>
    </w:p>
    <w:p>
      <w:pPr>
        <w:pStyle w:val="ListNumber"/>
        <w:ind w:left="794"/>
      </w:pPr>
      <w:r>
        <w:rPr>
          <w:rFonts w:ascii="Hiragino Kaku Gothic ProN" w:hAnsi="Hiragino Kaku Gothic ProN" w:eastAsia="Hiragino Kaku Gothic ProN" w:cs="Hiragino Kaku Gothic ProN"/>
          <w:b/>
          <w:i w:val="0"/>
          <w:sz w:val="22"/>
        </w:rPr>
        <w:t>Phase 3α 需要予測ダッシュボードの緊急実装</w:t>
      </w:r>
      <w:r>
        <w:rPr>
          <w:rFonts w:ascii="Hiragino Kaku Gothic ProN" w:hAnsi="Hiragino Kaku Gothic ProN" w:eastAsia="Hiragino Kaku Gothic ProN" w:cs="Hiragino Kaku Gothic ProN"/>
          <w:b w:val="0"/>
          <w:i w:val="0"/>
          <w:sz w:val="22"/>
        </w:rPr>
        <w:t>（病棟運用判断の数字化基盤）</w:t>
      </w:r>
    </w:p>
    <w:p>
      <w:pPr>
        <w:pStyle w:val="ListBullet"/>
      </w:pPr>
      <w:r>
        <w:rPr>
          <w:rFonts w:ascii="Hiragino Kaku Gothic ProN" w:hAnsi="Hiragino Kaku Gothic ProN" w:eastAsia="Hiragino Kaku Gothic ProN" w:cs="Hiragino Kaku Gothic ProN"/>
          <w:b w:val="0"/>
          <w:i w:val="0"/>
          <w:sz w:val="22"/>
        </w:rPr>
        <w:t>フッター: 「目標 KPI: Phase 2 連休対策で 年間 300〜500 万円の空床ロス回収（5大型連休合計）」</w:t>
      </w:r>
    </w:p>
    <w:p>
      <w:pPr>
        <w:pStyle w:val="ListBullet"/>
      </w:pPr>
      <w:r>
        <w:rPr>
          <w:rFonts w:ascii="Hiragino Kaku Gothic ProN" w:hAnsi="Hiragino Kaku Gothic ProN" w:eastAsia="Hiragino Kaku Gothic ProN" w:cs="Hiragino Kaku Gothic ProN"/>
          <w:b w:val="0"/>
          <w:i w:val="0"/>
          <w:sz w:val="22"/>
        </w:rPr>
        <w:t>注記: 当初案「木曜退院前倒し（Phase 1）」はデータ精査により撤回。高需要週は年2〜3回のみ・経営インパクト限定的のため、独立提案から除外（2026-04-17 副院長判断）</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「予定入院が4割しかないなら、コントロールできる余地は小さいのではないか？」 A: 緊急入院も搬送病院選択や診療科連携である程度誘導可能ですが、直接的に動かせるのは予定入院でございます。予定795件のうち既に金曜で週中央値の半分以下と週後半を避ける傾向は定着しておりますので、次の一手は「退院側」と「連休前後の予約配置」になると考え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3: データ概要と方法</w:t>
      </w:r>
    </w:p>
    <w:p>
      <w:pPr>
        <w:pStyle w:val="Heading3"/>
      </w:pPr>
      <w:r>
        <w:rPr>
          <w:rFonts w:ascii="Hiragino Kaku Gothic ProN" w:hAnsi="Hiragino Kaku Gothic ProN" w:eastAsia="Hiragino Kaku Gothic ProN" w:cs="Hiragino Kaku Gothic ProN"/>
          <w:b/>
          <w:i w:val="0"/>
          <w:sz w:val="28"/>
        </w:rPr>
        <w:t>話す内容（1分30秒）</w:t>
      </w:r>
    </w:p>
    <w:p>
      <w:r>
        <w:rPr>
          <w:rFonts w:ascii="Hiragino Kaku Gothic ProN" w:hAnsi="Hiragino Kaku Gothic ProN" w:eastAsia="Hiragino Kaku Gothic ProN" w:cs="Hiragino Kaku Gothic ProN"/>
          <w:b w:val="0"/>
          <w:i w:val="0"/>
          <w:sz w:val="22"/>
        </w:rPr>
        <w:t>本分析で使用いたしましたのは、2025年4月1日から2026年3月31日までの12ヶ月間、当院の全入院実績でございます。原データは月次 xlsx の12ヶ月分を統合した1,965件でございましたが、システム上の重複登録（同一入院日時・同一病棟・同一年齢で判定）89件を除去し、</w:t>
      </w:r>
      <w:r>
        <w:rPr>
          <w:rFonts w:ascii="Hiragino Kaku Gothic ProN" w:hAnsi="Hiragino Kaku Gothic ProN" w:eastAsia="Hiragino Kaku Gothic ProN" w:cs="Hiragino Kaku Gothic ProN"/>
          <w:b/>
          <w:i w:val="0"/>
          <w:sz w:val="22"/>
        </w:rPr>
        <w:t>1,876件</w:t>
      </w:r>
      <w:r>
        <w:rPr>
          <w:rFonts w:ascii="Hiragino Kaku Gothic ProN" w:hAnsi="Hiragino Kaku Gothic ProN" w:eastAsia="Hiragino Kaku Gothic ProN" w:cs="Hiragino Kaku Gothic ProN"/>
          <w:b w:val="0"/>
          <w:i w:val="0"/>
          <w:sz w:val="22"/>
        </w:rPr>
        <w:t xml:space="preserve">を分析対象といたしました。内訳は予定795件（42.4%）、緊急1,081件（57.6%）でございます。 分析単位は1日あたりの入院件数とし、曜日別・月別・大型連休別の3軸で集計いたしました。大型連休の定義は、連続する休日が3日以上かつ祝日を含む期間といたしまして、ゴールデンウィーク、シルバーウィーク、年末年始、お盆、2月の冬連休の5件を対象としております。 比較対象となる「通常平日」は、祝日・週末・連休期間を除いた月〜金でございまして、期間平均 </w:t>
      </w:r>
      <w:r>
        <w:rPr>
          <w:rFonts w:ascii="Hiragino Kaku Gothic ProN" w:hAnsi="Hiragino Kaku Gothic ProN" w:eastAsia="Hiragino Kaku Gothic ProN" w:cs="Hiragino Kaku Gothic ProN"/>
          <w:b/>
          <w:i w:val="0"/>
          <w:sz w:val="22"/>
        </w:rPr>
        <w:t>7.06件/日</w:t>
      </w:r>
      <w:r>
        <w:rPr>
          <w:rFonts w:ascii="Hiragino Kaku Gothic ProN" w:hAnsi="Hiragino Kaku Gothic ProN" w:eastAsia="Hiragino Kaku Gothic ProN" w:cs="Hiragino Kaku Gothic ProN"/>
          <w:b w:val="0"/>
          <w:i w:val="0"/>
          <w:sz w:val="22"/>
        </w:rPr>
        <w:t xml:space="preserve"> でございました。</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期間: 2025-04-01 〜 2026-03-31（365日）</w:t>
      </w:r>
    </w:p>
    <w:p>
      <w:pPr>
        <w:pStyle w:val="ListBullet"/>
      </w:pPr>
      <w:r>
        <w:rPr>
          <w:rFonts w:ascii="Hiragino Kaku Gothic ProN" w:hAnsi="Hiragino Kaku Gothic ProN" w:eastAsia="Hiragino Kaku Gothic ProN" w:cs="Hiragino Kaku Gothic ProN"/>
          <w:b w:val="0"/>
          <w:i w:val="0"/>
          <w:sz w:val="22"/>
        </w:rPr>
        <w:t xml:space="preserve">件数: 入院 </w:t>
      </w:r>
      <w:r>
        <w:rPr>
          <w:rFonts w:ascii="Hiragino Kaku Gothic ProN" w:hAnsi="Hiragino Kaku Gothic ProN" w:eastAsia="Hiragino Kaku Gothic ProN" w:cs="Hiragino Kaku Gothic ProN"/>
          <w:b/>
          <w:i w:val="0"/>
          <w:sz w:val="22"/>
        </w:rPr>
        <w:t>1,876件</w:t>
      </w:r>
      <w:r>
        <w:rPr>
          <w:rFonts w:ascii="Hiragino Kaku Gothic ProN" w:hAnsi="Hiragino Kaku Gothic ProN" w:eastAsia="Hiragino Kaku Gothic ProN" w:cs="Hiragino Kaku Gothic ProN"/>
          <w:b w:val="0"/>
          <w:i w:val="0"/>
          <w:sz w:val="22"/>
        </w:rPr>
        <w:t>（データ品質補正後）</w:t>
      </w:r>
    </w:p>
    <w:p>
      <w:pPr>
        <w:pStyle w:val="ListBullet"/>
      </w:pPr>
      <w:r>
        <w:rPr>
          <w:rFonts w:ascii="Hiragino Kaku Gothic ProN" w:hAnsi="Hiragino Kaku Gothic ProN" w:eastAsia="Hiragino Kaku Gothic ProN" w:cs="Hiragino Kaku Gothic ProN"/>
          <w:b w:val="0"/>
          <w:i w:val="0"/>
          <w:sz w:val="22"/>
        </w:rPr>
        <w:t xml:space="preserve">種別: 予定 </w:t>
      </w:r>
      <w:r>
        <w:rPr>
          <w:rFonts w:ascii="Hiragino Kaku Gothic ProN" w:hAnsi="Hiragino Kaku Gothic ProN" w:eastAsia="Hiragino Kaku Gothic ProN" w:cs="Hiragino Kaku Gothic ProN"/>
          <w:b/>
          <w:i w:val="0"/>
          <w:sz w:val="22"/>
        </w:rPr>
        <w:t>795 (42.4%)</w:t>
      </w:r>
      <w:r>
        <w:rPr>
          <w:rFonts w:ascii="Hiragino Kaku Gothic ProN" w:hAnsi="Hiragino Kaku Gothic ProN" w:eastAsia="Hiragino Kaku Gothic ProN" w:cs="Hiragino Kaku Gothic ProN"/>
          <w:b w:val="0"/>
          <w:i w:val="0"/>
          <w:sz w:val="22"/>
        </w:rPr>
        <w:t xml:space="preserve"> / 緊急 </w:t>
      </w:r>
      <w:r>
        <w:rPr>
          <w:rFonts w:ascii="Hiragino Kaku Gothic ProN" w:hAnsi="Hiragino Kaku Gothic ProN" w:eastAsia="Hiragino Kaku Gothic ProN" w:cs="Hiragino Kaku Gothic ProN"/>
          <w:b/>
          <w:i w:val="0"/>
          <w:sz w:val="22"/>
        </w:rPr>
        <w:t>1,081 (57.6%)</w:t>
      </w:r>
    </w:p>
    <w:p>
      <w:pPr>
        <w:pStyle w:val="ListBullet"/>
      </w:pPr>
      <w:r>
        <w:rPr>
          <w:rFonts w:ascii="Hiragino Kaku Gothic ProN" w:hAnsi="Hiragino Kaku Gothic ProN" w:eastAsia="Hiragino Kaku Gothic ProN" w:cs="Hiragino Kaku Gothic ProN"/>
          <w:b w:val="0"/>
          <w:i w:val="0"/>
          <w:sz w:val="22"/>
        </w:rPr>
        <w:t>分析軸: 曜日 / 月 / 連休</w:t>
      </w:r>
    </w:p>
    <w:p>
      <w:pPr>
        <w:pStyle w:val="ListBullet"/>
      </w:pPr>
      <w:r>
        <w:rPr>
          <w:rFonts w:ascii="Hiragino Kaku Gothic ProN" w:hAnsi="Hiragino Kaku Gothic ProN" w:eastAsia="Hiragino Kaku Gothic ProN" w:cs="Hiragino Kaku Gothic ProN"/>
          <w:b w:val="0"/>
          <w:i w:val="0"/>
          <w:sz w:val="22"/>
        </w:rPr>
        <w:t xml:space="preserve">「通常平日」定義: 祝日・週末・連休期間を除く月〜金（平均 </w:t>
      </w:r>
      <w:r>
        <w:rPr>
          <w:rFonts w:ascii="Hiragino Kaku Gothic ProN" w:hAnsi="Hiragino Kaku Gothic ProN" w:eastAsia="Hiragino Kaku Gothic ProN" w:cs="Hiragino Kaku Gothic ProN"/>
          <w:b/>
          <w:i w:val="0"/>
          <w:sz w:val="22"/>
        </w:rPr>
        <w:t>7.06件/日</w:t>
      </w:r>
      <w:r>
        <w:rPr>
          <w:rFonts w:ascii="Hiragino Kaku Gothic ProN" w:hAnsi="Hiragino Kaku Gothic ProN" w:eastAsia="Hiragino Kaku Gothic ProN" w:cs="Hiragino Kaku Gothic ProN"/>
          <w:b w:val="0"/>
          <w:i w:val="0"/>
          <w:sz w:val="22"/>
        </w:rPr>
        <w:t>）</w:t>
      </w:r>
    </w:p>
    <w:p>
      <w:pPr>
        <w:pStyle w:val="ListBullet"/>
      </w:pPr>
      <w:r>
        <w:rPr>
          <w:rFonts w:ascii="Hiragino Kaku Gothic ProN" w:hAnsi="Hiragino Kaku Gothic ProN" w:eastAsia="Hiragino Kaku Gothic ProN" w:cs="Hiragino Kaku Gothic ProN"/>
          <w:b w:val="0"/>
          <w:i w:val="0"/>
          <w:sz w:val="22"/>
        </w:rPr>
        <w:t xml:space="preserve">データソース: </w:t>
      </w:r>
      <w:r>
        <w:rPr>
          <w:rFonts w:ascii="Hiragino Kaku Gothic ProN" w:hAnsi="Hiragino Kaku Gothic ProN" w:eastAsia="Hiragino Kaku Gothic ProN" w:cs="Hiragino Kaku Gothic ProN"/>
          <w:b w:val="0"/>
          <w:i w:val="0"/>
          <w:sz w:val="20"/>
        </w:rPr>
        <w:t>data/admissions_consolidated_dedup.csv</w:t>
      </w:r>
    </w:p>
    <w:p>
      <w:pPr>
        <w:pStyle w:val="ListBullet"/>
      </w:pPr>
      <w:r>
        <w:rPr>
          <w:rFonts w:ascii="Hiragino Kaku Gothic ProN" w:hAnsi="Hiragino Kaku Gothic ProN" w:eastAsia="Hiragino Kaku Gothic ProN" w:cs="Hiragino Kaku Gothic ProN"/>
          <w:b/>
          <w:i w:val="0"/>
          <w:sz w:val="22"/>
        </w:rPr>
        <w:t>データ処理</w:t>
      </w:r>
      <w:r>
        <w:rPr>
          <w:rFonts w:ascii="Hiragino Kaku Gothic ProN" w:hAnsi="Hiragino Kaku Gothic ProN" w:eastAsia="Hiragino Kaku Gothic ProN" w:cs="Hiragino Kaku Gothic ProN"/>
          <w:b w:val="0"/>
          <w:i w:val="0"/>
          <w:sz w:val="22"/>
        </w:rPr>
        <w:t>: 元データ 1,965件（月次 xlsx 12ヶ月統合）から、同一入院日時・同一病棟・同一年齢で判定した重複登録 89件を除去</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1年分のデータで季節変動の結論を出すのは早いのでは？ A: ご指摘の通り、1年は最小ユニットでございます。ただし、大型連休の落ち込み幅は -70% から -94% と効果量が極めて大きく、サンプル数の不足では説明できない水準と考えます。次年度以降、年単位で追検証を継続いたします。</w:t>
      </w:r>
    </w:p>
    <w:p>
      <w:r>
        <w:rPr>
          <w:rFonts w:ascii="Hiragino Kaku Gothic ProN" w:hAnsi="Hiragino Kaku Gothic ProN" w:eastAsia="Hiragino Kaku Gothic ProN" w:cs="Hiragino Kaku Gothic ProN"/>
          <w:b w:val="0"/>
          <w:i w:val="0"/>
          <w:sz w:val="22"/>
        </w:rPr>
        <w:t>Q: 89件の重複除去はどのように行ったのか？ A: 同一の入院日時（分単位）・同一病棟・同一年齢コードで一致するレコードを重複と判定し、初出の1件を残しました。重複の主因はシステム上の登録再実行と推定されます。重複除去前後で主要 KPI（曜日別トレンド、連休落ち込み率）の方向性に変化はなく、結論は維持されております。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4: 曜日別入院パターンの実態</w:t>
      </w:r>
    </w:p>
    <w:p>
      <w:pPr>
        <w:pStyle w:val="Heading3"/>
      </w:pPr>
      <w:r>
        <w:rPr>
          <w:rFonts w:ascii="Hiragino Kaku Gothic ProN" w:hAnsi="Hiragino Kaku Gothic ProN" w:eastAsia="Hiragino Kaku Gothic ProN" w:cs="Hiragino Kaku Gothic ProN"/>
          <w:b/>
          <w:i w:val="0"/>
          <w:sz w:val="28"/>
        </w:rPr>
        <w:t>話す内容（2分）</w:t>
      </w:r>
    </w:p>
    <w:p>
      <w:r>
        <w:rPr>
          <w:rFonts w:ascii="Hiragino Kaku Gothic ProN" w:hAnsi="Hiragino Kaku Gothic ProN" w:eastAsia="Hiragino Kaku Gothic ProN" w:cs="Hiragino Kaku Gothic ProN"/>
          <w:b w:val="0"/>
          <w:i w:val="0"/>
          <w:sz w:val="22"/>
        </w:rPr>
        <w:t>こちらは、1年間の曜日別・1日あたり平均入院数でございます。青が予定入院、橙が緊急入院でございます。 ひと目で分かりますのは、月曜日の突出でございます。合計</w:t>
      </w:r>
      <w:r>
        <w:rPr>
          <w:rFonts w:ascii="Hiragino Kaku Gothic ProN" w:hAnsi="Hiragino Kaku Gothic ProN" w:eastAsia="Hiragino Kaku Gothic ProN" w:cs="Hiragino Kaku Gothic ProN"/>
          <w:b/>
          <w:i w:val="0"/>
          <w:sz w:val="22"/>
        </w:rPr>
        <w:t>7.92件/日</w:t>
      </w:r>
      <w:r>
        <w:rPr>
          <w:rFonts w:ascii="Hiragino Kaku Gothic ProN" w:hAnsi="Hiragino Kaku Gothic ProN" w:eastAsia="Hiragino Kaku Gothic ProN" w:cs="Hiragino Kaku Gothic ProN"/>
          <w:b w:val="0"/>
          <w:i w:val="0"/>
          <w:sz w:val="22"/>
        </w:rPr>
        <w:t xml:space="preserve">。これは予定・緊急の両方が積み上がっておりまして、週明けの受け入れ負荷が他曜日の1.3〜1.5倍の状態になっております。 反対に、金曜日は </w:t>
      </w:r>
      <w:r>
        <w:rPr>
          <w:rFonts w:ascii="Hiragino Kaku Gothic ProN" w:hAnsi="Hiragino Kaku Gothic ProN" w:eastAsia="Hiragino Kaku Gothic ProN" w:cs="Hiragino Kaku Gothic ProN"/>
          <w:b/>
          <w:i w:val="0"/>
          <w:sz w:val="22"/>
        </w:rPr>
        <w:t>5.31件/日</w:t>
      </w:r>
      <w:r>
        <w:rPr>
          <w:rFonts w:ascii="Hiragino Kaku Gothic ProN" w:hAnsi="Hiragino Kaku Gothic ProN" w:eastAsia="Hiragino Kaku Gothic ProN" w:cs="Hiragino Kaku Gothic ProN"/>
          <w:b w:val="0"/>
          <w:i w:val="0"/>
          <w:sz w:val="22"/>
        </w:rPr>
        <w:t xml:space="preserve"> でございますが、内訳を見ますと予定はわずか </w:t>
      </w:r>
      <w:r>
        <w:rPr>
          <w:rFonts w:ascii="Hiragino Kaku Gothic ProN" w:hAnsi="Hiragino Kaku Gothic ProN" w:eastAsia="Hiragino Kaku Gothic ProN" w:cs="Hiragino Kaku Gothic ProN"/>
          <w:b/>
          <w:i w:val="0"/>
          <w:sz w:val="22"/>
        </w:rPr>
        <w:t>1.50件</w:t>
      </w:r>
      <w:r>
        <w:rPr>
          <w:rFonts w:ascii="Hiragino Kaku Gothic ProN" w:hAnsi="Hiragino Kaku Gothic ProN" w:eastAsia="Hiragino Kaku Gothic ProN" w:cs="Hiragino Kaku Gothic ProN"/>
          <w:b w:val="0"/>
          <w:i w:val="0"/>
          <w:sz w:val="22"/>
        </w:rPr>
        <w:t xml:space="preserve">、緊急が </w:t>
      </w:r>
      <w:r>
        <w:rPr>
          <w:rFonts w:ascii="Hiragino Kaku Gothic ProN" w:hAnsi="Hiragino Kaku Gothic ProN" w:eastAsia="Hiragino Kaku Gothic ProN" w:cs="Hiragino Kaku Gothic ProN"/>
          <w:b/>
          <w:i w:val="0"/>
          <w:sz w:val="22"/>
        </w:rPr>
        <w:t>3.81件</w:t>
      </w:r>
      <w:r>
        <w:rPr>
          <w:rFonts w:ascii="Hiragino Kaku Gothic ProN" w:hAnsi="Hiragino Kaku Gothic ProN" w:eastAsia="Hiragino Kaku Gothic ProN" w:cs="Hiragino Kaku Gothic ProN"/>
          <w:b w:val="0"/>
          <w:i w:val="0"/>
          <w:sz w:val="22"/>
        </w:rPr>
        <w:t xml:space="preserve">。つまり金曜日は「予定入院を既に避けている」曜日でございます。 そして週末でございます。土曜 </w:t>
      </w:r>
      <w:r>
        <w:rPr>
          <w:rFonts w:ascii="Hiragino Kaku Gothic ProN" w:hAnsi="Hiragino Kaku Gothic ProN" w:eastAsia="Hiragino Kaku Gothic ProN" w:cs="Hiragino Kaku Gothic ProN"/>
          <w:b/>
          <w:i w:val="0"/>
          <w:sz w:val="22"/>
        </w:rPr>
        <w:t>2.44件</w:t>
      </w:r>
      <w:r>
        <w:rPr>
          <w:rFonts w:ascii="Hiragino Kaku Gothic ProN" w:hAnsi="Hiragino Kaku Gothic ProN" w:eastAsia="Hiragino Kaku Gothic ProN" w:cs="Hiragino Kaku Gothic ProN"/>
          <w:b w:val="0"/>
          <w:i w:val="0"/>
          <w:sz w:val="22"/>
        </w:rPr>
        <w:t xml:space="preserve">、日曜 </w:t>
      </w:r>
      <w:r>
        <w:rPr>
          <w:rFonts w:ascii="Hiragino Kaku Gothic ProN" w:hAnsi="Hiragino Kaku Gothic ProN" w:eastAsia="Hiragino Kaku Gothic ProN" w:cs="Hiragino Kaku Gothic ProN"/>
          <w:b/>
          <w:i w:val="0"/>
          <w:sz w:val="22"/>
        </w:rPr>
        <w:t>0.29件</w:t>
      </w:r>
      <w:r>
        <w:rPr>
          <w:rFonts w:ascii="Hiragino Kaku Gothic ProN" w:hAnsi="Hiragino Kaku Gothic ProN" w:eastAsia="Hiragino Kaku Gothic ProN" w:cs="Hiragino Kaku Gothic ProN"/>
          <w:b w:val="0"/>
          <w:i w:val="0"/>
          <w:sz w:val="22"/>
        </w:rPr>
        <w:t>。これは平日の3分の1から4%程度でございます。 この図は、週末の空床を埋めるのに「予定入院を週末に入れる」という解決策が現実的でないことを示唆しております。日曜入院はほぼゼロ。むしろ鍵は退院側、つまり「退院を前倒しして土日に空床を残さない」という発想に切り替える必要があると考え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charts/01_dow_admissions.png</w:t>
      </w:r>
    </w:p>
    <w:p>
      <w:pPr>
        <w:pStyle w:val="ListBullet"/>
      </w:pPr>
      <w:r>
        <w:rPr>
          <w:rFonts w:ascii="Hiragino Kaku Gothic ProN" w:hAnsi="Hiragino Kaku Gothic ProN" w:eastAsia="Hiragino Kaku Gothic ProN" w:cs="Hiragino Kaku Gothic ProN"/>
          <w:b w:val="0"/>
          <w:i w:val="0"/>
          <w:sz w:val="22"/>
        </w:rPr>
        <w:t>見出し: 「月曜 7.9件、日曜 0.3件 — 需要の波は明白」</w:t>
      </w:r>
    </w:p>
    <w:p>
      <w:pPr>
        <w:pStyle w:val="ListBullet"/>
      </w:pPr>
      <w:r>
        <w:rPr>
          <w:rFonts w:ascii="Hiragino Kaku Gothic ProN" w:hAnsi="Hiragino Kaku Gothic ProN" w:eastAsia="Hiragino Kaku Gothic ProN" w:cs="Hiragino Kaku Gothic ProN"/>
          <w:b w:val="0"/>
          <w:i w:val="0"/>
          <w:sz w:val="22"/>
        </w:rPr>
        <w:t>キーメッセージ（3点）:</w:t>
      </w:r>
    </w:p>
    <w:p>
      <w:pPr>
        <w:pStyle w:val="ListNumber"/>
        <w:ind w:left="794"/>
      </w:pPr>
      <w:r>
        <w:rPr>
          <w:rFonts w:ascii="Hiragino Kaku Gothic ProN" w:hAnsi="Hiragino Kaku Gothic ProN" w:eastAsia="Hiragino Kaku Gothic ProN" w:cs="Hiragino Kaku Gothic ProN"/>
          <w:b w:val="0"/>
          <w:i w:val="0"/>
          <w:sz w:val="22"/>
        </w:rPr>
        <w:t>月曜 7.92件/日（院内平均の約1.5倍）→ 週明けの受入負荷集中</w:t>
      </w:r>
    </w:p>
    <w:p>
      <w:pPr>
        <w:pStyle w:val="ListNumber"/>
        <w:ind w:left="794"/>
      </w:pPr>
      <w:r>
        <w:rPr>
          <w:rFonts w:ascii="Hiragino Kaku Gothic ProN" w:hAnsi="Hiragino Kaku Gothic ProN" w:eastAsia="Hiragino Kaku Gothic ProN" w:cs="Hiragino Kaku Gothic ProN"/>
          <w:b w:val="0"/>
          <w:i w:val="0"/>
          <w:sz w:val="22"/>
        </w:rPr>
        <w:t>金曜は既に予定入院を抑制（予定 1.50件のみ）</w:t>
      </w:r>
    </w:p>
    <w:p>
      <w:pPr>
        <w:pStyle w:val="ListNumber"/>
        <w:ind w:left="794"/>
      </w:pPr>
      <w:r>
        <w:rPr>
          <w:rFonts w:ascii="Hiragino Kaku Gothic ProN" w:hAnsi="Hiragino Kaku Gothic ProN" w:eastAsia="Hiragino Kaku Gothic ProN" w:cs="Hiragino Kaku Gothic ProN"/>
          <w:b w:val="0"/>
          <w:i w:val="0"/>
          <w:sz w:val="22"/>
        </w:rPr>
        <w:t>日曜の入院は 0.29件 — 週末を「埋める」より「空けない」設計へ</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月曜の負荷を分散する手段はないか？ A: 日曜入院の促進は、看護配置とご家族の事情から現実的でないと考えます。一部の待機的疾患（例: 化学療法、予定手術後管理）については日曜午後入院を増やす余地はございますが、効果は限定的でしょう。主戦場は退院側と認識しております。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5: ばらつきで見る曜日差</w:t>
      </w:r>
    </w:p>
    <w:p>
      <w:pPr>
        <w:pStyle w:val="Heading3"/>
      </w:pPr>
      <w:r>
        <w:rPr>
          <w:rFonts w:ascii="Hiragino Kaku Gothic ProN" w:hAnsi="Hiragino Kaku Gothic ProN" w:eastAsia="Hiragino Kaku Gothic ProN" w:cs="Hiragino Kaku Gothic ProN"/>
          <w:b/>
          <w:i w:val="0"/>
          <w:sz w:val="28"/>
        </w:rPr>
        <w:t>話す内容（1分30秒）</w:t>
      </w:r>
    </w:p>
    <w:p>
      <w:r>
        <w:rPr>
          <w:rFonts w:ascii="Hiragino Kaku Gothic ProN" w:hAnsi="Hiragino Kaku Gothic ProN" w:eastAsia="Hiragino Kaku Gothic ProN" w:cs="Hiragino Kaku Gothic ProN"/>
          <w:b w:val="0"/>
          <w:i w:val="0"/>
          <w:sz w:val="22"/>
        </w:rPr>
        <w:t>こちらは同じ曜日データを箱ひげ図で表示したものでございます。白い菱形が平均、中の横線が中央値でございます。 注目していただきたいのは、平日（青）と週末（赤）で「箱の位置」がまったく別の領域にあることでございます。平日の下限四分位は4〜6件ですが、週末は箱全体が3件以下のゾーンに押し込まれております。日曜に至っては中央値ゼロでございます。 さらに、金曜と木曜（橙）は中央値5〜6件ながら下限四分位は約3件と、徐々に週末の領域に寄りつつある姿が見て取れます。 つまり、曜日による需要差は「たまたまの偏り」ではなく、構造的な需要パターンでございます。統計的にも有意であることを確認しております。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charts/02_dow_boxplot.png</w:t>
      </w:r>
    </w:p>
    <w:p>
      <w:pPr>
        <w:pStyle w:val="ListBullet"/>
      </w:pPr>
      <w:r>
        <w:rPr>
          <w:rFonts w:ascii="Hiragino Kaku Gothic ProN" w:hAnsi="Hiragino Kaku Gothic ProN" w:eastAsia="Hiragino Kaku Gothic ProN" w:cs="Hiragino Kaku Gothic ProN"/>
          <w:b w:val="0"/>
          <w:i w:val="0"/>
          <w:sz w:val="22"/>
        </w:rPr>
        <w:t>見出し: 「箱の位置 = 構造的パターン」</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平日の四分位範囲と週末 0〜3件は重なりがほぼない</w:t>
      </w:r>
    </w:p>
    <w:p>
      <w:pPr>
        <w:pStyle w:val="ListNumber"/>
        <w:ind w:left="794"/>
      </w:pPr>
      <w:r>
        <w:rPr>
          <w:rFonts w:ascii="Hiragino Kaku Gothic ProN" w:hAnsi="Hiragino Kaku Gothic ProN" w:eastAsia="Hiragino Kaku Gothic ProN" w:cs="Hiragino Kaku Gothic ProN"/>
          <w:b w:val="0"/>
          <w:i w:val="0"/>
          <w:sz w:val="22"/>
        </w:rPr>
        <w:t>金曜は平日側にあるが、下側に寄りつつある境界日</w:t>
      </w:r>
    </w:p>
    <w:p>
      <w:pPr>
        <w:pStyle w:val="ListNumber"/>
        <w:ind w:left="794"/>
      </w:pPr>
      <w:r>
        <w:rPr>
          <w:rFonts w:ascii="Hiragino Kaku Gothic ProN" w:hAnsi="Hiragino Kaku Gothic ProN" w:eastAsia="Hiragino Kaku Gothic ProN" w:cs="Hiragino Kaku Gothic ProN"/>
          <w:b w:val="0"/>
          <w:i w:val="0"/>
          <w:sz w:val="22"/>
        </w:rPr>
        <w:t>季節性や偶発性ではない「曜日構造」— 対策は設計で立てる</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外れ値（アウトライヤー）は何を意味するか？ A: 週末の上側の外れ値は救急搬送の多発日、平日の下側ゼロはインフルエンザ流行時の一時的な受け入れ制限日などが該当すると推定されます。本分析の結論は中央値・四分位で議論しておりますので、外れ値の影響は限定的でござ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6: 季節性の観察</w:t>
      </w:r>
    </w:p>
    <w:p>
      <w:pPr>
        <w:pStyle w:val="Heading3"/>
      </w:pPr>
      <w:r>
        <w:rPr>
          <w:rFonts w:ascii="Hiragino Kaku Gothic ProN" w:hAnsi="Hiragino Kaku Gothic ProN" w:eastAsia="Hiragino Kaku Gothic ProN" w:cs="Hiragino Kaku Gothic ProN"/>
          <w:b/>
          <w:i w:val="0"/>
          <w:sz w:val="28"/>
        </w:rPr>
        <w:t>話す内容（2分）</w:t>
      </w:r>
    </w:p>
    <w:p>
      <w:r>
        <w:rPr>
          <w:rFonts w:ascii="Hiragino Kaku Gothic ProN" w:hAnsi="Hiragino Kaku Gothic ProN" w:eastAsia="Hiragino Kaku Gothic ProN" w:cs="Hiragino Kaku Gothic ProN"/>
          <w:b w:val="0"/>
          <w:i w:val="0"/>
          <w:sz w:val="22"/>
        </w:rPr>
        <w:t xml:space="preserve">次に月別のトレンドを見てみます。横軸が月、縦軸が1日あたり平均入院数でございます。 最も低いのが2025年12月の </w:t>
      </w:r>
      <w:r>
        <w:rPr>
          <w:rFonts w:ascii="Hiragino Kaku Gothic ProN" w:hAnsi="Hiragino Kaku Gothic ProN" w:eastAsia="Hiragino Kaku Gothic ProN" w:cs="Hiragino Kaku Gothic ProN"/>
          <w:b/>
          <w:i w:val="0"/>
          <w:sz w:val="22"/>
        </w:rPr>
        <w:t>4.61件/日</w:t>
      </w:r>
      <w:r>
        <w:rPr>
          <w:rFonts w:ascii="Hiragino Kaku Gothic ProN" w:hAnsi="Hiragino Kaku Gothic ProN" w:eastAsia="Hiragino Kaku Gothic ProN" w:cs="Hiragino Kaku Gothic ProN"/>
          <w:b w:val="0"/>
          <w:i w:val="0"/>
          <w:sz w:val="22"/>
        </w:rPr>
        <w:t xml:space="preserve"> で、年末年始の影響を含む谷でございます。逆に最高は2025年7月と10月の </w:t>
      </w:r>
      <w:r>
        <w:rPr>
          <w:rFonts w:ascii="Hiragino Kaku Gothic ProN" w:hAnsi="Hiragino Kaku Gothic ProN" w:eastAsia="Hiragino Kaku Gothic ProN" w:cs="Hiragino Kaku Gothic ProN"/>
          <w:b/>
          <w:i w:val="0"/>
          <w:sz w:val="22"/>
        </w:rPr>
        <w:t>5.71件/日</w:t>
      </w:r>
      <w:r>
        <w:rPr>
          <w:rFonts w:ascii="Hiragino Kaku Gothic ProN" w:hAnsi="Hiragino Kaku Gothic ProN" w:eastAsia="Hiragino Kaku Gothic ProN" w:cs="Hiragino Kaku Gothic ProN"/>
          <w:b w:val="0"/>
          <w:i w:val="0"/>
          <w:sz w:val="22"/>
        </w:rPr>
        <w:t>。12ヶ月を通じた月次変動幅は 1.1件/日 程度と、曜日変動（5〜8件幅）よりは穏やかでございます。 気づきといたしまして、冬場（12月〜1月）の谷から春〜夏のピークまでの落差は約1.1件/日に及びます。これは「低稼働月」と「高稼働月」で、戦略を別々に組むべきことを示しております。 つまり、12月は「落ち込みを緩和する」戦略、夏場は「高負荷を吸収する」戦略。求められるものが反対でございます。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charts/03_monthly_trend.png</w:t>
      </w:r>
    </w:p>
    <w:p>
      <w:pPr>
        <w:pStyle w:val="ListBullet"/>
      </w:pPr>
      <w:r>
        <w:rPr>
          <w:rFonts w:ascii="Hiragino Kaku Gothic ProN" w:hAnsi="Hiragino Kaku Gothic ProN" w:eastAsia="Hiragino Kaku Gothic ProN" w:cs="Hiragino Kaku Gothic ProN"/>
          <w:b w:val="0"/>
          <w:i w:val="0"/>
          <w:sz w:val="22"/>
        </w:rPr>
        <w:t>見出し: 「12月の谷・夏秋の山 — 月次変動は曜日変動より穏やか」</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最低 4.61/日（2025-12）・最高 5.71/日（2025-07, 10）— 月レベルの振幅 1.1件</w:t>
      </w:r>
    </w:p>
    <w:p>
      <w:pPr>
        <w:pStyle w:val="ListNumber"/>
        <w:ind w:left="794"/>
      </w:pPr>
      <w:r>
        <w:rPr>
          <w:rFonts w:ascii="Hiragino Kaku Gothic ProN" w:hAnsi="Hiragino Kaku Gothic ProN" w:eastAsia="Hiragino Kaku Gothic ProN" w:cs="Hiragino Kaku Gothic ProN"/>
          <w:b w:val="0"/>
          <w:i w:val="0"/>
          <w:sz w:val="22"/>
        </w:rPr>
        <w:t>12月は需要が谷に沈む — 緩和策</w:t>
      </w:r>
    </w:p>
    <w:p>
      <w:pPr>
        <w:pStyle w:val="ListNumber"/>
        <w:ind w:left="794"/>
      </w:pPr>
      <w:r>
        <w:rPr>
          <w:rFonts w:ascii="Hiragino Kaku Gothic ProN" w:hAnsi="Hiragino Kaku Gothic ProN" w:eastAsia="Hiragino Kaku Gothic ProN" w:cs="Hiragino Kaku Gothic ProN"/>
          <w:b w:val="0"/>
          <w:i w:val="0"/>
          <w:sz w:val="22"/>
        </w:rPr>
        <w:t>夏秋は需要が高水準 — 吸収策（ベッドフロー加速）</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12月の稼働を夏秋の水準に合わせることはできるか？ A: 12月の需要減少は患者側の受診抑制（年末年始の体調管理）が主因でございますので、病院側で直接需要を増やすのは困難でございます。対応策は、12月中旬までに短期入院を集中させて年末年始の空床期間を短くする方向と考え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7: 大型連休で何が起きているか</w:t>
      </w:r>
    </w:p>
    <w:p>
      <w:pPr>
        <w:pStyle w:val="Heading3"/>
      </w:pPr>
      <w:r>
        <w:rPr>
          <w:rFonts w:ascii="Hiragino Kaku Gothic ProN" w:hAnsi="Hiragino Kaku Gothic ProN" w:eastAsia="Hiragino Kaku Gothic ProN" w:cs="Hiragino Kaku Gothic ProN"/>
          <w:b/>
          <w:i w:val="0"/>
          <w:sz w:val="28"/>
        </w:rPr>
        <w:t>話す内容（2分30秒）</w:t>
      </w:r>
    </w:p>
    <w:p>
      <w:r>
        <w:rPr>
          <w:rFonts w:ascii="Hiragino Kaku Gothic ProN" w:hAnsi="Hiragino Kaku Gothic ProN" w:eastAsia="Hiragino Kaku Gothic ProN" w:cs="Hiragino Kaku Gothic ProN"/>
          <w:b w:val="0"/>
          <w:i w:val="0"/>
          <w:sz w:val="22"/>
        </w:rPr>
        <w:t xml:space="preserve">ここからは連休の話でございます。これが本日最も衝撃的な数字かと存じます。 通常平日の </w:t>
      </w:r>
      <w:r>
        <w:rPr>
          <w:rFonts w:ascii="Hiragino Kaku Gothic ProN" w:hAnsi="Hiragino Kaku Gothic ProN" w:eastAsia="Hiragino Kaku Gothic ProN" w:cs="Hiragino Kaku Gothic ProN"/>
          <w:b/>
          <w:i w:val="0"/>
          <w:sz w:val="22"/>
        </w:rPr>
        <w:t>7.06件/日</w:t>
      </w:r>
      <w:r>
        <w:rPr>
          <w:rFonts w:ascii="Hiragino Kaku Gothic ProN" w:hAnsi="Hiragino Kaku Gothic ProN" w:eastAsia="Hiragino Kaku Gothic ProN" w:cs="Hiragino Kaku Gothic ProN"/>
          <w:b w:val="0"/>
          <w:i w:val="0"/>
          <w:sz w:val="22"/>
        </w:rPr>
        <w:t xml:space="preserve"> に対し、ゴールデンウィーク（5月3日から6日）の4日間はわずか </w:t>
      </w:r>
      <w:r>
        <w:rPr>
          <w:rFonts w:ascii="Hiragino Kaku Gothic ProN" w:hAnsi="Hiragino Kaku Gothic ProN" w:eastAsia="Hiragino Kaku Gothic ProN" w:cs="Hiragino Kaku Gothic ProN"/>
          <w:b/>
          <w:i w:val="0"/>
          <w:sz w:val="22"/>
        </w:rPr>
        <w:t>0.25件/日</w:t>
      </w:r>
      <w:r>
        <w:rPr>
          <w:rFonts w:ascii="Hiragino Kaku Gothic ProN" w:hAnsi="Hiragino Kaku Gothic ProN" w:eastAsia="Hiragino Kaku Gothic ProN" w:cs="Hiragino Kaku Gothic ProN"/>
          <w:b w:val="0"/>
          <w:i w:val="0"/>
          <w:sz w:val="22"/>
        </w:rPr>
        <w:t xml:space="preserve">。直前2週と比較して </w:t>
      </w:r>
      <w:r>
        <w:rPr>
          <w:rFonts w:ascii="Hiragino Kaku Gothic ProN" w:hAnsi="Hiragino Kaku Gothic ProN" w:eastAsia="Hiragino Kaku Gothic ProN" w:cs="Hiragino Kaku Gothic ProN"/>
          <w:b/>
          <w:i w:val="0"/>
          <w:sz w:val="22"/>
        </w:rPr>
        <w:t>-93.8%</w:t>
      </w:r>
      <w:r>
        <w:rPr>
          <w:rFonts w:ascii="Hiragino Kaku Gothic ProN" w:hAnsi="Hiragino Kaku Gothic ProN" w:eastAsia="Hiragino Kaku Gothic ProN" w:cs="Hiragino Kaku Gothic ProN"/>
          <w:b w:val="0"/>
          <w:i w:val="0"/>
          <w:sz w:val="22"/>
        </w:rPr>
        <w:t xml:space="preserve"> でございます。4日間で合計1件しか入院がなかった、ということでございます。 年末年始9日間が </w:t>
      </w:r>
      <w:r>
        <w:rPr>
          <w:rFonts w:ascii="Hiragino Kaku Gothic ProN" w:hAnsi="Hiragino Kaku Gothic ProN" w:eastAsia="Hiragino Kaku Gothic ProN" w:cs="Hiragino Kaku Gothic ProN"/>
          <w:b/>
          <w:i w:val="0"/>
          <w:sz w:val="22"/>
        </w:rPr>
        <w:t>-82.5%</w:t>
      </w:r>
      <w:r>
        <w:rPr>
          <w:rFonts w:ascii="Hiragino Kaku Gothic ProN" w:hAnsi="Hiragino Kaku Gothic ProN" w:eastAsia="Hiragino Kaku Gothic ProN" w:cs="Hiragino Kaku Gothic ProN"/>
          <w:b w:val="0"/>
          <w:i w:val="0"/>
          <w:sz w:val="22"/>
        </w:rPr>
        <w:t xml:space="preserve">、シルバーウィーク3日間が </w:t>
      </w:r>
      <w:r>
        <w:rPr>
          <w:rFonts w:ascii="Hiragino Kaku Gothic ProN" w:hAnsi="Hiragino Kaku Gothic ProN" w:eastAsia="Hiragino Kaku Gothic ProN" w:cs="Hiragino Kaku Gothic ProN"/>
          <w:b/>
          <w:i w:val="0"/>
          <w:sz w:val="22"/>
        </w:rPr>
        <w:t>-78.8%</w:t>
      </w:r>
      <w:r>
        <w:rPr>
          <w:rFonts w:ascii="Hiragino Kaku Gothic ProN" w:hAnsi="Hiragino Kaku Gothic ProN" w:eastAsia="Hiragino Kaku Gothic ProN" w:cs="Hiragino Kaku Gothic ProN"/>
          <w:b w:val="0"/>
          <w:i w:val="0"/>
          <w:sz w:val="22"/>
        </w:rPr>
        <w:t xml:space="preserve">、2月の冬連休3日間が </w:t>
      </w:r>
      <w:r>
        <w:rPr>
          <w:rFonts w:ascii="Hiragino Kaku Gothic ProN" w:hAnsi="Hiragino Kaku Gothic ProN" w:eastAsia="Hiragino Kaku Gothic ProN" w:cs="Hiragino Kaku Gothic ProN"/>
          <w:b/>
          <w:i w:val="0"/>
          <w:sz w:val="22"/>
        </w:rPr>
        <w:t>-68.5%</w:t>
      </w:r>
      <w:r>
        <w:rPr>
          <w:rFonts w:ascii="Hiragino Kaku Gothic ProN" w:hAnsi="Hiragino Kaku Gothic ProN" w:eastAsia="Hiragino Kaku Gothic ProN" w:cs="Hiragino Kaku Gothic ProN"/>
          <w:b w:val="0"/>
          <w:i w:val="0"/>
          <w:sz w:val="22"/>
        </w:rPr>
        <w:t xml:space="preserve">。お盆だけは </w:t>
      </w:r>
      <w:r>
        <w:rPr>
          <w:rFonts w:ascii="Hiragino Kaku Gothic ProN" w:hAnsi="Hiragino Kaku Gothic ProN" w:eastAsia="Hiragino Kaku Gothic ProN" w:cs="Hiragino Kaku Gothic ProN"/>
          <w:b/>
          <w:i w:val="0"/>
          <w:sz w:val="22"/>
        </w:rPr>
        <w:t>-39.5%</w:t>
      </w:r>
      <w:r>
        <w:rPr>
          <w:rFonts w:ascii="Hiragino Kaku Gothic ProN" w:hAnsi="Hiragino Kaku Gothic ProN" w:eastAsia="Hiragino Kaku Gothic ProN" w:cs="Hiragino Kaku Gothic ProN"/>
          <w:b w:val="0"/>
          <w:i w:val="0"/>
          <w:sz w:val="22"/>
        </w:rPr>
        <w:t xml:space="preserve"> と比較的軽微でございます。これは、お盆期間中に沖縄特有の帰省医療需要（遠方の家族が付き添えるタイミングでの入院）が一部存在することが理由と考えております。 重要な点は、連休の日数が長いほど1日あたり平均が下がっているわけではなく、「連休モード」に入った瞬間に入院自体が止まる、という構造でございます。つまり、連休の前後に需要は集中し、連休中は空床になる。ここに改善の余地が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charts/04_holiday_drop.png</w:t>
      </w:r>
    </w:p>
    <w:p>
      <w:pPr>
        <w:pStyle w:val="ListBullet"/>
      </w:pPr>
      <w:r>
        <w:rPr>
          <w:rFonts w:ascii="Hiragino Kaku Gothic ProN" w:hAnsi="Hiragino Kaku Gothic ProN" w:eastAsia="Hiragino Kaku Gothic ProN" w:cs="Hiragino Kaku Gothic ProN"/>
          <w:b w:val="0"/>
          <w:i w:val="0"/>
          <w:sz w:val="22"/>
        </w:rPr>
        <w:t>見出し: 「GWは平日の 3% しか機能していない」</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GW 4日間 0.25件/日、年末年始 9日間 1.00件/日 — 実質的に休業状態</w:t>
      </w:r>
    </w:p>
    <w:p>
      <w:pPr>
        <w:pStyle w:val="ListNumber"/>
        <w:ind w:left="794"/>
      </w:pPr>
      <w:r>
        <w:rPr>
          <w:rFonts w:ascii="Hiragino Kaku Gothic ProN" w:hAnsi="Hiragino Kaku Gothic ProN" w:eastAsia="Hiragino Kaku Gothic ProN" w:cs="Hiragino Kaku Gothic ProN"/>
          <w:b w:val="0"/>
          <w:i w:val="0"/>
          <w:sz w:val="22"/>
        </w:rPr>
        <w:t>お盆 -39.5% は例外（沖縄固有の帰省医療需要と推定）</w:t>
      </w:r>
    </w:p>
    <w:p>
      <w:pPr>
        <w:pStyle w:val="ListNumber"/>
        <w:ind w:left="794"/>
      </w:pPr>
      <w:r>
        <w:rPr>
          <w:rFonts w:ascii="Hiragino Kaku Gothic ProN" w:hAnsi="Hiragino Kaku Gothic ProN" w:eastAsia="Hiragino Kaku Gothic ProN" w:cs="Hiragino Kaku Gothic ProN"/>
          <w:b w:val="0"/>
          <w:i w:val="0"/>
          <w:sz w:val="22"/>
        </w:rPr>
        <w:t>連休日数は無関係 — 入るか入らないかの二値構造 → 前後で吸収するしかない</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連休中の緊急対応を断っているわけではないな？ A: もちろんです。救急は常時受け入れております。ご覧の数字は「自然な需要の結果」でございます。連休中に予定入院がないだけでなく、発症自体が連休明けまで「我慢」される傾向もあるかと推察され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8: GW の具体例</w:t>
      </w:r>
    </w:p>
    <w:p>
      <w:pPr>
        <w:pStyle w:val="Heading3"/>
      </w:pPr>
      <w:r>
        <w:rPr>
          <w:rFonts w:ascii="Hiragino Kaku Gothic ProN" w:hAnsi="Hiragino Kaku Gothic ProN" w:eastAsia="Hiragino Kaku Gothic ProN" w:cs="Hiragino Kaku Gothic ProN"/>
          <w:b/>
          <w:i w:val="0"/>
          <w:sz w:val="28"/>
        </w:rPr>
        <w:t>話す内容（2分）</w:t>
      </w:r>
    </w:p>
    <w:p>
      <w:r>
        <w:rPr>
          <w:rFonts w:ascii="Hiragino Kaku Gothic ProN" w:hAnsi="Hiragino Kaku Gothic ProN" w:eastAsia="Hiragino Kaku Gothic ProN" w:cs="Hiragino Kaku Gothic ProN"/>
          <w:b w:val="0"/>
          <w:i w:val="0"/>
          <w:sz w:val="22"/>
        </w:rPr>
        <w:t xml:space="preserve">より具体的に、2025年のGWを日次で見てみます。 4月27日から29日までの平日は概ね3〜7件/日で推移しております。しかし5月3日から6日の連休期間、ご覧の通り0件か1件の日が連続します。そして5月7日、連休明けの水曜日、一気に </w:t>
      </w:r>
      <w:r>
        <w:rPr>
          <w:rFonts w:ascii="Hiragino Kaku Gothic ProN" w:hAnsi="Hiragino Kaku Gothic ProN" w:eastAsia="Hiragino Kaku Gothic ProN" w:cs="Hiragino Kaku Gothic ProN"/>
          <w:b/>
          <w:i w:val="0"/>
          <w:sz w:val="22"/>
        </w:rPr>
        <w:t>13件</w:t>
      </w:r>
      <w:r>
        <w:rPr>
          <w:rFonts w:ascii="Hiragino Kaku Gothic ProN" w:hAnsi="Hiragino Kaku Gothic ProN" w:eastAsia="Hiragino Kaku Gothic ProN" w:cs="Hiragino Kaku Gothic ProN"/>
          <w:b w:val="0"/>
          <w:i w:val="0"/>
          <w:sz w:val="22"/>
        </w:rPr>
        <w:t xml:space="preserve"> の入院が発生しております。これは通常平日の約2倍でございます。 何が起きているかと申しますと、連休中に「ためられた」需要が、連休明けの1〜2日に一気に流れ込んでおります。看護師にとっては、連休明けがむしろ地獄でございます。 ここでの示唆は2つ。1つは、連休中の空床をゼロベースで埋めるのは難しい。もう1つは、連休明けの受け入れ能力を確保するため、連休前に退院を前倒して病床を空けておくことが極めて重要である、ということで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charts/07_gw_daily.png</w:t>
      </w:r>
    </w:p>
    <w:p>
      <w:pPr>
        <w:pStyle w:val="ListBullet"/>
      </w:pPr>
      <w:r>
        <w:rPr>
          <w:rFonts w:ascii="Hiragino Kaku Gothic ProN" w:hAnsi="Hiragino Kaku Gothic ProN" w:eastAsia="Hiragino Kaku Gothic ProN" w:cs="Hiragino Kaku Gothic ProN"/>
          <w:b w:val="0"/>
          <w:i w:val="0"/>
          <w:sz w:val="22"/>
        </w:rPr>
        <w:t>見出し: 「連休明けの13件を捌くには、連休前の退院枠が必要」</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5/3-5/6 の4日間は合計1件 — 実質ゼロ稼働</w:t>
      </w:r>
    </w:p>
    <w:p>
      <w:pPr>
        <w:pStyle w:val="ListNumber"/>
        <w:ind w:left="794"/>
      </w:pPr>
      <w:r>
        <w:rPr>
          <w:rFonts w:ascii="Hiragino Kaku Gothic ProN" w:hAnsi="Hiragino Kaku Gothic ProN" w:eastAsia="Hiragino Kaku Gothic ProN" w:cs="Hiragino Kaku Gothic ProN"/>
          <w:b w:val="0"/>
          <w:i w:val="0"/>
          <w:sz w:val="22"/>
        </w:rPr>
        <w:t>5/7（連休明け水曜）は13件 — 通常の約2倍</w:t>
      </w:r>
    </w:p>
    <w:p>
      <w:pPr>
        <w:pStyle w:val="ListNumber"/>
        <w:ind w:left="794"/>
      </w:pPr>
      <w:r>
        <w:rPr>
          <w:rFonts w:ascii="Hiragino Kaku Gothic ProN" w:hAnsi="Hiragino Kaku Gothic ProN" w:eastAsia="Hiragino Kaku Gothic ProN" w:cs="Hiragino Kaku Gothic ProN"/>
          <w:b w:val="0"/>
          <w:i w:val="0"/>
          <w:sz w:val="22"/>
        </w:rPr>
        <w:t>連休前に退院枠を確保しないと、連休明けの受入が破綻する</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連休明け13件の患者は、どの科が多いのか？ A: データから集計すると、内科系（呼吸器・消化器）が最多、次いで整形外科でございます。これは、連休中の生活リズムの変化と転倒・外傷の蓄積を反映しております。科別の前倒し戦略立案の際に詳細をお示しでき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9: 年末年始の具体例</w:t>
      </w:r>
    </w:p>
    <w:p>
      <w:pPr>
        <w:pStyle w:val="Heading3"/>
      </w:pPr>
      <w:r>
        <w:rPr>
          <w:rFonts w:ascii="Hiragino Kaku Gothic ProN" w:hAnsi="Hiragino Kaku Gothic ProN" w:eastAsia="Hiragino Kaku Gothic ProN" w:cs="Hiragino Kaku Gothic ProN"/>
          <w:b/>
          <w:i w:val="0"/>
          <w:sz w:val="28"/>
        </w:rPr>
        <w:t>話す内容（2分）</w:t>
      </w:r>
    </w:p>
    <w:p>
      <w:r>
        <w:rPr>
          <w:rFonts w:ascii="Hiragino Kaku Gothic ProN" w:hAnsi="Hiragino Kaku Gothic ProN" w:eastAsia="Hiragino Kaku Gothic ProN" w:cs="Hiragino Kaku Gothic ProN"/>
          <w:b w:val="0"/>
          <w:i w:val="0"/>
          <w:sz w:val="22"/>
        </w:rPr>
        <w:t xml:space="preserve">同じ分析を年末年始で行いました。12月27日から1月4日の9日間、平均 </w:t>
      </w:r>
      <w:r>
        <w:rPr>
          <w:rFonts w:ascii="Hiragino Kaku Gothic ProN" w:hAnsi="Hiragino Kaku Gothic ProN" w:eastAsia="Hiragino Kaku Gothic ProN" w:cs="Hiragino Kaku Gothic ProN"/>
          <w:b/>
          <w:i w:val="0"/>
          <w:sz w:val="22"/>
        </w:rPr>
        <w:t>1.00件/日</w:t>
      </w:r>
      <w:r>
        <w:rPr>
          <w:rFonts w:ascii="Hiragino Kaku Gothic ProN" w:hAnsi="Hiragino Kaku Gothic ProN" w:eastAsia="Hiragino Kaku Gothic ProN" w:cs="Hiragino Kaku Gothic ProN"/>
          <w:b w:val="0"/>
          <w:i w:val="0"/>
          <w:sz w:val="22"/>
        </w:rPr>
        <w:t xml:space="preserve">。これも極端な低稼働でございます。 特徴的なのは、GWと異なり「助走期間」があることでございます。12月22日頃から徐々に減り始め、12月27日の週末で本格的な低稼働に入ります。同様に、1月5日の月曜日に </w:t>
      </w:r>
      <w:r>
        <w:rPr>
          <w:rFonts w:ascii="Hiragino Kaku Gothic ProN" w:hAnsi="Hiragino Kaku Gothic ProN" w:eastAsia="Hiragino Kaku Gothic ProN" w:cs="Hiragino Kaku Gothic ProN"/>
          <w:b/>
          <w:i w:val="0"/>
          <w:sz w:val="22"/>
        </w:rPr>
        <w:t>8件</w:t>
      </w:r>
      <w:r>
        <w:rPr>
          <w:rFonts w:ascii="Hiragino Kaku Gothic ProN" w:hAnsi="Hiragino Kaku Gothic ProN" w:eastAsia="Hiragino Kaku Gothic ProN" w:cs="Hiragino Kaku Gothic ProN"/>
          <w:b w:val="0"/>
          <w:i w:val="0"/>
          <w:sz w:val="22"/>
        </w:rPr>
        <w:t xml:space="preserve"> に戻っております。 この助走の存在は、むしろ好材料でございます。「12月の第3週までに退院を進める」という目標設定が可能になります。GWのように「突然止まる」よりも計画しやすいと考えます。 また、年末年始の9日間は、予定入院が合計わずか4件（チャート参照）でございましたので、ほぼ緊急入院のみで構成されております。これは、連休中の病床稼働は完全に「緊急需要次第」であることを意味しまして、予定入院でのコントロールは連休前・連休後にしか効かないということを改めて示唆しており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charts/08_nenmatsu_daily.png</w:t>
      </w:r>
    </w:p>
    <w:p>
      <w:pPr>
        <w:pStyle w:val="ListBullet"/>
      </w:pPr>
      <w:r>
        <w:rPr>
          <w:rFonts w:ascii="Hiragino Kaku Gothic ProN" w:hAnsi="Hiragino Kaku Gothic ProN" w:eastAsia="Hiragino Kaku Gothic ProN" w:cs="Hiragino Kaku Gothic ProN"/>
          <w:b w:val="0"/>
          <w:i w:val="0"/>
          <w:sz w:val="22"/>
        </w:rPr>
        <w:t>見出し: 「年末年始は助走がある — 計画が立てやすい」</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12/27-1/4 の9日間は 1.00件/日 — GWと同様の実質休業</w:t>
      </w:r>
    </w:p>
    <w:p>
      <w:pPr>
        <w:pStyle w:val="ListNumber"/>
        <w:ind w:left="794"/>
      </w:pPr>
      <w:r>
        <w:rPr>
          <w:rFonts w:ascii="Hiragino Kaku Gothic ProN" w:hAnsi="Hiragino Kaku Gothic ProN" w:eastAsia="Hiragino Kaku Gothic ProN" w:cs="Hiragino Kaku Gothic ProN"/>
          <w:b w:val="0"/>
          <w:i w:val="0"/>
          <w:sz w:val="22"/>
        </w:rPr>
        <w:t>助走期間（12/20頃から漸減）→ 退院計画が立てやすい</w:t>
      </w:r>
    </w:p>
    <w:p>
      <w:pPr>
        <w:pStyle w:val="ListNumber"/>
        <w:ind w:left="794"/>
      </w:pPr>
      <w:r>
        <w:rPr>
          <w:rFonts w:ascii="Hiragino Kaku Gothic ProN" w:hAnsi="Hiragino Kaku Gothic ProN" w:eastAsia="Hiragino Kaku Gothic ProN" w:cs="Hiragino Kaku Gothic ProN"/>
          <w:b w:val="0"/>
          <w:i w:val="0"/>
          <w:sz w:val="22"/>
        </w:rPr>
        <w:t>連休中の入院は大半が緊急 — 予定で介入できるのは連休前後のみ</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年末年始の緊急入院の主訴はどんなものが多いか？ A: 詳細は別途集計いたしますが、肺炎・心不全の増悪（寒冷・生活リズム変化）、消化器症状（食事の変化）、転倒・外傷が中心でございます。沖縄でも12月下旬から1月上旬は気温が下がる期間でございますので、呼吸器疾患の急性増悪は特に注意が必要と考えており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10: 緊急入院の時刻分布と前倒し退院の正当性</w:t>
      </w:r>
    </w:p>
    <w:p>
      <w:pPr>
        <w:pStyle w:val="Heading3"/>
      </w:pPr>
      <w:r>
        <w:rPr>
          <w:rFonts w:ascii="Hiragino Kaku Gothic ProN" w:hAnsi="Hiragino Kaku Gothic ProN" w:eastAsia="Hiragino Kaku Gothic ProN" w:cs="Hiragino Kaku Gothic ProN"/>
          <w:b/>
          <w:i w:val="0"/>
          <w:sz w:val="28"/>
        </w:rPr>
        <w:t>話す内容（2分30秒）</w:t>
      </w:r>
    </w:p>
    <w:p>
      <w:r>
        <w:rPr>
          <w:rFonts w:ascii="Hiragino Kaku Gothic ProN" w:hAnsi="Hiragino Kaku Gothic ProN" w:eastAsia="Hiragino Kaku Gothic ProN" w:cs="Hiragino Kaku Gothic ProN"/>
          <w:b w:val="0"/>
          <w:i w:val="0"/>
          <w:sz w:val="22"/>
        </w:rPr>
        <w:t xml:space="preserve">ここが本日の論旨の核心でございます。 年間 </w:t>
      </w:r>
      <w:r>
        <w:rPr>
          <w:rFonts w:ascii="Hiragino Kaku Gothic ProN" w:hAnsi="Hiragino Kaku Gothic ProN" w:eastAsia="Hiragino Kaku Gothic ProN" w:cs="Hiragino Kaku Gothic ProN"/>
          <w:b/>
          <w:i w:val="0"/>
          <w:sz w:val="22"/>
        </w:rPr>
        <w:t>1,081件</w:t>
      </w:r>
      <w:r>
        <w:rPr>
          <w:rFonts w:ascii="Hiragino Kaku Gothic ProN" w:hAnsi="Hiragino Kaku Gothic ProN" w:eastAsia="Hiragino Kaku Gothic ProN" w:cs="Hiragino Kaku Gothic ProN"/>
          <w:b w:val="0"/>
          <w:i w:val="0"/>
          <w:sz w:val="22"/>
        </w:rPr>
        <w:t xml:space="preserve"> の緊急入院を時刻別に並べたものでございます。最も多いのが12時台180件、次いで13時台152件、14時台134件。13時から18時の6時間で </w:t>
      </w:r>
      <w:r>
        <w:rPr>
          <w:rFonts w:ascii="Hiragino Kaku Gothic ProN" w:hAnsi="Hiragino Kaku Gothic ProN" w:eastAsia="Hiragino Kaku Gothic ProN" w:cs="Hiragino Kaku Gothic ProN"/>
          <w:b/>
          <w:i w:val="0"/>
          <w:sz w:val="22"/>
        </w:rPr>
        <w:t>694件</w:t>
      </w:r>
      <w:r>
        <w:rPr>
          <w:rFonts w:ascii="Hiragino Kaku Gothic ProN" w:hAnsi="Hiragino Kaku Gothic ProN" w:eastAsia="Hiragino Kaku Gothic ProN" w:cs="Hiragino Kaku Gothic ProN"/>
          <w:b w:val="0"/>
          <w:i w:val="0"/>
          <w:sz w:val="22"/>
        </w:rPr>
        <w:t xml:space="preserve">、実に全体の </w:t>
      </w:r>
      <w:r>
        <w:rPr>
          <w:rFonts w:ascii="Hiragino Kaku Gothic ProN" w:hAnsi="Hiragino Kaku Gothic ProN" w:eastAsia="Hiragino Kaku Gothic ProN" w:cs="Hiragino Kaku Gothic ProN"/>
          <w:b/>
          <w:i w:val="0"/>
          <w:sz w:val="22"/>
        </w:rPr>
        <w:t>64.2%</w:t>
      </w:r>
      <w:r>
        <w:rPr>
          <w:rFonts w:ascii="Hiragino Kaku Gothic ProN" w:hAnsi="Hiragino Kaku Gothic ProN" w:eastAsia="Hiragino Kaku Gothic ProN" w:cs="Hiragino Kaku Gothic ProN"/>
          <w:b w:val="0"/>
          <w:i w:val="0"/>
          <w:sz w:val="22"/>
        </w:rPr>
        <w:t xml:space="preserve"> が集中しております。 深夜0時から5時はわずか5件、ほぼ夜間急変ではございません。夜間19時以降も21件と少数でございます。 この事実は、私どもが今までの運用で過小評価してきた重要な示唆を含んでおります。 もし金曜日の朝に患者さんを1人退院させれば、その床は当日中の13時から18時、つまり午後の緊急入院で埋まる可能性が非常に高いのでございます。 すなわち、「退院を前倒ししても病床が空のままになるリスクは小さい」ということでございます。これまでの「金曜退院で週末空床」という負のスパイラルは、退院のタイミングを木曜日に前倒しすれば、木曜午後〜金曜日の緊急入院で「同日充填」が十分期待できる、という運用変更で断ち切れる可能性が高いと考え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charts/05_emergency_hour.png</w:t>
      </w:r>
    </w:p>
    <w:p>
      <w:pPr>
        <w:pStyle w:val="ListBullet"/>
      </w:pPr>
      <w:r>
        <w:rPr>
          <w:rFonts w:ascii="Hiragino Kaku Gothic ProN" w:hAnsi="Hiragino Kaku Gothic ProN" w:eastAsia="Hiragino Kaku Gothic ProN" w:cs="Hiragino Kaku Gothic ProN"/>
          <w:b w:val="0"/>
          <w:i w:val="0"/>
          <w:sz w:val="22"/>
        </w:rPr>
        <w:t>見出し: 「退院した床は、その日の午後に埋まる」</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緊急入院の 64.2% が 13-18時 に発生（694/1,081件）</w:t>
      </w:r>
    </w:p>
    <w:p>
      <w:pPr>
        <w:pStyle w:val="ListNumber"/>
        <w:ind w:left="794"/>
      </w:pPr>
      <w:r>
        <w:rPr>
          <w:rFonts w:ascii="Hiragino Kaku Gothic ProN" w:hAnsi="Hiragino Kaku Gothic ProN" w:eastAsia="Hiragino Kaku Gothic ProN" w:cs="Hiragino Kaku Gothic ProN"/>
          <w:b w:val="0"/>
          <w:i w:val="0"/>
          <w:sz w:val="22"/>
        </w:rPr>
        <w:t>深夜は5件 / 夜間は21件 — 「夜中にどんどん来る」は誤認</w:t>
      </w:r>
    </w:p>
    <w:p>
      <w:pPr>
        <w:pStyle w:val="ListNumber"/>
        <w:ind w:left="794"/>
      </w:pPr>
      <w:r>
        <w:rPr>
          <w:rFonts w:ascii="Hiragino Kaku Gothic ProN" w:hAnsi="Hiragino Kaku Gothic ProN" w:eastAsia="Hiragino Kaku Gothic ProN" w:cs="Hiragino Kaku Gothic ProN"/>
          <w:b w:val="0"/>
          <w:i w:val="0"/>
          <w:sz w:val="22"/>
        </w:rPr>
        <w:t>午前退院は当日午後の緊急で同日充填される可能性が高い</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午前退院を増やすと退院調整業務のピークが午前に集中してしまい、退院支援看護師・MSWの業務負荷が上がるのではないか？ A: おっしゃる通りでございます。運用設計の中核課題でございます。Phase 2（連休対策）では連休3週前からの退院調整会議を前倒しする形で負荷分散を設計し、退院前カンファレンスの時間帯調整も含めて、看護部・地域連携室と協議の上で進める必要がございます。なお、日常の「毎週木曜前倒し」は今回の提案から外しておりますが、将来的に Phase 3β の診療科別ダッシュボードで高需要週シグナルを可視化した上で、運用の一部に織り込むかを改めて検討する予定でございます。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11: 予定入院は運用で動かせる — リードタイム分析</w:t>
      </w:r>
    </w:p>
    <w:p>
      <w:pPr>
        <w:pStyle w:val="Heading3"/>
      </w:pPr>
      <w:r>
        <w:rPr>
          <w:rFonts w:ascii="Hiragino Kaku Gothic ProN" w:hAnsi="Hiragino Kaku Gothic ProN" w:eastAsia="Hiragino Kaku Gothic ProN" w:cs="Hiragino Kaku Gothic ProN"/>
          <w:b/>
          <w:i w:val="0"/>
          <w:sz w:val="28"/>
        </w:rPr>
        <w:t>話す内容（2分30秒）</w:t>
      </w:r>
    </w:p>
    <w:p>
      <w:r>
        <w:rPr>
          <w:rFonts w:ascii="Hiragino Kaku Gothic ProN" w:hAnsi="Hiragino Kaku Gothic ProN" w:eastAsia="Hiragino Kaku Gothic ProN" w:cs="Hiragino Kaku Gothic ProN"/>
          <w:b w:val="0"/>
          <w:i w:val="0"/>
          <w:sz w:val="22"/>
        </w:rPr>
        <w:t>ここからが本日の新しい発見でございます。 「予定入院は既に予約が固まっているから曜日は動かせない」というのが、院内でよく聞かれる声でございました。ところが、795件の予定入院について、予約から入院までのリードタイムを集計いたしましたところ、</w:t>
      </w:r>
      <w:r>
        <w:rPr>
          <w:rFonts w:ascii="Hiragino Kaku Gothic ProN" w:hAnsi="Hiragino Kaku Gothic ProN" w:eastAsia="Hiragino Kaku Gothic ProN" w:cs="Hiragino Kaku Gothic ProN"/>
          <w:b/>
          <w:i w:val="0"/>
          <w:sz w:val="22"/>
        </w:rPr>
        <w:t>中央値12日、平均16.3日</w:t>
      </w:r>
      <w:r>
        <w:rPr>
          <w:rFonts w:ascii="Hiragino Kaku Gothic ProN" w:hAnsi="Hiragino Kaku Gothic ProN" w:eastAsia="Hiragino Kaku Gothic ProN" w:cs="Hiragino Kaku Gothic ProN"/>
          <w:b w:val="0"/>
          <w:i w:val="0"/>
          <w:sz w:val="22"/>
        </w:rPr>
        <w:t xml:space="preserve">でございました。 四分位で見ますと、P25（下位25%）でも </w:t>
      </w:r>
      <w:r>
        <w:rPr>
          <w:rFonts w:ascii="Hiragino Kaku Gothic ProN" w:hAnsi="Hiragino Kaku Gothic ProN" w:eastAsia="Hiragino Kaku Gothic ProN" w:cs="Hiragino Kaku Gothic ProN"/>
          <w:b/>
          <w:i w:val="0"/>
          <w:sz w:val="22"/>
        </w:rPr>
        <w:t>3日前</w:t>
      </w:r>
      <w:r>
        <w:rPr>
          <w:rFonts w:ascii="Hiragino Kaku Gothic ProN" w:hAnsi="Hiragino Kaku Gothic ProN" w:eastAsia="Hiragino Kaku Gothic ProN" w:cs="Hiragino Kaku Gothic ProN"/>
          <w:b w:val="0"/>
          <w:i w:val="0"/>
          <w:sz w:val="22"/>
        </w:rPr>
        <w:t xml:space="preserve">、P75（上位75%）は </w:t>
      </w:r>
      <w:r>
        <w:rPr>
          <w:rFonts w:ascii="Hiragino Kaku Gothic ProN" w:hAnsi="Hiragino Kaku Gothic ProN" w:eastAsia="Hiragino Kaku Gothic ProN" w:cs="Hiragino Kaku Gothic ProN"/>
          <w:b/>
          <w:i w:val="0"/>
          <w:sz w:val="22"/>
        </w:rPr>
        <w:t>21日前</w:t>
      </w:r>
      <w:r>
        <w:rPr>
          <w:rFonts w:ascii="Hiragino Kaku Gothic ProN" w:hAnsi="Hiragino Kaku Gothic ProN" w:eastAsia="Hiragino Kaku Gothic ProN" w:cs="Hiragino Kaku Gothic ProN"/>
          <w:b w:val="0"/>
          <w:i w:val="0"/>
          <w:sz w:val="22"/>
        </w:rPr>
        <w:t xml:space="preserve"> でございます。中央値と平均の差は、一部の超長期予約（最大211日前）が平均を引き上げているためでございまして、現場の感覚に近いのは「中央値12日前」の方でございます。 最も重要な数字は、</w:t>
      </w:r>
      <w:r>
        <w:rPr>
          <w:rFonts w:ascii="Hiragino Kaku Gothic ProN" w:hAnsi="Hiragino Kaku Gothic ProN" w:eastAsia="Hiragino Kaku Gothic ProN" w:cs="Hiragino Kaku Gothic ProN"/>
          <w:b/>
          <w:i w:val="0"/>
          <w:sz w:val="22"/>
        </w:rPr>
        <w:t>予定入院の約61%が8日以上前に予約されている</w:t>
      </w:r>
      <w:r>
        <w:rPr>
          <w:rFonts w:ascii="Hiragino Kaku Gothic ProN" w:hAnsi="Hiragino Kaku Gothic ProN" w:eastAsia="Hiragino Kaku Gothic ProN" w:cs="Hiragino Kaku Gothic ProN"/>
          <w:b w:val="0"/>
          <w:i w:val="0"/>
          <w:sz w:val="22"/>
        </w:rPr>
        <w:t>という事実でございます。言い換えれば、6割の予定入院は「来週以降にずらしてよろしいですか」という調整交渉が、理論上可能な時間軸にございます。 もちろん、患者さんのご事情、診療科の都合、検査の予約、手術室の枠など、実際に動かせない制約は多々ございます。しかし、「運用設計の前提として、予定入院は動かせない」という認識は数字に合致しないのでございます。</w:t>
      </w:r>
      <w:r>
        <w:rPr>
          <w:rFonts w:ascii="Hiragino Kaku Gothic ProN" w:hAnsi="Hiragino Kaku Gothic ProN" w:eastAsia="Hiragino Kaku Gothic ProN" w:cs="Hiragino Kaku Gothic ProN"/>
          <w:b/>
          <w:i w:val="0"/>
          <w:sz w:val="22"/>
        </w:rPr>
        <w:t>動かせる余地は確かにある</w:t>
      </w:r>
      <w:r>
        <w:rPr>
          <w:rFonts w:ascii="Hiragino Kaku Gothic ProN" w:hAnsi="Hiragino Kaku Gothic ProN" w:eastAsia="Hiragino Kaku Gothic ProN" w:cs="Hiragino Kaku Gothic ProN"/>
          <w:b w:val="0"/>
          <w:i w:val="0"/>
          <w:sz w:val="22"/>
        </w:rPr>
        <w:t>、ということがこのデータから示されます。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charts/11_lead_time_dist.png</w:t>
      </w:r>
    </w:p>
    <w:p>
      <w:pPr>
        <w:pStyle w:val="ListBullet"/>
      </w:pPr>
      <w:r>
        <w:rPr>
          <w:rFonts w:ascii="Hiragino Kaku Gothic ProN" w:hAnsi="Hiragino Kaku Gothic ProN" w:eastAsia="Hiragino Kaku Gothic ProN" w:cs="Hiragino Kaku Gothic ProN"/>
          <w:b w:val="0"/>
          <w:i w:val="0"/>
          <w:sz w:val="22"/>
        </w:rPr>
        <w:t>見出し: 「予定入院は平均 16.3日前 に予約 — 運用で曜日を動かせる」</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中央値 12日 / 平均 16.3日 / P25-P75 = 3-21日</w:t>
      </w:r>
    </w:p>
    <w:p>
      <w:pPr>
        <w:pStyle w:val="ListNumber"/>
        <w:ind w:left="794"/>
      </w:pPr>
      <w:r>
        <w:rPr>
          <w:rFonts w:ascii="Hiragino Kaku Gothic ProN" w:hAnsi="Hiragino Kaku Gothic ProN" w:eastAsia="Hiragino Kaku Gothic ProN" w:cs="Hiragino Kaku Gothic ProN"/>
          <w:b/>
          <w:i w:val="0"/>
          <w:sz w:val="22"/>
        </w:rPr>
        <w:t>61%は 8日以上前に予約済み</w:t>
      </w:r>
      <w:r>
        <w:rPr>
          <w:rFonts w:ascii="Hiragino Kaku Gothic ProN" w:hAnsi="Hiragino Kaku Gothic ProN" w:eastAsia="Hiragino Kaku Gothic ProN" w:cs="Hiragino Kaku Gothic ProN"/>
          <w:b w:val="0"/>
          <w:i w:val="0"/>
          <w:sz w:val="22"/>
        </w:rPr>
        <w:t xml:space="preserve"> → 連休前後の曜日配置は運用可能</w:t>
      </w:r>
    </w:p>
    <w:p>
      <w:pPr>
        <w:pStyle w:val="ListNumber"/>
        <w:ind w:left="794"/>
      </w:pPr>
      <w:r>
        <w:rPr>
          <w:rFonts w:ascii="Hiragino Kaku Gothic ProN" w:hAnsi="Hiragino Kaku Gothic ProN" w:eastAsia="Hiragino Kaku Gothic ProN" w:cs="Hiragino Kaku Gothic ProN"/>
          <w:b w:val="0"/>
          <w:i w:val="0"/>
          <w:sz w:val="22"/>
        </w:rPr>
        <w:t>「動かせない」という前提を数字で更新する</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平均16.3日と中央値12日の差は何を意味するか？ A: 一部の超長期予約（手術、化学療法、計画入院）が平均を押し上げております。P90で35日、最長211日の事例がございます。運用設計の判断基準としては中央値の12日を採用するのが実態に近いと考えます。</w:t>
      </w:r>
    </w:p>
    <w:p>
      <w:r>
        <w:rPr>
          <w:rFonts w:ascii="Hiragino Kaku Gothic ProN" w:hAnsi="Hiragino Kaku Gothic ProN" w:eastAsia="Hiragino Kaku Gothic ProN" w:cs="Hiragino Kaku Gothic ProN"/>
          <w:b w:val="0"/>
          <w:i w:val="0"/>
          <w:sz w:val="22"/>
        </w:rPr>
        <w:t>Q: 8日以上前に予約されていても、実際に曜日を動かせるのか？ A: ご指摘は核心を突いておられます。本スライドの主張は「動かせる/動かせない」の二値判断ではなく、「動かせる可能性がある時間的余裕がある」という射程の議論でございます。実際に動かすには、Slide 12 の登録曜日×入院曜日のマッピングで示しますように、診療科ごとに曜日配置の自由度が異なる点を踏まえた運用設計が必要でございます。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12: 登録曜日と入院曜日のマッピング</w:t>
      </w:r>
    </w:p>
    <w:p>
      <w:pPr>
        <w:pStyle w:val="Heading3"/>
      </w:pPr>
      <w:r>
        <w:rPr>
          <w:rFonts w:ascii="Hiragino Kaku Gothic ProN" w:hAnsi="Hiragino Kaku Gothic ProN" w:eastAsia="Hiragino Kaku Gothic ProN" w:cs="Hiragino Kaku Gothic ProN"/>
          <w:b/>
          <w:i w:val="0"/>
          <w:sz w:val="28"/>
        </w:rPr>
        <w:t>話す内容（2分）</w:t>
      </w:r>
    </w:p>
    <w:p>
      <w:r>
        <w:rPr>
          <w:rFonts w:ascii="Hiragino Kaku Gothic ProN" w:hAnsi="Hiragino Kaku Gothic ProN" w:eastAsia="Hiragino Kaku Gothic ProN" w:cs="Hiragino Kaku Gothic ProN"/>
          <w:b w:val="0"/>
          <w:i w:val="0"/>
          <w:sz w:val="22"/>
        </w:rPr>
        <w:t>では、予定入院の「予約時点」と「入院実施日」の間には、どのような曜日対応関係があるのか。登録曜日（縦軸）と入院曜日（横軸）のヒートマップでございます。色が濃いほど件数が多いことを示します。 注目いただきたいのは2点でございます。 1点目、</w:t>
      </w:r>
      <w:r>
        <w:rPr>
          <w:rFonts w:ascii="Hiragino Kaku Gothic ProN" w:hAnsi="Hiragino Kaku Gothic ProN" w:eastAsia="Hiragino Kaku Gothic ProN" w:cs="Hiragino Kaku Gothic ProN"/>
          <w:b/>
          <w:i w:val="0"/>
          <w:sz w:val="22"/>
        </w:rPr>
        <w:t>月曜〜水曜に登録された予定入院の多くは、火〜金に配置されている</w:t>
      </w:r>
      <w:r>
        <w:rPr>
          <w:rFonts w:ascii="Hiragino Kaku Gothic ProN" w:hAnsi="Hiragino Kaku Gothic ProN" w:eastAsia="Hiragino Kaku Gothic ProN" w:cs="Hiragino Kaku Gothic ProN"/>
          <w:b w:val="0"/>
          <w:i w:val="0"/>
          <w:sz w:val="22"/>
        </w:rPr>
        <w:t>ことでございます。つまり「登録した曜日と同じ週の後半に入院する」という典型パターンが見て取れます。 2点目、</w:t>
      </w:r>
      <w:r>
        <w:rPr>
          <w:rFonts w:ascii="Hiragino Kaku Gothic ProN" w:hAnsi="Hiragino Kaku Gothic ProN" w:eastAsia="Hiragino Kaku Gothic ProN" w:cs="Hiragino Kaku Gothic ProN"/>
          <w:b/>
          <w:i w:val="0"/>
          <w:sz w:val="22"/>
        </w:rPr>
        <w:t>土日に登録される予定入院はほぼゼロ</w:t>
      </w:r>
      <w:r>
        <w:rPr>
          <w:rFonts w:ascii="Hiragino Kaku Gothic ProN" w:hAnsi="Hiragino Kaku Gothic ProN" w:eastAsia="Hiragino Kaku Gothic ProN" w:cs="Hiragino Kaku Gothic ProN"/>
          <w:b w:val="0"/>
          <w:i w:val="0"/>
          <w:sz w:val="22"/>
        </w:rPr>
        <w:t>でございます。これは予約業務の曜日が平日に限られていることの反映であり、週末の空床を平日の予約で埋める逆向きの運用は物理的に成立しないことを意味します。 重要な示唆は、月〜水に登録される予定入院について、現状は火〜金に散らばっていますが、これを「木曜を避ける」「金曜を避ける」といった運用ルールで再分配する自由度がある、ということでございます。木曜・金曜は既に予定入院が少ない曜日でございますが、その削減分を月・火・水に寄せる余地は大きいと考え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charts/12_register_dow_vs_admit_dow.png</w:t>
      </w:r>
    </w:p>
    <w:p>
      <w:pPr>
        <w:pStyle w:val="ListBullet"/>
      </w:pPr>
      <w:r>
        <w:rPr>
          <w:rFonts w:ascii="Hiragino Kaku Gothic ProN" w:hAnsi="Hiragino Kaku Gothic ProN" w:eastAsia="Hiragino Kaku Gothic ProN" w:cs="Hiragino Kaku Gothic ProN"/>
          <w:b w:val="0"/>
          <w:i w:val="0"/>
          <w:sz w:val="22"/>
        </w:rPr>
        <w:t>見出し: 「登録時点で入院曜日はどう選ばれているか」</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月〜水に登録された予定入院 → 火〜金に分散配置されている</w:t>
      </w:r>
    </w:p>
    <w:p>
      <w:pPr>
        <w:pStyle w:val="ListNumber"/>
        <w:ind w:left="794"/>
      </w:pPr>
      <w:r>
        <w:rPr>
          <w:rFonts w:ascii="Hiragino Kaku Gothic ProN" w:hAnsi="Hiragino Kaku Gothic ProN" w:eastAsia="Hiragino Kaku Gothic ProN" w:cs="Hiragino Kaku Gothic ProN"/>
          <w:b w:val="0"/>
          <w:i w:val="0"/>
          <w:sz w:val="22"/>
        </w:rPr>
        <w:t>土日登録はほぼゼロ — 週末予約での空床埋めは不可能</w:t>
      </w:r>
    </w:p>
    <w:p>
      <w:pPr>
        <w:pStyle w:val="ListNumber"/>
        <w:ind w:left="794"/>
      </w:pPr>
      <w:r>
        <w:rPr>
          <w:rFonts w:ascii="Hiragino Kaku Gothic ProN" w:hAnsi="Hiragino Kaku Gothic ProN" w:eastAsia="Hiragino Kaku Gothic ProN" w:cs="Hiragino Kaku Gothic ProN"/>
          <w:b w:val="0"/>
          <w:i w:val="0"/>
          <w:sz w:val="22"/>
        </w:rPr>
        <w:t>木・金を避けて月〜水に寄せる再配置の自由度がある</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ヒートマップから具体的にどの曜日を削って、どの曜日に足すべきか？ A: 現状、木曜入院（合計131件）と金曜入院（合計78件）を合算した209件の一部を、火曜（185件）や水曜（185件）に寄せる運用が候補になります。仮にこの移動の半分（約50件/年）を実現した場合、木・金の退院圧を下げ、月〜水の病棟負荷も吸収圧力として機能します。</w:t>
      </w:r>
    </w:p>
    <w:p>
      <w:r>
        <w:rPr>
          <w:rFonts w:ascii="Hiragino Kaku Gothic ProN" w:hAnsi="Hiragino Kaku Gothic ProN" w:eastAsia="Hiragino Kaku Gothic ProN" w:cs="Hiragino Kaku Gothic ProN"/>
          <w:b w:val="0"/>
          <w:i w:val="0"/>
          <w:sz w:val="22"/>
        </w:rPr>
        <w:t>Q: 診療科ごとに自由度は違うのでは？ A: ご指摘の通りでございます。手術日に紐づく科（外科系、消化器内視鏡）は曜日制約が強く、化学療法・生物学的製剤などスケジュール固定のものも動かしにくい。一方、内科系の一般精査入院は比較的自由度が高いと認識しております。Phase 3のダッシュボードで、診療科別のリードタイム自由度をモニタリング指標として組み込む予定でございます。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13: 連休前後の予約集中 — 既に動いている運用の延長</w:t>
      </w:r>
    </w:p>
    <w:p>
      <w:pPr>
        <w:pStyle w:val="Heading3"/>
      </w:pPr>
      <w:r>
        <w:rPr>
          <w:rFonts w:ascii="Hiragino Kaku Gothic ProN" w:hAnsi="Hiragino Kaku Gothic ProN" w:eastAsia="Hiragino Kaku Gothic ProN" w:cs="Hiragino Kaku Gothic ProN"/>
          <w:b/>
          <w:i w:val="0"/>
          <w:sz w:val="28"/>
        </w:rPr>
        <w:t>話す内容（2分）</w:t>
      </w:r>
    </w:p>
    <w:p>
      <w:r>
        <w:rPr>
          <w:rFonts w:ascii="Hiragino Kaku Gothic ProN" w:hAnsi="Hiragino Kaku Gothic ProN" w:eastAsia="Hiragino Kaku Gothic ProN" w:cs="Hiragino Kaku Gothic ProN"/>
          <w:b w:val="0"/>
          <w:i w:val="0"/>
          <w:sz w:val="22"/>
        </w:rPr>
        <w:t>4つの大型連休について、「連休開始14日前〜連休終了7日後」の期間で予定入院の分布を調べました。青が連休前週（連休開始前7日間）、灰色が連休期間中、緑が連休明け週（連休終了翌日〜7日）の予定入院件数でございます。 一目瞭然の発見は、</w:t>
      </w:r>
      <w:r>
        <w:rPr>
          <w:rFonts w:ascii="Hiragino Kaku Gothic ProN" w:hAnsi="Hiragino Kaku Gothic ProN" w:eastAsia="Hiragino Kaku Gothic ProN" w:cs="Hiragino Kaku Gothic ProN"/>
          <w:b/>
          <w:i w:val="0"/>
          <w:sz w:val="22"/>
        </w:rPr>
        <w:t>連休期間内の予定入院はほぼゼロ</w:t>
      </w:r>
      <w:r>
        <w:rPr>
          <w:rFonts w:ascii="Hiragino Kaku Gothic ProN" w:hAnsi="Hiragino Kaku Gothic ProN" w:eastAsia="Hiragino Kaku Gothic ProN" w:cs="Hiragino Kaku Gothic ProN"/>
          <w:b w:val="0"/>
          <w:i w:val="0"/>
          <w:sz w:val="22"/>
        </w:rPr>
        <w:t>でございます。GWとシルバーウィークに至っては完全にゼロ。お盆のみ例外的に16件ございますが、これは先ほども触れた沖縄固有の帰省医療需要と考えます。 もう一つ重要な発見は、</w:t>
      </w:r>
      <w:r>
        <w:rPr>
          <w:rFonts w:ascii="Hiragino Kaku Gothic ProN" w:hAnsi="Hiragino Kaku Gothic ProN" w:eastAsia="Hiragino Kaku Gothic ProN" w:cs="Hiragino Kaku Gothic ProN"/>
          <w:b/>
          <w:i w:val="0"/>
          <w:sz w:val="22"/>
        </w:rPr>
        <w:t>連休明け週の予定入院数が連休前週を上回っている</w:t>
      </w:r>
      <w:r>
        <w:rPr>
          <w:rFonts w:ascii="Hiragino Kaku Gothic ProN" w:hAnsi="Hiragino Kaku Gothic ProN" w:eastAsia="Hiragino Kaku Gothic ProN" w:cs="Hiragino Kaku Gothic ProN"/>
          <w:b w:val="0"/>
          <w:i w:val="0"/>
          <w:sz w:val="22"/>
        </w:rPr>
        <w:t>ことでございます。GW2025では前週4件に対し明け週28件。年末年始では前週12件に対し明け週13件。これは既に、予定入院を連休明けに寄せる運用が現場で部分的に実施されていることを示しております。 ここから導かれる示唆は、新しい大胆な運用を導入するというより、</w:t>
      </w:r>
      <w:r>
        <w:rPr>
          <w:rFonts w:ascii="Hiragino Kaku Gothic ProN" w:hAnsi="Hiragino Kaku Gothic ProN" w:eastAsia="Hiragino Kaku Gothic ProN" w:cs="Hiragino Kaku Gothic ProN"/>
          <w:b/>
          <w:i w:val="0"/>
          <w:sz w:val="22"/>
        </w:rPr>
        <w:t>既に一部で動いている運用を data-driven に体系化する</w:t>
      </w:r>
      <w:r>
        <w:rPr>
          <w:rFonts w:ascii="Hiragino Kaku Gothic ProN" w:hAnsi="Hiragino Kaku Gothic ProN" w:eastAsia="Hiragino Kaku Gothic ProN" w:cs="Hiragino Kaku Gothic ProN"/>
          <w:b w:val="0"/>
          <w:i w:val="0"/>
          <w:sz w:val="22"/>
        </w:rPr>
        <w:t>ことでございます。連休前後の予定入院枠を、病棟の LOS と緊急需要予測を踏まえて事前に配置する。これが Phase 2 の提案骨格になります。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charts/13_holiday_lead_window.png</w:t>
      </w:r>
    </w:p>
    <w:p>
      <w:pPr>
        <w:pStyle w:val="ListBullet"/>
      </w:pPr>
      <w:r>
        <w:rPr>
          <w:rFonts w:ascii="Hiragino Kaku Gothic ProN" w:hAnsi="Hiragino Kaku Gothic ProN" w:eastAsia="Hiragino Kaku Gothic ProN" w:cs="Hiragino Kaku Gothic ProN"/>
          <w:b w:val="0"/>
          <w:i w:val="0"/>
          <w:sz w:val="22"/>
        </w:rPr>
        <w:t>見出し: 「連休前後の予約集中をずらす余地 — 既に一部で動いている」</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連休期間内の予定入院はほぼゼロ（お盆のみ例外）</w:t>
      </w:r>
    </w:p>
    <w:p>
      <w:pPr>
        <w:pStyle w:val="ListNumber"/>
        <w:ind w:left="794"/>
      </w:pPr>
      <w:r>
        <w:rPr>
          <w:rFonts w:ascii="Hiragino Kaku Gothic ProN" w:hAnsi="Hiragino Kaku Gothic ProN" w:eastAsia="Hiragino Kaku Gothic ProN" w:cs="Hiragino Kaku Gothic ProN"/>
          <w:b w:val="0"/>
          <w:i w:val="0"/>
          <w:sz w:val="22"/>
        </w:rPr>
        <w:t>連休明け週の予定入院 &gt; 連休前週 — 既に現場で運用されている</w:t>
      </w:r>
    </w:p>
    <w:p>
      <w:pPr>
        <w:pStyle w:val="ListNumber"/>
        <w:ind w:left="794"/>
      </w:pPr>
      <w:r>
        <w:rPr>
          <w:rFonts w:ascii="Hiragino Kaku Gothic ProN" w:hAnsi="Hiragino Kaku Gothic ProN" w:eastAsia="Hiragino Kaku Gothic ProN" w:cs="Hiragino Kaku Gothic ProN"/>
          <w:b w:val="0"/>
          <w:i w:val="0"/>
          <w:sz w:val="22"/>
        </w:rPr>
        <w:t>新規運用ではなく、既存運用の data-driven 化が Phase 2 の本質</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お盆だけ連休中16件あるのは、運用の失敗か？ A: 運用の失敗ではないと考えております。沖縄のお盆は、ご家族が遠方から帰省されるタイミングで、高齢者のご家族が「家族がいるうちに検査入院してもらおう」という判断をされるケースが一定数ございます。これは地域特性として医療需要として機能しており、Phase 2 で一律に減らすべき対象ではないと考えます。</w:t>
      </w:r>
    </w:p>
    <w:p>
      <w:r>
        <w:rPr>
          <w:rFonts w:ascii="Hiragino Kaku Gothic ProN" w:hAnsi="Hiragino Kaku Gothic ProN" w:eastAsia="Hiragino Kaku Gothic ProN" w:cs="Hiragino Kaku Gothic ProN"/>
          <w:b w:val="0"/>
          <w:i w:val="0"/>
          <w:sz w:val="22"/>
        </w:rPr>
        <w:t>Q: Phase 2 の具体的な運用設計は？ A: 詳細は Slide 15 でお示しいたしますが、骨格は「連休3週前に退院調整会議で連休前退院ターゲット患者リストを作成し、連休明けの予定入院枠をあらかじめ確保する」という 2 step の運用でございます。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14: 区分別比較</w:t>
      </w:r>
    </w:p>
    <w:p>
      <w:pPr>
        <w:pStyle w:val="Heading3"/>
      </w:pPr>
      <w:r>
        <w:rPr>
          <w:rFonts w:ascii="Hiragino Kaku Gothic ProN" w:hAnsi="Hiragino Kaku Gothic ProN" w:eastAsia="Hiragino Kaku Gothic ProN" w:cs="Hiragino Kaku Gothic ProN"/>
          <w:b/>
          <w:i w:val="0"/>
          <w:sz w:val="28"/>
        </w:rPr>
        <w:t>話す内容（1分30秒）</w:t>
      </w:r>
    </w:p>
    <w:p>
      <w:r>
        <w:rPr>
          <w:rFonts w:ascii="Hiragino Kaku Gothic ProN" w:hAnsi="Hiragino Kaku Gothic ProN" w:eastAsia="Hiragino Kaku Gothic ProN" w:cs="Hiragino Kaku Gothic ProN"/>
          <w:b w:val="0"/>
          <w:i w:val="0"/>
          <w:sz w:val="22"/>
        </w:rPr>
        <w:t xml:space="preserve">これまでの数字を一枚にまとめたものでございます。 通常平日 </w:t>
      </w:r>
      <w:r>
        <w:rPr>
          <w:rFonts w:ascii="Hiragino Kaku Gothic ProN" w:hAnsi="Hiragino Kaku Gothic ProN" w:eastAsia="Hiragino Kaku Gothic ProN" w:cs="Hiragino Kaku Gothic ProN"/>
          <w:b/>
          <w:i w:val="0"/>
          <w:sz w:val="22"/>
        </w:rPr>
        <w:t>7.06件</w:t>
      </w:r>
      <w:r>
        <w:rPr>
          <w:rFonts w:ascii="Hiragino Kaku Gothic ProN" w:hAnsi="Hiragino Kaku Gothic ProN" w:eastAsia="Hiragino Kaku Gothic ProN" w:cs="Hiragino Kaku Gothic ProN"/>
          <w:b w:val="0"/>
          <w:i w:val="0"/>
          <w:sz w:val="22"/>
        </w:rPr>
        <w:t xml:space="preserve">、週末 </w:t>
      </w:r>
      <w:r>
        <w:rPr>
          <w:rFonts w:ascii="Hiragino Kaku Gothic ProN" w:hAnsi="Hiragino Kaku Gothic ProN" w:eastAsia="Hiragino Kaku Gothic ProN" w:cs="Hiragino Kaku Gothic ProN"/>
          <w:b/>
          <w:i w:val="0"/>
          <w:sz w:val="22"/>
        </w:rPr>
        <w:t>1.37件</w:t>
      </w:r>
      <w:r>
        <w:rPr>
          <w:rFonts w:ascii="Hiragino Kaku Gothic ProN" w:hAnsi="Hiragino Kaku Gothic ProN" w:eastAsia="Hiragino Kaku Gothic ProN" w:cs="Hiragino Kaku Gothic ProN"/>
          <w:b w:val="0"/>
          <w:i w:val="0"/>
          <w:sz w:val="22"/>
        </w:rPr>
        <w:t xml:space="preserve">、連休期間 </w:t>
      </w:r>
      <w:r>
        <w:rPr>
          <w:rFonts w:ascii="Hiragino Kaku Gothic ProN" w:hAnsi="Hiragino Kaku Gothic ProN" w:eastAsia="Hiragino Kaku Gothic ProN" w:cs="Hiragino Kaku Gothic ProN"/>
          <w:b/>
          <w:i w:val="0"/>
          <w:sz w:val="22"/>
        </w:rPr>
        <w:t>1.89件</w:t>
      </w:r>
      <w:r>
        <w:rPr>
          <w:rFonts w:ascii="Hiragino Kaku Gothic ProN" w:hAnsi="Hiragino Kaku Gothic ProN" w:eastAsia="Hiragino Kaku Gothic ProN" w:cs="Hiragino Kaku Gothic ProN"/>
          <w:b w:val="0"/>
          <w:i w:val="0"/>
          <w:sz w:val="22"/>
        </w:rPr>
        <w:t>、単発祝日（振替なしの1日だけの祝日）</w:t>
      </w:r>
      <w:r>
        <w:rPr>
          <w:rFonts w:ascii="Hiragino Kaku Gothic ProN" w:hAnsi="Hiragino Kaku Gothic ProN" w:eastAsia="Hiragino Kaku Gothic ProN" w:cs="Hiragino Kaku Gothic ProN"/>
          <w:b/>
          <w:i w:val="0"/>
          <w:sz w:val="22"/>
        </w:rPr>
        <w:t>2.22件</w:t>
      </w:r>
      <w:r>
        <w:rPr>
          <w:rFonts w:ascii="Hiragino Kaku Gothic ProN" w:hAnsi="Hiragino Kaku Gothic ProN" w:eastAsia="Hiragino Kaku Gothic ProN" w:cs="Hiragino Kaku Gothic ProN"/>
          <w:b w:val="0"/>
          <w:i w:val="0"/>
          <w:sz w:val="22"/>
        </w:rPr>
        <w:t>。 週末と通常平日のギャップ、</w:t>
      </w:r>
      <w:r>
        <w:rPr>
          <w:rFonts w:ascii="Hiragino Kaku Gothic ProN" w:hAnsi="Hiragino Kaku Gothic ProN" w:eastAsia="Hiragino Kaku Gothic ProN" w:cs="Hiragino Kaku Gothic ProN"/>
          <w:b/>
          <w:i w:val="0"/>
          <w:sz w:val="22"/>
        </w:rPr>
        <w:t>-5.69件/日</w:t>
      </w:r>
      <w:r>
        <w:rPr>
          <w:rFonts w:ascii="Hiragino Kaku Gothic ProN" w:hAnsi="Hiragino Kaku Gothic ProN" w:eastAsia="Hiragino Kaku Gothic ProN" w:cs="Hiragino Kaku Gothic ProN"/>
          <w:b w:val="0"/>
          <w:i w:val="0"/>
          <w:sz w:val="22"/>
        </w:rPr>
        <w:t>。これが、私どもが吸収したい「谷」でございます。 このうち完全にゼロにするのは不可能でございますが、同じ病棟を週3〜4床分「余らせている」状況は、年間に換算すると経営上の大きなロスでございます。目標は、このギャップの約3分の1、1週間あたり2〜3床分を取り戻すことで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charts/06_category_comparison.png</w:t>
      </w:r>
    </w:p>
    <w:p>
      <w:pPr>
        <w:pStyle w:val="ListBullet"/>
      </w:pPr>
      <w:r>
        <w:rPr>
          <w:rFonts w:ascii="Hiragino Kaku Gothic ProN" w:hAnsi="Hiragino Kaku Gothic ProN" w:eastAsia="Hiragino Kaku Gothic ProN" w:cs="Hiragino Kaku Gothic ProN"/>
          <w:b w:val="0"/>
          <w:i w:val="0"/>
          <w:sz w:val="22"/>
        </w:rPr>
        <w:t>見出し: 「週末・連休ギャップ -5.69件/日 の 1/3 を取り戻す」</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平日 7.06 / 週末 1.37 / 連休 1.89 / 単発祝日 2.22</w:t>
      </w:r>
    </w:p>
    <w:p>
      <w:pPr>
        <w:pStyle w:val="ListNumber"/>
        <w:ind w:left="794"/>
      </w:pPr>
      <w:r>
        <w:rPr>
          <w:rFonts w:ascii="Hiragino Kaku Gothic ProN" w:hAnsi="Hiragino Kaku Gothic ProN" w:eastAsia="Hiragino Kaku Gothic ProN" w:cs="Hiragino Kaku Gothic ProN"/>
          <w:b w:val="0"/>
          <w:i w:val="0"/>
          <w:sz w:val="22"/>
        </w:rPr>
        <w:t>ギャップの完全解消は不要 — 1/3 取り戻すだけで土日平均 4床改善</w:t>
      </w:r>
    </w:p>
    <w:p>
      <w:pPr>
        <w:pStyle w:val="ListNumber"/>
        <w:ind w:left="794"/>
      </w:pPr>
      <w:r>
        <w:rPr>
          <w:rFonts w:ascii="Hiragino Kaku Gothic ProN" w:hAnsi="Hiragino Kaku Gothic ProN" w:eastAsia="Hiragino Kaku Gothic ProN" w:cs="Hiragino Kaku Gothic ProN"/>
          <w:b w:val="0"/>
          <w:i w:val="0"/>
          <w:sz w:val="22"/>
        </w:rPr>
        <w:t>1,000万円/年の吸収効果は十分視野に入る水準</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「1/3 取り戻す」の根拠は何か？ A: 金→月充填率が既に高水準であるため、金曜退院を木曜に前倒しした分の過半は既存の緊急需要で充填可能という試算が立ちます。保守的に見積もって1/3設定としておりますが、実運用開始後の実測で精度を上げていきたいと考えており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15: 改善戦略 Phase 2 — 連休対策（v3.6 アプリで実運用可能）</w:t>
      </w:r>
    </w:p>
    <w:p>
      <w:pPr>
        <w:pStyle w:val="Heading3"/>
      </w:pPr>
      <w:r>
        <w:rPr>
          <w:rFonts w:ascii="Hiragino Kaku Gothic ProN" w:hAnsi="Hiragino Kaku Gothic ProN" w:eastAsia="Hiragino Kaku Gothic ProN" w:cs="Hiragino Kaku Gothic ProN"/>
          <w:b/>
          <w:i w:val="0"/>
          <w:sz w:val="28"/>
        </w:rPr>
        <w:t>話す内容（2分）</w:t>
      </w:r>
    </w:p>
    <w:p>
      <w:r>
        <w:rPr>
          <w:rFonts w:ascii="Hiragino Kaku Gothic ProN" w:hAnsi="Hiragino Kaku Gothic ProN" w:eastAsia="Hiragino Kaku Gothic ProN" w:cs="Hiragino Kaku Gothic ProN"/>
          <w:b w:val="0"/>
          <w:i w:val="0"/>
          <w:sz w:val="22"/>
        </w:rPr>
        <w:t>Phase 2 は大型連休対策でございます。 連休については、平時と異なる設計が必要でございます。なぜなら、連休中は日中の緊急入院も激減するため、「退院した床が同日中に緊急入院で埋まる」という通常運用の前提が効かないためでございます。 したがって、戦略は「連休前の退院枠の事前確保」と「連休前後の予約枠配置の data-driven 最適化」の二本立てとなります。具体的には、大型連休の3週間前から、退院可能な患者さんを計画的に退院させ、連休中は低稼働を前提とした体制で運営する。そして連休明けの初日の受け入れ能力を最大化する、という運用でございます。 先ほど Slide 13 でお示ししましたように、連休明け週への予定入院の寄せは既に現場で部分的に動いております。Phase 2 はこれを data-driven に体系化するのが本質でございまして、新規の大胆な変更ではございません。</w:t>
      </w:r>
    </w:p>
    <w:p>
      <w:r>
        <w:rPr>
          <w:rFonts w:ascii="Hiragino Kaku Gothic ProN" w:hAnsi="Hiragino Kaku Gothic ProN" w:eastAsia="Hiragino Kaku Gothic ProN" w:cs="Hiragino Kaku Gothic ProN"/>
          <w:b/>
          <w:i w:val="0"/>
          <w:sz w:val="22"/>
        </w:rPr>
        <w:t>v3.6 での実装状況（2026-04-18 時点）:</w:t>
      </w:r>
      <w:r>
        <w:rPr>
          <w:rFonts w:ascii="Hiragino Kaku Gothic ProN" w:hAnsi="Hiragino Kaku Gothic ProN" w:eastAsia="Hiragino Kaku Gothic ProN" w:cs="Hiragino Kaku Gothic ProN"/>
          <w:b w:val="0"/>
          <w:i w:val="0"/>
          <w:sz w:val="22"/>
        </w:rPr>
        <w:t xml:space="preserve"> Phase 2 実運用の基盤は </w:t>
      </w:r>
      <w:r>
        <w:rPr>
          <w:rFonts w:ascii="Hiragino Kaku Gothic ProN" w:hAnsi="Hiragino Kaku Gothic ProN" w:eastAsia="Hiragino Kaku Gothic ProN" w:cs="Hiragino Kaku Gothic ProN"/>
          <w:b/>
          <w:i w:val="0"/>
          <w:sz w:val="22"/>
        </w:rPr>
        <w:t>「🏥 退院調整」セクション</w:t>
      </w:r>
      <w:r>
        <w:rPr>
          <w:rFonts w:ascii="Hiragino Kaku Gothic ProN" w:hAnsi="Hiragino Kaku Gothic ProN" w:eastAsia="Hiragino Kaku Gothic ProN" w:cs="Hiragino Kaku Gothic ProN"/>
          <w:b w:val="0"/>
          <w:i w:val="0"/>
          <w:sz w:val="22"/>
        </w:rPr>
        <w:t xml:space="preserve"> に実装完了しております。運用フローは：</w:t>
      </w:r>
    </w:p>
    <w:p>
      <w:pPr>
        <w:pStyle w:val="ListNumber"/>
      </w:pPr>
      <w:r>
        <w:rPr>
          <w:rFonts w:ascii="Hiragino Kaku Gothic ProN" w:hAnsi="Hiragino Kaku Gothic ProN" w:eastAsia="Hiragino Kaku Gothic ProN" w:cs="Hiragino Kaku Gothic ProN"/>
          <w:b/>
          <w:i w:val="0"/>
          <w:sz w:val="22"/>
        </w:rPr>
        <w:t>連休対策モード切替（手動 + 推奨バナー）</w:t>
      </w:r>
      <w:r>
        <w:rPr>
          <w:rFonts w:ascii="Hiragino Kaku Gothic ProN" w:hAnsi="Hiragino Kaku Gothic ProN" w:eastAsia="Hiragino Kaku Gothic ProN" w:cs="Hiragino Kaku Gothic ProN"/>
          <w:b w:val="0"/>
          <w:i w:val="0"/>
          <w:sz w:val="22"/>
        </w:rPr>
        <w:t xml:space="preserve"> — 連休対策モードは師長が </w:t>
      </w:r>
      <w:r>
        <w:rPr>
          <w:rFonts w:ascii="Hiragino Kaku Gothic ProN" w:hAnsi="Hiragino Kaku Gothic ProN" w:eastAsia="Hiragino Kaku Gothic ProN" w:cs="Hiragino Kaku Gothic ProN"/>
          <w:b/>
          <w:i w:val="0"/>
          <w:sz w:val="22"/>
        </w:rPr>
        <w:t>手動で ON</w:t>
      </w:r>
      <w:r>
        <w:rPr>
          <w:rFonts w:ascii="Hiragino Kaku Gothic ProN" w:hAnsi="Hiragino Kaku Gothic ProN" w:eastAsia="Hiragino Kaku Gothic ProN" w:cs="Hiragino Kaku Gothic ProN"/>
          <w:b w:val="0"/>
          <w:i w:val="0"/>
          <w:sz w:val="22"/>
        </w:rPr>
        <w:t xml:space="preserve"> する運用。連休まで </w:t>
      </w:r>
      <w:r>
        <w:rPr>
          <w:rFonts w:ascii="Hiragino Kaku Gothic ProN" w:hAnsi="Hiragino Kaku Gothic ProN" w:eastAsia="Hiragino Kaku Gothic ProN" w:cs="Hiragino Kaku Gothic ProN"/>
          <w:b/>
          <w:i w:val="0"/>
          <w:sz w:val="22"/>
        </w:rPr>
        <w:t>21 日以下</w:t>
      </w:r>
      <w:r>
        <w:rPr>
          <w:rFonts w:ascii="Hiragino Kaku Gothic ProN" w:hAnsi="Hiragino Kaku Gothic ProN" w:eastAsia="Hiragino Kaku Gothic ProN" w:cs="Hiragino Kaku Gothic ProN"/>
          <w:b w:val="0"/>
          <w:i w:val="0"/>
          <w:sz w:val="22"/>
        </w:rPr>
        <w:t xml:space="preserve"> になると画面上部に推奨バナー「💡 連休まで N 日 — 連休対策モードへの切替を推奨します」が自動表示され（14 日を切ると橙色、7 日以内は赤色）、師長はそれを合図にサイドバーのトグルを ON にします。切替後、ブロック B が連休 5 日分の見通しに切替、ブロック C のステータスが 4 種（✅確定 / 🛠調整中 / 🏥継続 / 🆕）に切替</w:t>
      </w:r>
    </w:p>
    <w:p>
      <w:pPr>
        <w:pStyle w:val="ListNumber"/>
      </w:pPr>
      <w:r>
        <w:rPr>
          <w:rFonts w:ascii="Hiragino Kaku Gothic ProN" w:hAnsi="Hiragino Kaku Gothic ProN" w:eastAsia="Hiragino Kaku Gothic ProN" w:cs="Hiragino Kaku Gothic ProN"/>
          <w:b/>
          <w:i w:val="0"/>
          <w:sz w:val="22"/>
        </w:rPr>
        <w:t>週 1 回の多職種カンファで ✅確定 / 🛠調整中 を振り分け</w:t>
      </w:r>
      <w:r>
        <w:rPr>
          <w:rFonts w:ascii="Hiragino Kaku Gothic ProN" w:hAnsi="Hiragino Kaku Gothic ProN" w:eastAsia="Hiragino Kaku Gothic ProN" w:cs="Hiragino Kaku Gothic ProN"/>
          <w:b w:val="0"/>
          <w:i w:val="0"/>
          <w:sz w:val="22"/>
        </w:rPr>
        <w:t xml:space="preserve"> — 師長・MSW・リハ・主治医が画面を囲んで議論、ステータスタグクリックで即保存</w:t>
      </w:r>
    </w:p>
    <w:p>
      <w:pPr>
        <w:pStyle w:val="ListNumber"/>
      </w:pPr>
      <w:r>
        <w:rPr>
          <w:rFonts w:ascii="Hiragino Kaku Gothic ProN" w:hAnsi="Hiragino Kaku Gothic ProN" w:eastAsia="Hiragino Kaku Gothic ProN" w:cs="Hiragino Kaku Gothic ProN"/>
          <w:b/>
          <w:i w:val="0"/>
          <w:sz w:val="22"/>
        </w:rPr>
        <w:t>退院候補リストタブで追加議題を拾う</w:t>
      </w:r>
      <w:r>
        <w:rPr>
          <w:rFonts w:ascii="Hiragino Kaku Gothic ProN" w:hAnsi="Hiragino Kaku Gothic ProN" w:eastAsia="Hiragino Kaku Gothic ProN" w:cs="Hiragino Kaku Gothic ProN"/>
          <w:b w:val="0"/>
          <w:i w:val="0"/>
          <w:sz w:val="22"/>
        </w:rPr>
        <w:t xml:space="preserve"> — 機械抽出のロングリストから議論候補を補足</w:t>
      </w:r>
    </w:p>
    <w:p>
      <w:pPr>
        <w:pStyle w:val="ListNumber"/>
      </w:pPr>
      <w:r>
        <w:rPr>
          <w:rFonts w:ascii="Hiragino Kaku Gothic ProN" w:hAnsi="Hiragino Kaku Gothic ProN" w:eastAsia="Hiragino Kaku Gothic ProN" w:cs="Hiragino Kaku Gothic ProN"/>
          <w:b/>
          <w:i w:val="0"/>
          <w:sz w:val="22"/>
        </w:rPr>
        <w:t>予約可能枠タブで連休明け予約枠を配分</w:t>
      </w:r>
      <w:r>
        <w:rPr>
          <w:rFonts w:ascii="Hiragino Kaku Gothic ProN" w:hAnsi="Hiragino Kaku Gothic ProN" w:eastAsia="Hiragino Kaku Gothic ProN" w:cs="Hiragino Kaku Gothic ProN"/>
          <w:b w:val="0"/>
          <w:i w:val="0"/>
          <w:sz w:val="22"/>
        </w:rPr>
        <w:t xml:space="preserve"> — 連休明け初日に予約を集中させすぎないように枠設計</w:t>
      </w:r>
    </w:p>
    <w:p>
      <w:pPr>
        <w:pStyle w:val="ListNumber"/>
      </w:pPr>
      <w:r>
        <w:rPr>
          <w:rFonts w:ascii="Hiragino Kaku Gothic ProN" w:hAnsi="Hiragino Kaku Gothic ProN" w:eastAsia="Hiragino Kaku Gothic ProN" w:cs="Hiragino Kaku Gothic ProN"/>
          <w:b/>
          <w:i w:val="0"/>
          <w:sz w:val="22"/>
        </w:rPr>
        <w:t>連休明け後、師長が手動で OFF に戻す</w:t>
      </w:r>
      <w:r>
        <w:rPr>
          <w:rFonts w:ascii="Hiragino Kaku Gothic ProN" w:hAnsi="Hiragino Kaku Gothic ProN" w:eastAsia="Hiragino Kaku Gothic ProN" w:cs="Hiragino Kaku Gothic ProN"/>
          <w:b w:val="0"/>
          <w:i w:val="0"/>
          <w:sz w:val="22"/>
        </w:rPr>
        <w:t xml:space="preserve"> — 自動復帰はせず、通常モードへの切り戻しも手動操作で実施</w:t>
      </w:r>
    </w:p>
    <w:p>
      <w:r>
        <w:rPr>
          <w:rFonts w:ascii="Hiragino Kaku Gothic ProN" w:hAnsi="Hiragino Kaku Gothic ProN" w:eastAsia="Hiragino Kaku Gothic ProN" w:cs="Hiragino Kaku Gothic ProN"/>
          <w:b w:val="0"/>
          <w:i w:val="0"/>
          <w:sz w:val="22"/>
        </w:rPr>
        <w:t>特にGW2026（2026-04-29〜05-05の9連休）については、すでに助走期間に入ろうとしている状況でございます。v3.6 のカンファ機能を使えば、</w:t>
      </w:r>
      <w:r>
        <w:rPr>
          <w:rFonts w:ascii="Hiragino Kaku Gothic ProN" w:hAnsi="Hiragino Kaku Gothic ProN" w:eastAsia="Hiragino Kaku Gothic ProN" w:cs="Hiragino Kaku Gothic ProN"/>
          <w:b/>
          <w:i w:val="0"/>
          <w:sz w:val="22"/>
        </w:rPr>
        <w:t>今月下旬から退院調整カンファで「連休前退院ターゲット患者リスト」の運用を即座に試行</w:t>
      </w:r>
      <w:r>
        <w:rPr>
          <w:rFonts w:ascii="Hiragino Kaku Gothic ProN" w:hAnsi="Hiragino Kaku Gothic ProN" w:eastAsia="Hiragino Kaku Gothic ProN" w:cs="Hiragino Kaku Gothic ProN"/>
          <w:b w:val="0"/>
          <w:i w:val="0"/>
          <w:sz w:val="22"/>
        </w:rPr>
        <w:t xml:space="preserve"> できます。</w:t>
      </w:r>
    </w:p>
    <w:p>
      <w:r>
        <w:rPr>
          <w:rFonts w:ascii="Hiragino Kaku Gothic ProN" w:hAnsi="Hiragino Kaku Gothic ProN" w:eastAsia="Hiragino Kaku Gothic ProN" w:cs="Hiragino Kaku Gothic ProN"/>
          <w:b w:val="0"/>
          <w:i w:val="0"/>
          <w:sz w:val="22"/>
        </w:rPr>
        <w:t>Phase 2 本格運用は2026年8月開始予定でございますが、今年のGW（2026-04-29〜）については緊急パイロットとして先行試行することもご提案申し上げます。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見出し: 「Phase 2 — v3.6 🏥 退院調整セクションで実運用可能」</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連休中は退院後の同日充填が効かない → 連休前に退院を済ませる設計</w:t>
      </w:r>
    </w:p>
    <w:p>
      <w:pPr>
        <w:pStyle w:val="ListNumber"/>
        <w:ind w:left="794"/>
      </w:pPr>
      <w:r>
        <w:rPr>
          <w:rFonts w:ascii="Hiragino Kaku Gothic ProN" w:hAnsi="Hiragino Kaku Gothic ProN" w:eastAsia="Hiragino Kaku Gothic ProN" w:cs="Hiragino Kaku Gothic ProN"/>
          <w:b w:val="0"/>
          <w:i w:val="0"/>
          <w:sz w:val="22"/>
        </w:rPr>
        <w:t>連休明け初日の受入能力を最大化（GW2025では13件の突発対応が発生）</w:t>
      </w:r>
    </w:p>
    <w:p>
      <w:pPr>
        <w:pStyle w:val="ListNumber"/>
        <w:ind w:left="794"/>
      </w:pPr>
      <w:r>
        <w:rPr>
          <w:rFonts w:ascii="Hiragino Kaku Gothic ProN" w:hAnsi="Hiragino Kaku Gothic ProN" w:eastAsia="Hiragino Kaku Gothic ProN" w:cs="Hiragino Kaku Gothic ProN"/>
          <w:b/>
          <w:i w:val="0"/>
          <w:sz w:val="22"/>
        </w:rPr>
        <w:t>v3.6 カンファ資料 + 連休対策モード + 3 タブで 1 画面運用</w:t>
      </w:r>
    </w:p>
    <w:p>
      <w:pPr>
        <w:pStyle w:val="ListNumber"/>
        <w:ind w:left="794"/>
      </w:pPr>
      <w:r>
        <w:rPr>
          <w:rFonts w:ascii="Hiragino Kaku Gothic ProN" w:hAnsi="Hiragino Kaku Gothic ProN" w:eastAsia="Hiragino Kaku Gothic ProN" w:cs="Hiragino Kaku Gothic ProN"/>
          <w:b w:val="0"/>
          <w:i w:val="0"/>
          <w:sz w:val="22"/>
        </w:rPr>
        <w:t>GW2026 緊急パイロット提案: 4/29 前の退院調整を今月下旬から試行</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緊急パイロットは、現場に十分な準備期間があるか？ A: 退院調整そのものは既存運用の一部でございますので、新しい仕組みは不要でございます。今回お願いしたいのは、「連休前の退院を優先する合意形成」と「退院調整看護師・MSW の会議枠の追加 (1回)」でございます。実装コストは低く、効果検証のサンプルサイズとしても十分な規模と考えます。</w:t>
      </w:r>
    </w:p>
    <w:p>
      <w:r>
        <w:rPr>
          <w:rFonts w:ascii="Hiragino Kaku Gothic ProN" w:hAnsi="Hiragino Kaku Gothic ProN" w:eastAsia="Hiragino Kaku Gothic ProN" w:cs="Hiragino Kaku Gothic ProN"/>
          <w:b w:val="0"/>
          <w:i w:val="0"/>
          <w:sz w:val="22"/>
        </w:rPr>
        <w:t>Q: 在院日数に影響は出ないか？ A: むしろ改善方向に作用いたします。連休中に目的なく在院している患者さんを減らすことで、全体のLOSは短縮傾向となります。ただし、6/1 以降の制度改定（短手3 の階段関数対応）との相互作用は別途検討が必要でございます。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16: ロードマップとネクストアクション（v3.6 で Phase 3α 実装完了）</w:t>
      </w:r>
    </w:p>
    <w:p>
      <w:pPr>
        <w:pStyle w:val="Heading3"/>
      </w:pPr>
      <w:r>
        <w:rPr>
          <w:rFonts w:ascii="Hiragino Kaku Gothic ProN" w:hAnsi="Hiragino Kaku Gothic ProN" w:eastAsia="Hiragino Kaku Gothic ProN" w:cs="Hiragino Kaku Gothic ProN"/>
          <w:b/>
          <w:i w:val="0"/>
          <w:sz w:val="28"/>
        </w:rPr>
        <w:t>話す内容（3分）</w:t>
      </w:r>
    </w:p>
    <w:p>
      <w:r>
        <w:rPr>
          <w:rFonts w:ascii="Hiragino Kaku Gothic ProN" w:hAnsi="Hiragino Kaku Gothic ProN" w:eastAsia="Hiragino Kaku Gothic ProN" w:cs="Hiragino Kaku Gothic ProN"/>
          <w:b w:val="0"/>
          <w:i w:val="0"/>
          <w:sz w:val="22"/>
        </w:rPr>
        <w:t>最後に、</w:t>
      </w:r>
      <w:r>
        <w:rPr>
          <w:rFonts w:ascii="Hiragino Kaku Gothic ProN" w:hAnsi="Hiragino Kaku Gothic ProN" w:eastAsia="Hiragino Kaku Gothic ProN" w:cs="Hiragino Kaku Gothic ProN"/>
          <w:b/>
          <w:i w:val="0"/>
          <w:sz w:val="22"/>
        </w:rPr>
        <w:t>改訂版のロードマップ</w:t>
      </w:r>
      <w:r>
        <w:rPr>
          <w:rFonts w:ascii="Hiragino Kaku Gothic ProN" w:hAnsi="Hiragino Kaku Gothic ProN" w:eastAsia="Hiragino Kaku Gothic ProN" w:cs="Hiragino Kaku Gothic ProN"/>
          <w:b w:val="0"/>
          <w:i w:val="0"/>
          <w:sz w:val="22"/>
        </w:rPr>
        <w:t xml:space="preserve"> をお示しいたします。v3.6 のリリースにより、当初 Phase 3α として構想していた需要予測モジュールは既に実装完了しております。</w:t>
      </w:r>
    </w:p>
    <w:p>
      <w:r>
        <w:rPr>
          <w:rFonts w:ascii="Hiragino Kaku Gothic ProN" w:hAnsi="Hiragino Kaku Gothic ProN" w:eastAsia="Hiragino Kaku Gothic ProN" w:cs="Hiragino Kaku Gothic ProN"/>
          <w:b/>
          <w:i w:val="0"/>
          <w:sz w:val="22"/>
        </w:rPr>
        <w:t>Phase 3α「アプリロジック緊急改修」— ✅ v3.6 で実装完了（2026-04-18）:</w:t>
      </w:r>
    </w:p>
    <w:p>
      <w:pPr>
        <w:pStyle w:val="ListBullet"/>
      </w:pPr>
      <w:r>
        <w:rPr>
          <w:rFonts w:ascii="Hiragino Kaku Gothic ProN" w:hAnsi="Hiragino Kaku Gothic ProN" w:eastAsia="Hiragino Kaku Gothic ProN" w:cs="Hiragino Kaku Gothic ProN"/>
          <w:b w:val="0"/>
          <w:i w:val="0"/>
          <w:sz w:val="22"/>
        </w:rPr>
        <w:t xml:space="preserve">需要予測ダッシュボードは「🏥 退院調整」セクション内の </w:t>
      </w:r>
      <w:r>
        <w:rPr>
          <w:rFonts w:ascii="Hiragino Kaku Gothic ProN" w:hAnsi="Hiragino Kaku Gothic ProN" w:eastAsia="Hiragino Kaku Gothic ProN" w:cs="Hiragino Kaku Gothic ProN"/>
          <w:b/>
          <w:i w:val="0"/>
          <w:sz w:val="22"/>
        </w:rPr>
        <w:t>今週の需要予測 / 退院候補リスト / 予約可能枠</w:t>
      </w:r>
      <w:r>
        <w:rPr>
          <w:rFonts w:ascii="Hiragino Kaku Gothic ProN" w:hAnsi="Hiragino Kaku Gothic ProN" w:eastAsia="Hiragino Kaku Gothic ProN" w:cs="Hiragino Kaku Gothic ProN"/>
          <w:b w:val="0"/>
          <w:i w:val="0"/>
          <w:sz w:val="22"/>
        </w:rPr>
        <w:t xml:space="preserve"> の 3 タブとして実装済</w:t>
      </w:r>
    </w:p>
    <w:p>
      <w:pPr>
        <w:pStyle w:val="ListBullet"/>
      </w:pPr>
      <w:r>
        <w:rPr>
          <w:rFonts w:ascii="Hiragino Kaku Gothic ProN" w:hAnsi="Hiragino Kaku Gothic ProN" w:eastAsia="Hiragino Kaku Gothic ProN" w:cs="Hiragino Kaku Gothic ProN"/>
          <w:b w:val="0"/>
          <w:i w:val="0"/>
          <w:sz w:val="22"/>
        </w:rPr>
        <w:t xml:space="preserve">さらに </w:t>
      </w:r>
      <w:r>
        <w:rPr>
          <w:rFonts w:ascii="Hiragino Kaku Gothic ProN" w:hAnsi="Hiragino Kaku Gothic ProN" w:eastAsia="Hiragino Kaku Gothic ProN" w:cs="Hiragino Kaku Gothic ProN"/>
          <w:b/>
          <w:i w:val="0"/>
          <w:sz w:val="22"/>
        </w:rPr>
        <w:t>🏥 カンファ資料タブ（1 画面運用）</w:t>
      </w:r>
      <w:r>
        <w:rPr>
          <w:rFonts w:ascii="Hiragino Kaku Gothic ProN" w:hAnsi="Hiragino Kaku Gothic ProN" w:eastAsia="Hiragino Kaku Gothic ProN" w:cs="Hiragino Kaku Gothic ProN"/>
          <w:b w:val="0"/>
          <w:i w:val="0"/>
          <w:sz w:val="22"/>
        </w:rPr>
        <w:t xml:space="preserve"> を追加実装し、多職種カンファの中で需要予測を参照できる設計に進化</w:t>
      </w:r>
    </w:p>
    <w:p>
      <w:pPr>
        <w:pStyle w:val="ListBullet"/>
      </w:pPr>
      <w:r>
        <w:rPr>
          <w:rFonts w:ascii="Hiragino Kaku Gothic ProN" w:hAnsi="Hiragino Kaku Gothic ProN" w:eastAsia="Hiragino Kaku Gothic ProN" w:cs="Hiragino Kaku Gothic ProN"/>
          <w:b w:val="0"/>
          <w:i w:val="0"/>
          <w:sz w:val="22"/>
        </w:rPr>
        <w:t>病棟運用の判断を「今週は高需要 / 標準 / 低需要」の数字で下支えする制御装置として機能中</w:t>
      </w:r>
    </w:p>
    <w:p>
      <w:r>
        <w:rPr>
          <w:rFonts w:ascii="Hiragino Kaku Gothic ProN" w:hAnsi="Hiragino Kaku Gothic ProN" w:eastAsia="Hiragino Kaku Gothic ProN" w:cs="Hiragino Kaku Gothic ProN"/>
          <w:b/>
          <w:i w:val="0"/>
          <w:sz w:val="22"/>
        </w:rPr>
        <w:t>GW2026 緊急パイロット（4/20 頃〜5/7）</w:t>
      </w:r>
      <w:r>
        <w:rPr>
          <w:rFonts w:ascii="Hiragino Kaku Gothic ProN" w:hAnsi="Hiragino Kaku Gothic ProN" w:eastAsia="Hiragino Kaku Gothic ProN" w:cs="Hiragino Kaku Gothic ProN"/>
          <w:b w:val="0"/>
          <w:i w:val="0"/>
          <w:sz w:val="22"/>
        </w:rPr>
        <w:t xml:space="preserve"> — v3.6 カンファ資料の連休対策モードを使い、GW 前の退院調整を先行試行できる状態になっております。Phase 2 本番（8月）に向けた貴重な実証データを取得できます。</w:t>
      </w:r>
    </w:p>
    <w:p>
      <w:r>
        <w:rPr>
          <w:rFonts w:ascii="Hiragino Kaku Gothic ProN" w:hAnsi="Hiragino Kaku Gothic ProN" w:eastAsia="Hiragino Kaku Gothic ProN" w:cs="Hiragino Kaku Gothic ProN"/>
          <w:b/>
          <w:i w:val="0"/>
          <w:sz w:val="22"/>
        </w:rPr>
        <w:t>Phase 2「連休対策」（2026年8月〜12月）</w:t>
      </w:r>
      <w:r>
        <w:rPr>
          <w:rFonts w:ascii="Hiragino Kaku Gothic ProN" w:hAnsi="Hiragino Kaku Gothic ProN" w:eastAsia="Hiragino Kaku Gothic ProN" w:cs="Hiragino Kaku Gothic ProN"/>
          <w:b w:val="0"/>
          <w:i w:val="0"/>
          <w:sz w:val="22"/>
        </w:rPr>
        <w:t xml:space="preserve"> — お盆・シルバーウィーク・年末年始の 3 連休で本格運用。v3.6 の連休対策モード + 需要予測 + 退院候補リスト + 予約可能枠を活用した連休前退院枠事前確保 + 予約枠最適化を data-driven に実装いたします。</w:t>
      </w:r>
    </w:p>
    <w:p>
      <w:r>
        <w:rPr>
          <w:rFonts w:ascii="Hiragino Kaku Gothic ProN" w:hAnsi="Hiragino Kaku Gothic ProN" w:eastAsia="Hiragino Kaku Gothic ProN" w:cs="Hiragino Kaku Gothic ProN"/>
          <w:b/>
          <w:i w:val="0"/>
          <w:sz w:val="22"/>
        </w:rPr>
        <w:t>Phase 3β「ダッシュボード精度向上・院内展開」（2026年10月〜2027年4月）</w:t>
      </w:r>
      <w:r>
        <w:rPr>
          <w:rFonts w:ascii="Hiragino Kaku Gothic ProN" w:hAnsi="Hiragino Kaku Gothic ProN" w:eastAsia="Hiragino Kaku Gothic ProN" w:cs="Hiragino Kaku Gothic ProN"/>
          <w:b w:val="0"/>
          <w:i w:val="0"/>
          <w:sz w:val="22"/>
        </w:rPr>
        <w:t xml:space="preserve"> — 充填確率ダッシュボードの精度向上、リードタイム分析、診療科別モニタリングを追加し、院内の運用文化に定着させます。v3.6 の土台の上にさらに精度を上げていく段階です。</w:t>
      </w:r>
    </w:p>
    <w:p>
      <w:r>
        <w:rPr>
          <w:rFonts w:ascii="Hiragino Kaku Gothic ProN" w:hAnsi="Hiragino Kaku Gothic ProN" w:eastAsia="Hiragino Kaku Gothic ProN" w:cs="Hiragino Kaku Gothic ProN"/>
          <w:b w:val="0"/>
          <w:i w:val="0"/>
          <w:sz w:val="22"/>
        </w:rPr>
        <w:t>緑の縦線が 2026年5月31日、地域包括医療病棟の経過措置終了日でございます。</w:t>
      </w:r>
      <w:r>
        <w:rPr>
          <w:rFonts w:ascii="Hiragino Kaku Gothic ProN" w:hAnsi="Hiragino Kaku Gothic ProN" w:eastAsia="Hiragino Kaku Gothic ProN" w:cs="Hiragino Kaku Gothic ProN"/>
          <w:b/>
          <w:i w:val="0"/>
          <w:sz w:val="22"/>
        </w:rPr>
        <w:t>v3.6 で既にこの本則適用に対応済</w:t>
      </w:r>
      <w:r>
        <w:rPr>
          <w:rFonts w:ascii="Hiragino Kaku Gothic ProN" w:hAnsi="Hiragino Kaku Gothic ProN" w:eastAsia="Hiragino Kaku Gothic ProN" w:cs="Hiragino Kaku Gothic ProN"/>
          <w:b w:val="0"/>
          <w:i w:val="0"/>
          <w:sz w:val="22"/>
        </w:rPr>
        <w:t xml:space="preserve"> でございます。サイドバーに経過措置終了までのカウントダウンバナーを常時表示し、救急搬送 15% の rolling 3 ヶ月判定・LOS の短手 3 階段関数対応も 6 月 1 日以降自動で切り替わるゲート付きで実装済。</w:t>
      </w:r>
      <w:r>
        <w:rPr>
          <w:rFonts w:ascii="Hiragino Kaku Gothic ProN" w:hAnsi="Hiragino Kaku Gothic ProN" w:eastAsia="Hiragino Kaku Gothic ProN" w:cs="Hiragino Kaku Gothic ProN"/>
          <w:b/>
          <w:i w:val="0"/>
          <w:sz w:val="22"/>
        </w:rPr>
        <w:t>施策と制度改定が噛み合う時期</w:t>
      </w:r>
      <w:r>
        <w:rPr>
          <w:rFonts w:ascii="Hiragino Kaku Gothic ProN" w:hAnsi="Hiragino Kaku Gothic ProN" w:eastAsia="Hiragino Kaku Gothic ProN" w:cs="Hiragino Kaku Gothic ProN"/>
          <w:b w:val="0"/>
          <w:i w:val="0"/>
          <w:sz w:val="22"/>
        </w:rPr>
        <w:t xml:space="preserve"> を想定して先行実装した意味がございます。</w:t>
      </w:r>
    </w:p>
    <w:p>
      <w:r>
        <w:rPr>
          <w:rFonts w:ascii="Hiragino Kaku Gothic ProN" w:hAnsi="Hiragino Kaku Gothic ProN" w:eastAsia="Hiragino Kaku Gothic ProN" w:cs="Hiragino Kaku Gothic ProN"/>
          <w:b w:val="0"/>
          <w:i w:val="0"/>
          <w:sz w:val="22"/>
        </w:rPr>
        <w:t xml:space="preserve">なお、当初 5 フェーズ構成で検討していた「Phase 1 木曜前倒し運用」は、データ精査で </w:t>
      </w:r>
      <w:r>
        <w:rPr>
          <w:rFonts w:ascii="Hiragino Kaku Gothic ProN" w:hAnsi="Hiragino Kaku Gothic ProN" w:eastAsia="Hiragino Kaku Gothic ProN" w:cs="Hiragino Kaku Gothic ProN"/>
          <w:b/>
          <w:i w:val="0"/>
          <w:sz w:val="22"/>
        </w:rPr>
        <w:t>高需要週が年 2〜3 回のみ・経営インパクト 50〜150 万円と限定的</w:t>
      </w:r>
      <w:r>
        <w:rPr>
          <w:rFonts w:ascii="Hiragino Kaku Gothic ProN" w:hAnsi="Hiragino Kaku Gothic ProN" w:eastAsia="Hiragino Kaku Gothic ProN" w:cs="Hiragino Kaku Gothic ProN"/>
          <w:b w:val="0"/>
          <w:i w:val="0"/>
          <w:sz w:val="22"/>
        </w:rPr>
        <w:t xml:space="preserve"> と判明したため、独立提案としては撤回いたしました。副院長としての誠実な判断でございます（詳細は解説書 付録 A を参照）。</w:t>
      </w:r>
    </w:p>
    <w:p>
      <w:r>
        <w:rPr>
          <w:rFonts w:ascii="Hiragino Kaku Gothic ProN" w:hAnsi="Hiragino Kaku Gothic ProN" w:eastAsia="Hiragino Kaku Gothic ProN" w:cs="Hiragino Kaku Gothic ProN"/>
          <w:b w:val="0"/>
          <w:i w:val="0"/>
          <w:sz w:val="22"/>
        </w:rPr>
        <w:t>本日ご決裁をいただきたいのは、</w:t>
      </w:r>
      <w:r>
        <w:rPr>
          <w:rFonts w:ascii="Hiragino Kaku Gothic ProN" w:hAnsi="Hiragino Kaku Gothic ProN" w:eastAsia="Hiragino Kaku Gothic ProN" w:cs="Hiragino Kaku Gothic ProN"/>
          <w:b/>
          <w:i w:val="0"/>
          <w:sz w:val="22"/>
        </w:rPr>
        <w:t>1 点</w:t>
      </w:r>
      <w:r>
        <w:rPr>
          <w:rFonts w:ascii="Hiragino Kaku Gothic ProN" w:hAnsi="Hiragino Kaku Gothic ProN" w:eastAsia="Hiragino Kaku Gothic ProN" w:cs="Hiragino Kaku Gothic ProN"/>
          <w:b w:val="0"/>
          <w:i w:val="0"/>
          <w:sz w:val="22"/>
        </w:rPr>
        <w:t xml:space="preserve"> に絞られました：</w:t>
      </w:r>
    </w:p>
    <w:p>
      <w:r>
        <w:rPr>
          <w:rFonts w:ascii="Hiragino Kaku Gothic ProN" w:hAnsi="Hiragino Kaku Gothic ProN" w:eastAsia="Hiragino Kaku Gothic ProN" w:cs="Hiragino Kaku Gothic ProN"/>
          <w:b w:val="0"/>
          <w:i w:val="0"/>
          <w:sz w:val="22"/>
        </w:rPr>
        <w:t xml:space="preserve">① </w:t>
      </w:r>
      <w:r>
        <w:rPr>
          <w:rFonts w:ascii="Hiragino Kaku Gothic ProN" w:hAnsi="Hiragino Kaku Gothic ProN" w:eastAsia="Hiragino Kaku Gothic ProN" w:cs="Hiragino Kaku Gothic ProN"/>
          <w:b/>
          <w:i w:val="0"/>
          <w:sz w:val="22"/>
        </w:rPr>
        <w:t>GW2026 緊急パイロット</w:t>
      </w:r>
      <w:r>
        <w:rPr>
          <w:rFonts w:ascii="Hiragino Kaku Gothic ProN" w:hAnsi="Hiragino Kaku Gothic ProN" w:eastAsia="Hiragino Kaku Gothic ProN" w:cs="Hiragino Kaku Gothic ProN"/>
          <w:b w:val="0"/>
          <w:i w:val="0"/>
          <w:sz w:val="22"/>
        </w:rPr>
        <w:t xml:space="preserve"> の可否判断 — v3.6 カンファ資料の連休対策モードを使い、4/20 頃から GW 前退院調整を試行</w:t>
      </w:r>
    </w:p>
    <w:p>
      <w:r>
        <w:rPr>
          <w:rFonts w:ascii="Hiragino Kaku Gothic ProN" w:hAnsi="Hiragino Kaku Gothic ProN" w:eastAsia="Hiragino Kaku Gothic ProN" w:cs="Hiragino Kaku Gothic ProN"/>
          <w:b w:val="0"/>
          <w:i w:val="0"/>
          <w:sz w:val="22"/>
        </w:rPr>
        <w:t>Phase 3α（アプリ改修）は v3.6 で完了しているため、追加の実装承認は不要です。カンファ運用の準備のみが残っております。</w:t>
      </w:r>
    </w:p>
    <w:p>
      <w:r>
        <w:rPr>
          <w:rFonts w:ascii="Hiragino Kaku Gothic ProN" w:hAnsi="Hiragino Kaku Gothic ProN" w:eastAsia="Hiragino Kaku Gothic ProN" w:cs="Hiragino Kaku Gothic ProN"/>
          <w:b w:val="0"/>
          <w:i w:val="0"/>
          <w:sz w:val="22"/>
        </w:rPr>
        <w:t>ご検討のほどよろしくお願い申し上げます。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charts/10_action_roadmap.png</w:t>
      </w:r>
      <w:r>
        <w:rPr>
          <w:rFonts w:ascii="Hiragino Kaku Gothic ProN" w:hAnsi="Hiragino Kaku Gothic ProN" w:eastAsia="Hiragino Kaku Gothic ProN" w:cs="Hiragino Kaku Gothic ProN"/>
          <w:b w:val="0"/>
          <w:i w:val="0"/>
          <w:sz w:val="22"/>
        </w:rPr>
        <w:t>（4 フェーズ: Phase 3α ✅ 完了 → GW パイロット → Phase 2 → Phase 3β）</w:t>
      </w:r>
    </w:p>
    <w:p>
      <w:pPr>
        <w:pStyle w:val="ListBullet"/>
      </w:pPr>
      <w:r>
        <w:rPr>
          <w:rFonts w:ascii="Hiragino Kaku Gothic ProN" w:hAnsi="Hiragino Kaku Gothic ProN" w:eastAsia="Hiragino Kaku Gothic ProN" w:cs="Hiragino Kaku Gothic ProN"/>
          <w:b w:val="0"/>
          <w:i w:val="0"/>
          <w:sz w:val="22"/>
        </w:rPr>
        <w:t>見出し: 「Phase 3α は v3.6 で実装完了、GW パイロットの可否判断を仰ぐ」</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i w:val="0"/>
          <w:sz w:val="22"/>
        </w:rPr>
        <w:t>Phase 3α ✅ 完了（v3.6、2026-04-18）</w:t>
      </w:r>
      <w:r>
        <w:rPr>
          <w:rFonts w:ascii="Hiragino Kaku Gothic ProN" w:hAnsi="Hiragino Kaku Gothic ProN" w:eastAsia="Hiragino Kaku Gothic ProN" w:cs="Hiragino Kaku Gothic ProN"/>
          <w:b w:val="0"/>
          <w:i w:val="0"/>
          <w:sz w:val="22"/>
        </w:rPr>
        <w:t>: 🏥 退院調整セクション + カンファ資料タブで実装済</w:t>
      </w:r>
    </w:p>
    <w:p>
      <w:pPr>
        <w:pStyle w:val="ListNumber"/>
        <w:ind w:left="794"/>
      </w:pPr>
      <w:r>
        <w:rPr>
          <w:rFonts w:ascii="Hiragino Kaku Gothic ProN" w:hAnsi="Hiragino Kaku Gothic ProN" w:eastAsia="Hiragino Kaku Gothic ProN" w:cs="Hiragino Kaku Gothic ProN"/>
          <w:b/>
          <w:i w:val="0"/>
          <w:sz w:val="22"/>
        </w:rPr>
        <w:t>GW 緊急パイロット (4/20〜5/7)</w:t>
      </w:r>
      <w:r>
        <w:rPr>
          <w:rFonts w:ascii="Hiragino Kaku Gothic ProN" w:hAnsi="Hiragino Kaku Gothic ProN" w:eastAsia="Hiragino Kaku Gothic ProN" w:cs="Hiragino Kaku Gothic ProN"/>
          <w:b w:val="0"/>
          <w:i w:val="0"/>
          <w:sz w:val="22"/>
        </w:rPr>
        <w:t>: v3.6 カンファ資料の連休対策モードで先行試行</w:t>
      </w:r>
    </w:p>
    <w:p>
      <w:pPr>
        <w:pStyle w:val="ListNumber"/>
        <w:ind w:left="794"/>
      </w:pPr>
      <w:r>
        <w:rPr>
          <w:rFonts w:ascii="Hiragino Kaku Gothic ProN" w:hAnsi="Hiragino Kaku Gothic ProN" w:eastAsia="Hiragino Kaku Gothic ProN" w:cs="Hiragino Kaku Gothic ProN"/>
          <w:b/>
          <w:i w:val="0"/>
          <w:sz w:val="22"/>
        </w:rPr>
        <w:t>Phase 2 (2026-08〜)</w:t>
      </w:r>
      <w:r>
        <w:rPr>
          <w:rFonts w:ascii="Hiragino Kaku Gothic ProN" w:hAnsi="Hiragino Kaku Gothic ProN" w:eastAsia="Hiragino Kaku Gothic ProN" w:cs="Hiragino Kaku Gothic ProN"/>
          <w:b w:val="0"/>
          <w:i w:val="0"/>
          <w:sz w:val="22"/>
        </w:rPr>
        <w:t>: 連休前退院枠 + 予約枠最適化（本番運用）</w:t>
      </w:r>
    </w:p>
    <w:p>
      <w:pPr>
        <w:pStyle w:val="ListNumber"/>
        <w:ind w:left="794"/>
      </w:pPr>
      <w:r>
        <w:rPr>
          <w:rFonts w:ascii="Hiragino Kaku Gothic ProN" w:hAnsi="Hiragino Kaku Gothic ProN" w:eastAsia="Hiragino Kaku Gothic ProN" w:cs="Hiragino Kaku Gothic ProN"/>
          <w:b/>
          <w:i w:val="0"/>
          <w:sz w:val="22"/>
        </w:rPr>
        <w:t>Phase 3β (2026-10〜)</w:t>
      </w:r>
      <w:r>
        <w:rPr>
          <w:rFonts w:ascii="Hiragino Kaku Gothic ProN" w:hAnsi="Hiragino Kaku Gothic ProN" w:eastAsia="Hiragino Kaku Gothic ProN" w:cs="Hiragino Kaku Gothic ProN"/>
          <w:b w:val="0"/>
          <w:i w:val="0"/>
          <w:sz w:val="22"/>
        </w:rPr>
        <w:t>: ダッシュボード精度向上・院内展開</w:t>
      </w:r>
    </w:p>
    <w:p>
      <w:pPr>
        <w:pStyle w:val="ListBullet"/>
      </w:pPr>
      <w:r>
        <w:rPr>
          <w:rFonts w:ascii="Hiragino Kaku Gothic ProN" w:hAnsi="Hiragino Kaku Gothic ProN" w:eastAsia="Hiragino Kaku Gothic ProN" w:cs="Hiragino Kaku Gothic ProN"/>
          <w:b/>
          <w:i w:val="0"/>
          <w:sz w:val="22"/>
        </w:rPr>
        <w:t>本日のご決裁事項（1 点）:</w:t>
      </w:r>
    </w:p>
    <w:p>
      <w:pPr>
        <w:pStyle w:val="ListBullet"/>
        <w:ind w:left="794"/>
      </w:pPr>
      <w:r>
        <w:rPr>
          <w:rFonts w:ascii="Hiragino Kaku Gothic ProN" w:hAnsi="Hiragino Kaku Gothic ProN" w:eastAsia="Hiragino Kaku Gothic ProN" w:cs="Hiragino Kaku Gothic ProN"/>
          <w:b w:val="0"/>
          <w:i w:val="0"/>
          <w:sz w:val="22"/>
        </w:rPr>
        <w:t>GW2026 緊急パイロットの可否判断</w:t>
      </w:r>
    </w:p>
    <w:p>
      <w:pPr>
        <w:pStyle w:val="ListBullet"/>
      </w:pPr>
      <w:r>
        <w:rPr>
          <w:rFonts w:ascii="Hiragino Kaku Gothic ProN" w:hAnsi="Hiragino Kaku Gothic ProN" w:eastAsia="Hiragino Kaku Gothic ProN" w:cs="Hiragino Kaku Gothic ProN"/>
          <w:b w:val="0"/>
          <w:i w:val="0"/>
          <w:sz w:val="22"/>
        </w:rPr>
        <w:t>注記: 当初検討の「Phase 1 木曜前倒し運用」は、データ精査により撤回（高需要週は年 2〜3 回のみ・経営インパクト 50〜150 万円と限定的）</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当初「Phase 1 木曜前倒し運用」も聞いていたが、なぜ撤回したのか？ A: データ精査の結果、高需要週は年 2〜3 回のみで、仮に完璧に発動できても年間 50〜150 万円の経営インパクトにとどまることが判明いたしました。他の 3 提案（特に Phase 2 連休対策）と比べて独立提案としてご決裁を仰ぐ水準になく、また「現場運用を複雑にするわりに効果が小さい」との判断で撤回いたしました。検討経緯と不採用理由は解説書 付録 A に整理しておりますので、経営会議での質疑の際に参照いただけます。</w:t>
      </w:r>
    </w:p>
    <w:p>
      <w:r>
        <w:rPr>
          <w:rFonts w:ascii="Hiragino Kaku Gothic ProN" w:hAnsi="Hiragino Kaku Gothic ProN" w:eastAsia="Hiragino Kaku Gothic ProN" w:cs="Hiragino Kaku Gothic ProN"/>
          <w:b w:val="0"/>
          <w:i w:val="0"/>
          <w:sz w:val="22"/>
        </w:rPr>
        <w:t>Q: Phase 2 連休対策で、失敗と判断する基準は？ A: 3つのトリガーを設定いたします。1) 連休明け週の空床吸収が前年同期比で改善しない、2) 在宅復帰率が基準値 (過去12ヶ月平均) を3% 以上下回る、3) 退院支援看護師・MSWの残業時間が月20時間以上増加。いずれかに該当した場合、即時ロールバックし、原因分析の上で設計を修正いたします。</w:t>
      </w:r>
    </w:p>
    <w:p>
      <w:r>
        <w:rPr>
          <w:rFonts w:ascii="Hiragino Kaku Gothic ProN" w:hAnsi="Hiragino Kaku Gothic ProN" w:eastAsia="Hiragino Kaku Gothic ProN" w:cs="Hiragino Kaku Gothic ProN"/>
          <w:b w:val="0"/>
          <w:i w:val="0"/>
          <w:sz w:val="22"/>
        </w:rPr>
        <w:t>Q: 他院でこのような取り組みの先行事例はあるか？ A: 大学病院・大規模急性期病院では「連休前退院調整会議」は既に実装例がございます。ただし、当院のような中規模ケアミックス病院でデータ駆動の運用をする事例は限定的でございます。本施策はむしろ当院の強みになる可能性があると考えております。</w:t>
      </w:r>
    </w:p>
    <w:p>
      <w:r>
        <w:rPr>
          <w:rFonts w:ascii="Hiragino Kaku Gothic ProN" w:hAnsi="Hiragino Kaku Gothic ProN" w:eastAsia="Hiragino Kaku Gothic ProN" w:cs="Hiragino Kaku Gothic ProN"/>
          <w:b w:val="0"/>
          <w:i w:val="0"/>
          <w:sz w:val="22"/>
        </w:rPr>
        <w:t>Q: ご回答が長くなりましたが、最後に一言いただきたい。 A: 本日の趣旨は「感覚で回していた連休運用を、数字で回せるものに変える」ということでございます。当初案の Phase 1 を撤回したことも含めて、データ駆動の文化を根付かせるための第一歩とお受け止めいただければ幸いでございます。ご承認いただけましたら、看護部・地域連携室・事務との合同キックオフから速やかに着手させていただきたく存じます。どうぞよろしくお願い申し上げ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補足資料（質疑が深まった場合のバックアップ）</w:t>
      </w:r>
    </w:p>
    <w:p>
      <w:pPr>
        <w:pStyle w:val="Heading3"/>
      </w:pPr>
      <w:r>
        <w:rPr>
          <w:rFonts w:ascii="Hiragino Kaku Gothic ProN" w:hAnsi="Hiragino Kaku Gothic ProN" w:eastAsia="Hiragino Kaku Gothic ProN" w:cs="Hiragino Kaku Gothic ProN"/>
          <w:b/>
          <w:i w:val="0"/>
          <w:sz w:val="28"/>
        </w:rPr>
        <w:t>データの信頼性について</w:t>
      </w:r>
    </w:p>
    <w:p>
      <w:pPr>
        <w:pStyle w:val="ListBullet"/>
      </w:pPr>
      <w:r>
        <w:rPr>
          <w:rFonts w:ascii="Hiragino Kaku Gothic ProN" w:hAnsi="Hiragino Kaku Gothic ProN" w:eastAsia="Hiragino Kaku Gothic ProN" w:cs="Hiragino Kaku Gothic ProN"/>
          <w:b w:val="0"/>
          <w:i w:val="0"/>
          <w:sz w:val="22"/>
        </w:rPr>
        <w:t>本分析の1,876件は、電子カルテから抽出した入院実績を月次 xlsx 12ヶ月分（1,965件）統合後、同一入院日時・同一病棟・同一年齢コードで判定した重複登録 89件を除去したものである（サンプリング無し）</w:t>
      </w:r>
    </w:p>
    <w:p>
      <w:pPr>
        <w:pStyle w:val="ListBullet"/>
      </w:pPr>
      <w:r>
        <w:rPr>
          <w:rFonts w:ascii="Hiragino Kaku Gothic ProN" w:hAnsi="Hiragino Kaku Gothic ProN" w:eastAsia="Hiragino Kaku Gothic ProN" w:cs="Hiragino Kaku Gothic ProN"/>
          <w:b w:val="0"/>
          <w:i w:val="0"/>
          <w:sz w:val="22"/>
        </w:rPr>
        <w:t>「予定/緊急」の分類は入院時分類（admission_type）を採用。「予定」または「当日(予定外/緊急)」の二値化</w:t>
      </w:r>
    </w:p>
    <w:p>
      <w:pPr>
        <w:pStyle w:val="ListBullet"/>
      </w:pPr>
      <w:r>
        <w:rPr>
          <w:rFonts w:ascii="Hiragino Kaku Gothic ProN" w:hAnsi="Hiragino Kaku Gothic ProN" w:eastAsia="Hiragino Kaku Gothic ProN" w:cs="Hiragino Kaku Gothic ProN"/>
          <w:b w:val="0"/>
          <w:i w:val="0"/>
          <w:sz w:val="22"/>
        </w:rPr>
        <w:t>時刻データは admission_datetime 列。リードタイム計算は admission_datetime と register_datetime の日付差を採用</w:t>
      </w:r>
    </w:p>
    <w:p>
      <w:pPr>
        <w:pStyle w:val="Heading3"/>
      </w:pPr>
      <w:r>
        <w:rPr>
          <w:rFonts w:ascii="Hiragino Kaku Gothic ProN" w:hAnsi="Hiragino Kaku Gothic ProN" w:eastAsia="Hiragino Kaku Gothic ProN" w:cs="Hiragino Kaku Gothic ProN"/>
          <w:b/>
          <w:i w:val="0"/>
          <w:sz w:val="28"/>
        </w:rPr>
        <w:t>Phase 2 の運用設計詳細（別資料）</w:t>
      </w:r>
    </w:p>
    <w:p>
      <w:pPr>
        <w:pStyle w:val="ListBullet"/>
      </w:pPr>
      <w:r>
        <w:rPr>
          <w:rFonts w:ascii="Hiragino Kaku Gothic ProN" w:hAnsi="Hiragino Kaku Gothic ProN" w:eastAsia="Hiragino Kaku Gothic ProN" w:cs="Hiragino Kaku Gothic ProN"/>
          <w:b w:val="0"/>
          <w:i w:val="0"/>
          <w:sz w:val="22"/>
        </w:rPr>
        <w:t>連休3週前の退院ターゲット患者リスト作成ルール</w:t>
      </w:r>
    </w:p>
    <w:p>
      <w:pPr>
        <w:pStyle w:val="ListBullet"/>
      </w:pPr>
      <w:r>
        <w:rPr>
          <w:rFonts w:ascii="Hiragino Kaku Gothic ProN" w:hAnsi="Hiragino Kaku Gothic ProN" w:eastAsia="Hiragino Kaku Gothic ProN" w:cs="Hiragino Kaku Gothic ProN"/>
          <w:b w:val="0"/>
          <w:i w:val="0"/>
          <w:sz w:val="22"/>
        </w:rPr>
        <w:t>連休明け週の予定入院予約枠の事前配分（diagnosis group × 曜日）</w:t>
      </w:r>
    </w:p>
    <w:p>
      <w:pPr>
        <w:pStyle w:val="ListBullet"/>
      </w:pPr>
      <w:r>
        <w:rPr>
          <w:rFonts w:ascii="Hiragino Kaku Gothic ProN" w:hAnsi="Hiragino Kaku Gothic ProN" w:eastAsia="Hiragino Kaku Gothic ProN" w:cs="Hiragino Kaku Gothic ProN"/>
          <w:b w:val="0"/>
          <w:i w:val="0"/>
          <w:sz w:val="22"/>
        </w:rPr>
        <w:t>リードタイム P25-P75 を活用した予約曜日変更交渉プロセス</w:t>
      </w:r>
    </w:p>
    <w:p>
      <w:pPr>
        <w:pStyle w:val="Heading3"/>
      </w:pPr>
      <w:r>
        <w:rPr>
          <w:rFonts w:ascii="Hiragino Kaku Gothic ProN" w:hAnsi="Hiragino Kaku Gothic ProN" w:eastAsia="Hiragino Kaku Gothic ProN" w:cs="Hiragino Kaku Gothic ProN"/>
          <w:b/>
          <w:i w:val="0"/>
          <w:sz w:val="28"/>
        </w:rPr>
        <w:t>関連資料</w:t>
      </w:r>
    </w:p>
    <w:p>
      <w:pPr>
        <w:pStyle w:val="ListBullet"/>
      </w:pPr>
      <w:r>
        <w:rPr>
          <w:rFonts w:ascii="Hiragino Kaku Gothic ProN" w:hAnsi="Hiragino Kaku Gothic ProN" w:eastAsia="Hiragino Kaku Gothic ProN" w:cs="Hiragino Kaku Gothic ProN"/>
          <w:b w:val="0"/>
          <w:i w:val="0"/>
          <w:sz w:val="22"/>
        </w:rPr>
        <w:t xml:space="preserve">入院実績データ: </w:t>
      </w:r>
      <w:r>
        <w:rPr>
          <w:rFonts w:ascii="Hiragino Kaku Gothic ProN" w:hAnsi="Hiragino Kaku Gothic ProN" w:eastAsia="Hiragino Kaku Gothic ProN" w:cs="Hiragino Kaku Gothic ProN"/>
          <w:b w:val="0"/>
          <w:i w:val="0"/>
          <w:sz w:val="20"/>
        </w:rPr>
        <w:t>data/admissions_consolidated_dedup.csv</w:t>
      </w:r>
      <w:r>
        <w:rPr>
          <w:rFonts w:ascii="Hiragino Kaku Gothic ProN" w:hAnsi="Hiragino Kaku Gothic ProN" w:eastAsia="Hiragino Kaku Gothic ProN" w:cs="Hiragino Kaku Gothic ProN"/>
          <w:b w:val="0"/>
          <w:i w:val="0"/>
          <w:sz w:val="22"/>
        </w:rPr>
        <w:t>（dedup 後 1,876件）</w:t>
      </w:r>
    </w:p>
    <w:p>
      <w:pPr>
        <w:pStyle w:val="ListBullet"/>
      </w:pPr>
      <w:r>
        <w:rPr>
          <w:rFonts w:ascii="Hiragino Kaku Gothic ProN" w:hAnsi="Hiragino Kaku Gothic ProN" w:eastAsia="Hiragino Kaku Gothic ProN" w:cs="Hiragino Kaku Gothic ProN"/>
          <w:b w:val="0"/>
          <w:i w:val="0"/>
          <w:sz w:val="22"/>
        </w:rPr>
        <w:t xml:space="preserve">元データ: </w:t>
      </w:r>
      <w:r>
        <w:rPr>
          <w:rFonts w:ascii="Hiragino Kaku Gothic ProN" w:hAnsi="Hiragino Kaku Gothic ProN" w:eastAsia="Hiragino Kaku Gothic ProN" w:cs="Hiragino Kaku Gothic ProN"/>
          <w:b w:val="0"/>
          <w:i w:val="0"/>
          <w:sz w:val="20"/>
        </w:rPr>
        <w:t>data/admissions_consolidated.csv</w:t>
      </w:r>
      <w:r>
        <w:rPr>
          <w:rFonts w:ascii="Hiragino Kaku Gothic ProN" w:hAnsi="Hiragino Kaku Gothic ProN" w:eastAsia="Hiragino Kaku Gothic ProN" w:cs="Hiragino Kaku Gothic ProN"/>
          <w:b w:val="0"/>
          <w:i w:val="0"/>
          <w:sz w:val="22"/>
        </w:rPr>
        <w:t>（元 1,965件）</w:t>
      </w:r>
    </w:p>
    <w:p>
      <w:pPr>
        <w:pStyle w:val="ListBullet"/>
      </w:pPr>
      <w:r>
        <w:rPr>
          <w:rFonts w:ascii="Hiragino Kaku Gothic ProN" w:hAnsi="Hiragino Kaku Gothic ProN" w:eastAsia="Hiragino Kaku Gothic ProN" w:cs="Hiragino Kaku Gothic ProN"/>
          <w:b w:val="0"/>
          <w:i w:val="0"/>
          <w:sz w:val="22"/>
        </w:rPr>
        <w:t xml:space="preserve">チャート生成スクリプト: </w:t>
      </w:r>
      <w:r>
        <w:rPr>
          <w:rFonts w:ascii="Hiragino Kaku Gothic ProN" w:hAnsi="Hiragino Kaku Gothic ProN" w:eastAsia="Hiragino Kaku Gothic ProN" w:cs="Hiragino Kaku Gothic ProN"/>
          <w:b w:val="0"/>
          <w:i w:val="0"/>
          <w:sz w:val="20"/>
        </w:rPr>
        <w:t>scripts/generate_weekend_slides_charts.py</w:t>
      </w:r>
    </w:p>
    <w:p>
      <w:pPr>
        <w:pStyle w:val="ListBullet"/>
      </w:pPr>
      <w:r>
        <w:rPr>
          <w:rFonts w:ascii="Hiragino Kaku Gothic ProN" w:hAnsi="Hiragino Kaku Gothic ProN" w:eastAsia="Hiragino Kaku Gothic ProN" w:cs="Hiragino Kaku Gothic ProN"/>
          <w:b w:val="0"/>
          <w:i w:val="0"/>
          <w:sz w:val="22"/>
        </w:rPr>
        <w:t xml:space="preserve">ベッドコントロールアプリ v3.6: </w:t>
      </w:r>
      <w:r>
        <w:rPr>
          <w:rFonts w:ascii="Hiragino Kaku Gothic ProN" w:hAnsi="Hiragino Kaku Gothic ProN" w:eastAsia="Hiragino Kaku Gothic ProN" w:cs="Hiragino Kaku Gothic ProN"/>
          <w:b w:val="0"/>
          <w:i w:val="0"/>
          <w:sz w:val="20"/>
        </w:rPr>
        <w:t>scripts/bed_control_simulator_app.py</w:t>
      </w:r>
    </w:p>
    <w:p>
      <w:pPr>
        <w:pStyle w:val="ListBullet"/>
      </w:pPr>
      <w:r>
        <w:rPr>
          <w:rFonts w:ascii="Hiragino Kaku Gothic ProN" w:hAnsi="Hiragino Kaku Gothic ProN" w:eastAsia="Hiragino Kaku Gothic ProN" w:cs="Hiragino Kaku Gothic ProN"/>
          <w:b w:val="0"/>
          <w:i w:val="0"/>
          <w:sz w:val="22"/>
        </w:rPr>
        <w:t xml:space="preserve">6/1 以降制度対応: </w:t>
      </w:r>
      <w:r>
        <w:rPr>
          <w:rFonts w:ascii="Hiragino Kaku Gothic ProN" w:hAnsi="Hiragino Kaku Gothic ProN" w:eastAsia="Hiragino Kaku Gothic ProN" w:cs="Hiragino Kaku Gothic ProN"/>
          <w:b w:val="0"/>
          <w:i w:val="0"/>
          <w:sz w:val="20"/>
        </w:rPr>
        <w:t>scripts/emergency_ratio.py</w:t>
      </w:r>
      <w:r>
        <w:rPr>
          <w:rFonts w:ascii="Hiragino Kaku Gothic ProN" w:hAnsi="Hiragino Kaku Gothic ProN" w:eastAsia="Hiragino Kaku Gothic ProN" w:cs="Hiragino Kaku Gothic ProN"/>
          <w:b w:val="0"/>
          <w:i w:val="0"/>
          <w:sz w:val="22"/>
        </w:rPr>
        <w:t>（rolling 3 ヶ月化実装済、is_transitional_period() ゲート付き）</w:t>
      </w:r>
    </w:p>
    <w:p>
      <w:pPr>
        <w:pStyle w:val="ListBullet"/>
      </w:pPr>
      <w:r>
        <w:rPr>
          <w:rFonts w:ascii="Hiragino Kaku Gothic ProN" w:hAnsi="Hiragino Kaku Gothic ProN" w:eastAsia="Hiragino Kaku Gothic ProN" w:cs="Hiragino Kaku Gothic ProN"/>
          <w:b w:val="0"/>
          <w:i w:val="0"/>
          <w:sz w:val="22"/>
        </w:rPr>
        <w:t xml:space="preserve">v3.6 カンファビュー: </w:t>
      </w:r>
      <w:r>
        <w:rPr>
          <w:rFonts w:ascii="Hiragino Kaku Gothic ProN" w:hAnsi="Hiragino Kaku Gothic ProN" w:eastAsia="Hiragino Kaku Gothic ProN" w:cs="Hiragino Kaku Gothic ProN"/>
          <w:b w:val="0"/>
          <w:i w:val="0"/>
          <w:sz w:val="20"/>
        </w:rPr>
        <w:t>scripts/views/conference_material_view.py</w:t>
      </w:r>
    </w:p>
    <w:p>
      <w:pPr>
        <w:pStyle w:val="ListBullet"/>
      </w:pPr>
      <w:r>
        <w:rPr>
          <w:rFonts w:ascii="Hiragino Kaku Gothic ProN" w:hAnsi="Hiragino Kaku Gothic ProN" w:eastAsia="Hiragino Kaku Gothic ProN" w:cs="Hiragino Kaku Gothic ProN"/>
          <w:b w:val="0"/>
          <w:i w:val="0"/>
          <w:sz w:val="22"/>
        </w:rPr>
        <w:t>臨床現場向け総合シナリオ: ../../demo_scenario_v3.6.md (../../demo_scenario_v3.6.md)</w:t>
      </w:r>
    </w:p>
    <w:p>
      <w:pPr>
        <w:pStyle w:val="ListBullet"/>
      </w:pPr>
      <w:r>
        <w:rPr>
          <w:rFonts w:ascii="Hiragino Kaku Gothic ProN" w:hAnsi="Hiragino Kaku Gothic ProN" w:eastAsia="Hiragino Kaku Gothic ProN" w:cs="Hiragino Kaku Gothic ProN"/>
          <w:b w:val="0"/>
          <w:i w:val="0"/>
          <w:sz w:val="22"/>
        </w:rPr>
        <w:t>理事会向け講演原稿: ../../presentation_script_bedcontrol.md (../../presentation_script_bedcontrol.md)</w:t>
      </w:r>
    </w:p>
    <w:p>
      <w:pPr>
        <w:pStyle w:val="ListBullet"/>
      </w:pPr>
      <w:r>
        <w:rPr>
          <w:rFonts w:ascii="Hiragino Kaku Gothic ProN" w:hAnsi="Hiragino Kaku Gothic ProN" w:eastAsia="Hiragino Kaku Gothic ProN" w:cs="Hiragino Kaku Gothic ProN"/>
          <w:b w:val="0"/>
          <w:i w:val="0"/>
          <w:sz w:val="22"/>
        </w:rPr>
        <w:t>カンファ運用詳細台本: ../../carnf_scenario_v1.md (../../carnf_scenario_v1.md)</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最終更新情報</w:t>
      </w:r>
    </w:p>
    <w:p>
      <w:r>
        <w:rPr>
          <w:rFonts w:ascii="Hiragino Kaku Gothic ProN" w:hAnsi="Hiragino Kaku Gothic ProN" w:eastAsia="Hiragino Kaku Gothic ProN" w:cs="Hiragino Kaku Gothic ProN"/>
          <w:b/>
          <w:i w:val="0"/>
          <w:sz w:val="22"/>
        </w:rPr>
        <w:t>最終更新日:</w:t>
      </w:r>
      <w:r>
        <w:rPr>
          <w:rFonts w:ascii="Hiragino Kaku Gothic ProN" w:hAnsi="Hiragino Kaku Gothic ProN" w:eastAsia="Hiragino Kaku Gothic ProN" w:cs="Hiragino Kaku Gothic ProN"/>
          <w:b w:val="0"/>
          <w:i w:val="0"/>
          <w:sz w:val="22"/>
        </w:rPr>
        <w:t xml:space="preserve"> 2026-04-18 </w:t>
      </w:r>
      <w:r>
        <w:rPr>
          <w:rFonts w:ascii="Hiragino Kaku Gothic ProN" w:hAnsi="Hiragino Kaku Gothic ProN" w:eastAsia="Hiragino Kaku Gothic ProN" w:cs="Hiragino Kaku Gothic ProN"/>
          <w:b/>
          <w:i w:val="0"/>
          <w:sz w:val="22"/>
        </w:rPr>
        <w:t>対応アプリバージョン:</w:t>
      </w:r>
      <w:r>
        <w:rPr>
          <w:rFonts w:ascii="Hiragino Kaku Gothic ProN" w:hAnsi="Hiragino Kaku Gothic ProN" w:eastAsia="Hiragino Kaku Gothic ProN" w:cs="Hiragino Kaku Gothic ProN"/>
          <w:b w:val="0"/>
          <w:i w:val="0"/>
          <w:sz w:val="22"/>
        </w:rPr>
        <w:t xml:space="preserve"> v3.6 </w:t>
      </w:r>
      <w:r>
        <w:rPr>
          <w:rFonts w:ascii="Hiragino Kaku Gothic ProN" w:hAnsi="Hiragino Kaku Gothic ProN" w:eastAsia="Hiragino Kaku Gothic ProN" w:cs="Hiragino Kaku Gothic ProN"/>
          <w:b/>
          <w:i w:val="0"/>
          <w:sz w:val="22"/>
        </w:rPr>
        <w:t>対応コミットハッシュ:</w:t>
      </w:r>
      <w:r>
        <w:rPr>
          <w:rFonts w:ascii="Hiragino Kaku Gothic ProN" w:hAnsi="Hiragino Kaku Gothic ProN" w:eastAsia="Hiragino Kaku Gothic ProN" w:cs="Hiragino Kaku Gothic ProN"/>
          <w:b w:val="0"/>
          <w:i w:val="0"/>
          <w:sz w:val="22"/>
        </w:rPr>
        <w:t xml:space="preserve"> 94eaae2 以降 </w:t>
      </w:r>
      <w:r>
        <w:rPr>
          <w:rFonts w:ascii="Hiragino Kaku Gothic ProN" w:hAnsi="Hiragino Kaku Gothic ProN" w:eastAsia="Hiragino Kaku Gothic ProN" w:cs="Hiragino Kaku Gothic ProN"/>
          <w:b/>
          <w:i w:val="0"/>
          <w:sz w:val="22"/>
        </w:rPr>
        <w:t>v3.6 関連の変更点:</w:t>
      </w:r>
    </w:p>
    <w:p>
      <w:pPr>
        <w:pStyle w:val="ListBullet"/>
      </w:pPr>
      <w:r>
        <w:rPr>
          <w:rFonts w:ascii="Hiragino Kaku Gothic ProN" w:hAnsi="Hiragino Kaku Gothic ProN" w:eastAsia="Hiragino Kaku Gothic ProN" w:cs="Hiragino Kaku Gothic ProN"/>
          <w:b w:val="0"/>
          <w:i w:val="0"/>
          <w:sz w:val="22"/>
        </w:rPr>
        <w:t>Phase 3α（需要予測モジュール）は v3.6 で実装完了。</w:t>
      </w:r>
      <w:r>
        <w:rPr>
          <w:rFonts w:ascii="Hiragino Kaku Gothic ProN" w:hAnsi="Hiragino Kaku Gothic ProN" w:eastAsia="Hiragino Kaku Gothic ProN" w:cs="Hiragino Kaku Gothic ProN"/>
          <w:b w:val="0"/>
          <w:i w:val="0"/>
          <w:sz w:val="20"/>
        </w:rPr>
        <w:t>🏥 退院調整</w:t>
      </w:r>
      <w:r>
        <w:rPr>
          <w:rFonts w:ascii="Hiragino Kaku Gothic ProN" w:hAnsi="Hiragino Kaku Gothic ProN" w:eastAsia="Hiragino Kaku Gothic ProN" w:cs="Hiragino Kaku Gothic ProN"/>
          <w:b w:val="0"/>
          <w:i w:val="0"/>
          <w:sz w:val="22"/>
        </w:rPr>
        <w:t xml:space="preserve"> セクション内の 4 タブ（カンファ資料 / 需要予測 / 退院候補 / 予約可能枠）で実現</w:t>
      </w:r>
    </w:p>
    <w:p>
      <w:pPr>
        <w:pStyle w:val="ListBullet"/>
      </w:pPr>
      <w:r>
        <w:rPr>
          <w:rFonts w:ascii="Hiragino Kaku Gothic ProN" w:hAnsi="Hiragino Kaku Gothic ProN" w:eastAsia="Hiragino Kaku Gothic ProN" w:cs="Hiragino Kaku Gothic ProN"/>
          <w:b w:val="0"/>
          <w:i w:val="0"/>
          <w:sz w:val="22"/>
        </w:rPr>
        <w:t>連休対策はカンファ資料の「連休対策モード」トグルで 1 画面運用可能</w:t>
      </w:r>
    </w:p>
    <w:p>
      <w:pPr>
        <w:pStyle w:val="ListBullet"/>
      </w:pPr>
      <w:r>
        <w:rPr>
          <w:rFonts w:ascii="Hiragino Kaku Gothic ProN" w:hAnsi="Hiragino Kaku Gothic ProN" w:eastAsia="Hiragino Kaku Gothic ProN" w:cs="Hiragino Kaku Gothic ProN"/>
          <w:b w:val="0"/>
          <w:i w:val="0"/>
          <w:sz w:val="22"/>
        </w:rPr>
        <w:t>理事会ご決裁事項が 2 点 → 1 点（GW 緊急パイロットのみ）に減少</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Hiragino Kaku Gothic ProN" w:hAnsi="Hiragino Kaku Gothic ProN" w:eastAsia="Hiragino Kaku Gothic ProN" w:cs="Hiragino Kaku Gothic Pro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36" w:after="144"/>
      <w:outlineLvl w:val="0"/>
    </w:pPr>
    <w:rPr>
      <w:rFonts w:asciiTheme="majorHAnsi" w:eastAsiaTheme="majorEastAsia" w:hAnsiTheme="majorHAnsi" w:cstheme="majorBidi" w:ascii="Hiragino Kaku Gothic ProN" w:hAnsi="Hiragino Kaku Gothic ProN" w:eastAsia="Hiragino Kaku Gothic ProN" w:cs="Hiragino Kaku Gothic ProN"/>
      <w:b/>
      <w:bCs/>
      <w:color w:val="1A478A"/>
      <w:sz w:val="48"/>
      <w:szCs w:val="28"/>
    </w:rPr>
  </w:style>
  <w:style w:type="paragraph" w:styleId="Heading2">
    <w:name w:val="heading 2"/>
    <w:basedOn w:val="Normal"/>
    <w:next w:val="Normal"/>
    <w:link w:val="Heading2Char"/>
    <w:uiPriority w:val="9"/>
    <w:unhideWhenUsed/>
    <w:qFormat/>
    <w:rsid w:val="00FC693F"/>
    <w:pPr>
      <w:keepNext/>
      <w:keepLines/>
      <w:spacing w:before="252" w:after="108"/>
      <w:outlineLvl w:val="1"/>
    </w:pPr>
    <w:rPr>
      <w:rFonts w:asciiTheme="majorHAnsi" w:eastAsiaTheme="majorEastAsia" w:hAnsiTheme="majorHAnsi" w:cstheme="majorBidi" w:ascii="Hiragino Kaku Gothic ProN" w:hAnsi="Hiragino Kaku Gothic ProN" w:eastAsia="Hiragino Kaku Gothic ProN" w:cs="Hiragino Kaku Gothic ProN"/>
      <w:b/>
      <w:bCs/>
      <w:color w:val="1A478A"/>
      <w:sz w:val="36"/>
      <w:szCs w:val="26"/>
    </w:rPr>
  </w:style>
  <w:style w:type="paragraph" w:styleId="Heading3">
    <w:name w:val="heading 3"/>
    <w:basedOn w:val="Normal"/>
    <w:next w:val="Normal"/>
    <w:link w:val="Heading3Char"/>
    <w:uiPriority w:val="9"/>
    <w:unhideWhenUsed/>
    <w:qFormat/>
    <w:rsid w:val="00FC693F"/>
    <w:pPr>
      <w:keepNext/>
      <w:keepLines/>
      <w:spacing w:before="196" w:after="84"/>
      <w:outlineLvl w:val="2"/>
    </w:pPr>
    <w:rPr>
      <w:rFonts w:asciiTheme="majorHAnsi" w:eastAsiaTheme="majorEastAsia" w:hAnsiTheme="majorHAnsi" w:cstheme="majorBidi" w:ascii="Hiragino Kaku Gothic ProN" w:hAnsi="Hiragino Kaku Gothic ProN" w:eastAsia="Hiragino Kaku Gothic ProN" w:cs="Hiragino Kaku Gothic ProN"/>
      <w:b/>
      <w:bCs/>
      <w:color w:val="2C5282"/>
      <w:sz w:val="28"/>
    </w:rPr>
  </w:style>
  <w:style w:type="paragraph" w:styleId="Heading4">
    <w:name w:val="heading 4"/>
    <w:basedOn w:val="Normal"/>
    <w:next w:val="Normal"/>
    <w:link w:val="Heading4Char"/>
    <w:uiPriority w:val="9"/>
    <w:semiHidden/>
    <w:unhideWhenUsed/>
    <w:qFormat/>
    <w:rsid w:val="00FC693F"/>
    <w:pPr>
      <w:keepNext/>
      <w:keepLines/>
      <w:spacing w:before="168" w:after="72"/>
      <w:outlineLvl w:val="3"/>
    </w:pPr>
    <w:rPr>
      <w:rFonts w:asciiTheme="majorHAnsi" w:eastAsiaTheme="majorEastAsia" w:hAnsiTheme="majorHAnsi" w:cstheme="majorBidi" w:ascii="Hiragino Kaku Gothic ProN" w:hAnsi="Hiragino Kaku Gothic ProN" w:eastAsia="Hiragino Kaku Gothic ProN" w:cs="Hiragino Kaku Gothic ProN"/>
      <w:b/>
      <w:bCs/>
      <w:i/>
      <w:iCs/>
      <w:color w:val="2C528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Kaku Gothic ProN" w:hAnsi="Hiragino Kaku Gothic ProN" w:eastAsia="Hiragino Kaku Gothic ProN" w:cs="Hiragino Kaku Gothic Pro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iragino Kaku Gothic ProN" w:hAnsi="Hiragino Kaku Gothic ProN" w:eastAsia="Hiragino Kaku Gothic ProN" w:cs="Hiragino Kaku Gothic Pro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