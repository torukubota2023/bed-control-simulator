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Hiragino Kaku Gothic ProN" w:hAnsi="Hiragino Kaku Gothic ProN" w:eastAsia="Hiragino Kaku Gothic ProN" w:cs="Hiragino Kaku Gothic ProN"/>
          <w:b w:val="0"/>
          <w:i w:val="0"/>
          <w:color w:val="888888"/>
          <w:sz w:val="18"/>
        </w:rPr>
        <w:t>生成日: 2026-04-21    対応アプリ: v4    コミット: bf97a91</w:t>
      </w:r>
    </w:p>
    <w:p>
      <w:pPr>
        <w:pBdr>
          <w:bottom w:val="single" w:sz="6" w:space="1" w:color="999999"/>
        </w:pBdr>
      </w:pPr>
    </w:p>
    <w:p>
      <w:pPr>
        <w:pStyle w:val="Heading1"/>
      </w:pPr>
      <w:r>
        <w:rPr>
          <w:rFonts w:ascii="Hiragino Kaku Gothic ProN" w:hAnsi="Hiragino Kaku Gothic ProN" w:eastAsia="Hiragino Kaku Gothic ProN" w:cs="Hiragino Kaku Gothic ProN"/>
          <w:b/>
          <w:i w:val="0"/>
          <w:sz w:val="48"/>
        </w:rPr>
        <w:t>ベッドコントロールシミュレーター v4 運用マニュアル</w:t>
      </w:r>
    </w:p>
    <w:p>
      <w:pPr>
        <w:pStyle w:val="Heading2"/>
      </w:pPr>
      <w:r>
        <w:rPr>
          <w:rFonts w:ascii="Hiragino Kaku Gothic ProN" w:hAnsi="Hiragino Kaku Gothic ProN" w:eastAsia="Hiragino Kaku Gothic ProN" w:cs="Hiragino Kaku Gothic ProN"/>
          <w:b/>
          <w:i w:val="0"/>
          <w:sz w:val="36"/>
        </w:rPr>
        <w:t>稼働率とフェーズ管理による病棟運営の最適化ガイド</w:t>
      </w:r>
    </w:p>
    <w:p>
      <w:pPr>
        <w:pStyle w:val="Heading3"/>
      </w:pPr>
      <w:r>
        <w:rPr>
          <w:rFonts w:ascii="Hiragino Kaku Gothic ProN" w:hAnsi="Hiragino Kaku Gothic ProN" w:eastAsia="Hiragino Kaku Gothic ProN" w:cs="Hiragino Kaku Gothic ProN"/>
          <w:b/>
          <w:i w:val="0"/>
          <w:sz w:val="28"/>
        </w:rPr>
        <w:t>2026年4月19日 v4 版（2026-06-01 本則完全適用 + 実データ連携対応）</w:t>
      </w:r>
    </w:p>
    <w:p>
      <w:r>
        <w:rPr>
          <w:rFonts w:ascii="Hiragino Kaku Gothic ProN" w:hAnsi="Hiragino Kaku Gothic ProN" w:eastAsia="Hiragino Kaku Gothic ProN" w:cs="Hiragino Kaku Gothic ProN"/>
          <w:b/>
          <w:i w:val="0"/>
          <w:sz w:val="22"/>
        </w:rPr>
        <w:t>対象施設:</w:t>
      </w:r>
      <w:r>
        <w:rPr>
          <w:rFonts w:ascii="Hiragino Kaku Gothic ProN" w:hAnsi="Hiragino Kaku Gothic ProN" w:eastAsia="Hiragino Kaku Gothic ProN" w:cs="Hiragino Kaku Gothic ProN"/>
          <w:b w:val="0"/>
          <w:i w:val="0"/>
          <w:sz w:val="22"/>
        </w:rPr>
        <w:t xml:space="preserve"> おもろまちメディカルセンター 地域包括医療病棟（総病床数 94 床：5F 47床 / 6F 47床） </w:t>
      </w:r>
      <w:r>
        <w:rPr>
          <w:rFonts w:ascii="Hiragino Kaku Gothic ProN" w:hAnsi="Hiragino Kaku Gothic ProN" w:eastAsia="Hiragino Kaku Gothic ProN" w:cs="Hiragino Kaku Gothic ProN"/>
          <w:b/>
          <w:i w:val="0"/>
          <w:sz w:val="22"/>
        </w:rPr>
        <w:t>対象読者:</w:t>
      </w:r>
      <w:r>
        <w:rPr>
          <w:rFonts w:ascii="Hiragino Kaku Gothic ProN" w:hAnsi="Hiragino Kaku Gothic ProN" w:eastAsia="Hiragino Kaku Gothic ProN" w:cs="Hiragino Kaku Gothic ProN"/>
          <w:b w:val="0"/>
          <w:i w:val="0"/>
          <w:sz w:val="22"/>
        </w:rPr>
        <w:t xml:space="preserve"> 看護師長、ベッドコントローラー、病棟管理者、副院長 </w:t>
      </w:r>
      <w:r>
        <w:rPr>
          <w:rFonts w:ascii="Hiragino Kaku Gothic ProN" w:hAnsi="Hiragino Kaku Gothic ProN" w:eastAsia="Hiragino Kaku Gothic ProN" w:cs="Hiragino Kaku Gothic ProN"/>
          <w:b/>
          <w:i w:val="0"/>
          <w:sz w:val="22"/>
        </w:rPr>
        <w:t>ツール:</w:t>
      </w:r>
      <w:r>
        <w:rPr>
          <w:rFonts w:ascii="Hiragino Kaku Gothic ProN" w:hAnsi="Hiragino Kaku Gothic ProN" w:eastAsia="Hiragino Kaku Gothic ProN" w:cs="Hiragino Kaku Gothic ProN"/>
          <w:b w:val="0"/>
          <w:i w:val="0"/>
          <w:sz w:val="22"/>
        </w:rPr>
        <w:t xml:space="preserve"> ベッドコントロールシミュレーター v4（Streamlit版 / </w:t>
      </w:r>
      <w:r>
        <w:rPr>
          <w:rFonts w:ascii="Hiragino Kaku Gothic ProN" w:hAnsi="Hiragino Kaku Gothic ProN" w:eastAsia="Hiragino Kaku Gothic ProN" w:cs="Hiragino Kaku Gothic ProN"/>
          <w:b w:val="0"/>
          <w:i w:val="0"/>
          <w:sz w:val="20"/>
        </w:rPr>
        <w:t>scripts/bed_control_simulator_app.py</w:t>
      </w:r>
      <w:r>
        <w:rPr>
          <w:rFonts w:ascii="Hiragino Kaku Gothic ProN" w:hAnsi="Hiragino Kaku Gothic ProN" w:eastAsia="Hiragino Kaku Gothic ProN" w:cs="Hiragino Kaku Gothic ProN"/>
          <w:b w:val="0"/>
          <w:i w:val="0"/>
          <w:sz w:val="22"/>
        </w:rPr>
        <w:t xml:space="preserve">） </w:t>
      </w:r>
      <w:r>
        <w:rPr>
          <w:rFonts w:ascii="Hiragino Kaku Gothic ProN" w:hAnsi="Hiragino Kaku Gothic ProN" w:eastAsia="Hiragino Kaku Gothic ProN" w:cs="Hiragino Kaku Gothic ProN"/>
          <w:b/>
          <w:i w:val="0"/>
          <w:sz w:val="22"/>
        </w:rPr>
        <w:t>月間入院数:</w:t>
      </w:r>
      <w:r>
        <w:rPr>
          <w:rFonts w:ascii="Hiragino Kaku Gothic ProN" w:hAnsi="Hiragino Kaku Gothic ProN" w:eastAsia="Hiragino Kaku Gothic ProN" w:cs="Hiragino Kaku Gothic ProN"/>
          <w:b w:val="0"/>
          <w:i w:val="0"/>
          <w:sz w:val="22"/>
        </w:rPr>
        <w:t xml:space="preserve"> 約 150 件、稼働率目標 全病棟一律 90%、稼働率 1% の価値 = 年間 1,199 万円</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用語対照表（医療倫理に配慮した用語）</w:t>
      </w:r>
    </w:p>
    <w:p>
      <w:r>
        <w:rPr>
          <w:rFonts w:ascii="Hiragino Kaku Gothic ProN" w:hAnsi="Hiragino Kaku Gothic ProN" w:eastAsia="Hiragino Kaku Gothic ProN" w:cs="Hiragino Kaku Gothic ProN"/>
          <w:b w:val="0"/>
          <w:i w:val="0"/>
          <w:sz w:val="22"/>
        </w:rPr>
        <w:t>本マニュアルでは、患者さんを商品や利益源として捉える印象を与えかねない企業会計用語を避け、医療現場にふさわしい表現に置き換えています。以下に旧表現との対照を示します。</w:t>
      </w:r>
    </w:p>
    <w:tbl>
      <w:tblPr>
        <w:tblStyle w:val="LightGrid-Accent1"/>
        <w:tblW w:type="auto" w:w="0"/>
        <w:jc w:val="left"/>
        <w:tblLook w:firstColumn="1" w:firstRow="1" w:lastColumn="0" w:lastRow="0" w:noHBand="0" w:noVBand="1" w:val="04A0"/>
      </w:tblPr>
      <w:tblGrid>
        <w:gridCol w:w="3324"/>
        <w:gridCol w:w="3324"/>
        <w:gridCol w:w="3324"/>
      </w:tblGrid>
      <w:tr>
        <w:tc>
          <w:tcPr>
            <w:tcW w:type="dxa" w:w="3324"/>
            <w:vAlign w:val="center"/>
          </w:tcPr>
          <w:p>
            <w:r>
              <w:rPr>
                <w:b/>
              </w:rPr>
            </w:r>
            <w:r>
              <w:rPr>
                <w:rFonts w:ascii="Hiragino Kaku Gothic ProN" w:hAnsi="Hiragino Kaku Gothic ProN" w:eastAsia="Hiragino Kaku Gothic ProN" w:cs="Hiragino Kaku Gothic ProN"/>
                <w:b/>
                <w:i w:val="0"/>
                <w:sz w:val="20"/>
              </w:rPr>
              <w:t>本マニュアルでの表現</w:t>
            </w:r>
          </w:p>
        </w:tc>
        <w:tc>
          <w:tcPr>
            <w:tcW w:type="dxa" w:w="3324"/>
            <w:vAlign w:val="center"/>
          </w:tcPr>
          <w:p>
            <w:r>
              <w:rPr>
                <w:b/>
              </w:rPr>
            </w:r>
            <w:r>
              <w:rPr>
                <w:rFonts w:ascii="Hiragino Kaku Gothic ProN" w:hAnsi="Hiragino Kaku Gothic ProN" w:eastAsia="Hiragino Kaku Gothic ProN" w:cs="Hiragino Kaku Gothic ProN"/>
                <w:b/>
                <w:i w:val="0"/>
                <w:sz w:val="20"/>
              </w:rPr>
              <w:t>旧表現（企業会計用語）</w:t>
            </w:r>
          </w:p>
        </w:tc>
        <w:tc>
          <w:tcPr>
            <w:tcW w:type="dxa" w:w="3324"/>
            <w:vAlign w:val="center"/>
          </w:tcPr>
          <w:p>
            <w:r>
              <w:rPr>
                <w:b/>
              </w:rPr>
            </w:r>
            <w:r>
              <w:rPr>
                <w:rFonts w:ascii="Hiragino Kaku Gothic ProN" w:hAnsi="Hiragino Kaku Gothic ProN" w:eastAsia="Hiragino Kaku Gothic ProN" w:cs="Hiragino Kaku Gothic ProN"/>
                <w:b/>
                <w:i w:val="0"/>
                <w:sz w:val="20"/>
              </w:rPr>
              <w:t>変更理由</w:t>
            </w:r>
          </w:p>
        </w:tc>
      </w:tr>
      <w:tr>
        <w:tc>
          <w:tcPr>
            <w:tcW w:type="dxa" w:w="3324"/>
            <w:vAlign w:val="center"/>
          </w:tcPr>
          <w:p>
            <w:r/>
            <w:r>
              <w:rPr>
                <w:rFonts w:ascii="Hiragino Kaku Gothic ProN" w:hAnsi="Hiragino Kaku Gothic ProN" w:eastAsia="Hiragino Kaku Gothic ProN" w:cs="Hiragino Kaku Gothic ProN"/>
                <w:b/>
                <w:i w:val="0"/>
                <w:sz w:val="20"/>
              </w:rPr>
              <w:t>運営貢献額</w:t>
            </w:r>
          </w:p>
        </w:tc>
        <w:tc>
          <w:tcPr>
            <w:tcW w:type="dxa" w:w="3324"/>
            <w:vAlign w:val="center"/>
          </w:tcPr>
          <w:p>
            <w:r/>
            <w:r>
              <w:rPr>
                <w:rFonts w:ascii="Hiragino Kaku Gothic ProN" w:hAnsi="Hiragino Kaku Gothic ProN" w:eastAsia="Hiragino Kaku Gothic ProN" w:cs="Hiragino Kaku Gothic ProN"/>
                <w:b w:val="0"/>
                <w:i w:val="0"/>
                <w:sz w:val="20"/>
              </w:rPr>
              <w:t>限界利益・粗利</w:t>
            </w:r>
          </w:p>
        </w:tc>
        <w:tc>
          <w:tcPr>
            <w:tcW w:type="dxa" w:w="3324"/>
            <w:vAlign w:val="center"/>
          </w:tcPr>
          <w:p>
            <w:r/>
            <w:r>
              <w:rPr>
                <w:rFonts w:ascii="Hiragino Kaku Gothic ProN" w:hAnsi="Hiragino Kaku Gothic ProN" w:eastAsia="Hiragino Kaku Gothic ProN" w:cs="Hiragino Kaku Gothic ProN"/>
                <w:b w:val="0"/>
                <w:i w:val="0"/>
                <w:sz w:val="20"/>
              </w:rPr>
              <w:t>患者さんを利益源として扱う印象を排除</w:t>
            </w:r>
          </w:p>
        </w:tc>
      </w:tr>
      <w:tr>
        <w:tc>
          <w:tcPr>
            <w:tcW w:type="dxa" w:w="3324"/>
            <w:vAlign w:val="center"/>
          </w:tcPr>
          <w:p>
            <w:r/>
            <w:r>
              <w:rPr>
                <w:rFonts w:ascii="Hiragino Kaku Gothic ProN" w:hAnsi="Hiragino Kaku Gothic ProN" w:eastAsia="Hiragino Kaku Gothic ProN" w:cs="Hiragino Kaku Gothic ProN"/>
                <w:b/>
                <w:i w:val="0"/>
                <w:sz w:val="20"/>
              </w:rPr>
              <w:t>空床の影響額</w:t>
            </w:r>
          </w:p>
        </w:tc>
        <w:tc>
          <w:tcPr>
            <w:tcW w:type="dxa" w:w="3324"/>
            <w:vAlign w:val="center"/>
          </w:tcPr>
          <w:p>
            <w:r/>
            <w:r>
              <w:rPr>
                <w:rFonts w:ascii="Hiragino Kaku Gothic ProN" w:hAnsi="Hiragino Kaku Gothic ProN" w:eastAsia="Hiragino Kaku Gothic ProN" w:cs="Hiragino Kaku Gothic ProN"/>
                <w:b w:val="0"/>
                <w:i w:val="0"/>
                <w:sz w:val="20"/>
              </w:rPr>
              <w:t>機会損失</w:t>
            </w:r>
          </w:p>
        </w:tc>
        <w:tc>
          <w:tcPr>
            <w:tcW w:type="dxa" w:w="3324"/>
            <w:vAlign w:val="center"/>
          </w:tcPr>
          <w:p>
            <w:r/>
            <w:r>
              <w:rPr>
                <w:rFonts w:ascii="Hiragino Kaku Gothic ProN" w:hAnsi="Hiragino Kaku Gothic ProN" w:eastAsia="Hiragino Kaku Gothic ProN" w:cs="Hiragino Kaku Gothic ProN"/>
                <w:b w:val="0"/>
                <w:i w:val="0"/>
                <w:sz w:val="20"/>
              </w:rPr>
              <w:t>患者不在を「損失」と表現しない</w:t>
            </w:r>
          </w:p>
        </w:tc>
      </w:tr>
      <w:tr>
        <w:tc>
          <w:tcPr>
            <w:tcW w:type="dxa" w:w="3324"/>
            <w:vAlign w:val="center"/>
          </w:tcPr>
          <w:p>
            <w:r/>
            <w:r>
              <w:rPr>
                <w:rFonts w:ascii="Hiragino Kaku Gothic ProN" w:hAnsi="Hiragino Kaku Gothic ProN" w:eastAsia="Hiragino Kaku Gothic ProN" w:cs="Hiragino Kaku Gothic ProN"/>
                <w:b/>
                <w:i w:val="0"/>
                <w:sz w:val="20"/>
              </w:rPr>
              <w:t>運営改善アラート</w:t>
            </w:r>
          </w:p>
        </w:tc>
        <w:tc>
          <w:tcPr>
            <w:tcW w:type="dxa" w:w="3324"/>
            <w:vAlign w:val="center"/>
          </w:tcPr>
          <w:p>
            <w:r/>
            <w:r>
              <w:rPr>
                <w:rFonts w:ascii="Hiragino Kaku Gothic ProN" w:hAnsi="Hiragino Kaku Gothic ProN" w:eastAsia="Hiragino Kaku Gothic ProN" w:cs="Hiragino Kaku Gothic ProN"/>
                <w:b w:val="0"/>
                <w:i w:val="0"/>
                <w:sz w:val="20"/>
              </w:rPr>
              <w:t>経営判断フラグ</w:t>
            </w:r>
          </w:p>
        </w:tc>
        <w:tc>
          <w:tcPr>
            <w:tcW w:type="dxa" w:w="3324"/>
            <w:vAlign w:val="center"/>
          </w:tcPr>
          <w:p>
            <w:r/>
            <w:r>
              <w:rPr>
                <w:rFonts w:ascii="Hiragino Kaku Gothic ProN" w:hAnsi="Hiragino Kaku Gothic ProN" w:eastAsia="Hiragino Kaku Gothic ProN" w:cs="Hiragino Kaku Gothic ProN"/>
                <w:b w:val="0"/>
                <w:i w:val="0"/>
                <w:sz w:val="20"/>
              </w:rPr>
              <w:t>病棟運営の改善提案として位置づけ</w:t>
            </w:r>
          </w:p>
        </w:tc>
      </w:tr>
      <w:tr>
        <w:tc>
          <w:tcPr>
            <w:tcW w:type="dxa" w:w="3324"/>
            <w:vAlign w:val="center"/>
          </w:tcPr>
          <w:p>
            <w:r/>
            <w:r>
              <w:rPr>
                <w:rFonts w:ascii="Hiragino Kaku Gothic ProN" w:hAnsi="Hiragino Kaku Gothic ProN" w:eastAsia="Hiragino Kaku Gothic ProN" w:cs="Hiragino Kaku Gothic ProN"/>
                <w:b/>
                <w:i w:val="0"/>
                <w:sz w:val="20"/>
              </w:rPr>
              <w:t>運営分析</w:t>
            </w:r>
          </w:p>
        </w:tc>
        <w:tc>
          <w:tcPr>
            <w:tcW w:type="dxa" w:w="3324"/>
            <w:vAlign w:val="center"/>
          </w:tcPr>
          <w:p>
            <w:r/>
            <w:r>
              <w:rPr>
                <w:rFonts w:ascii="Hiragino Kaku Gothic ProN" w:hAnsi="Hiragino Kaku Gothic ProN" w:eastAsia="Hiragino Kaku Gothic ProN" w:cs="Hiragino Kaku Gothic ProN"/>
                <w:b w:val="0"/>
                <w:i w:val="0"/>
                <w:sz w:val="20"/>
              </w:rPr>
              <w:t>収支分析</w:t>
            </w:r>
          </w:p>
        </w:tc>
        <w:tc>
          <w:tcPr>
            <w:tcW w:type="dxa" w:w="3324"/>
            <w:vAlign w:val="center"/>
          </w:tcPr>
          <w:p>
            <w:r/>
            <w:r>
              <w:rPr>
                <w:rFonts w:ascii="Hiragino Kaku Gothic ProN" w:hAnsi="Hiragino Kaku Gothic ProN" w:eastAsia="Hiragino Kaku Gothic ProN" w:cs="Hiragino Kaku Gothic ProN"/>
                <w:b w:val="0"/>
                <w:i w:val="0"/>
                <w:sz w:val="20"/>
              </w:rPr>
              <w:t>企業会計用語の回避</w:t>
            </w:r>
          </w:p>
        </w:tc>
      </w:tr>
      <w:tr>
        <w:tc>
          <w:tcPr>
            <w:tcW w:type="dxa" w:w="3324"/>
            <w:vAlign w:val="center"/>
          </w:tcPr>
          <w:p>
            <w:r/>
            <w:r>
              <w:rPr>
                <w:rFonts w:ascii="Hiragino Kaku Gothic ProN" w:hAnsi="Hiragino Kaku Gothic ProN" w:eastAsia="Hiragino Kaku Gothic ProN" w:cs="Hiragino Kaku Gothic ProN"/>
                <w:b/>
                <w:i w:val="0"/>
                <w:sz w:val="20"/>
              </w:rPr>
              <w:t>診療報酬収入</w:t>
            </w:r>
          </w:p>
        </w:tc>
        <w:tc>
          <w:tcPr>
            <w:tcW w:type="dxa" w:w="3324"/>
            <w:vAlign w:val="center"/>
          </w:tcPr>
          <w:p>
            <w:r/>
            <w:r>
              <w:rPr>
                <w:rFonts w:ascii="Hiragino Kaku Gothic ProN" w:hAnsi="Hiragino Kaku Gothic ProN" w:eastAsia="Hiragino Kaku Gothic ProN" w:cs="Hiragino Kaku Gothic ProN"/>
                <w:b w:val="0"/>
                <w:i w:val="0"/>
                <w:sz w:val="20"/>
              </w:rPr>
              <w:t>収益</w:t>
            </w:r>
          </w:p>
        </w:tc>
        <w:tc>
          <w:tcPr>
            <w:tcW w:type="dxa" w:w="3324"/>
            <w:vAlign w:val="center"/>
          </w:tcPr>
          <w:p>
            <w:r/>
            <w:r>
              <w:rPr>
                <w:rFonts w:ascii="Hiragino Kaku Gothic ProN" w:hAnsi="Hiragino Kaku Gothic ProN" w:eastAsia="Hiragino Kaku Gothic ProN" w:cs="Hiragino Kaku Gothic ProN"/>
                <w:b w:val="0"/>
                <w:i w:val="0"/>
                <w:sz w:val="20"/>
              </w:rPr>
              <w:t>利潤追求ではなく制度に基づく対価であることを明示</w:t>
            </w:r>
          </w:p>
        </w:tc>
      </w:tr>
      <w:tr>
        <w:tc>
          <w:tcPr>
            <w:tcW w:type="dxa" w:w="3324"/>
            <w:vAlign w:val="center"/>
          </w:tcPr>
          <w:p>
            <w:r/>
            <w:r>
              <w:rPr>
                <w:rFonts w:ascii="Hiragino Kaku Gothic ProN" w:hAnsi="Hiragino Kaku Gothic ProN" w:eastAsia="Hiragino Kaku Gothic ProN" w:cs="Hiragino Kaku Gothic ProN"/>
                <w:b/>
                <w:i w:val="0"/>
                <w:sz w:val="20"/>
              </w:rPr>
              <w:t>運営貢献効率</w:t>
            </w:r>
          </w:p>
        </w:tc>
        <w:tc>
          <w:tcPr>
            <w:tcW w:type="dxa" w:w="3324"/>
            <w:vAlign w:val="center"/>
          </w:tcPr>
          <w:p>
            <w:r/>
            <w:r>
              <w:rPr>
                <w:rFonts w:ascii="Hiragino Kaku Gothic ProN" w:hAnsi="Hiragino Kaku Gothic ProN" w:eastAsia="Hiragino Kaku Gothic ProN" w:cs="Hiragino Kaku Gothic ProN"/>
                <w:b w:val="0"/>
                <w:i w:val="0"/>
                <w:sz w:val="20"/>
              </w:rPr>
              <w:t>限界利益効率</w:t>
            </w:r>
          </w:p>
        </w:tc>
        <w:tc>
          <w:tcPr>
            <w:tcW w:type="dxa" w:w="3324"/>
            <w:vAlign w:val="center"/>
          </w:tcPr>
          <w:p>
            <w:r/>
            <w:r>
              <w:rPr>
                <w:rFonts w:ascii="Hiragino Kaku Gothic ProN" w:hAnsi="Hiragino Kaku Gothic ProN" w:eastAsia="Hiragino Kaku Gothic ProN" w:cs="Hiragino Kaku Gothic ProN"/>
                <w:b w:val="0"/>
                <w:i w:val="0"/>
                <w:sz w:val="20"/>
              </w:rPr>
              <w:t>同上</w:t>
            </w:r>
          </w:p>
        </w:tc>
      </w:tr>
      <w:tr>
        <w:tc>
          <w:tcPr>
            <w:tcW w:type="dxa" w:w="3324"/>
            <w:vAlign w:val="center"/>
          </w:tcPr>
          <w:p>
            <w:r/>
            <w:r>
              <w:rPr>
                <w:rFonts w:ascii="Hiragino Kaku Gothic ProN" w:hAnsi="Hiragino Kaku Gothic ProN" w:eastAsia="Hiragino Kaku Gothic ProN" w:cs="Hiragino Kaku Gothic ProN"/>
                <w:b/>
                <w:i w:val="0"/>
                <w:sz w:val="20"/>
              </w:rPr>
              <w:t>安定貢献層</w:t>
            </w:r>
          </w:p>
        </w:tc>
        <w:tc>
          <w:tcPr>
            <w:tcW w:type="dxa" w:w="3324"/>
            <w:vAlign w:val="center"/>
          </w:tcPr>
          <w:p>
            <w:r/>
            <w:r>
              <w:rPr>
                <w:rFonts w:ascii="Hiragino Kaku Gothic ProN" w:hAnsi="Hiragino Kaku Gothic ProN" w:eastAsia="Hiragino Kaku Gothic ProN" w:cs="Hiragino Kaku Gothic ProN"/>
                <w:b w:val="0"/>
                <w:i w:val="0"/>
                <w:sz w:val="20"/>
              </w:rPr>
              <w:t>稼ぎ頭</w:t>
            </w:r>
          </w:p>
        </w:tc>
        <w:tc>
          <w:tcPr>
            <w:tcW w:type="dxa" w:w="3324"/>
            <w:vAlign w:val="center"/>
          </w:tcPr>
          <w:p>
            <w:r/>
            <w:r>
              <w:rPr>
                <w:rFonts w:ascii="Hiragino Kaku Gothic ProN" w:hAnsi="Hiragino Kaku Gothic ProN" w:eastAsia="Hiragino Kaku Gothic ProN" w:cs="Hiragino Kaku Gothic ProN"/>
                <w:b w:val="0"/>
                <w:i w:val="0"/>
                <w:sz w:val="20"/>
              </w:rPr>
              <w:t>患者群を「稼ぎ」で評価する表現を排除</w:t>
            </w:r>
          </w:p>
        </w:tc>
      </w:tr>
      <w:tr>
        <w:tc>
          <w:tcPr>
            <w:tcW w:type="dxa" w:w="3324"/>
            <w:vAlign w:val="center"/>
          </w:tcPr>
          <w:p>
            <w:r/>
            <w:r>
              <w:rPr>
                <w:rFonts w:ascii="Hiragino Kaku Gothic ProN" w:hAnsi="Hiragino Kaku Gothic ProN" w:eastAsia="Hiragino Kaku Gothic ProN" w:cs="Hiragino Kaku Gothic ProN"/>
                <w:b/>
                <w:i w:val="0"/>
                <w:sz w:val="20"/>
              </w:rPr>
              <w:t>病棟運営の最適化</w:t>
            </w:r>
          </w:p>
        </w:tc>
        <w:tc>
          <w:tcPr>
            <w:tcW w:type="dxa" w:w="3324"/>
            <w:vAlign w:val="center"/>
          </w:tcPr>
          <w:p>
            <w:r/>
            <w:r>
              <w:rPr>
                <w:rFonts w:ascii="Hiragino Kaku Gothic ProN" w:hAnsi="Hiragino Kaku Gothic ProN" w:eastAsia="Hiragino Kaku Gothic ProN" w:cs="Hiragino Kaku Gothic ProN"/>
                <w:b w:val="0"/>
                <w:i w:val="0"/>
                <w:sz w:val="20"/>
              </w:rPr>
              <w:t>経営最適化</w:t>
            </w:r>
          </w:p>
        </w:tc>
        <w:tc>
          <w:tcPr>
            <w:tcW w:type="dxa" w:w="3324"/>
            <w:vAlign w:val="center"/>
          </w:tcPr>
          <w:p>
            <w:r/>
            <w:r>
              <w:rPr>
                <w:rFonts w:ascii="Hiragino Kaku Gothic ProN" w:hAnsi="Hiragino Kaku Gothic ProN" w:eastAsia="Hiragino Kaku Gothic ProN" w:cs="Hiragino Kaku Gothic ProN"/>
                <w:b w:val="0"/>
                <w:i w:val="0"/>
                <w:sz w:val="20"/>
              </w:rPr>
              <w:t>「経営」から「病棟運営」へ</w:t>
            </w:r>
          </w:p>
        </w:tc>
      </w:tr>
    </w:tbl>
    <w:p>
      <w:pPr>
        <w:spacing w:before="60" w:after="60"/>
        <w:ind w:left="397"/>
      </w:pPr>
      <w:r>
        <w:rPr>
          <w:rFonts w:ascii="Hiragino Kaku Gothic ProN" w:hAnsi="Hiragino Kaku Gothic ProN" w:eastAsia="Hiragino Kaku Gothic ProN" w:cs="Hiragino Kaku Gothic ProN"/>
          <w:b/>
          <w:i/>
          <w:color w:val="555555"/>
          <w:sz w:val="22"/>
        </w:rPr>
        <w:t>注:</w:t>
      </w:r>
      <w:r>
        <w:rPr>
          <w:rFonts w:ascii="Hiragino Kaku Gothic ProN" w:hAnsi="Hiragino Kaku Gothic ProN" w:eastAsia="Hiragino Kaku Gothic ProN" w:cs="Hiragino Kaku Gothic ProN"/>
          <w:b w:val="0"/>
          <w:i/>
          <w:color w:val="555555"/>
          <w:sz w:val="22"/>
        </w:rPr>
        <w:t xml:space="preserve"> 本マニュアルでは、初出箇所に「</w:t>
      </w:r>
      <w:r>
        <w:rPr>
          <w:rFonts w:ascii="Hiragino Kaku Gothic ProN" w:hAnsi="Hiragino Kaku Gothic ProN" w:eastAsia="Hiragino Kaku Gothic ProN" w:cs="Hiragino Kaku Gothic ProN"/>
          <w:b/>
          <w:i/>
          <w:color w:val="555555"/>
          <w:sz w:val="22"/>
        </w:rPr>
        <w:t>（旧：〇〇）</w:t>
      </w:r>
      <w:r>
        <w:rPr>
          <w:rFonts w:ascii="Hiragino Kaku Gothic ProN" w:hAnsi="Hiragino Kaku Gothic ProN" w:eastAsia="Hiragino Kaku Gothic ProN" w:cs="Hiragino Kaku Gothic ProN"/>
          <w:b w:val="0"/>
          <w:i/>
          <w:color w:val="555555"/>
          <w:sz w:val="22"/>
        </w:rPr>
        <w:t>」の形式で旧表現を併記しています。アプリ画面上の表示もこれらの新しい用語に統一されています。</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目次</w:t>
      </w:r>
    </w:p>
    <w:p>
      <w:pPr>
        <w:pStyle w:val="Heading3"/>
      </w:pPr>
      <w:r>
        <w:rPr>
          <w:rFonts w:ascii="Hiragino Kaku Gothic ProN" w:hAnsi="Hiragino Kaku Gothic ProN" w:eastAsia="Hiragino Kaku Gothic ProN" w:cs="Hiragino Kaku Gothic ProN"/>
          <w:b/>
          <w:i w:val="0"/>
          <w:sz w:val="28"/>
        </w:rPr>
        <w:t>第1章 最上位目的とこのアプリの「読み」 (#第1章-最上位目的とこのアプリの読み)</w:t>
      </w:r>
    </w:p>
    <w:p>
      <w:pPr>
        <w:pStyle w:val="ListBullet"/>
      </w:pPr>
      <w:r>
        <w:rPr>
          <w:rFonts w:ascii="Hiragino Kaku Gothic ProN" w:hAnsi="Hiragino Kaku Gothic ProN" w:eastAsia="Hiragino Kaku Gothic ProN" w:cs="Hiragino Kaku Gothic ProN"/>
          <w:b w:val="0"/>
          <w:i w:val="0"/>
          <w:sz w:val="22"/>
        </w:rPr>
        <w:t>1-1. ベッドコントローラーの役割と権限</w:t>
      </w:r>
    </w:p>
    <w:p>
      <w:pPr>
        <w:pStyle w:val="ListBullet"/>
      </w:pPr>
      <w:r>
        <w:rPr>
          <w:rFonts w:ascii="Hiragino Kaku Gothic ProN" w:hAnsi="Hiragino Kaku Gothic ProN" w:eastAsia="Hiragino Kaku Gothic ProN" w:cs="Hiragino Kaku Gothic ProN"/>
          <w:b w:val="0"/>
          <w:i w:val="0"/>
          <w:sz w:val="22"/>
        </w:rPr>
        <w:t>1-2. v4 で加わった「実データとつなげる」視点</w:t>
      </w:r>
    </w:p>
    <w:p>
      <w:pPr>
        <w:pStyle w:val="Heading3"/>
      </w:pPr>
      <w:r>
        <w:rPr>
          <w:rFonts w:ascii="Hiragino Kaku Gothic ProN" w:hAnsi="Hiragino Kaku Gothic ProN" w:eastAsia="Hiragino Kaku Gothic ProN" w:cs="Hiragino Kaku Gothic ProN"/>
          <w:b/>
          <w:i w:val="0"/>
          <w:sz w:val="28"/>
        </w:rPr>
        <w:t>第2章 根本原理（フェーズ別マネジメント） (#第2章-根本原理フェーズ別マネジメント)</w:t>
      </w:r>
    </w:p>
    <w:p>
      <w:pPr>
        <w:pStyle w:val="ListBullet"/>
      </w:pPr>
      <w:r>
        <w:rPr>
          <w:rFonts w:ascii="Hiragino Kaku Gothic ProN" w:hAnsi="Hiragino Kaku Gothic ProN" w:eastAsia="Hiragino Kaku Gothic ProN" w:cs="Hiragino Kaku Gothic ProN"/>
          <w:b w:val="0"/>
          <w:i w:val="0"/>
          <w:sz w:val="22"/>
        </w:rPr>
        <w:t>2-1. フェーズ定義と運営貢献額</w:t>
      </w:r>
    </w:p>
    <w:p>
      <w:pPr>
        <w:pStyle w:val="ListBullet"/>
      </w:pPr>
      <w:r>
        <w:rPr>
          <w:rFonts w:ascii="Hiragino Kaku Gothic ProN" w:hAnsi="Hiragino Kaku Gothic ProN" w:eastAsia="Hiragino Kaku Gothic ProN" w:cs="Hiragino Kaku Gothic ProN"/>
          <w:b w:val="0"/>
          <w:i w:val="0"/>
          <w:sz w:val="22"/>
        </w:rPr>
        <w:t>2-2. 目標フェーズ構成（Little 法則）</w:t>
      </w:r>
    </w:p>
    <w:p>
      <w:pPr>
        <w:pStyle w:val="ListBullet"/>
      </w:pPr>
      <w:r>
        <w:rPr>
          <w:rFonts w:ascii="Hiragino Kaku Gothic ProN" w:hAnsi="Hiragino Kaku Gothic ProN" w:eastAsia="Hiragino Kaku Gothic ProN" w:cs="Hiragino Kaku Gothic ProN"/>
          <w:b w:val="0"/>
          <w:i w:val="0"/>
          <w:sz w:val="22"/>
        </w:rPr>
        <w:t>2-3. 空床の影響</w:t>
      </w:r>
    </w:p>
    <w:p>
      <w:pPr>
        <w:pStyle w:val="Heading3"/>
      </w:pPr>
      <w:r>
        <w:rPr>
          <w:rFonts w:ascii="Hiragino Kaku Gothic ProN" w:hAnsi="Hiragino Kaku Gothic ProN" w:eastAsia="Hiragino Kaku Gothic ProN" w:cs="Hiragino Kaku Gothic ProN"/>
          <w:b/>
          <w:i w:val="0"/>
          <w:sz w:val="28"/>
        </w:rPr>
        <w:t>第3章 運用ルール（稼働率 90/95・フェーズ B） (#第3章-運用ルール稼働率-9095フェーズ-b)</w:t>
      </w:r>
    </w:p>
    <w:p>
      <w:pPr>
        <w:pStyle w:val="ListBullet"/>
      </w:pPr>
      <w:r>
        <w:rPr>
          <w:rFonts w:ascii="Hiragino Kaku Gothic ProN" w:hAnsi="Hiragino Kaku Gothic ProN" w:eastAsia="Hiragino Kaku Gothic ProN" w:cs="Hiragino Kaku Gothic ProN"/>
          <w:b w:val="0"/>
          <w:i w:val="0"/>
          <w:sz w:val="22"/>
        </w:rPr>
        <w:t>3-1. 稼働率の解釈と対処</w:t>
      </w:r>
    </w:p>
    <w:p>
      <w:pPr>
        <w:pStyle w:val="ListBullet"/>
      </w:pPr>
      <w:r>
        <w:rPr>
          <w:rFonts w:ascii="Hiragino Kaku Gothic ProN" w:hAnsi="Hiragino Kaku Gothic ProN" w:eastAsia="Hiragino Kaku Gothic ProN" w:cs="Hiragino Kaku Gothic ProN"/>
          <w:b w:val="0"/>
          <w:i w:val="0"/>
          <w:sz w:val="22"/>
        </w:rPr>
        <w:t>3-2. 毎朝の優先度</w:t>
      </w:r>
    </w:p>
    <w:p>
      <w:pPr>
        <w:pStyle w:val="ListBullet"/>
      </w:pPr>
      <w:r>
        <w:rPr>
          <w:rFonts w:ascii="Hiragino Kaku Gothic ProN" w:hAnsi="Hiragino Kaku Gothic ProN" w:eastAsia="Hiragino Kaku Gothic ProN" w:cs="Hiragino Kaku Gothic ProN"/>
          <w:b w:val="0"/>
          <w:i w:val="0"/>
          <w:sz w:val="22"/>
        </w:rPr>
        <w:t>3-3. 意思決定スコアで30秒判断</w:t>
      </w:r>
    </w:p>
    <w:p>
      <w:pPr>
        <w:pStyle w:val="ListBullet"/>
      </w:pPr>
      <w:r>
        <w:rPr>
          <w:rFonts w:ascii="Hiragino Kaku Gothic ProN" w:hAnsi="Hiragino Kaku Gothic ProN" w:eastAsia="Hiragino Kaku Gothic ProN" w:cs="Hiragino Kaku Gothic ProN"/>
          <w:b w:val="0"/>
          <w:i w:val="0"/>
          <w:sz w:val="22"/>
        </w:rPr>
        <w:t>3-4. 運営貢献効率の定量目標</w:t>
      </w:r>
    </w:p>
    <w:p>
      <w:pPr>
        <w:pStyle w:val="Heading3"/>
      </w:pPr>
      <w:r>
        <w:rPr>
          <w:rFonts w:ascii="Hiragino Kaku Gothic ProN" w:hAnsi="Hiragino Kaku Gothic ProN" w:eastAsia="Hiragino Kaku Gothic ProN" w:cs="Hiragino Kaku Gothic ProN"/>
          <w:b/>
          <w:i w:val="0"/>
          <w:sz w:val="28"/>
        </w:rPr>
        <w:t>第4章 毎日の運用プロセス（15分で回す Step 1-4） (#第4章-毎日の運用プロセス15分で回す-step-1-4)</w:t>
      </w:r>
    </w:p>
    <w:p>
      <w:pPr>
        <w:pStyle w:val="ListBullet"/>
      </w:pPr>
      <w:r>
        <w:rPr>
          <w:rFonts w:ascii="Hiragino Kaku Gothic ProN" w:hAnsi="Hiragino Kaku Gothic ProN" w:eastAsia="Hiragino Kaku Gothic ProN" w:cs="Hiragino Kaku Gothic ProN"/>
          <w:b w:val="0"/>
          <w:i w:val="0"/>
          <w:sz w:val="22"/>
        </w:rPr>
        <w:t>Step 1: 結論カードとKPIで「今日の一手」を確認</w:t>
      </w:r>
    </w:p>
    <w:p>
      <w:pPr>
        <w:pStyle w:val="ListBullet"/>
      </w:pPr>
      <w:r>
        <w:rPr>
          <w:rFonts w:ascii="Hiragino Kaku Gothic ProN" w:hAnsi="Hiragino Kaku Gothic ProN" w:eastAsia="Hiragino Kaku Gothic ProN" w:cs="Hiragino Kaku Gothic ProN"/>
          <w:b w:val="0"/>
          <w:i w:val="0"/>
          <w:sz w:val="22"/>
        </w:rPr>
        <w:t>Step 2: 運営改善アラートを優先度順に対応する</w:t>
      </w:r>
    </w:p>
    <w:p>
      <w:pPr>
        <w:pStyle w:val="ListBullet"/>
      </w:pPr>
      <w:r>
        <w:rPr>
          <w:rFonts w:ascii="Hiragino Kaku Gothic ProN" w:hAnsi="Hiragino Kaku Gothic ProN" w:eastAsia="Hiragino Kaku Gothic ProN" w:cs="Hiragino Kaku Gothic ProN"/>
          <w:b w:val="0"/>
          <w:i w:val="0"/>
          <w:sz w:val="22"/>
        </w:rPr>
        <w:t>Step 3: What-if で退院/入院案を数字で確定</w:t>
      </w:r>
    </w:p>
    <w:p>
      <w:pPr>
        <w:pStyle w:val="ListBullet"/>
      </w:pPr>
      <w:r>
        <w:rPr>
          <w:rFonts w:ascii="Hiragino Kaku Gothic ProN" w:hAnsi="Hiragino Kaku Gothic ProN" w:eastAsia="Hiragino Kaku Gothic ProN" w:cs="Hiragino Kaku Gothic ProN"/>
          <w:b w:val="0"/>
          <w:i w:val="0"/>
          <w:sz w:val="22"/>
        </w:rPr>
        <w:t>Step 4: 日次入力で実績を積み上げる</w:t>
      </w:r>
    </w:p>
    <w:p>
      <w:pPr>
        <w:pStyle w:val="Heading3"/>
      </w:pPr>
      <w:r>
        <w:rPr>
          <w:rFonts w:ascii="Hiragino Kaku Gothic ProN" w:hAnsi="Hiragino Kaku Gothic ProN" w:eastAsia="Hiragino Kaku Gothic ProN" w:cs="Hiragino Kaku Gothic ProN"/>
          <w:b/>
          <w:i w:val="0"/>
          <w:sz w:val="28"/>
        </w:rPr>
        <w:t>第5章 サイドバー 5 セクション全タブ解説 (#第5章-サイドバー-5-セクション全タブ解説)</w:t>
      </w:r>
    </w:p>
    <w:p>
      <w:pPr>
        <w:pStyle w:val="ListBullet"/>
      </w:pPr>
      <w:r>
        <w:rPr>
          <w:rFonts w:ascii="Hiragino Kaku Gothic ProN" w:hAnsi="Hiragino Kaku Gothic ProN" w:eastAsia="Hiragino Kaku Gothic ProN" w:cs="Hiragino Kaku Gothic ProN"/>
          <w:b w:val="0"/>
          <w:i w:val="0"/>
          <w:sz w:val="22"/>
        </w:rPr>
        <w:t>5-1. 📊 今日の運営（6 タブ + 過去実績分析）</w:t>
      </w:r>
    </w:p>
    <w:p>
      <w:pPr>
        <w:pStyle w:val="ListBullet"/>
      </w:pPr>
      <w:r>
        <w:rPr>
          <w:rFonts w:ascii="Hiragino Kaku Gothic ProN" w:hAnsi="Hiragino Kaku Gothic ProN" w:eastAsia="Hiragino Kaku Gothic ProN" w:cs="Hiragino Kaku Gothic ProN"/>
          <w:b w:val="0"/>
          <w:i w:val="0"/>
          <w:sz w:val="22"/>
        </w:rPr>
        <w:t>5-2. 🔮 What-if・戦略</w:t>
      </w:r>
    </w:p>
    <w:p>
      <w:pPr>
        <w:pStyle w:val="ListBullet"/>
      </w:pPr>
      <w:r>
        <w:rPr>
          <w:rFonts w:ascii="Hiragino Kaku Gothic ProN" w:hAnsi="Hiragino Kaku Gothic ProN" w:eastAsia="Hiragino Kaku Gothic ProN" w:cs="Hiragino Kaku Gothic ProN"/>
          <w:b w:val="0"/>
          <w:i w:val="0"/>
          <w:sz w:val="22"/>
        </w:rPr>
        <w:t>5-3. 🛡️ 制度管理</w:t>
      </w:r>
    </w:p>
    <w:p>
      <w:pPr>
        <w:pStyle w:val="ListBullet"/>
      </w:pPr>
      <w:r>
        <w:rPr>
          <w:rFonts w:ascii="Hiragino Kaku Gothic ProN" w:hAnsi="Hiragino Kaku Gothic ProN" w:eastAsia="Hiragino Kaku Gothic ProN" w:cs="Hiragino Kaku Gothic ProN"/>
          <w:b w:val="0"/>
          <w:i w:val="0"/>
          <w:sz w:val="22"/>
        </w:rPr>
        <w:t>5-4. 🏥 退院調整</w:t>
      </w:r>
    </w:p>
    <w:p>
      <w:pPr>
        <w:pStyle w:val="ListBullet"/>
      </w:pPr>
      <w:r>
        <w:rPr>
          <w:rFonts w:ascii="Hiragino Kaku Gothic ProN" w:hAnsi="Hiragino Kaku Gothic ProN" w:eastAsia="Hiragino Kaku Gothic ProN" w:cs="Hiragino Kaku Gothic ProN"/>
          <w:b w:val="0"/>
          <w:i w:val="0"/>
          <w:sz w:val="22"/>
        </w:rPr>
        <w:t>5-5. ⚙️ データ・設定</w:t>
      </w:r>
    </w:p>
    <w:p>
      <w:pPr>
        <w:pStyle w:val="Heading3"/>
      </w:pPr>
      <w:r>
        <w:rPr>
          <w:rFonts w:ascii="Hiragino Kaku Gothic ProN" w:hAnsi="Hiragino Kaku Gothic ProN" w:eastAsia="Hiragino Kaku Gothic ProN" w:cs="Hiragino Kaku Gothic ProN"/>
          <w:b/>
          <w:i w:val="0"/>
          <w:sz w:val="28"/>
        </w:rPr>
        <w:t>第6章 制度変更への対応（2026-06-01 本則完全適用） (#第6章-制度変更への対応2026-06-01-本則完全適用)</w:t>
      </w:r>
    </w:p>
    <w:p>
      <w:pPr>
        <w:pStyle w:val="ListBullet"/>
      </w:pPr>
      <w:r>
        <w:rPr>
          <w:rFonts w:ascii="Hiragino Kaku Gothic ProN" w:hAnsi="Hiragino Kaku Gothic ProN" w:eastAsia="Hiragino Kaku Gothic ProN" w:cs="Hiragino Kaku Gothic ProN"/>
          <w:b w:val="0"/>
          <w:i w:val="0"/>
          <w:sz w:val="22"/>
        </w:rPr>
        <w:t>6-1. 救急 rolling 3ヶ月ルール</w:t>
      </w:r>
    </w:p>
    <w:p>
      <w:pPr>
        <w:pStyle w:val="ListBullet"/>
      </w:pPr>
      <w:r>
        <w:rPr>
          <w:rFonts w:ascii="Hiragino Kaku Gothic ProN" w:hAnsi="Hiragino Kaku Gothic ProN" w:eastAsia="Hiragino Kaku Gothic ProN" w:cs="Hiragino Kaku Gothic ProN"/>
          <w:b w:val="0"/>
          <w:i w:val="0"/>
          <w:sz w:val="22"/>
        </w:rPr>
        <w:t>6-2. LOS 階段関数（短手3 Day 5/6 境界）</w:t>
      </w:r>
    </w:p>
    <w:p>
      <w:pPr>
        <w:pStyle w:val="ListBullet"/>
      </w:pPr>
      <w:r>
        <w:rPr>
          <w:rFonts w:ascii="Hiragino Kaku Gothic ProN" w:hAnsi="Hiragino Kaku Gothic ProN" w:eastAsia="Hiragino Kaku Gothic ProN" w:cs="Hiragino Kaku Gothic ProN"/>
          <w:b w:val="0"/>
          <w:i w:val="0"/>
          <w:sz w:val="22"/>
        </w:rPr>
        <w:t>6-3. 施設基準実態レポートの使い方</w:t>
      </w:r>
    </w:p>
    <w:p>
      <w:pPr>
        <w:pStyle w:val="Heading3"/>
      </w:pPr>
      <w:r>
        <w:rPr>
          <w:rFonts w:ascii="Hiragino Kaku Gothic ProN" w:hAnsi="Hiragino Kaku Gothic ProN" w:eastAsia="Hiragino Kaku Gothic ProN" w:cs="Hiragino Kaku Gothic ProN"/>
          <w:b/>
          <w:i w:val="0"/>
          <w:sz w:val="28"/>
        </w:rPr>
        <w:t>第7章 多職種カンファの使い方（詳細） (#第7章-多職種カンファの使い方詳細)</w:t>
      </w:r>
    </w:p>
    <w:p>
      <w:pPr>
        <w:pStyle w:val="Heading3"/>
      </w:pPr>
      <w:r>
        <w:rPr>
          <w:rFonts w:ascii="Hiragino Kaku Gothic ProN" w:hAnsi="Hiragino Kaku Gothic ProN" w:eastAsia="Hiragino Kaku Gothic ProN" w:cs="Hiragino Kaku Gothic ProN"/>
          <w:b/>
          <w:i w:val="0"/>
          <w:sz w:val="28"/>
        </w:rPr>
        <w:t>第8章 連休対策モード (#第8章-連休対策モード)</w:t>
      </w:r>
    </w:p>
    <w:p>
      <w:pPr>
        <w:pStyle w:val="Heading3"/>
      </w:pPr>
      <w:r>
        <w:rPr>
          <w:rFonts w:ascii="Hiragino Kaku Gothic ProN" w:hAnsi="Hiragino Kaku Gothic ProN" w:eastAsia="Hiragino Kaku Gothic ProN" w:cs="Hiragino Kaku Gothic ProN"/>
          <w:b/>
          <w:i w:val="0"/>
          <w:sz w:val="28"/>
        </w:rPr>
        <w:t>第9章 医師マスター・入退院詳細入力・医師別分析 (#第9章-医師マスター入退院詳細入力医師別分析)</w:t>
      </w:r>
    </w:p>
    <w:p>
      <w:pPr>
        <w:pStyle w:val="Heading3"/>
      </w:pPr>
      <w:r>
        <w:rPr>
          <w:rFonts w:ascii="Hiragino Kaku Gothic ProN" w:hAnsi="Hiragino Kaku Gothic ProN" w:eastAsia="Hiragino Kaku Gothic ProN" w:cs="Hiragino Kaku Gothic ProN"/>
          <w:b/>
          <w:i w:val="0"/>
          <w:sz w:val="28"/>
        </w:rPr>
        <w:t>第10章 実データ取り込み手順（admin xlsx → CSV） (#第10章-実データ取り込み手順admin-xlsx--csv)</w:t>
      </w:r>
    </w:p>
    <w:p>
      <w:pPr>
        <w:pStyle w:val="Heading3"/>
      </w:pPr>
      <w:r>
        <w:rPr>
          <w:rFonts w:ascii="Hiragino Kaku Gothic ProN" w:hAnsi="Hiragino Kaku Gothic ProN" w:eastAsia="Hiragino Kaku Gothic ProN" w:cs="Hiragino Kaku Gothic ProN"/>
          <w:b/>
          <w:i w:val="0"/>
          <w:sz w:val="28"/>
        </w:rPr>
        <w:t>第11章 実データ由来デモの読み込み (#第11章-実データ由来デモの読み込み)</w:t>
      </w:r>
    </w:p>
    <w:p>
      <w:pPr>
        <w:pStyle w:val="Heading3"/>
      </w:pPr>
      <w:r>
        <w:rPr>
          <w:rFonts w:ascii="Hiragino Kaku Gothic ProN" w:hAnsi="Hiragino Kaku Gothic ProN" w:eastAsia="Hiragino Kaku Gothic ProN" w:cs="Hiragino Kaku Gothic ProN"/>
          <w:b/>
          <w:i w:val="0"/>
          <w:sz w:val="28"/>
        </w:rPr>
        <w:t>第12章 エビデンスバー運用（80 件 / ローテーション 12 件） (#第12章-エビデンスバー運用80-件--ローテーション-12-件)</w:t>
      </w:r>
    </w:p>
    <w:p>
      <w:pPr>
        <w:pStyle w:val="Heading3"/>
      </w:pPr>
      <w:r>
        <w:rPr>
          <w:rFonts w:ascii="Hiragino Kaku Gothic ProN" w:hAnsi="Hiragino Kaku Gothic ProN" w:eastAsia="Hiragino Kaku Gothic ProN" w:cs="Hiragino Kaku Gothic ProN"/>
          <w:b/>
          <w:i w:val="0"/>
          <w:sz w:val="28"/>
        </w:rPr>
        <w:t>第13章 まとめ (#第13章-まとめ)</w:t>
      </w:r>
    </w:p>
    <w:p>
      <w:pPr>
        <w:pStyle w:val="Heading3"/>
      </w:pPr>
      <w:r>
        <w:rPr>
          <w:rFonts w:ascii="Hiragino Kaku Gothic ProN" w:hAnsi="Hiragino Kaku Gothic ProN" w:eastAsia="Hiragino Kaku Gothic ProN" w:cs="Hiragino Kaku Gothic ProN"/>
          <w:b/>
          <w:i w:val="0"/>
          <w:sz w:val="28"/>
        </w:rPr>
        <w:t>Appendix A 需要予測の校正について (#appendix-a-需要予測の校正について)</w:t>
      </w:r>
    </w:p>
    <w:p>
      <w:pPr>
        <w:pStyle w:val="Heading3"/>
      </w:pPr>
      <w:r>
        <w:rPr>
          <w:rFonts w:ascii="Hiragino Kaku Gothic ProN" w:hAnsi="Hiragino Kaku Gothic ProN" w:eastAsia="Hiragino Kaku Gothic ProN" w:cs="Hiragino Kaku Gothic ProN"/>
          <w:b/>
          <w:i w:val="0"/>
          <w:sz w:val="28"/>
        </w:rPr>
        <w:t>Appendix B トラブルシューティング (#appendix-b-トラブルシューティング)</w:t>
      </w:r>
    </w:p>
    <w:p>
      <w:pPr>
        <w:pStyle w:val="Heading3"/>
      </w:pPr>
      <w:r>
        <w:rPr>
          <w:rFonts w:ascii="Hiragino Kaku Gothic ProN" w:hAnsi="Hiragino Kaku Gothic ProN" w:eastAsia="Hiragino Kaku Gothic ProN" w:cs="Hiragino Kaku Gothic ProN"/>
          <w:b/>
          <w:i w:val="0"/>
          <w:sz w:val="28"/>
        </w:rPr>
        <w:t>Appendix C ファイル・CSV 一覧 (#appendix-c-ファイルcsv-一覧)</w:t>
      </w:r>
    </w:p>
    <w:p>
      <w:pPr>
        <w:pStyle w:val="Heading3"/>
      </w:pPr>
      <w:r>
        <w:rPr>
          <w:rFonts w:ascii="Hiragino Kaku Gothic ProN" w:hAnsi="Hiragino Kaku Gothic ProN" w:eastAsia="Hiragino Kaku Gothic ProN" w:cs="Hiragino Kaku Gothic ProN"/>
          <w:b/>
          <w:i w:val="0"/>
          <w:sz w:val="28"/>
        </w:rPr>
        <w:t>Appendix D バージョン履歴（v3.5 → v4 の変更点） (#appendix-d-バージョン履歴v35--v4-の変更点)</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第1章 最上位目的とこのアプリの「読み」</w:t>
      </w:r>
    </w:p>
    <w:p>
      <w:pPr>
        <w:pStyle w:val="Heading3"/>
      </w:pPr>
      <w:r>
        <w:rPr>
          <w:rFonts w:ascii="Hiragino Kaku Gothic ProN" w:hAnsi="Hiragino Kaku Gothic ProN" w:eastAsia="Hiragino Kaku Gothic ProN" w:cs="Hiragino Kaku Gothic ProN"/>
          <w:b/>
          <w:i w:val="0"/>
          <w:sz w:val="28"/>
        </w:rPr>
        <w:t>1-1. ベッドコントローラーの役割と権限</w:t>
      </w:r>
    </w:p>
    <w:p>
      <w:r>
        <w:rPr>
          <w:rFonts w:ascii="Hiragino Kaku Gothic ProN" w:hAnsi="Hiragino Kaku Gothic ProN" w:eastAsia="Hiragino Kaku Gothic ProN" w:cs="Hiragino Kaku Gothic ProN"/>
          <w:b w:val="0"/>
          <w:i w:val="0"/>
          <w:sz w:val="22"/>
        </w:rPr>
        <w:t>このアプリの最上位目的は 2 つだけです。</w:t>
      </w:r>
    </w:p>
    <w:p>
      <w:pPr>
        <w:pStyle w:val="ListNumber"/>
      </w:pPr>
      <w:r>
        <w:rPr>
          <w:rFonts w:ascii="Hiragino Kaku Gothic ProN" w:hAnsi="Hiragino Kaku Gothic ProN" w:eastAsia="Hiragino Kaku Gothic ProN" w:cs="Hiragino Kaku Gothic ProN"/>
          <w:b/>
          <w:i w:val="0"/>
          <w:sz w:val="22"/>
        </w:rPr>
        <w:t>目標稼働率（全病棟一律 90%）の維持</w:t>
      </w:r>
      <w:r>
        <w:rPr>
          <w:rFonts w:ascii="Hiragino Kaku Gothic ProN" w:hAnsi="Hiragino Kaku Gothic ProN" w:eastAsia="Hiragino Kaku Gothic ProN" w:cs="Hiragino Kaku Gothic ProN"/>
          <w:b w:val="0"/>
          <w:i w:val="0"/>
          <w:sz w:val="22"/>
        </w:rPr>
        <w:t xml:space="preserve"> と </w:t>
      </w:r>
      <w:r>
        <w:rPr>
          <w:rFonts w:ascii="Hiragino Kaku Gothic ProN" w:hAnsi="Hiragino Kaku Gothic ProN" w:eastAsia="Hiragino Kaku Gothic ProN" w:cs="Hiragino Kaku Gothic ProN"/>
          <w:b/>
          <w:i w:val="0"/>
          <w:sz w:val="22"/>
        </w:rPr>
        <w:t>持続可能な病棟運営</w:t>
      </w:r>
      <w:r>
        <w:rPr>
          <w:rFonts w:ascii="Hiragino Kaku Gothic ProN" w:hAnsi="Hiragino Kaku Gothic ProN" w:eastAsia="Hiragino Kaku Gothic ProN" w:cs="Hiragino Kaku Gothic ProN"/>
          <w:b w:val="0"/>
          <w:i w:val="0"/>
          <w:sz w:val="22"/>
        </w:rPr>
        <w:t xml:space="preserve"> を同時に実現する</w:t>
      </w:r>
    </w:p>
    <w:p>
      <w:pPr>
        <w:pStyle w:val="ListNumber"/>
      </w:pPr>
      <w:r>
        <w:rPr>
          <w:rFonts w:ascii="Hiragino Kaku Gothic ProN" w:hAnsi="Hiragino Kaku Gothic ProN" w:eastAsia="Hiragino Kaku Gothic ProN" w:cs="Hiragino Kaku Gothic ProN"/>
          <w:b w:val="0"/>
          <w:i w:val="0"/>
          <w:sz w:val="22"/>
        </w:rPr>
        <w:t>そのために、病棟を「患者の滞在フェーズ」単位で捉え、</w:t>
      </w:r>
      <w:r>
        <w:rPr>
          <w:rFonts w:ascii="Hiragino Kaku Gothic ProN" w:hAnsi="Hiragino Kaku Gothic ProN" w:eastAsia="Hiragino Kaku Gothic ProN" w:cs="Hiragino Kaku Gothic ProN"/>
          <w:b/>
          <w:i w:val="0"/>
          <w:sz w:val="22"/>
        </w:rPr>
        <w:t>入退院のタイミングを数字で意思決定する</w:t>
      </w:r>
    </w:p>
    <w:p>
      <w:r>
        <w:rPr>
          <w:rFonts w:ascii="Hiragino Kaku Gothic ProN" w:hAnsi="Hiragino Kaku Gothic ProN" w:eastAsia="Hiragino Kaku Gothic ProN" w:cs="Hiragino Kaku Gothic ProN"/>
          <w:b w:val="0"/>
          <w:i w:val="0"/>
          <w:sz w:val="22"/>
        </w:rPr>
        <w:t xml:space="preserve">ベッドコントローラーは </w:t>
      </w:r>
      <w:r>
        <w:rPr>
          <w:rFonts w:ascii="Hiragino Kaku Gothic ProN" w:hAnsi="Hiragino Kaku Gothic ProN" w:eastAsia="Hiragino Kaku Gothic ProN" w:cs="Hiragino Kaku Gothic ProN"/>
          <w:b/>
          <w:i w:val="0"/>
          <w:sz w:val="22"/>
        </w:rPr>
        <w:t>「入退院の直接的な判断者」ではなく、「病棟運営の司令塔（オーケストレーター）」</w:t>
      </w:r>
      <w:r>
        <w:rPr>
          <w:rFonts w:ascii="Hiragino Kaku Gothic ProN" w:hAnsi="Hiragino Kaku Gothic ProN" w:eastAsia="Hiragino Kaku Gothic ProN" w:cs="Hiragino Kaku Gothic ProN"/>
          <w:b w:val="0"/>
          <w:i w:val="0"/>
          <w:sz w:val="22"/>
        </w:rPr>
        <w:t xml:space="preserve"> です。この区別を理解することが本マニュアルの前提になります。</w:t>
      </w:r>
    </w:p>
    <w:p>
      <w:r>
        <w:rPr>
          <w:rFonts w:ascii="Hiragino Kaku Gothic ProN" w:hAnsi="Hiragino Kaku Gothic ProN" w:eastAsia="Hiragino Kaku Gothic ProN" w:cs="Hiragino Kaku Gothic ProN"/>
          <w:b/>
          <w:i w:val="0"/>
          <w:sz w:val="22"/>
        </w:rPr>
        <w:t>直接コントロールできること:</w:t>
      </w:r>
    </w:p>
    <w:p>
      <w:pPr>
        <w:pStyle w:val="ListBullet"/>
      </w:pPr>
      <w:r>
        <w:rPr>
          <w:rFonts w:ascii="Hiragino Kaku Gothic ProN" w:hAnsi="Hiragino Kaku Gothic ProN" w:eastAsia="Hiragino Kaku Gothic ProN" w:cs="Hiragino Kaku Gothic ProN"/>
          <w:b/>
          <w:i w:val="0"/>
          <w:sz w:val="22"/>
        </w:rPr>
        <w:t>退院調整</w:t>
      </w:r>
      <w:r>
        <w:rPr>
          <w:rFonts w:ascii="Hiragino Kaku Gothic ProN" w:hAnsi="Hiragino Kaku Gothic ProN" w:eastAsia="Hiragino Kaku Gothic ProN" w:cs="Hiragino Kaku Gothic ProN"/>
          <w:b w:val="0"/>
          <w:i w:val="0"/>
          <w:sz w:val="22"/>
        </w:rPr>
        <w:t xml:space="preserve"> — 主治医との連携の上で、退院時期の調整・退院支援の推進を行える</w:t>
      </w:r>
    </w:p>
    <w:p>
      <w:r>
        <w:rPr>
          <w:rFonts w:ascii="Hiragino Kaku Gothic ProN" w:hAnsi="Hiragino Kaku Gothic ProN" w:eastAsia="Hiragino Kaku Gothic ProN" w:cs="Hiragino Kaku Gothic ProN"/>
          <w:b/>
          <w:i w:val="0"/>
          <w:sz w:val="22"/>
        </w:rPr>
        <w:t>直接コントロールできないこと:</w:t>
      </w:r>
    </w:p>
    <w:p>
      <w:pPr>
        <w:pStyle w:val="ListBullet"/>
      </w:pPr>
      <w:r>
        <w:rPr>
          <w:rFonts w:ascii="Hiragino Kaku Gothic ProN" w:hAnsi="Hiragino Kaku Gothic ProN" w:eastAsia="Hiragino Kaku Gothic ProN" w:cs="Hiragino Kaku Gothic ProN"/>
          <w:b/>
          <w:i w:val="0"/>
          <w:sz w:val="22"/>
        </w:rPr>
        <w:t>入院を「増やす」こと</w:t>
      </w:r>
      <w:r>
        <w:rPr>
          <w:rFonts w:ascii="Hiragino Kaku Gothic ProN" w:hAnsi="Hiragino Kaku Gothic ProN" w:eastAsia="Hiragino Kaku Gothic ProN" w:cs="Hiragino Kaku Gothic ProN"/>
          <w:b w:val="0"/>
          <w:i w:val="0"/>
          <w:sz w:val="22"/>
        </w:rPr>
        <w:t xml:space="preserve"> — ベッドコントローラーには入院の発生源がない。以下の 3 つのチャネルを通じて</w:t>
      </w:r>
      <w:r>
        <w:rPr>
          <w:rFonts w:ascii="Hiragino Kaku Gothic ProN" w:hAnsi="Hiragino Kaku Gothic ProN" w:eastAsia="Hiragino Kaku Gothic ProN" w:cs="Hiragino Kaku Gothic ProN"/>
          <w:b/>
          <w:i w:val="0"/>
          <w:sz w:val="22"/>
        </w:rPr>
        <w:t>間接的に</w:t>
      </w:r>
      <w:r>
        <w:rPr>
          <w:rFonts w:ascii="Hiragino Kaku Gothic ProN" w:hAnsi="Hiragino Kaku Gothic ProN" w:eastAsia="Hiragino Kaku Gothic ProN" w:cs="Hiragino Kaku Gothic ProN"/>
          <w:b w:val="0"/>
          <w:i w:val="0"/>
          <w:sz w:val="22"/>
        </w:rPr>
        <w:t>働きかける</w:t>
      </w:r>
    </w:p>
    <w:tbl>
      <w:tblPr>
        <w:tblStyle w:val="LightGrid-Accent1"/>
        <w:tblW w:type="auto" w:w="0"/>
        <w:jc w:val="left"/>
        <w:tblLook w:firstColumn="1" w:firstRow="1" w:lastColumn="0" w:lastRow="0" w:noHBand="0" w:noVBand="1" w:val="04A0"/>
      </w:tblPr>
      <w:tblGrid>
        <w:gridCol w:w="3324"/>
        <w:gridCol w:w="3324"/>
        <w:gridCol w:w="3324"/>
      </w:tblGrid>
      <w:tr>
        <w:tc>
          <w:tcPr>
            <w:tcW w:type="dxa" w:w="3324"/>
            <w:vAlign w:val="center"/>
          </w:tcPr>
          <w:p>
            <w:r>
              <w:rPr>
                <w:b/>
              </w:rPr>
            </w:r>
            <w:r>
              <w:rPr>
                <w:rFonts w:ascii="Hiragino Kaku Gothic ProN" w:hAnsi="Hiragino Kaku Gothic ProN" w:eastAsia="Hiragino Kaku Gothic ProN" w:cs="Hiragino Kaku Gothic ProN"/>
                <w:b/>
                <w:i w:val="0"/>
                <w:sz w:val="20"/>
              </w:rPr>
              <w:t>チャネル</w:t>
            </w:r>
          </w:p>
        </w:tc>
        <w:tc>
          <w:tcPr>
            <w:tcW w:type="dxa" w:w="3324"/>
            <w:vAlign w:val="center"/>
          </w:tcPr>
          <w:p>
            <w:r>
              <w:rPr>
                <w:b/>
              </w:rPr>
            </w:r>
            <w:r>
              <w:rPr>
                <w:rFonts w:ascii="Hiragino Kaku Gothic ProN" w:hAnsi="Hiragino Kaku Gothic ProN" w:eastAsia="Hiragino Kaku Gothic ProN" w:cs="Hiragino Kaku Gothic ProN"/>
                <w:b/>
                <w:i w:val="0"/>
                <w:sz w:val="20"/>
              </w:rPr>
              <w:t>具体的なアクション</w:t>
            </w:r>
          </w:p>
        </w:tc>
        <w:tc>
          <w:tcPr>
            <w:tcW w:type="dxa" w:w="3324"/>
            <w:vAlign w:val="center"/>
          </w:tcPr>
          <w:p>
            <w:r>
              <w:rPr>
                <w:b/>
              </w:rPr>
            </w:r>
            <w:r>
              <w:rPr>
                <w:rFonts w:ascii="Hiragino Kaku Gothic ProN" w:hAnsi="Hiragino Kaku Gothic ProN" w:eastAsia="Hiragino Kaku Gothic ProN" w:cs="Hiragino Kaku Gothic ProN"/>
                <w:b/>
                <w:i w:val="0"/>
                <w:sz w:val="20"/>
              </w:rPr>
              <w:t>確実性</w:t>
            </w:r>
          </w:p>
        </w:tc>
      </w:tr>
      <w:tr>
        <w:tc>
          <w:tcPr>
            <w:tcW w:type="dxa" w:w="3324"/>
            <w:vAlign w:val="center"/>
          </w:tcPr>
          <w:p>
            <w:r/>
            <w:r>
              <w:rPr>
                <w:rFonts w:ascii="Hiragino Kaku Gothic ProN" w:hAnsi="Hiragino Kaku Gothic ProN" w:eastAsia="Hiragino Kaku Gothic ProN" w:cs="Hiragino Kaku Gothic ProN"/>
                <w:b w:val="0"/>
                <w:i w:val="0"/>
                <w:sz w:val="20"/>
              </w:rPr>
              <w:t>予定入院の前倒し</w:t>
            </w:r>
          </w:p>
        </w:tc>
        <w:tc>
          <w:tcPr>
            <w:tcW w:type="dxa" w:w="3324"/>
            <w:vAlign w:val="center"/>
          </w:tcPr>
          <w:p>
            <w:r/>
            <w:r>
              <w:rPr>
                <w:rFonts w:ascii="Hiragino Kaku Gothic ProN" w:hAnsi="Hiragino Kaku Gothic ProN" w:eastAsia="Hiragino Kaku Gothic ProN" w:cs="Hiragino Kaku Gothic ProN"/>
                <w:b w:val="0"/>
                <w:i w:val="0"/>
                <w:sz w:val="20"/>
              </w:rPr>
              <w:t>外来へ「今週空床あり、前倒し可能か」と打診</w:t>
            </w:r>
          </w:p>
        </w:tc>
        <w:tc>
          <w:tcPr>
            <w:tcW w:type="dxa" w:w="3324"/>
            <w:vAlign w:val="center"/>
          </w:tcPr>
          <w:p>
            <w:r/>
            <w:r>
              <w:rPr>
                <w:rFonts w:ascii="Hiragino Kaku Gothic ProN" w:hAnsi="Hiragino Kaku Gothic ProN" w:eastAsia="Hiragino Kaku Gothic ProN" w:cs="Hiragino Kaku Gothic ProN"/>
                <w:b w:val="0"/>
                <w:i w:val="0"/>
                <w:sz w:val="20"/>
              </w:rPr>
              <w:t>★★★ 高い</w:t>
            </w:r>
          </w:p>
        </w:tc>
      </w:tr>
      <w:tr>
        <w:tc>
          <w:tcPr>
            <w:tcW w:type="dxa" w:w="3324"/>
            <w:vAlign w:val="center"/>
          </w:tcPr>
          <w:p>
            <w:r/>
            <w:r>
              <w:rPr>
                <w:rFonts w:ascii="Hiragino Kaku Gothic ProN" w:hAnsi="Hiragino Kaku Gothic ProN" w:eastAsia="Hiragino Kaku Gothic ProN" w:cs="Hiragino Kaku Gothic ProN"/>
                <w:b w:val="0"/>
                <w:i w:val="0"/>
                <w:sz w:val="20"/>
              </w:rPr>
              <w:t>連携室経由の紹介受入れ</w:t>
            </w:r>
          </w:p>
        </w:tc>
        <w:tc>
          <w:tcPr>
            <w:tcW w:type="dxa" w:w="3324"/>
            <w:vAlign w:val="center"/>
          </w:tcPr>
          <w:p>
            <w:r/>
            <w:r>
              <w:rPr>
                <w:rFonts w:ascii="Hiragino Kaku Gothic ProN" w:hAnsi="Hiragino Kaku Gothic ProN" w:eastAsia="Hiragino Kaku Gothic ProN" w:cs="Hiragino Kaku Gothic ProN"/>
                <w:b w:val="0"/>
                <w:i w:val="0"/>
                <w:sz w:val="20"/>
              </w:rPr>
              <w:t>連携室へ「空床○床、受入れ可能」と伝達 → 紹介元へ発信</w:t>
            </w:r>
          </w:p>
        </w:tc>
        <w:tc>
          <w:tcPr>
            <w:tcW w:type="dxa" w:w="3324"/>
            <w:vAlign w:val="center"/>
          </w:tcPr>
          <w:p>
            <w:r/>
            <w:r>
              <w:rPr>
                <w:rFonts w:ascii="Hiragino Kaku Gothic ProN" w:hAnsi="Hiragino Kaku Gothic ProN" w:eastAsia="Hiragino Kaku Gothic ProN" w:cs="Hiragino Kaku Gothic ProN"/>
                <w:b w:val="0"/>
                <w:i w:val="0"/>
                <w:sz w:val="20"/>
              </w:rPr>
              <w:t>★★☆ 中程度</w:t>
            </w:r>
          </w:p>
        </w:tc>
      </w:tr>
      <w:tr>
        <w:tc>
          <w:tcPr>
            <w:tcW w:type="dxa" w:w="3324"/>
            <w:vAlign w:val="center"/>
          </w:tcPr>
          <w:p>
            <w:r/>
            <w:r>
              <w:rPr>
                <w:rFonts w:ascii="Hiragino Kaku Gothic ProN" w:hAnsi="Hiragino Kaku Gothic ProN" w:eastAsia="Hiragino Kaku Gothic ProN" w:cs="Hiragino Kaku Gothic ProN"/>
                <w:b w:val="0"/>
                <w:i w:val="0"/>
                <w:sz w:val="20"/>
              </w:rPr>
              <w:t>外来医師への入院閾値相談</w:t>
            </w:r>
          </w:p>
        </w:tc>
        <w:tc>
          <w:tcPr>
            <w:tcW w:type="dxa" w:w="3324"/>
            <w:vAlign w:val="center"/>
          </w:tcPr>
          <w:p>
            <w:r/>
            <w:r>
              <w:rPr>
                <w:rFonts w:ascii="Hiragino Kaku Gothic ProN" w:hAnsi="Hiragino Kaku Gothic ProN" w:eastAsia="Hiragino Kaku Gothic ProN" w:cs="Hiragino Kaku Gothic ProN"/>
                <w:b w:val="0"/>
                <w:i w:val="0"/>
                <w:sz w:val="20"/>
              </w:rPr>
              <w:t>「通院中の○○の患者さん、入院精査はいかがですか」と相談</w:t>
            </w:r>
          </w:p>
        </w:tc>
        <w:tc>
          <w:tcPr>
            <w:tcW w:type="dxa" w:w="3324"/>
            <w:vAlign w:val="center"/>
          </w:tcPr>
          <w:p>
            <w:r/>
            <w:r>
              <w:rPr>
                <w:rFonts w:ascii="Hiragino Kaku Gothic ProN" w:hAnsi="Hiragino Kaku Gothic ProN" w:eastAsia="Hiragino Kaku Gothic ProN" w:cs="Hiragino Kaku Gothic ProN"/>
                <w:b w:val="0"/>
                <w:i w:val="0"/>
                <w:sz w:val="20"/>
              </w:rPr>
              <w:t>★★☆ 中程度</w:t>
            </w:r>
          </w:p>
        </w:tc>
      </w:tr>
      <w:tr>
        <w:tc>
          <w:tcPr>
            <w:tcW w:type="dxa" w:w="3324"/>
            <w:vAlign w:val="center"/>
          </w:tcPr>
          <w:p>
            <w:r/>
            <w:r>
              <w:rPr>
                <w:rFonts w:ascii="Hiragino Kaku Gothic ProN" w:hAnsi="Hiragino Kaku Gothic ProN" w:eastAsia="Hiragino Kaku Gothic ProN" w:cs="Hiragino Kaku Gothic ProN"/>
                <w:b w:val="0"/>
                <w:i w:val="0"/>
                <w:sz w:val="20"/>
              </w:rPr>
              <w:t>救急搬送</w:t>
            </w:r>
          </w:p>
        </w:tc>
        <w:tc>
          <w:tcPr>
            <w:tcW w:type="dxa" w:w="3324"/>
            <w:vAlign w:val="center"/>
          </w:tcPr>
          <w:p>
            <w:r/>
            <w:r>
              <w:rPr>
                <w:rFonts w:ascii="Hiragino Kaku Gothic ProN" w:hAnsi="Hiragino Kaku Gothic ProN" w:eastAsia="Hiragino Kaku Gothic ProN" w:cs="Hiragino Kaku Gothic ProN"/>
                <w:b w:val="0"/>
                <w:i w:val="0"/>
                <w:sz w:val="20"/>
              </w:rPr>
              <w:t>コントロール不可。不確実性が高く計画に組み込めない</w:t>
            </w:r>
          </w:p>
        </w:tc>
        <w:tc>
          <w:tcPr>
            <w:tcW w:type="dxa" w:w="3324"/>
            <w:vAlign w:val="center"/>
          </w:tcPr>
          <w:p>
            <w:r/>
            <w:r>
              <w:rPr>
                <w:rFonts w:ascii="Hiragino Kaku Gothic ProN" w:hAnsi="Hiragino Kaku Gothic ProN" w:eastAsia="Hiragino Kaku Gothic ProN" w:cs="Hiragino Kaku Gothic ProN"/>
                <w:b w:val="0"/>
                <w:i w:val="0"/>
                <w:sz w:val="20"/>
              </w:rPr>
              <w:t>★☆☆ 低い</w:t>
            </w:r>
          </w:p>
        </w:tc>
      </w:tr>
    </w:tbl>
    <w:p>
      <w:r>
        <w:rPr>
          <w:rFonts w:ascii="Hiragino Kaku Gothic ProN" w:hAnsi="Hiragino Kaku Gothic ProN" w:eastAsia="Hiragino Kaku Gothic ProN" w:cs="Hiragino Kaku Gothic ProN"/>
          <w:b/>
          <w:i w:val="0"/>
          <w:sz w:val="22"/>
        </w:rPr>
        <w:t>重要（Why）:</w:t>
      </w:r>
      <w:r>
        <w:rPr>
          <w:rFonts w:ascii="Hiragino Kaku Gothic ProN" w:hAnsi="Hiragino Kaku Gothic ProN" w:eastAsia="Hiragino Kaku Gothic ProN" w:cs="Hiragino Kaku Gothic ProN"/>
          <w:b w:val="0"/>
          <w:i w:val="0"/>
          <w:sz w:val="22"/>
        </w:rPr>
        <w:t xml:space="preserve"> 救急搬送は「来れば受ける」ものであり、稼働率向上のために当てにする手段ではありません。救急は稼働率の結果を変動させる外生変数として扱い、意図的に操作しないという原則があります。本マニュアルで「入院を増やす」「入院を受け入れる」と記載している箇所は、すべて上記チャネルを通じた間接的な働きかけを意味します。</w:t>
      </w:r>
    </w:p>
    <w:p>
      <w:pPr>
        <w:pStyle w:val="Heading4"/>
      </w:pPr>
      <w:r>
        <w:rPr>
          <w:rFonts w:ascii="Hiragino Kaku Gothic ProN" w:hAnsi="Hiragino Kaku Gothic ProN" w:eastAsia="Hiragino Kaku Gothic ProN" w:cs="Hiragino Kaku Gothic ProN"/>
          <w:b/>
          <w:i w:val="0"/>
          <w:sz w:val="24"/>
        </w:rPr>
        <w:t>連携室との連携ポイント</w:t>
      </w:r>
    </w:p>
    <w:p>
      <w:r>
        <w:rPr>
          <w:rFonts w:ascii="Hiragino Kaku Gothic ProN" w:hAnsi="Hiragino Kaku Gothic ProN" w:eastAsia="Hiragino Kaku Gothic ProN" w:cs="Hiragino Kaku Gothic ProN"/>
          <w:b w:val="0"/>
          <w:i w:val="0"/>
          <w:sz w:val="22"/>
        </w:rPr>
        <w:t>連携室（地域医療連携室）は、ベッドコントローラーが入院需要を間接的に創出するための</w:t>
      </w:r>
      <w:r>
        <w:rPr>
          <w:rFonts w:ascii="Hiragino Kaku Gothic ProN" w:hAnsi="Hiragino Kaku Gothic ProN" w:eastAsia="Hiragino Kaku Gothic ProN" w:cs="Hiragino Kaku Gothic ProN"/>
          <w:b/>
          <w:i w:val="0"/>
          <w:sz w:val="22"/>
        </w:rPr>
        <w:t>最も重要なパートナー</w:t>
      </w:r>
      <w:r>
        <w:rPr>
          <w:rFonts w:ascii="Hiragino Kaku Gothic ProN" w:hAnsi="Hiragino Kaku Gothic ProN" w:eastAsia="Hiragino Kaku Gothic ProN" w:cs="Hiragino Kaku Gothic ProN"/>
          <w:b w:val="0"/>
          <w:i w:val="0"/>
          <w:sz w:val="22"/>
        </w:rPr>
        <w:t>です。</w:t>
      </w:r>
    </w:p>
    <w:p>
      <w:pPr>
        <w:pStyle w:val="ListBullet"/>
      </w:pPr>
      <w:r>
        <w:rPr>
          <w:rFonts w:ascii="Hiragino Kaku Gothic ProN" w:hAnsi="Hiragino Kaku Gothic ProN" w:eastAsia="Hiragino Kaku Gothic ProN" w:cs="Hiragino Kaku Gothic ProN"/>
          <w:b/>
          <w:i w:val="0"/>
          <w:sz w:val="22"/>
        </w:rPr>
        <w:t>稼働率が 90% を切りそうな場合</w:t>
      </w:r>
      <w:r>
        <w:rPr>
          <w:rFonts w:ascii="Hiragino Kaku Gothic ProN" w:hAnsi="Hiragino Kaku Gothic ProN" w:eastAsia="Hiragino Kaku Gothic ProN" w:cs="Hiragino Kaku Gothic ProN"/>
          <w:b w:val="0"/>
          <w:i w:val="0"/>
          <w:sz w:val="22"/>
        </w:rPr>
        <w:t xml:space="preserve"> → 連携室へ早めに空床情報を共有する</w:t>
      </w:r>
    </w:p>
    <w:p>
      <w:pPr>
        <w:pStyle w:val="ListBullet"/>
      </w:pPr>
      <w:r>
        <w:rPr>
          <w:rFonts w:ascii="Hiragino Kaku Gothic ProN" w:hAnsi="Hiragino Kaku Gothic ProN" w:eastAsia="Hiragino Kaku Gothic ProN" w:cs="Hiragino Kaku Gothic ProN"/>
          <w:b/>
          <w:i w:val="0"/>
          <w:sz w:val="22"/>
        </w:rPr>
        <w:t>連携室は紹介元のクリニック・病院に「受入れ可能」を発信できる</w:t>
      </w:r>
      <w:r>
        <w:rPr>
          <w:rFonts w:ascii="Hiragino Kaku Gothic ProN" w:hAnsi="Hiragino Kaku Gothic ProN" w:eastAsia="Hiragino Kaku Gothic ProN" w:cs="Hiragino Kaku Gothic ProN"/>
          <w:b w:val="0"/>
          <w:i w:val="0"/>
          <w:sz w:val="22"/>
        </w:rPr>
        <w:t xml:space="preserve"> → ベッドコントローラーが直接紹介元に連絡するより効率的</w:t>
      </w:r>
    </w:p>
    <w:p>
      <w:pPr>
        <w:pStyle w:val="ListBullet"/>
      </w:pPr>
      <w:r>
        <w:rPr>
          <w:rFonts w:ascii="Hiragino Kaku Gothic ProN" w:hAnsi="Hiragino Kaku Gothic ProN" w:eastAsia="Hiragino Kaku Gothic ProN" w:cs="Hiragino Kaku Gothic ProN"/>
          <w:b/>
          <w:i w:val="0"/>
          <w:sz w:val="22"/>
        </w:rPr>
        <w:t>週間退院計画で空床が見込まれる日を連携室に事前通知する</w:t>
      </w:r>
      <w:r>
        <w:rPr>
          <w:rFonts w:ascii="Hiragino Kaku Gothic ProN" w:hAnsi="Hiragino Kaku Gothic ProN" w:eastAsia="Hiragino Kaku Gothic ProN" w:cs="Hiragino Kaku Gothic ProN"/>
          <w:b w:val="0"/>
          <w:i w:val="0"/>
          <w:sz w:val="22"/>
        </w:rPr>
        <w:t xml:space="preserve"> → 紹介患者のタイミング調整に使える（例:「水曜に 2 床空く見込み」）</w:t>
      </w:r>
    </w:p>
    <w:p>
      <w:pPr>
        <w:pStyle w:val="ListBullet"/>
      </w:pPr>
      <w:r>
        <w:rPr>
          <w:rFonts w:ascii="Hiragino Kaku Gothic ProN" w:hAnsi="Hiragino Kaku Gothic ProN" w:eastAsia="Hiragino Kaku Gothic ProN" w:cs="Hiragino Kaku Gothic ProN"/>
          <w:b/>
          <w:i w:val="0"/>
          <w:sz w:val="22"/>
        </w:rPr>
        <w:t>月初に「今月の空床傾向」を連携室に共有する</w:t>
      </w:r>
      <w:r>
        <w:rPr>
          <w:rFonts w:ascii="Hiragino Kaku Gothic ProN" w:hAnsi="Hiragino Kaku Gothic ProN" w:eastAsia="Hiragino Kaku Gothic ProN" w:cs="Hiragino Kaku Gothic ProN"/>
          <w:b w:val="0"/>
          <w:i w:val="0"/>
          <w:sz w:val="22"/>
        </w:rPr>
        <w:t xml:space="preserve"> → 紹介促進の判断材料になる（例:「今月前半は空床が多い見込みなので、積極的に受入れ可能」）</w:t>
      </w:r>
    </w:p>
    <w:p>
      <w:pPr>
        <w:pStyle w:val="Heading3"/>
      </w:pPr>
      <w:r>
        <w:rPr>
          <w:rFonts w:ascii="Hiragino Kaku Gothic ProN" w:hAnsi="Hiragino Kaku Gothic ProN" w:eastAsia="Hiragino Kaku Gothic ProN" w:cs="Hiragino Kaku Gothic ProN"/>
          <w:b/>
          <w:i w:val="0"/>
          <w:sz w:val="28"/>
        </w:rPr>
        <w:t>1-2. v4 で加わった「実データとつなげる」視点</w:t>
      </w:r>
    </w:p>
    <w:p>
      <w:r>
        <w:rPr>
          <w:rFonts w:ascii="Hiragino Kaku Gothic ProN" w:hAnsi="Hiragino Kaku Gothic ProN" w:eastAsia="Hiragino Kaku Gothic ProN" w:cs="Hiragino Kaku Gothic ProN"/>
          <w:b w:val="0"/>
          <w:i w:val="0"/>
          <w:sz w:val="22"/>
        </w:rPr>
        <w:t xml:space="preserve">v3.5 までは「シミュレーションと予測」が中心でした。v4 では </w:t>
      </w:r>
      <w:r>
        <w:rPr>
          <w:rFonts w:ascii="Hiragino Kaku Gothic ProN" w:hAnsi="Hiragino Kaku Gothic ProN" w:eastAsia="Hiragino Kaku Gothic ProN" w:cs="Hiragino Kaku Gothic ProN"/>
          <w:b/>
          <w:i w:val="0"/>
          <w:sz w:val="22"/>
        </w:rPr>
        <w:t>実データ（2025FY 1,965 件）</w:t>
      </w:r>
      <w:r>
        <w:rPr>
          <w:rFonts w:ascii="Hiragino Kaku Gothic ProN" w:hAnsi="Hiragino Kaku Gothic ProN" w:eastAsia="Hiragino Kaku Gothic ProN" w:cs="Hiragino Kaku Gothic ProN"/>
          <w:b w:val="0"/>
          <w:i w:val="0"/>
          <w:sz w:val="22"/>
        </w:rPr>
        <w:t xml:space="preserve"> と連動するため、次の 3 点が変わります。</w:t>
      </w:r>
    </w:p>
    <w:p>
      <w:pPr>
        <w:pStyle w:val="ListNumber"/>
      </w:pPr>
      <w:r>
        <w:rPr>
          <w:rFonts w:ascii="Hiragino Kaku Gothic ProN" w:hAnsi="Hiragino Kaku Gothic ProN" w:eastAsia="Hiragino Kaku Gothic ProN" w:cs="Hiragino Kaku Gothic ProN"/>
          <w:b/>
          <w:i w:val="0"/>
          <w:sz w:val="22"/>
        </w:rPr>
        <w:t>実データ基盤でデモが動く</w:t>
      </w:r>
      <w:r>
        <w:rPr>
          <w:rFonts w:ascii="Hiragino Kaku Gothic ProN" w:hAnsi="Hiragino Kaku Gothic ProN" w:eastAsia="Hiragino Kaku Gothic ProN" w:cs="Hiragino Kaku Gothic ProN"/>
          <w:b w:val="0"/>
          <w:i w:val="0"/>
          <w:sz w:val="22"/>
        </w:rPr>
        <w:t xml:space="preserve"> — 研修・教育・練習のすべてが「架空ではない、うちの病院のパターン」で進められる（第 11 章）</w:t>
      </w:r>
    </w:p>
    <w:p>
      <w:pPr>
        <w:pStyle w:val="ListNumber"/>
      </w:pPr>
      <w:r>
        <w:rPr>
          <w:rFonts w:ascii="Hiragino Kaku Gothic ProN" w:hAnsi="Hiragino Kaku Gothic ProN" w:eastAsia="Hiragino Kaku Gothic ProN" w:cs="Hiragino Kaku Gothic ProN"/>
          <w:b/>
          <w:i w:val="0"/>
          <w:sz w:val="22"/>
        </w:rPr>
        <w:t>施設基準の実態レポートが出る</w:t>
      </w:r>
      <w:r>
        <w:rPr>
          <w:rFonts w:ascii="Hiragino Kaku Gothic ProN" w:hAnsi="Hiragino Kaku Gothic ProN" w:eastAsia="Hiragino Kaku Gothic ProN" w:cs="Hiragino Kaku Gothic ProN"/>
          <w:b w:val="0"/>
          <w:i w:val="0"/>
          <w:sz w:val="22"/>
        </w:rPr>
        <w:t xml:space="preserve"> — rolling 3ヶ月救急率・85+ 比率・推定 LOS の「実績値」が一目で掴める（第 6 章）</w:t>
      </w:r>
    </w:p>
    <w:p>
      <w:pPr>
        <w:pStyle w:val="ListNumber"/>
      </w:pPr>
      <w:r>
        <w:rPr>
          <w:rFonts w:ascii="Hiragino Kaku Gothic ProN" w:hAnsi="Hiragino Kaku Gothic ProN" w:eastAsia="Hiragino Kaku Gothic ProN" w:cs="Hiragino Kaku Gothic ProN"/>
          <w:b/>
          <w:i w:val="0"/>
          <w:sz w:val="22"/>
        </w:rPr>
        <w:t>需要予測が校正済み</w:t>
      </w:r>
      <w:r>
        <w:rPr>
          <w:rFonts w:ascii="Hiragino Kaku Gothic ProN" w:hAnsi="Hiragino Kaku Gothic ProN" w:eastAsia="Hiragino Kaku Gothic ProN" w:cs="Hiragino Kaku Gothic ProN"/>
          <w:b w:val="0"/>
          <w:i w:val="0"/>
          <w:sz w:val="22"/>
        </w:rPr>
        <w:t xml:space="preserve"> — 曜日・月・病棟別パターンを学習したパラメータで、日曜の精度が +44% 向上（Appendix A）</w:t>
      </w:r>
    </w:p>
    <w:p>
      <w:r>
        <w:rPr>
          <w:rFonts w:ascii="Hiragino Kaku Gothic ProN" w:hAnsi="Hiragino Kaku Gothic ProN" w:eastAsia="Hiragino Kaku Gothic ProN" w:cs="Hiragino Kaku Gothic ProN"/>
          <w:b/>
          <w:i w:val="0"/>
          <w:sz w:val="22"/>
        </w:rPr>
        <w:t>副院長の言葉を借りるなら:</w:t>
      </w:r>
    </w:p>
    <w:p>
      <w:pPr>
        <w:spacing w:before="60" w:after="60"/>
        <w:ind w:left="397"/>
      </w:pPr>
      <w:r>
        <w:rPr>
          <w:rFonts w:ascii="Hiragino Kaku Gothic ProN" w:hAnsi="Hiragino Kaku Gothic ProN" w:eastAsia="Hiragino Kaku Gothic ProN" w:cs="Hiragino Kaku Gothic ProN"/>
          <w:b w:val="0"/>
          <w:i/>
          <w:color w:val="555555"/>
          <w:sz w:val="22"/>
        </w:rPr>
        <w:t>「v3.5 まではシミュレーターだった。v4 は『うちの病院のシミュレーター』になった。」</w:t>
      </w:r>
    </w:p>
    <w:p>
      <w:r>
        <w:rPr>
          <w:rFonts w:ascii="Hiragino Kaku Gothic ProN" w:hAnsi="Hiragino Kaku Gothic ProN" w:eastAsia="Hiragino Kaku Gothic ProN" w:cs="Hiragino Kaku Gothic ProN"/>
          <w:b/>
          <w:i w:val="0"/>
          <w:sz w:val="22"/>
        </w:rPr>
        <w:t>この章のポイント:</w:t>
      </w:r>
    </w:p>
    <w:p>
      <w:pPr>
        <w:pStyle w:val="ListNumber"/>
      </w:pPr>
      <w:r>
        <w:rPr>
          <w:rFonts w:ascii="Hiragino Kaku Gothic ProN" w:hAnsi="Hiragino Kaku Gothic ProN" w:eastAsia="Hiragino Kaku Gothic ProN" w:cs="Hiragino Kaku Gothic ProN"/>
          <w:b w:val="0"/>
          <w:i w:val="0"/>
          <w:sz w:val="22"/>
        </w:rPr>
        <w:t>目標は稼働率 90% 維持 + 持続可能な病棟運営。入退院タイミングを数字で決める</w:t>
      </w:r>
    </w:p>
    <w:p>
      <w:pPr>
        <w:pStyle w:val="ListNumber"/>
      </w:pPr>
      <w:r>
        <w:rPr>
          <w:rFonts w:ascii="Hiragino Kaku Gothic ProN" w:hAnsi="Hiragino Kaku Gothic ProN" w:eastAsia="Hiragino Kaku Gothic ProN" w:cs="Hiragino Kaku Gothic ProN"/>
          <w:b w:val="0"/>
          <w:i w:val="0"/>
          <w:sz w:val="22"/>
        </w:rPr>
        <w:t>ベッドコントローラーは司令塔。退院は直接動かせるが、入院は 3 チャネル経由の間接操作しかできない</w:t>
      </w:r>
    </w:p>
    <w:p>
      <w:pPr>
        <w:pStyle w:val="ListNumber"/>
      </w:pPr>
      <w:r>
        <w:rPr>
          <w:rFonts w:ascii="Hiragino Kaku Gothic ProN" w:hAnsi="Hiragino Kaku Gothic ProN" w:eastAsia="Hiragino Kaku Gothic ProN" w:cs="Hiragino Kaku Gothic ProN"/>
          <w:b w:val="0"/>
          <w:i w:val="0"/>
          <w:sz w:val="22"/>
        </w:rPr>
        <w:t>v4 では実データが全機能の下敷きになっている（救急 54/60%、85+ 27%、LOS 16 日など）</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第2章 根本原理（フェーズ別マネジメント）</w:t>
      </w:r>
    </w:p>
    <w:p>
      <w:pPr>
        <w:pStyle w:val="Heading3"/>
      </w:pPr>
      <w:r>
        <w:rPr>
          <w:rFonts w:ascii="Hiragino Kaku Gothic ProN" w:hAnsi="Hiragino Kaku Gothic ProN" w:eastAsia="Hiragino Kaku Gothic ProN" w:cs="Hiragino Kaku Gothic ProN"/>
          <w:b/>
          <w:i w:val="0"/>
          <w:sz w:val="28"/>
        </w:rPr>
        <w:t>2-1. フェーズ定義と運営貢献額（旧：限界利益）</w:t>
      </w:r>
    </w:p>
    <w:p>
      <w:pPr>
        <w:spacing w:before="60" w:after="60"/>
        <w:ind w:left="397"/>
      </w:pPr>
      <w:r>
        <w:rPr>
          <w:rFonts w:ascii="Hiragino Kaku Gothic ProN" w:hAnsi="Hiragino Kaku Gothic ProN" w:eastAsia="Hiragino Kaku Gothic ProN" w:cs="Hiragino Kaku Gothic ProN"/>
          <w:b/>
          <w:i/>
          <w:color w:val="555555"/>
          <w:sz w:val="22"/>
        </w:rPr>
        <w:t>コストモデルについて:</w:t>
      </w:r>
      <w:r>
        <w:rPr>
          <w:rFonts w:ascii="Hiragino Kaku Gothic ProN" w:hAnsi="Hiragino Kaku Gothic ProN" w:eastAsia="Hiragino Kaku Gothic ProN" w:cs="Hiragino Kaku Gothic ProN"/>
          <w:b w:val="0"/>
          <w:i/>
          <w:color w:val="555555"/>
          <w:sz w:val="22"/>
        </w:rPr>
        <w:t xml:space="preserve"> 本マニュアルの運営貢献額は</w:t>
      </w:r>
      <w:r>
        <w:rPr>
          <w:rFonts w:ascii="Hiragino Kaku Gothic ProN" w:hAnsi="Hiragino Kaku Gothic ProN" w:eastAsia="Hiragino Kaku Gothic ProN" w:cs="Hiragino Kaku Gothic ProN"/>
          <w:b/>
          <w:i/>
          <w:color w:val="555555"/>
          <w:sz w:val="22"/>
        </w:rPr>
        <w:t>変動費のみ差引きベース</w:t>
      </w:r>
      <w:r>
        <w:rPr>
          <w:rFonts w:ascii="Hiragino Kaku Gothic ProN" w:hAnsi="Hiragino Kaku Gothic ProN" w:eastAsia="Hiragino Kaku Gothic ProN" w:cs="Hiragino Kaku Gothic ProN"/>
          <w:b w:val="0"/>
          <w:i/>
          <w:color w:val="555555"/>
          <w:sz w:val="22"/>
        </w:rPr>
        <w:t>で算出しています。看護人件費等の固定費は空床でも発生するため、空床の影響額を把握する指標として運営貢献額を採用しています。</w:t>
      </w:r>
    </w:p>
    <w:tbl>
      <w:tblPr>
        <w:tblStyle w:val="LightGrid-Accent1"/>
        <w:tblW w:type="auto" w:w="0"/>
        <w:jc w:val="left"/>
        <w:tblLook w:firstColumn="1" w:firstRow="1" w:lastColumn="0" w:lastRow="0" w:noHBand="0" w:noVBand="1" w:val="04A0"/>
      </w:tblPr>
      <w:tblGrid>
        <w:gridCol w:w="1994"/>
        <w:gridCol w:w="1994"/>
        <w:gridCol w:w="1994"/>
        <w:gridCol w:w="1994"/>
        <w:gridCol w:w="1994"/>
      </w:tblGrid>
      <w:tr>
        <w:tc>
          <w:tcPr>
            <w:tcW w:type="dxa" w:w="1994"/>
            <w:vAlign w:val="center"/>
          </w:tcPr>
          <w:p>
            <w:r>
              <w:rPr>
                <w:b/>
              </w:rPr>
            </w:r>
            <w:r>
              <w:rPr>
                <w:rFonts w:ascii="Hiragino Kaku Gothic ProN" w:hAnsi="Hiragino Kaku Gothic ProN" w:eastAsia="Hiragino Kaku Gothic ProN" w:cs="Hiragino Kaku Gothic ProN"/>
                <w:b/>
                <w:i w:val="0"/>
                <w:sz w:val="20"/>
              </w:rPr>
              <w:t>フェーズ</w:t>
            </w:r>
          </w:p>
        </w:tc>
        <w:tc>
          <w:tcPr>
            <w:tcW w:type="dxa" w:w="1994"/>
            <w:vAlign w:val="center"/>
          </w:tcPr>
          <w:p>
            <w:r>
              <w:rPr>
                <w:b/>
              </w:rPr>
            </w:r>
            <w:r>
              <w:rPr>
                <w:rFonts w:ascii="Hiragino Kaku Gothic ProN" w:hAnsi="Hiragino Kaku Gothic ProN" w:eastAsia="Hiragino Kaku Gothic ProN" w:cs="Hiragino Kaku Gothic ProN"/>
                <w:b/>
                <w:i w:val="0"/>
                <w:sz w:val="20"/>
              </w:rPr>
              <w:t>在院日数</w:t>
            </w:r>
          </w:p>
        </w:tc>
        <w:tc>
          <w:tcPr>
            <w:tcW w:type="dxa" w:w="1994"/>
            <w:vAlign w:val="center"/>
          </w:tcPr>
          <w:p>
            <w:r>
              <w:rPr>
                <w:b/>
              </w:rPr>
            </w:r>
            <w:r>
              <w:rPr>
                <w:rFonts w:ascii="Hiragino Kaku Gothic ProN" w:hAnsi="Hiragino Kaku Gothic ProN" w:eastAsia="Hiragino Kaku Gothic ProN" w:cs="Hiragino Kaku Gothic ProN"/>
                <w:b/>
                <w:i w:val="0"/>
                <w:sz w:val="20"/>
              </w:rPr>
              <w:t>変動費</w:t>
            </w:r>
          </w:p>
        </w:tc>
        <w:tc>
          <w:tcPr>
            <w:tcW w:type="dxa" w:w="1994"/>
            <w:vAlign w:val="center"/>
          </w:tcPr>
          <w:p>
            <w:r>
              <w:rPr>
                <w:b/>
              </w:rPr>
            </w:r>
            <w:r>
              <w:rPr>
                <w:rFonts w:ascii="Hiragino Kaku Gothic ProN" w:hAnsi="Hiragino Kaku Gothic ProN" w:eastAsia="Hiragino Kaku Gothic ProN" w:cs="Hiragino Kaku Gothic ProN"/>
                <w:b/>
                <w:i w:val="0"/>
                <w:sz w:val="20"/>
              </w:rPr>
              <w:t>運営貢献額</w:t>
            </w:r>
          </w:p>
        </w:tc>
        <w:tc>
          <w:tcPr>
            <w:tcW w:type="dxa" w:w="1994"/>
            <w:vAlign w:val="center"/>
          </w:tcPr>
          <w:p>
            <w:r>
              <w:rPr>
                <w:b/>
              </w:rPr>
            </w:r>
            <w:r>
              <w:rPr>
                <w:rFonts w:ascii="Hiragino Kaku Gothic ProN" w:hAnsi="Hiragino Kaku Gothic ProN" w:eastAsia="Hiragino Kaku Gothic ProN" w:cs="Hiragino Kaku Gothic ProN"/>
                <w:b/>
                <w:i w:val="0"/>
                <w:sz w:val="20"/>
              </w:rPr>
              <w:t>特徴</w:t>
            </w:r>
          </w:p>
        </w:tc>
      </w:tr>
      <w:tr>
        <w:tc>
          <w:tcPr>
            <w:tcW w:type="dxa" w:w="1994"/>
            <w:vAlign w:val="center"/>
          </w:tcPr>
          <w:p>
            <w:r/>
            <w:r>
              <w:rPr>
                <w:rFonts w:ascii="Hiragino Kaku Gothic ProN" w:hAnsi="Hiragino Kaku Gothic ProN" w:eastAsia="Hiragino Kaku Gothic ProN" w:cs="Hiragino Kaku Gothic ProN"/>
                <w:b/>
                <w:i w:val="0"/>
                <w:sz w:val="20"/>
              </w:rPr>
              <w:t>A（急性期相当）</w:t>
            </w:r>
          </w:p>
        </w:tc>
        <w:tc>
          <w:tcPr>
            <w:tcW w:type="dxa" w:w="1994"/>
            <w:vAlign w:val="center"/>
          </w:tcPr>
          <w:p>
            <w:r/>
            <w:r>
              <w:rPr>
                <w:rFonts w:ascii="Hiragino Kaku Gothic ProN" w:hAnsi="Hiragino Kaku Gothic ProN" w:eastAsia="Hiragino Kaku Gothic ProN" w:cs="Hiragino Kaku Gothic ProN"/>
                <w:b w:val="0"/>
                <w:i w:val="0"/>
                <w:sz w:val="20"/>
              </w:rPr>
              <w:t>1〜5 日目</w:t>
            </w:r>
          </w:p>
        </w:tc>
        <w:tc>
          <w:tcPr>
            <w:tcW w:type="dxa" w:w="1994"/>
            <w:vAlign w:val="center"/>
          </w:tcPr>
          <w:p>
            <w:r/>
            <w:r>
              <w:rPr>
                <w:rFonts w:ascii="Hiragino Kaku Gothic ProN" w:hAnsi="Hiragino Kaku Gothic ProN" w:eastAsia="Hiragino Kaku Gothic ProN" w:cs="Hiragino Kaku Gothic ProN"/>
                <w:b w:val="0"/>
                <w:i w:val="0"/>
                <w:sz w:val="20"/>
              </w:rPr>
              <w:t>¥12,000</w:t>
            </w:r>
          </w:p>
        </w:tc>
        <w:tc>
          <w:tcPr>
            <w:tcW w:type="dxa" w:w="1994"/>
            <w:vAlign w:val="center"/>
          </w:tcPr>
          <w:p>
            <w:r/>
            <w:r>
              <w:rPr>
                <w:rFonts w:ascii="Hiragino Kaku Gothic ProN" w:hAnsi="Hiragino Kaku Gothic ProN" w:eastAsia="Hiragino Kaku Gothic ProN" w:cs="Hiragino Kaku Gothic ProN"/>
                <w:b w:val="0"/>
                <w:i w:val="0"/>
                <w:sz w:val="20"/>
              </w:rPr>
              <w:t>約 2.4 万円/日</w:t>
            </w:r>
          </w:p>
        </w:tc>
        <w:tc>
          <w:tcPr>
            <w:tcW w:type="dxa" w:w="1994"/>
            <w:vAlign w:val="center"/>
          </w:tcPr>
          <w:p>
            <w:r/>
            <w:r>
              <w:rPr>
                <w:rFonts w:ascii="Hiragino Kaku Gothic ProN" w:hAnsi="Hiragino Kaku Gothic ProN" w:eastAsia="Hiragino Kaku Gothic ProN" w:cs="Hiragino Kaku Gothic ProN"/>
                <w:b w:val="0"/>
                <w:i w:val="0"/>
                <w:sz w:val="20"/>
              </w:rPr>
              <w:t>看護必要度・加算は多いが、変動費も最大で「稼働率は維持するが運営収支差は相対的に小さい」</w:t>
            </w:r>
          </w:p>
        </w:tc>
      </w:tr>
      <w:tr>
        <w:tc>
          <w:tcPr>
            <w:tcW w:type="dxa" w:w="1994"/>
            <w:vAlign w:val="center"/>
          </w:tcPr>
          <w:p>
            <w:r/>
            <w:r>
              <w:rPr>
                <w:rFonts w:ascii="Hiragino Kaku Gothic ProN" w:hAnsi="Hiragino Kaku Gothic ProN" w:eastAsia="Hiragino Kaku Gothic ProN" w:cs="Hiragino Kaku Gothic ProN"/>
                <w:b/>
                <w:i w:val="0"/>
                <w:sz w:val="20"/>
              </w:rPr>
              <w:t>B（回復期相当）</w:t>
            </w:r>
          </w:p>
        </w:tc>
        <w:tc>
          <w:tcPr>
            <w:tcW w:type="dxa" w:w="1994"/>
            <w:vAlign w:val="center"/>
          </w:tcPr>
          <w:p>
            <w:r/>
            <w:r>
              <w:rPr>
                <w:rFonts w:ascii="Hiragino Kaku Gothic ProN" w:hAnsi="Hiragino Kaku Gothic ProN" w:eastAsia="Hiragino Kaku Gothic ProN" w:cs="Hiragino Kaku Gothic ProN"/>
                <w:b w:val="0"/>
                <w:i w:val="0"/>
                <w:sz w:val="20"/>
              </w:rPr>
              <w:t>6〜14 日目</w:t>
            </w:r>
          </w:p>
        </w:tc>
        <w:tc>
          <w:tcPr>
            <w:tcW w:type="dxa" w:w="1994"/>
            <w:vAlign w:val="center"/>
          </w:tcPr>
          <w:p>
            <w:r/>
            <w:r>
              <w:rPr>
                <w:rFonts w:ascii="Hiragino Kaku Gothic ProN" w:hAnsi="Hiragino Kaku Gothic ProN" w:eastAsia="Hiragino Kaku Gothic ProN" w:cs="Hiragino Kaku Gothic ProN"/>
                <w:b w:val="0"/>
                <w:i w:val="0"/>
                <w:sz w:val="20"/>
              </w:rPr>
              <w:t>¥6,000</w:t>
            </w:r>
          </w:p>
        </w:tc>
        <w:tc>
          <w:tcPr>
            <w:tcW w:type="dxa" w:w="1994"/>
            <w:vAlign w:val="center"/>
          </w:tcPr>
          <w:p>
            <w:r/>
            <w:r>
              <w:rPr>
                <w:rFonts w:ascii="Hiragino Kaku Gothic ProN" w:hAnsi="Hiragino Kaku Gothic ProN" w:eastAsia="Hiragino Kaku Gothic ProN" w:cs="Hiragino Kaku Gothic ProN"/>
                <w:b w:val="0"/>
                <w:i w:val="0"/>
                <w:sz w:val="20"/>
              </w:rPr>
              <w:t>約 3.0 万円/日</w:t>
            </w:r>
          </w:p>
        </w:tc>
        <w:tc>
          <w:tcPr>
            <w:tcW w:type="dxa" w:w="1994"/>
            <w:vAlign w:val="center"/>
          </w:tcPr>
          <w:p>
            <w:r/>
            <w:r>
              <w:rPr>
                <w:rFonts w:ascii="Hiragino Kaku Gothic ProN" w:hAnsi="Hiragino Kaku Gothic ProN" w:eastAsia="Hiragino Kaku Gothic ProN" w:cs="Hiragino Kaku Gothic ProN"/>
                <w:b/>
                <w:i w:val="0"/>
                <w:sz w:val="20"/>
              </w:rPr>
              <w:t>病棟運営への貢献が最も高い期間</w:t>
            </w:r>
            <w:r>
              <w:rPr>
                <w:rFonts w:ascii="Hiragino Kaku Gothic ProN" w:hAnsi="Hiragino Kaku Gothic ProN" w:eastAsia="Hiragino Kaku Gothic ProN" w:cs="Hiragino Kaku Gothic ProN"/>
                <w:b w:val="0"/>
                <w:i w:val="0"/>
                <w:sz w:val="20"/>
              </w:rPr>
              <w:t>（旧：収益貢献が最も高い）。稼働率だけでなく B 比率を守ることが最重要</w:t>
            </w:r>
          </w:p>
        </w:tc>
      </w:tr>
      <w:tr>
        <w:tc>
          <w:tcPr>
            <w:tcW w:type="dxa" w:w="1994"/>
            <w:vAlign w:val="center"/>
          </w:tcPr>
          <w:p>
            <w:r/>
            <w:r>
              <w:rPr>
                <w:rFonts w:ascii="Hiragino Kaku Gothic ProN" w:hAnsi="Hiragino Kaku Gothic ProN" w:eastAsia="Hiragino Kaku Gothic ProN" w:cs="Hiragino Kaku Gothic ProN"/>
                <w:b/>
                <w:i w:val="0"/>
                <w:sz w:val="20"/>
              </w:rPr>
              <w:t>C（退院調整）</w:t>
            </w:r>
          </w:p>
        </w:tc>
        <w:tc>
          <w:tcPr>
            <w:tcW w:type="dxa" w:w="1994"/>
            <w:vAlign w:val="center"/>
          </w:tcPr>
          <w:p>
            <w:r/>
            <w:r>
              <w:rPr>
                <w:rFonts w:ascii="Hiragino Kaku Gothic ProN" w:hAnsi="Hiragino Kaku Gothic ProN" w:eastAsia="Hiragino Kaku Gothic ProN" w:cs="Hiragino Kaku Gothic ProN"/>
                <w:b w:val="0"/>
                <w:i w:val="0"/>
                <w:sz w:val="20"/>
              </w:rPr>
              <w:t>15 日目以降</w:t>
            </w:r>
          </w:p>
        </w:tc>
        <w:tc>
          <w:tcPr>
            <w:tcW w:type="dxa" w:w="1994"/>
            <w:vAlign w:val="center"/>
          </w:tcPr>
          <w:p>
            <w:r/>
            <w:r>
              <w:rPr>
                <w:rFonts w:ascii="Hiragino Kaku Gothic ProN" w:hAnsi="Hiragino Kaku Gothic ProN" w:eastAsia="Hiragino Kaku Gothic ProN" w:cs="Hiragino Kaku Gothic ProN"/>
                <w:b w:val="0"/>
                <w:i w:val="0"/>
                <w:sz w:val="20"/>
              </w:rPr>
              <w:t>¥4,500</w:t>
            </w:r>
          </w:p>
        </w:tc>
        <w:tc>
          <w:tcPr>
            <w:tcW w:type="dxa" w:w="1994"/>
            <w:vAlign w:val="center"/>
          </w:tcPr>
          <w:p>
            <w:r/>
            <w:r>
              <w:rPr>
                <w:rFonts w:ascii="Hiragino Kaku Gothic ProN" w:hAnsi="Hiragino Kaku Gothic ProN" w:eastAsia="Hiragino Kaku Gothic ProN" w:cs="Hiragino Kaku Gothic ProN"/>
                <w:b w:val="0"/>
                <w:i w:val="0"/>
                <w:sz w:val="20"/>
              </w:rPr>
              <w:t>約 2.9 万円/日</w:t>
            </w:r>
          </w:p>
        </w:tc>
        <w:tc>
          <w:tcPr>
            <w:tcW w:type="dxa" w:w="1994"/>
            <w:vAlign w:val="center"/>
          </w:tcPr>
          <w:p>
            <w:r/>
            <w:r>
              <w:rPr>
                <w:rFonts w:ascii="Hiragino Kaku Gothic ProN" w:hAnsi="Hiragino Kaku Gothic ProN" w:eastAsia="Hiragino Kaku Gothic ProN" w:cs="Hiragino Kaku Gothic ProN"/>
                <w:b w:val="0"/>
                <w:i w:val="0"/>
                <w:sz w:val="20"/>
              </w:rPr>
              <w:t>加算が減るため売上は下がるが、病床運用の調整余地となる期間</w:t>
            </w:r>
          </w:p>
        </w:tc>
      </w:tr>
    </w:tbl>
    <w:p>
      <w:r>
        <w:rPr>
          <w:rFonts w:ascii="Hiragino Kaku Gothic ProN" w:hAnsi="Hiragino Kaku Gothic ProN" w:eastAsia="Hiragino Kaku Gothic ProN" w:cs="Hiragino Kaku Gothic ProN"/>
          <w:b/>
          <w:i w:val="0"/>
          <w:sz w:val="22"/>
        </w:rPr>
        <w:t>ポイント:</w:t>
      </w:r>
      <w:r>
        <w:rPr>
          <w:rFonts w:ascii="Hiragino Kaku Gothic ProN" w:hAnsi="Hiragino Kaku Gothic ProN" w:eastAsia="Hiragino Kaku Gothic ProN" w:cs="Hiragino Kaku Gothic ProN"/>
          <w:b w:val="0"/>
          <w:i w:val="0"/>
          <w:sz w:val="22"/>
        </w:rPr>
        <w:t xml:space="preserve"> B 群の運営貢献額は A 群の約 1.25 倍。B 群患者を安易に退院させることは、そのまま運営上の減収につながります。</w:t>
      </w:r>
    </w:p>
    <w:p>
      <w:pPr>
        <w:pStyle w:val="Heading3"/>
      </w:pPr>
      <w:r>
        <w:rPr>
          <w:rFonts w:ascii="Hiragino Kaku Gothic ProN" w:hAnsi="Hiragino Kaku Gothic ProN" w:eastAsia="Hiragino Kaku Gothic ProN" w:cs="Hiragino Kaku Gothic ProN"/>
          <w:b/>
          <w:i w:val="0"/>
          <w:sz w:val="28"/>
        </w:rPr>
        <w:t>2-2. 目標フェーズ構成（Little 法則による理論的根拠）</w:t>
      </w:r>
    </w:p>
    <w:p>
      <w:r>
        <w:rPr>
          <w:rFonts w:ascii="Hiragino Kaku Gothic ProN" w:hAnsi="Hiragino Kaku Gothic ProN" w:eastAsia="Hiragino Kaku Gothic ProN" w:cs="Hiragino Kaku Gothic ProN"/>
          <w:b w:val="0"/>
          <w:i w:val="0"/>
          <w:sz w:val="22"/>
        </w:rPr>
        <w:t>「理想的なフェーズ構成比」は、経験則でも感覚でもなく、</w:t>
      </w:r>
      <w:r>
        <w:rPr>
          <w:rFonts w:ascii="Hiragino Kaku Gothic ProN" w:hAnsi="Hiragino Kaku Gothic ProN" w:eastAsia="Hiragino Kaku Gothic ProN" w:cs="Hiragino Kaku Gothic ProN"/>
          <w:b/>
          <w:i w:val="0"/>
          <w:sz w:val="22"/>
        </w:rPr>
        <w:t>待ち行列理論の Little 法則</w:t>
      </w:r>
      <w:r>
        <w:rPr>
          <w:rFonts w:ascii="Hiragino Kaku Gothic ProN" w:hAnsi="Hiragino Kaku Gothic ProN" w:eastAsia="Hiragino Kaku Gothic ProN" w:cs="Hiragino Kaku Gothic ProN"/>
          <w:b w:val="0"/>
          <w:i w:val="0"/>
          <w:sz w:val="22"/>
        </w:rPr>
        <w:t>という数学的な法則から計算されます。</w:t>
      </w:r>
    </w:p>
    <w:p>
      <w:r>
        <w:rPr>
          <w:rFonts w:ascii="Hiragino Kaku Gothic ProN" w:hAnsi="Hiragino Kaku Gothic ProN" w:eastAsia="Hiragino Kaku Gothic ProN" w:cs="Hiragino Kaku Gothic ProN"/>
          <w:b/>
          <w:i w:val="0"/>
          <w:sz w:val="22"/>
        </w:rPr>
        <w:t>Little 法則を一言で言うと:</w:t>
      </w:r>
    </w:p>
    <w:p>
      <w:pPr>
        <w:spacing w:before="60" w:after="60"/>
        <w:ind w:left="397"/>
      </w:pPr>
      <w:r>
        <w:rPr>
          <w:rFonts w:ascii="Hiragino Kaku Gothic ProN" w:hAnsi="Hiragino Kaku Gothic ProN" w:eastAsia="Hiragino Kaku Gothic ProN" w:cs="Hiragino Kaku Gothic ProN"/>
          <w:b/>
          <w:i/>
          <w:color w:val="555555"/>
          <w:sz w:val="22"/>
        </w:rPr>
        <w:t>平均患者数 = 1日の入院数 × 平均在院日数</w:t>
      </w:r>
    </w:p>
    <w:p>
      <w:r>
        <w:rPr>
          <w:rFonts w:ascii="Hiragino Kaku Gothic ProN" w:hAnsi="Hiragino Kaku Gothic ProN" w:eastAsia="Hiragino Kaku Gothic ProN" w:cs="Hiragino Kaku Gothic ProN"/>
          <w:b w:val="0"/>
          <w:i w:val="0"/>
          <w:sz w:val="22"/>
        </w:rPr>
        <w:t>これを変形すると「</w:t>
      </w:r>
      <w:r>
        <w:rPr>
          <w:rFonts w:ascii="Hiragino Kaku Gothic ProN" w:hAnsi="Hiragino Kaku Gothic ProN" w:eastAsia="Hiragino Kaku Gothic ProN" w:cs="Hiragino Kaku Gothic ProN"/>
          <w:b/>
          <w:i w:val="0"/>
          <w:sz w:val="22"/>
        </w:rPr>
        <w:t>目標の在院患者数を達成するためには、何日入院してもらう必要があるか</w:t>
      </w:r>
      <w:r>
        <w:rPr>
          <w:rFonts w:ascii="Hiragino Kaku Gothic ProN" w:hAnsi="Hiragino Kaku Gothic ProN" w:eastAsia="Hiragino Kaku Gothic ProN" w:cs="Hiragino Kaku Gothic ProN"/>
          <w:b w:val="0"/>
          <w:i w:val="0"/>
          <w:sz w:val="22"/>
        </w:rPr>
        <w:t>」が逆算できます。</w:t>
      </w:r>
    </w:p>
    <w:p>
      <w:pPr>
        <w:pStyle w:val="Heading4"/>
      </w:pPr>
      <w:r>
        <w:rPr>
          <w:rFonts w:ascii="Hiragino Kaku Gothic ProN" w:hAnsi="Hiragino Kaku Gothic ProN" w:eastAsia="Hiragino Kaku Gothic ProN" w:cs="Hiragino Kaku Gothic ProN"/>
          <w:b/>
          <w:i w:val="0"/>
          <w:sz w:val="24"/>
        </w:rPr>
        <w:t>94 床病院（月 150 人入院・稼働率 92.5% 目標）の計算例</w:t>
      </w:r>
    </w:p>
    <w:p>
      <w:r>
        <w:rPr>
          <w:rFonts w:ascii="Hiragino Kaku Gothic ProN" w:hAnsi="Hiragino Kaku Gothic ProN" w:eastAsia="Hiragino Kaku Gothic ProN" w:cs="Hiragino Kaku Gothic ProN"/>
          <w:b/>
          <w:i w:val="0"/>
          <w:sz w:val="22"/>
        </w:rPr>
        <w:t>ステップ1: 目標在院患者数を決める</w:t>
      </w:r>
    </w:p>
    <w:p>
      <w:pPr>
        <w:spacing w:after="0"/>
        <w:ind w:left="283"/>
      </w:pPr>
      <w:r>
        <w:rPr>
          <w:rFonts w:ascii="Hiragino Kaku Gothic ProN" w:hAnsi="Hiragino Kaku Gothic ProN" w:eastAsia="Hiragino Kaku Gothic ProN" w:cs="Hiragino Kaku Gothic ProN"/>
          <w:b w:val="0"/>
          <w:i w:val="0"/>
          <w:sz w:val="20"/>
        </w:rPr>
        <w:t>94床 × 92.5% = 87人</w:t>
      </w:r>
    </w:p>
    <w:p>
      <w:r>
        <w:rPr>
          <w:rFonts w:ascii="Hiragino Kaku Gothic ProN" w:hAnsi="Hiragino Kaku Gothic ProN" w:eastAsia="Hiragino Kaku Gothic ProN" w:cs="Hiragino Kaku Gothic ProN"/>
          <w:b w:val="0"/>
          <w:i w:val="0"/>
          <w:sz w:val="22"/>
        </w:rPr>
        <w:t>→ 常に 87 人くらい入院している状態を目指す</w:t>
      </w:r>
    </w:p>
    <w:p>
      <w:r>
        <w:rPr>
          <w:rFonts w:ascii="Hiragino Kaku Gothic ProN" w:hAnsi="Hiragino Kaku Gothic ProN" w:eastAsia="Hiragino Kaku Gothic ProN" w:cs="Hiragino Kaku Gothic ProN"/>
          <w:b/>
          <w:i w:val="0"/>
          <w:sz w:val="22"/>
        </w:rPr>
        <w:t>ステップ2: 1日の入院数を決める</w:t>
      </w:r>
    </w:p>
    <w:p>
      <w:pPr>
        <w:spacing w:after="0"/>
        <w:ind w:left="283"/>
      </w:pPr>
      <w:r>
        <w:rPr>
          <w:rFonts w:ascii="Hiragino Kaku Gothic ProN" w:hAnsi="Hiragino Kaku Gothic ProN" w:eastAsia="Hiragino Kaku Gothic ProN" w:cs="Hiragino Kaku Gothic ProN"/>
          <w:b w:val="0"/>
          <w:i w:val="0"/>
          <w:sz w:val="20"/>
        </w:rPr>
        <w:t>150人 ÷ 30日 = 5人/日</w:t>
      </w:r>
    </w:p>
    <w:p>
      <w:r>
        <w:rPr>
          <w:rFonts w:ascii="Hiragino Kaku Gothic ProN" w:hAnsi="Hiragino Kaku Gothic ProN" w:eastAsia="Hiragino Kaku Gothic ProN" w:cs="Hiragino Kaku Gothic ProN"/>
          <w:b w:val="0"/>
          <w:i w:val="0"/>
          <w:sz w:val="22"/>
        </w:rPr>
        <w:t>→ 1 日あたり平均 5 人が入院する</w:t>
      </w:r>
    </w:p>
    <w:p>
      <w:r>
        <w:rPr>
          <w:rFonts w:ascii="Hiragino Kaku Gothic ProN" w:hAnsi="Hiragino Kaku Gothic ProN" w:eastAsia="Hiragino Kaku Gothic ProN" w:cs="Hiragino Kaku Gothic ProN"/>
          <w:b/>
          <w:i w:val="0"/>
          <w:sz w:val="22"/>
        </w:rPr>
        <w:t>ステップ3: Little 法則で必要な在院日数を逆算</w:t>
      </w:r>
    </w:p>
    <w:p>
      <w:pPr>
        <w:spacing w:after="0"/>
        <w:ind w:left="283"/>
      </w:pPr>
      <w:r>
        <w:rPr>
          <w:rFonts w:ascii="Hiragino Kaku Gothic ProN" w:hAnsi="Hiragino Kaku Gothic ProN" w:eastAsia="Hiragino Kaku Gothic ProN" w:cs="Hiragino Kaku Gothic ProN"/>
          <w:b w:val="0"/>
          <w:i w:val="0"/>
          <w:sz w:val="20"/>
        </w:rPr>
        <w:t>87人 ÷ 5人/日 = 17.4日</w:t>
      </w:r>
    </w:p>
    <w:p>
      <w:r>
        <w:rPr>
          <w:rFonts w:ascii="Hiragino Kaku Gothic ProN" w:hAnsi="Hiragino Kaku Gothic ProN" w:eastAsia="Hiragino Kaku Gothic ProN" w:cs="Hiragino Kaku Gothic ProN"/>
          <w:b w:val="0"/>
          <w:i w:val="0"/>
          <w:sz w:val="22"/>
        </w:rPr>
        <w:t>→ 平均して 1 人あたり 17.4 日入院してもらう必要がある</w:t>
      </w:r>
    </w:p>
    <w:p>
      <w:r>
        <w:rPr>
          <w:rFonts w:ascii="Hiragino Kaku Gothic ProN" w:hAnsi="Hiragino Kaku Gothic ProN" w:eastAsia="Hiragino Kaku Gothic ProN" w:cs="Hiragino Kaku Gothic ProN"/>
          <w:b/>
          <w:i w:val="0"/>
          <w:sz w:val="22"/>
        </w:rPr>
        <w:t>ステップ4: フェーズごとの人数を計算</w:t>
      </w:r>
    </w:p>
    <w:p>
      <w:r>
        <w:rPr>
          <w:rFonts w:ascii="Hiragino Kaku Gothic ProN" w:hAnsi="Hiragino Kaku Gothic ProN" w:eastAsia="Hiragino Kaku Gothic ProN" w:cs="Hiragino Kaku Gothic ProN"/>
          <w:b w:val="0"/>
          <w:i w:val="0"/>
          <w:sz w:val="22"/>
        </w:rPr>
        <w:t>A 群（入院 1-5 日目）は、</w:t>
      </w:r>
      <w:r>
        <w:rPr>
          <w:rFonts w:ascii="Hiragino Kaku Gothic ProN" w:hAnsi="Hiragino Kaku Gothic ProN" w:eastAsia="Hiragino Kaku Gothic ProN" w:cs="Hiragino Kaku Gothic ProN"/>
          <w:b/>
          <w:i w:val="0"/>
          <w:sz w:val="22"/>
        </w:rPr>
        <w:t>1日の入院数 × 5日</w:t>
      </w:r>
      <w:r>
        <w:rPr>
          <w:rFonts w:ascii="Hiragino Kaku Gothic ProN" w:hAnsi="Hiragino Kaku Gothic ProN" w:eastAsia="Hiragino Kaku Gothic ProN" w:cs="Hiragino Kaku Gothic ProN"/>
          <w:b w:val="0"/>
          <w:i w:val="0"/>
          <w:sz w:val="22"/>
        </w:rPr>
        <w:t xml:space="preserve"> で決まります。毎日 5 人入院するなら、常に A 群に 25 人いる計算になります（新しい患者 5 人 × 5日間の積み重ね）。</w:t>
      </w:r>
    </w:p>
    <w:p>
      <w:pPr>
        <w:spacing w:after="0"/>
        <w:ind w:left="283"/>
      </w:pPr>
      <w:r>
        <w:rPr>
          <w:rFonts w:ascii="Hiragino Kaku Gothic ProN" w:hAnsi="Hiragino Kaku Gothic ProN" w:eastAsia="Hiragino Kaku Gothic ProN" w:cs="Hiragino Kaku Gothic ProN"/>
          <w:b w:val="0"/>
          <w:i w:val="0"/>
          <w:sz w:val="20"/>
        </w:rPr>
        <w:t>A群 = 5人/日 × 5日間 = 25人</w:t>
      </w:r>
    </w:p>
    <w:p>
      <w:pPr>
        <w:spacing w:after="0"/>
        <w:ind w:left="283"/>
      </w:pPr>
      <w:r>
        <w:rPr>
          <w:rFonts w:ascii="Hiragino Kaku Gothic ProN" w:hAnsi="Hiragino Kaku Gothic ProN" w:eastAsia="Hiragino Kaku Gothic ProN" w:cs="Hiragino Kaku Gothic ProN"/>
          <w:b w:val="0"/>
          <w:i w:val="0"/>
          <w:sz w:val="20"/>
        </w:rPr>
        <w:t>B群 = 5人/日 × 9日間（6-14日目）= 45人</w:t>
      </w:r>
    </w:p>
    <w:p>
      <w:pPr>
        <w:spacing w:after="0"/>
        <w:ind w:left="283"/>
      </w:pPr>
      <w:r>
        <w:rPr>
          <w:rFonts w:ascii="Hiragino Kaku Gothic ProN" w:hAnsi="Hiragino Kaku Gothic ProN" w:eastAsia="Hiragino Kaku Gothic ProN" w:cs="Hiragino Kaku Gothic ProN"/>
          <w:b w:val="0"/>
          <w:i w:val="0"/>
          <w:sz w:val="20"/>
        </w:rPr>
        <w:t>C群 = 87人 − A群 − B群 = 87 − 70 = 17人</w:t>
      </w:r>
    </w:p>
    <w:p>
      <w:pPr>
        <w:pStyle w:val="Heading4"/>
      </w:pPr>
      <w:r>
        <w:rPr>
          <w:rFonts w:ascii="Hiragino Kaku Gothic ProN" w:hAnsi="Hiragino Kaku Gothic ProN" w:eastAsia="Hiragino Kaku Gothic ProN" w:cs="Hiragino Kaku Gothic ProN"/>
          <w:b/>
          <w:i w:val="0"/>
          <w:sz w:val="24"/>
        </w:rPr>
        <w:t>重要な洞察</w:t>
      </w:r>
    </w:p>
    <w:p>
      <w:r>
        <w:rPr>
          <w:rFonts w:ascii="Hiragino Kaku Gothic ProN" w:hAnsi="Hiragino Kaku Gothic ProN" w:eastAsia="Hiragino Kaku Gothic ProN" w:cs="Hiragino Kaku Gothic ProN"/>
          <w:b/>
          <w:i w:val="0"/>
          <w:sz w:val="22"/>
        </w:rPr>
        <w:t>1. A 群と B 群の人数は「入院数」だけで決まる</w:t>
      </w:r>
    </w:p>
    <w:p>
      <w:pPr>
        <w:pStyle w:val="ListBullet"/>
      </w:pPr>
      <w:r>
        <w:rPr>
          <w:rFonts w:ascii="Hiragino Kaku Gothic ProN" w:hAnsi="Hiragino Kaku Gothic ProN" w:eastAsia="Hiragino Kaku Gothic ProN" w:cs="Hiragino Kaku Gothic ProN"/>
          <w:b w:val="0"/>
          <w:i w:val="0"/>
          <w:sz w:val="22"/>
        </w:rPr>
        <w:t>在院日数を変えても、入院数が同じなら A 群は 25 人、B 群は 45 人で変わらない</w:t>
      </w:r>
    </w:p>
    <w:p>
      <w:pPr>
        <w:pStyle w:val="ListBullet"/>
      </w:pPr>
      <w:r>
        <w:rPr>
          <w:rFonts w:ascii="Hiragino Kaku Gothic ProN" w:hAnsi="Hiragino Kaku Gothic ProN" w:eastAsia="Hiragino Kaku Gothic ProN" w:cs="Hiragino Kaku Gothic ProN"/>
          <w:b w:val="0"/>
          <w:i w:val="0"/>
          <w:sz w:val="22"/>
        </w:rPr>
        <w:t>「B 群を増やしたい」なら在院日数ではなく</w:t>
      </w:r>
      <w:r>
        <w:rPr>
          <w:rFonts w:ascii="Hiragino Kaku Gothic ProN" w:hAnsi="Hiragino Kaku Gothic ProN" w:eastAsia="Hiragino Kaku Gothic ProN" w:cs="Hiragino Kaku Gothic ProN"/>
          <w:b/>
          <w:i w:val="0"/>
          <w:sz w:val="22"/>
        </w:rPr>
        <w:t>入院数を増やす</w:t>
      </w:r>
      <w:r>
        <w:rPr>
          <w:rFonts w:ascii="Hiragino Kaku Gothic ProN" w:hAnsi="Hiragino Kaku Gothic ProN" w:eastAsia="Hiragino Kaku Gothic ProN" w:cs="Hiragino Kaku Gothic ProN"/>
          <w:b w:val="0"/>
          <w:i w:val="0"/>
          <w:sz w:val="22"/>
        </w:rPr>
        <w:t>しかない</w:t>
      </w:r>
    </w:p>
    <w:p>
      <w:r>
        <w:rPr>
          <w:rFonts w:ascii="Hiragino Kaku Gothic ProN" w:hAnsi="Hiragino Kaku Gothic ProN" w:eastAsia="Hiragino Kaku Gothic ProN" w:cs="Hiragino Kaku Gothic ProN"/>
          <w:b/>
          <w:i w:val="0"/>
          <w:sz w:val="22"/>
        </w:rPr>
        <w:t>2. C 群の人数は「稼働率目標との差分」で決まる</w:t>
      </w:r>
    </w:p>
    <w:p>
      <w:pPr>
        <w:pStyle w:val="ListBullet"/>
      </w:pPr>
      <w:r>
        <w:rPr>
          <w:rFonts w:ascii="Hiragino Kaku Gothic ProN" w:hAnsi="Hiragino Kaku Gothic ProN" w:eastAsia="Hiragino Kaku Gothic ProN" w:cs="Hiragino Kaku Gothic ProN"/>
          <w:b w:val="0"/>
          <w:i w:val="0"/>
          <w:sz w:val="22"/>
        </w:rPr>
        <w:t>A 群 25 人 + B 群 45 人 = 70 人 が「入院数だけで決まる下限」</w:t>
      </w:r>
    </w:p>
    <w:p>
      <w:pPr>
        <w:pStyle w:val="ListBullet"/>
      </w:pPr>
      <w:r>
        <w:rPr>
          <w:rFonts w:ascii="Hiragino Kaku Gothic ProN" w:hAnsi="Hiragino Kaku Gothic ProN" w:eastAsia="Hiragino Kaku Gothic ProN" w:cs="Hiragino Kaku Gothic ProN"/>
          <w:b w:val="0"/>
          <w:i w:val="0"/>
          <w:sz w:val="22"/>
        </w:rPr>
        <w:t>目標稼働率が高いほど、C 群に残る人数が増える</w:t>
      </w:r>
    </w:p>
    <w:p>
      <w:pPr>
        <w:pStyle w:val="ListBullet"/>
      </w:pPr>
      <w:r>
        <w:rPr>
          <w:rFonts w:ascii="Hiragino Kaku Gothic ProN" w:hAnsi="Hiragino Kaku Gothic ProN" w:eastAsia="Hiragino Kaku Gothic ProN" w:cs="Hiragino Kaku Gothic ProN"/>
          <w:b w:val="0"/>
          <w:i w:val="0"/>
          <w:sz w:val="22"/>
        </w:rPr>
        <w:t>C 群は「退院調整の緩衝地帯」として機能する</w:t>
      </w:r>
    </w:p>
    <w:p>
      <w:r>
        <w:rPr>
          <w:rFonts w:ascii="Hiragino Kaku Gothic ProN" w:hAnsi="Hiragino Kaku Gothic ProN" w:eastAsia="Hiragino Kaku Gothic ProN" w:cs="Hiragino Kaku Gothic ProN"/>
          <w:b/>
          <w:i w:val="0"/>
          <w:sz w:val="22"/>
        </w:rPr>
        <w:t>3. 月の入院数が変わると、理想比率もすべて変わる</w:t>
      </w:r>
    </w:p>
    <w:p>
      <w:pPr>
        <w:pStyle w:val="ListBullet"/>
      </w:pPr>
      <w:r>
        <w:rPr>
          <w:rFonts w:ascii="Hiragino Kaku Gothic ProN" w:hAnsi="Hiragino Kaku Gothic ProN" w:eastAsia="Hiragino Kaku Gothic ProN" w:cs="Hiragino Kaku Gothic ProN"/>
          <w:b w:val="0"/>
          <w:i w:val="0"/>
          <w:sz w:val="22"/>
        </w:rPr>
        <w:t>月 150 人 → 180 人に増えれば、A 群 30 人、B 群 54 人になり、理想比率も変動</w:t>
      </w:r>
    </w:p>
    <w:p>
      <w:pPr>
        <w:pStyle w:val="ListBullet"/>
      </w:pPr>
      <w:r>
        <w:rPr>
          <w:rFonts w:ascii="Hiragino Kaku Gothic ProN" w:hAnsi="Hiragino Kaku Gothic ProN" w:eastAsia="Hiragino Kaku Gothic ProN" w:cs="Hiragino Kaku Gothic ProN"/>
          <w:b w:val="0"/>
          <w:i w:val="0"/>
          <w:sz w:val="22"/>
        </w:rPr>
        <w:t>だから「A:15/B:45/C:40」のような固定値ではなく、</w:t>
      </w:r>
      <w:r>
        <w:rPr>
          <w:rFonts w:ascii="Hiragino Kaku Gothic ProN" w:hAnsi="Hiragino Kaku Gothic ProN" w:eastAsia="Hiragino Kaku Gothic ProN" w:cs="Hiragino Kaku Gothic ProN"/>
          <w:b/>
          <w:i w:val="0"/>
          <w:sz w:val="22"/>
        </w:rPr>
        <w:t>動的に計算すべき</w:t>
      </w:r>
    </w:p>
    <w:p>
      <w:pPr>
        <w:pStyle w:val="Heading4"/>
      </w:pPr>
      <w:r>
        <w:rPr>
          <w:rFonts w:ascii="Hiragino Kaku Gothic ProN" w:hAnsi="Hiragino Kaku Gothic ProN" w:eastAsia="Hiragino Kaku Gothic ProN" w:cs="Hiragino Kaku Gothic ProN"/>
          <w:b/>
          <w:i w:val="0"/>
          <w:sz w:val="24"/>
        </w:rPr>
        <w:t>月間入院数別の理論値（目標稼働率 92.5%）</w:t>
      </w:r>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vAlign w:val="center"/>
          </w:tcPr>
          <w:p>
            <w:r>
              <w:rPr>
                <w:b/>
              </w:rPr>
            </w:r>
            <w:r>
              <w:rPr>
                <w:rFonts w:ascii="Hiragino Kaku Gothic ProN" w:hAnsi="Hiragino Kaku Gothic ProN" w:eastAsia="Hiragino Kaku Gothic ProN" w:cs="Hiragino Kaku Gothic ProN"/>
                <w:b/>
                <w:i w:val="0"/>
                <w:sz w:val="20"/>
              </w:rPr>
              <w:t>月間入院数</w:t>
            </w:r>
          </w:p>
        </w:tc>
        <w:tc>
          <w:tcPr>
            <w:tcW w:type="dxa" w:w="1425"/>
            <w:vAlign w:val="center"/>
          </w:tcPr>
          <w:p>
            <w:r>
              <w:rPr>
                <w:b/>
              </w:rPr>
            </w:r>
            <w:r>
              <w:rPr>
                <w:rFonts w:ascii="Hiragino Kaku Gothic ProN" w:hAnsi="Hiragino Kaku Gothic ProN" w:eastAsia="Hiragino Kaku Gothic ProN" w:cs="Hiragino Kaku Gothic ProN"/>
                <w:b/>
                <w:i w:val="0"/>
                <w:sz w:val="20"/>
              </w:rPr>
              <w:t>1日入院数</w:t>
            </w:r>
          </w:p>
        </w:tc>
        <w:tc>
          <w:tcPr>
            <w:tcW w:type="dxa" w:w="1425"/>
            <w:vAlign w:val="center"/>
          </w:tcPr>
          <w:p>
            <w:r>
              <w:rPr>
                <w:b/>
              </w:rPr>
            </w:r>
            <w:r>
              <w:rPr>
                <w:rFonts w:ascii="Hiragino Kaku Gothic ProN" w:hAnsi="Hiragino Kaku Gothic ProN" w:eastAsia="Hiragino Kaku Gothic ProN" w:cs="Hiragino Kaku Gothic ProN"/>
                <w:b/>
                <w:i w:val="0"/>
                <w:sz w:val="20"/>
              </w:rPr>
              <w:t>平均在院日数</w:t>
            </w:r>
          </w:p>
        </w:tc>
        <w:tc>
          <w:tcPr>
            <w:tcW w:type="dxa" w:w="1425"/>
            <w:vAlign w:val="center"/>
          </w:tcPr>
          <w:p>
            <w:r>
              <w:rPr>
                <w:b/>
              </w:rPr>
            </w:r>
            <w:r>
              <w:rPr>
                <w:rFonts w:ascii="Hiragino Kaku Gothic ProN" w:hAnsi="Hiragino Kaku Gothic ProN" w:eastAsia="Hiragino Kaku Gothic ProN" w:cs="Hiragino Kaku Gothic ProN"/>
                <w:b/>
                <w:i w:val="0"/>
                <w:sz w:val="20"/>
              </w:rPr>
              <w:t>A群</w:t>
            </w:r>
          </w:p>
        </w:tc>
        <w:tc>
          <w:tcPr>
            <w:tcW w:type="dxa" w:w="1425"/>
            <w:vAlign w:val="center"/>
          </w:tcPr>
          <w:p>
            <w:r>
              <w:rPr>
                <w:b/>
              </w:rPr>
            </w:r>
            <w:r>
              <w:rPr>
                <w:rFonts w:ascii="Hiragino Kaku Gothic ProN" w:hAnsi="Hiragino Kaku Gothic ProN" w:eastAsia="Hiragino Kaku Gothic ProN" w:cs="Hiragino Kaku Gothic ProN"/>
                <w:b/>
                <w:i w:val="0"/>
                <w:sz w:val="20"/>
              </w:rPr>
              <w:t>B群</w:t>
            </w:r>
          </w:p>
        </w:tc>
        <w:tc>
          <w:tcPr>
            <w:tcW w:type="dxa" w:w="1425"/>
            <w:vAlign w:val="center"/>
          </w:tcPr>
          <w:p>
            <w:r>
              <w:rPr>
                <w:b/>
              </w:rPr>
            </w:r>
            <w:r>
              <w:rPr>
                <w:rFonts w:ascii="Hiragino Kaku Gothic ProN" w:hAnsi="Hiragino Kaku Gothic ProN" w:eastAsia="Hiragino Kaku Gothic ProN" w:cs="Hiragino Kaku Gothic ProN"/>
                <w:b/>
                <w:i w:val="0"/>
                <w:sz w:val="20"/>
              </w:rPr>
              <w:t>C群</w:t>
            </w:r>
          </w:p>
        </w:tc>
        <w:tc>
          <w:tcPr>
            <w:tcW w:type="dxa" w:w="1425"/>
            <w:vAlign w:val="center"/>
          </w:tcPr>
          <w:p>
            <w:r>
              <w:rPr>
                <w:b/>
              </w:rPr>
            </w:r>
            <w:r>
              <w:rPr>
                <w:rFonts w:ascii="Hiragino Kaku Gothic ProN" w:hAnsi="Hiragino Kaku Gothic ProN" w:eastAsia="Hiragino Kaku Gothic ProN" w:cs="Hiragino Kaku Gothic ProN"/>
                <w:b/>
                <w:i w:val="0"/>
                <w:sz w:val="20"/>
              </w:rPr>
              <w:t>合計</w:t>
            </w:r>
          </w:p>
        </w:tc>
      </w:tr>
      <w:tr>
        <w:tc>
          <w:tcPr>
            <w:tcW w:type="dxa" w:w="1425"/>
            <w:vAlign w:val="center"/>
          </w:tcPr>
          <w:p>
            <w:r/>
            <w:r>
              <w:rPr>
                <w:rFonts w:ascii="Hiragino Kaku Gothic ProN" w:hAnsi="Hiragino Kaku Gothic ProN" w:eastAsia="Hiragino Kaku Gothic ProN" w:cs="Hiragino Kaku Gothic ProN"/>
                <w:b/>
                <w:i w:val="0"/>
                <w:sz w:val="20"/>
              </w:rPr>
              <w:t>130人</w:t>
            </w:r>
          </w:p>
        </w:tc>
        <w:tc>
          <w:tcPr>
            <w:tcW w:type="dxa" w:w="1425"/>
            <w:vAlign w:val="center"/>
          </w:tcPr>
          <w:p>
            <w:r/>
            <w:r>
              <w:rPr>
                <w:rFonts w:ascii="Hiragino Kaku Gothic ProN" w:hAnsi="Hiragino Kaku Gothic ProN" w:eastAsia="Hiragino Kaku Gothic ProN" w:cs="Hiragino Kaku Gothic ProN"/>
                <w:b w:val="0"/>
                <w:i w:val="0"/>
                <w:sz w:val="20"/>
              </w:rPr>
              <w:t>4.33</w:t>
            </w:r>
          </w:p>
        </w:tc>
        <w:tc>
          <w:tcPr>
            <w:tcW w:type="dxa" w:w="1425"/>
            <w:vAlign w:val="center"/>
          </w:tcPr>
          <w:p>
            <w:r/>
            <w:r>
              <w:rPr>
                <w:rFonts w:ascii="Hiragino Kaku Gothic ProN" w:hAnsi="Hiragino Kaku Gothic ProN" w:eastAsia="Hiragino Kaku Gothic ProN" w:cs="Hiragino Kaku Gothic ProN"/>
                <w:b w:val="0"/>
                <w:i w:val="0"/>
                <w:sz w:val="20"/>
              </w:rPr>
              <w:t>20.1日</w:t>
            </w:r>
          </w:p>
        </w:tc>
        <w:tc>
          <w:tcPr>
            <w:tcW w:type="dxa" w:w="1425"/>
            <w:vAlign w:val="center"/>
          </w:tcPr>
          <w:p>
            <w:r/>
            <w:r>
              <w:rPr>
                <w:rFonts w:ascii="Hiragino Kaku Gothic ProN" w:hAnsi="Hiragino Kaku Gothic ProN" w:eastAsia="Hiragino Kaku Gothic ProN" w:cs="Hiragino Kaku Gothic ProN"/>
                <w:b w:val="0"/>
                <w:i w:val="0"/>
                <w:sz w:val="20"/>
              </w:rPr>
              <w:t>21.7 (24.9%)</w:t>
            </w:r>
          </w:p>
        </w:tc>
        <w:tc>
          <w:tcPr>
            <w:tcW w:type="dxa" w:w="1425"/>
            <w:vAlign w:val="center"/>
          </w:tcPr>
          <w:p>
            <w:r/>
            <w:r>
              <w:rPr>
                <w:rFonts w:ascii="Hiragino Kaku Gothic ProN" w:hAnsi="Hiragino Kaku Gothic ProN" w:eastAsia="Hiragino Kaku Gothic ProN" w:cs="Hiragino Kaku Gothic ProN"/>
                <w:b w:val="0"/>
                <w:i w:val="0"/>
                <w:sz w:val="20"/>
              </w:rPr>
              <w:t>39.0 (44.8%)</w:t>
            </w:r>
          </w:p>
        </w:tc>
        <w:tc>
          <w:tcPr>
            <w:tcW w:type="dxa" w:w="1425"/>
            <w:vAlign w:val="center"/>
          </w:tcPr>
          <w:p>
            <w:r/>
            <w:r>
              <w:rPr>
                <w:rFonts w:ascii="Hiragino Kaku Gothic ProN" w:hAnsi="Hiragino Kaku Gothic ProN" w:eastAsia="Hiragino Kaku Gothic ProN" w:cs="Hiragino Kaku Gothic ProN"/>
                <w:b w:val="0"/>
                <w:i w:val="0"/>
                <w:sz w:val="20"/>
              </w:rPr>
              <w:t>26.3 (30.2%)</w:t>
            </w:r>
          </w:p>
        </w:tc>
        <w:tc>
          <w:tcPr>
            <w:tcW w:type="dxa" w:w="1425"/>
            <w:vAlign w:val="center"/>
          </w:tcPr>
          <w:p>
            <w:r/>
            <w:r>
              <w:rPr>
                <w:rFonts w:ascii="Hiragino Kaku Gothic ProN" w:hAnsi="Hiragino Kaku Gothic ProN" w:eastAsia="Hiragino Kaku Gothic ProN" w:cs="Hiragino Kaku Gothic ProN"/>
                <w:b w:val="0"/>
                <w:i w:val="0"/>
                <w:sz w:val="20"/>
              </w:rPr>
              <w:t>87</w:t>
            </w:r>
          </w:p>
        </w:tc>
      </w:tr>
      <w:tr>
        <w:tc>
          <w:tcPr>
            <w:tcW w:type="dxa" w:w="1425"/>
            <w:vAlign w:val="center"/>
          </w:tcPr>
          <w:p>
            <w:r/>
            <w:r>
              <w:rPr>
                <w:rFonts w:ascii="Hiragino Kaku Gothic ProN" w:hAnsi="Hiragino Kaku Gothic ProN" w:eastAsia="Hiragino Kaku Gothic ProN" w:cs="Hiragino Kaku Gothic ProN"/>
                <w:b/>
                <w:i w:val="0"/>
                <w:sz w:val="20"/>
              </w:rPr>
              <w:t>140人</w:t>
            </w:r>
          </w:p>
        </w:tc>
        <w:tc>
          <w:tcPr>
            <w:tcW w:type="dxa" w:w="1425"/>
            <w:vAlign w:val="center"/>
          </w:tcPr>
          <w:p>
            <w:r/>
            <w:r>
              <w:rPr>
                <w:rFonts w:ascii="Hiragino Kaku Gothic ProN" w:hAnsi="Hiragino Kaku Gothic ProN" w:eastAsia="Hiragino Kaku Gothic ProN" w:cs="Hiragino Kaku Gothic ProN"/>
                <w:b w:val="0"/>
                <w:i w:val="0"/>
                <w:sz w:val="20"/>
              </w:rPr>
              <w:t>4.67</w:t>
            </w:r>
          </w:p>
        </w:tc>
        <w:tc>
          <w:tcPr>
            <w:tcW w:type="dxa" w:w="1425"/>
            <w:vAlign w:val="center"/>
          </w:tcPr>
          <w:p>
            <w:r/>
            <w:r>
              <w:rPr>
                <w:rFonts w:ascii="Hiragino Kaku Gothic ProN" w:hAnsi="Hiragino Kaku Gothic ProN" w:eastAsia="Hiragino Kaku Gothic ProN" w:cs="Hiragino Kaku Gothic ProN"/>
                <w:b w:val="0"/>
                <w:i w:val="0"/>
                <w:sz w:val="20"/>
              </w:rPr>
              <w:t>18.6日</w:t>
            </w:r>
          </w:p>
        </w:tc>
        <w:tc>
          <w:tcPr>
            <w:tcW w:type="dxa" w:w="1425"/>
            <w:vAlign w:val="center"/>
          </w:tcPr>
          <w:p>
            <w:r/>
            <w:r>
              <w:rPr>
                <w:rFonts w:ascii="Hiragino Kaku Gothic ProN" w:hAnsi="Hiragino Kaku Gothic ProN" w:eastAsia="Hiragino Kaku Gothic ProN" w:cs="Hiragino Kaku Gothic ProN"/>
                <w:b w:val="0"/>
                <w:i w:val="0"/>
                <w:sz w:val="20"/>
              </w:rPr>
              <w:t>23.3 (26.8%)</w:t>
            </w:r>
          </w:p>
        </w:tc>
        <w:tc>
          <w:tcPr>
            <w:tcW w:type="dxa" w:w="1425"/>
            <w:vAlign w:val="center"/>
          </w:tcPr>
          <w:p>
            <w:r/>
            <w:r>
              <w:rPr>
                <w:rFonts w:ascii="Hiragino Kaku Gothic ProN" w:hAnsi="Hiragino Kaku Gothic ProN" w:eastAsia="Hiragino Kaku Gothic ProN" w:cs="Hiragino Kaku Gothic ProN"/>
                <w:b w:val="0"/>
                <w:i w:val="0"/>
                <w:sz w:val="20"/>
              </w:rPr>
              <w:t>42.0 (48.3%)</w:t>
            </w:r>
          </w:p>
        </w:tc>
        <w:tc>
          <w:tcPr>
            <w:tcW w:type="dxa" w:w="1425"/>
            <w:vAlign w:val="center"/>
          </w:tcPr>
          <w:p>
            <w:r/>
            <w:r>
              <w:rPr>
                <w:rFonts w:ascii="Hiragino Kaku Gothic ProN" w:hAnsi="Hiragino Kaku Gothic ProN" w:eastAsia="Hiragino Kaku Gothic ProN" w:cs="Hiragino Kaku Gothic ProN"/>
                <w:b w:val="0"/>
                <w:i w:val="0"/>
                <w:sz w:val="20"/>
              </w:rPr>
              <w:t>21.7 (24.9%)</w:t>
            </w:r>
          </w:p>
        </w:tc>
        <w:tc>
          <w:tcPr>
            <w:tcW w:type="dxa" w:w="1425"/>
            <w:vAlign w:val="center"/>
          </w:tcPr>
          <w:p>
            <w:r/>
            <w:r>
              <w:rPr>
                <w:rFonts w:ascii="Hiragino Kaku Gothic ProN" w:hAnsi="Hiragino Kaku Gothic ProN" w:eastAsia="Hiragino Kaku Gothic ProN" w:cs="Hiragino Kaku Gothic ProN"/>
                <w:b w:val="0"/>
                <w:i w:val="0"/>
                <w:sz w:val="20"/>
              </w:rPr>
              <w:t>87</w:t>
            </w:r>
          </w:p>
        </w:tc>
      </w:tr>
      <w:tr>
        <w:tc>
          <w:tcPr>
            <w:tcW w:type="dxa" w:w="1425"/>
            <w:vAlign w:val="center"/>
          </w:tcPr>
          <w:p>
            <w:r/>
            <w:r>
              <w:rPr>
                <w:rFonts w:ascii="Hiragino Kaku Gothic ProN" w:hAnsi="Hiragino Kaku Gothic ProN" w:eastAsia="Hiragino Kaku Gothic ProN" w:cs="Hiragino Kaku Gothic ProN"/>
                <w:b/>
                <w:i w:val="0"/>
                <w:sz w:val="20"/>
              </w:rPr>
              <w:t>150人</w:t>
            </w:r>
          </w:p>
        </w:tc>
        <w:tc>
          <w:tcPr>
            <w:tcW w:type="dxa" w:w="1425"/>
            <w:vAlign w:val="center"/>
          </w:tcPr>
          <w:p>
            <w:r/>
            <w:r>
              <w:rPr>
                <w:rFonts w:ascii="Hiragino Kaku Gothic ProN" w:hAnsi="Hiragino Kaku Gothic ProN" w:eastAsia="Hiragino Kaku Gothic ProN" w:cs="Hiragino Kaku Gothic ProN"/>
                <w:b w:val="0"/>
                <w:i w:val="0"/>
                <w:sz w:val="20"/>
              </w:rPr>
              <w:t>5.00</w:t>
            </w:r>
          </w:p>
        </w:tc>
        <w:tc>
          <w:tcPr>
            <w:tcW w:type="dxa" w:w="1425"/>
            <w:vAlign w:val="center"/>
          </w:tcPr>
          <w:p>
            <w:r/>
            <w:r>
              <w:rPr>
                <w:rFonts w:ascii="Hiragino Kaku Gothic ProN" w:hAnsi="Hiragino Kaku Gothic ProN" w:eastAsia="Hiragino Kaku Gothic ProN" w:cs="Hiragino Kaku Gothic ProN"/>
                <w:b w:val="0"/>
                <w:i w:val="0"/>
                <w:sz w:val="20"/>
              </w:rPr>
              <w:t>17.4日</w:t>
            </w:r>
          </w:p>
        </w:tc>
        <w:tc>
          <w:tcPr>
            <w:tcW w:type="dxa" w:w="1425"/>
            <w:vAlign w:val="center"/>
          </w:tcPr>
          <w:p>
            <w:r/>
            <w:r>
              <w:rPr>
                <w:rFonts w:ascii="Hiragino Kaku Gothic ProN" w:hAnsi="Hiragino Kaku Gothic ProN" w:eastAsia="Hiragino Kaku Gothic ProN" w:cs="Hiragino Kaku Gothic ProN"/>
                <w:b/>
                <w:i w:val="0"/>
                <w:sz w:val="20"/>
              </w:rPr>
              <w:t>25.0 (28.7%)</w:t>
            </w:r>
          </w:p>
        </w:tc>
        <w:tc>
          <w:tcPr>
            <w:tcW w:type="dxa" w:w="1425"/>
            <w:vAlign w:val="center"/>
          </w:tcPr>
          <w:p>
            <w:r/>
            <w:r>
              <w:rPr>
                <w:rFonts w:ascii="Hiragino Kaku Gothic ProN" w:hAnsi="Hiragino Kaku Gothic ProN" w:eastAsia="Hiragino Kaku Gothic ProN" w:cs="Hiragino Kaku Gothic ProN"/>
                <w:b/>
                <w:i w:val="0"/>
                <w:sz w:val="20"/>
              </w:rPr>
              <w:t>45.0 (51.7%)</w:t>
            </w:r>
          </w:p>
        </w:tc>
        <w:tc>
          <w:tcPr>
            <w:tcW w:type="dxa" w:w="1425"/>
            <w:vAlign w:val="center"/>
          </w:tcPr>
          <w:p>
            <w:r/>
            <w:r>
              <w:rPr>
                <w:rFonts w:ascii="Hiragino Kaku Gothic ProN" w:hAnsi="Hiragino Kaku Gothic ProN" w:eastAsia="Hiragino Kaku Gothic ProN" w:cs="Hiragino Kaku Gothic ProN"/>
                <w:b/>
                <w:i w:val="0"/>
                <w:sz w:val="20"/>
              </w:rPr>
              <w:t>17.0 (19.5%)</w:t>
            </w:r>
          </w:p>
        </w:tc>
        <w:tc>
          <w:tcPr>
            <w:tcW w:type="dxa" w:w="1425"/>
            <w:vAlign w:val="center"/>
          </w:tcPr>
          <w:p>
            <w:r/>
            <w:r>
              <w:rPr>
                <w:rFonts w:ascii="Hiragino Kaku Gothic ProN" w:hAnsi="Hiragino Kaku Gothic ProN" w:eastAsia="Hiragino Kaku Gothic ProN" w:cs="Hiragino Kaku Gothic ProN"/>
                <w:b/>
                <w:i w:val="0"/>
                <w:sz w:val="20"/>
              </w:rPr>
              <w:t>87</w:t>
            </w:r>
          </w:p>
        </w:tc>
      </w:tr>
      <w:tr>
        <w:tc>
          <w:tcPr>
            <w:tcW w:type="dxa" w:w="1425"/>
            <w:vAlign w:val="center"/>
          </w:tcPr>
          <w:p>
            <w:r/>
            <w:r>
              <w:rPr>
                <w:rFonts w:ascii="Hiragino Kaku Gothic ProN" w:hAnsi="Hiragino Kaku Gothic ProN" w:eastAsia="Hiragino Kaku Gothic ProN" w:cs="Hiragino Kaku Gothic ProN"/>
                <w:b/>
                <w:i w:val="0"/>
                <w:sz w:val="20"/>
              </w:rPr>
              <w:t>160人</w:t>
            </w:r>
          </w:p>
        </w:tc>
        <w:tc>
          <w:tcPr>
            <w:tcW w:type="dxa" w:w="1425"/>
            <w:vAlign w:val="center"/>
          </w:tcPr>
          <w:p>
            <w:r/>
            <w:r>
              <w:rPr>
                <w:rFonts w:ascii="Hiragino Kaku Gothic ProN" w:hAnsi="Hiragino Kaku Gothic ProN" w:eastAsia="Hiragino Kaku Gothic ProN" w:cs="Hiragino Kaku Gothic ProN"/>
                <w:b w:val="0"/>
                <w:i w:val="0"/>
                <w:sz w:val="20"/>
              </w:rPr>
              <w:t>5.33</w:t>
            </w:r>
          </w:p>
        </w:tc>
        <w:tc>
          <w:tcPr>
            <w:tcW w:type="dxa" w:w="1425"/>
            <w:vAlign w:val="center"/>
          </w:tcPr>
          <w:p>
            <w:r/>
            <w:r>
              <w:rPr>
                <w:rFonts w:ascii="Hiragino Kaku Gothic ProN" w:hAnsi="Hiragino Kaku Gothic ProN" w:eastAsia="Hiragino Kaku Gothic ProN" w:cs="Hiragino Kaku Gothic ProN"/>
                <w:b w:val="0"/>
                <w:i w:val="0"/>
                <w:sz w:val="20"/>
              </w:rPr>
              <w:t>16.3日</w:t>
            </w:r>
          </w:p>
        </w:tc>
        <w:tc>
          <w:tcPr>
            <w:tcW w:type="dxa" w:w="1425"/>
            <w:vAlign w:val="center"/>
          </w:tcPr>
          <w:p>
            <w:r/>
            <w:r>
              <w:rPr>
                <w:rFonts w:ascii="Hiragino Kaku Gothic ProN" w:hAnsi="Hiragino Kaku Gothic ProN" w:eastAsia="Hiragino Kaku Gothic ProN" w:cs="Hiragino Kaku Gothic ProN"/>
                <w:b w:val="0"/>
                <w:i w:val="0"/>
                <w:sz w:val="20"/>
              </w:rPr>
              <w:t>26.7 (30.7%)</w:t>
            </w:r>
          </w:p>
        </w:tc>
        <w:tc>
          <w:tcPr>
            <w:tcW w:type="dxa" w:w="1425"/>
            <w:vAlign w:val="center"/>
          </w:tcPr>
          <w:p>
            <w:r/>
            <w:r>
              <w:rPr>
                <w:rFonts w:ascii="Hiragino Kaku Gothic ProN" w:hAnsi="Hiragino Kaku Gothic ProN" w:eastAsia="Hiragino Kaku Gothic ProN" w:cs="Hiragino Kaku Gothic ProN"/>
                <w:b w:val="0"/>
                <w:i w:val="0"/>
                <w:sz w:val="20"/>
              </w:rPr>
              <w:t>48.0 (55.2%)</w:t>
            </w:r>
          </w:p>
        </w:tc>
        <w:tc>
          <w:tcPr>
            <w:tcW w:type="dxa" w:w="1425"/>
            <w:vAlign w:val="center"/>
          </w:tcPr>
          <w:p>
            <w:r/>
            <w:r>
              <w:rPr>
                <w:rFonts w:ascii="Hiragino Kaku Gothic ProN" w:hAnsi="Hiragino Kaku Gothic ProN" w:eastAsia="Hiragino Kaku Gothic ProN" w:cs="Hiragino Kaku Gothic ProN"/>
                <w:b w:val="0"/>
                <w:i w:val="0"/>
                <w:sz w:val="20"/>
              </w:rPr>
              <w:t>12.3 (14.1%)</w:t>
            </w:r>
          </w:p>
        </w:tc>
        <w:tc>
          <w:tcPr>
            <w:tcW w:type="dxa" w:w="1425"/>
            <w:vAlign w:val="center"/>
          </w:tcPr>
          <w:p>
            <w:r/>
            <w:r>
              <w:rPr>
                <w:rFonts w:ascii="Hiragino Kaku Gothic ProN" w:hAnsi="Hiragino Kaku Gothic ProN" w:eastAsia="Hiragino Kaku Gothic ProN" w:cs="Hiragino Kaku Gothic ProN"/>
                <w:b w:val="0"/>
                <w:i w:val="0"/>
                <w:sz w:val="20"/>
              </w:rPr>
              <w:t>87</w:t>
            </w:r>
          </w:p>
        </w:tc>
      </w:tr>
      <w:tr>
        <w:tc>
          <w:tcPr>
            <w:tcW w:type="dxa" w:w="1425"/>
            <w:vAlign w:val="center"/>
          </w:tcPr>
          <w:p>
            <w:r/>
            <w:r>
              <w:rPr>
                <w:rFonts w:ascii="Hiragino Kaku Gothic ProN" w:hAnsi="Hiragino Kaku Gothic ProN" w:eastAsia="Hiragino Kaku Gothic ProN" w:cs="Hiragino Kaku Gothic ProN"/>
                <w:b/>
                <w:i w:val="0"/>
                <w:sz w:val="20"/>
              </w:rPr>
              <w:t>170人</w:t>
            </w:r>
          </w:p>
        </w:tc>
        <w:tc>
          <w:tcPr>
            <w:tcW w:type="dxa" w:w="1425"/>
            <w:vAlign w:val="center"/>
          </w:tcPr>
          <w:p>
            <w:r/>
            <w:r>
              <w:rPr>
                <w:rFonts w:ascii="Hiragino Kaku Gothic ProN" w:hAnsi="Hiragino Kaku Gothic ProN" w:eastAsia="Hiragino Kaku Gothic ProN" w:cs="Hiragino Kaku Gothic ProN"/>
                <w:b w:val="0"/>
                <w:i w:val="0"/>
                <w:sz w:val="20"/>
              </w:rPr>
              <w:t>5.67</w:t>
            </w:r>
          </w:p>
        </w:tc>
        <w:tc>
          <w:tcPr>
            <w:tcW w:type="dxa" w:w="1425"/>
            <w:vAlign w:val="center"/>
          </w:tcPr>
          <w:p>
            <w:r/>
            <w:r>
              <w:rPr>
                <w:rFonts w:ascii="Hiragino Kaku Gothic ProN" w:hAnsi="Hiragino Kaku Gothic ProN" w:eastAsia="Hiragino Kaku Gothic ProN" w:cs="Hiragino Kaku Gothic ProN"/>
                <w:b w:val="0"/>
                <w:i w:val="0"/>
                <w:sz w:val="20"/>
              </w:rPr>
              <w:t>15.4日</w:t>
            </w:r>
          </w:p>
        </w:tc>
        <w:tc>
          <w:tcPr>
            <w:tcW w:type="dxa" w:w="1425"/>
            <w:vAlign w:val="center"/>
          </w:tcPr>
          <w:p>
            <w:r/>
            <w:r>
              <w:rPr>
                <w:rFonts w:ascii="Hiragino Kaku Gothic ProN" w:hAnsi="Hiragino Kaku Gothic ProN" w:eastAsia="Hiragino Kaku Gothic ProN" w:cs="Hiragino Kaku Gothic ProN"/>
                <w:b w:val="0"/>
                <w:i w:val="0"/>
                <w:sz w:val="20"/>
              </w:rPr>
              <w:t>28.3 (32.6%)</w:t>
            </w:r>
          </w:p>
        </w:tc>
        <w:tc>
          <w:tcPr>
            <w:tcW w:type="dxa" w:w="1425"/>
            <w:vAlign w:val="center"/>
          </w:tcPr>
          <w:p>
            <w:r/>
            <w:r>
              <w:rPr>
                <w:rFonts w:ascii="Hiragino Kaku Gothic ProN" w:hAnsi="Hiragino Kaku Gothic ProN" w:eastAsia="Hiragino Kaku Gothic ProN" w:cs="Hiragino Kaku Gothic ProN"/>
                <w:b w:val="0"/>
                <w:i w:val="0"/>
                <w:sz w:val="20"/>
              </w:rPr>
              <w:t>51.0 (58.6%)</w:t>
            </w:r>
          </w:p>
        </w:tc>
        <w:tc>
          <w:tcPr>
            <w:tcW w:type="dxa" w:w="1425"/>
            <w:vAlign w:val="center"/>
          </w:tcPr>
          <w:p>
            <w:r/>
            <w:r>
              <w:rPr>
                <w:rFonts w:ascii="Hiragino Kaku Gothic ProN" w:hAnsi="Hiragino Kaku Gothic ProN" w:eastAsia="Hiragino Kaku Gothic ProN" w:cs="Hiragino Kaku Gothic ProN"/>
                <w:b w:val="0"/>
                <w:i w:val="0"/>
                <w:sz w:val="20"/>
              </w:rPr>
              <w:t>7.7 (8.8%)</w:t>
            </w:r>
          </w:p>
        </w:tc>
        <w:tc>
          <w:tcPr>
            <w:tcW w:type="dxa" w:w="1425"/>
            <w:vAlign w:val="center"/>
          </w:tcPr>
          <w:p>
            <w:r/>
            <w:r>
              <w:rPr>
                <w:rFonts w:ascii="Hiragino Kaku Gothic ProN" w:hAnsi="Hiragino Kaku Gothic ProN" w:eastAsia="Hiragino Kaku Gothic ProN" w:cs="Hiragino Kaku Gothic ProN"/>
                <w:b w:val="0"/>
                <w:i w:val="0"/>
                <w:sz w:val="20"/>
              </w:rPr>
              <w:t>87</w:t>
            </w:r>
          </w:p>
        </w:tc>
      </w:tr>
    </w:tbl>
    <w:p>
      <w:r>
        <w:rPr>
          <w:rFonts w:ascii="Hiragino Kaku Gothic ProN" w:hAnsi="Hiragino Kaku Gothic ProN" w:eastAsia="Hiragino Kaku Gothic ProN" w:cs="Hiragino Kaku Gothic ProN"/>
          <w:b/>
          <w:i w:val="0"/>
          <w:sz w:val="22"/>
        </w:rPr>
        <w:t>注意点:</w:t>
      </w:r>
    </w:p>
    <w:p>
      <w:pPr>
        <w:pStyle w:val="ListBullet"/>
      </w:pPr>
      <w:r>
        <w:rPr>
          <w:rFonts w:ascii="Hiragino Kaku Gothic ProN" w:hAnsi="Hiragino Kaku Gothic ProN" w:eastAsia="Hiragino Kaku Gothic ProN" w:cs="Hiragino Kaku Gothic ProN"/>
          <w:b/>
          <w:i w:val="0"/>
          <w:sz w:val="22"/>
        </w:rPr>
        <w:t>月 170 人を超えると</w:t>
      </w:r>
      <w:r>
        <w:rPr>
          <w:rFonts w:ascii="Hiragino Kaku Gothic ProN" w:hAnsi="Hiragino Kaku Gothic ProN" w:eastAsia="Hiragino Kaku Gothic ProN" w:cs="Hiragino Kaku Gothic ProN"/>
          <w:b w:val="0"/>
          <w:i w:val="0"/>
          <w:sz w:val="22"/>
        </w:rPr>
        <w:t xml:space="preserve"> C 群がほぼ消失し、全員が B 群までで退院する計算に</w:t>
      </w:r>
    </w:p>
    <w:p>
      <w:pPr>
        <w:pStyle w:val="ListBullet"/>
      </w:pPr>
      <w:r>
        <w:rPr>
          <w:rFonts w:ascii="Hiragino Kaku Gothic ProN" w:hAnsi="Hiragino Kaku Gothic ProN" w:eastAsia="Hiragino Kaku Gothic ProN" w:cs="Hiragino Kaku Gothic ProN"/>
          <w:b/>
          <w:i w:val="0"/>
          <w:sz w:val="22"/>
        </w:rPr>
        <w:t>月 130 人以下だと</w:t>
      </w:r>
      <w:r>
        <w:rPr>
          <w:rFonts w:ascii="Hiragino Kaku Gothic ProN" w:hAnsi="Hiragino Kaku Gothic ProN" w:eastAsia="Hiragino Kaku Gothic ProN" w:cs="Hiragino Kaku Gothic ProN"/>
          <w:b w:val="0"/>
          <w:i w:val="0"/>
          <w:sz w:val="22"/>
        </w:rPr>
        <w:t xml:space="preserve"> 平均在院日数が 20 日を超え、2026-06-01 以降の本則 20 日上限に抵触するリスクが高まる</w:t>
      </w:r>
    </w:p>
    <w:p>
      <w:pPr>
        <w:pStyle w:val="ListBullet"/>
      </w:pPr>
      <w:r>
        <w:rPr>
          <w:rFonts w:ascii="Hiragino Kaku Gothic ProN" w:hAnsi="Hiragino Kaku Gothic ProN" w:eastAsia="Hiragino Kaku Gothic ProN" w:cs="Hiragino Kaku Gothic ProN"/>
          <w:b/>
          <w:i w:val="0"/>
          <w:sz w:val="22"/>
        </w:rPr>
        <w:t>当院の運用では「月 150 人」を維持することが最もバランスが良い</w:t>
      </w:r>
    </w:p>
    <w:p>
      <w:pPr>
        <w:pStyle w:val="Heading3"/>
      </w:pPr>
      <w:r>
        <w:rPr>
          <w:rFonts w:ascii="Hiragino Kaku Gothic ProN" w:hAnsi="Hiragino Kaku Gothic ProN" w:eastAsia="Hiragino Kaku Gothic ProN" w:cs="Hiragino Kaku Gothic ProN"/>
          <w:b/>
          <w:i w:val="0"/>
          <w:sz w:val="28"/>
        </w:rPr>
        <w:t>2-3. 空床の影響（旧：空床損失）</w:t>
      </w:r>
    </w:p>
    <w:p>
      <w:pPr>
        <w:pStyle w:val="ListBullet"/>
      </w:pPr>
      <w:r>
        <w:rPr>
          <w:rFonts w:ascii="Hiragino Kaku Gothic ProN" w:hAnsi="Hiragino Kaku Gothic ProN" w:eastAsia="Hiragino Kaku Gothic ProN" w:cs="Hiragino Kaku Gothic ProN"/>
          <w:b w:val="0"/>
          <w:i w:val="0"/>
          <w:sz w:val="22"/>
        </w:rPr>
        <w:t xml:space="preserve">空床 1 床 1 日あたりの影響は、運営貢献額平均で </w:t>
      </w:r>
      <w:r>
        <w:rPr>
          <w:rFonts w:ascii="Hiragino Kaku Gothic ProN" w:hAnsi="Hiragino Kaku Gothic ProN" w:eastAsia="Hiragino Kaku Gothic ProN" w:cs="Hiragino Kaku Gothic ProN"/>
          <w:b/>
          <w:i w:val="0"/>
          <w:sz w:val="22"/>
        </w:rPr>
        <w:t>約 2.5 万円/床日</w:t>
      </w:r>
      <w:r>
        <w:rPr>
          <w:rFonts w:ascii="Hiragino Kaku Gothic ProN" w:hAnsi="Hiragino Kaku Gothic ProN" w:eastAsia="Hiragino Kaku Gothic ProN" w:cs="Hiragino Kaku Gothic ProN"/>
          <w:b w:val="0"/>
          <w:i w:val="0"/>
          <w:sz w:val="22"/>
        </w:rPr>
        <w:t xml:space="preserve"> です</w:t>
      </w:r>
    </w:p>
    <w:p>
      <w:pPr>
        <w:pStyle w:val="ListBullet"/>
      </w:pPr>
      <w:r>
        <w:rPr>
          <w:rFonts w:ascii="Hiragino Kaku Gothic ProN" w:hAnsi="Hiragino Kaku Gothic ProN" w:eastAsia="Hiragino Kaku Gothic ProN" w:cs="Hiragino Kaku Gothic ProN"/>
          <w:b w:val="0"/>
          <w:i w:val="0"/>
          <w:sz w:val="22"/>
        </w:rPr>
        <w:t>空床がある → その分の運営貢献額が得られない → 稼働率は運営に直結する指標です</w:t>
      </w:r>
    </w:p>
    <w:p>
      <w:r>
        <w:rPr>
          <w:rFonts w:ascii="Hiragino Kaku Gothic ProN" w:hAnsi="Hiragino Kaku Gothic ProN" w:eastAsia="Hiragino Kaku Gothic ProN" w:cs="Hiragino Kaku Gothic ProN"/>
          <w:b/>
          <w:i w:val="0"/>
          <w:sz w:val="22"/>
        </w:rPr>
        <w:t>具体例:</w:t>
      </w:r>
      <w:r>
        <w:rPr>
          <w:rFonts w:ascii="Hiragino Kaku Gothic ProN" w:hAnsi="Hiragino Kaku Gothic ProN" w:eastAsia="Hiragino Kaku Gothic ProN" w:cs="Hiragino Kaku Gothic ProN"/>
          <w:b w:val="0"/>
          <w:i w:val="0"/>
          <w:sz w:val="22"/>
        </w:rPr>
        <w:t xml:space="preserve"> 47 床の病棟で稼働率が 90%（42 床使用）から 85%（40 床使用）に落ちた場合、</w:t>
      </w:r>
    </w:p>
    <w:p>
      <w:pPr>
        <w:spacing w:after="0"/>
        <w:ind w:left="283"/>
      </w:pPr>
      <w:r>
        <w:rPr>
          <w:rFonts w:ascii="Hiragino Kaku Gothic ProN" w:hAnsi="Hiragino Kaku Gothic ProN" w:eastAsia="Hiragino Kaku Gothic ProN" w:cs="Hiragino Kaku Gothic ProN"/>
          <w:b w:val="0"/>
          <w:i w:val="0"/>
          <w:sz w:val="20"/>
        </w:rPr>
        <w:t>2床 × 2.5万円 = 1日あたり約5.0万円 の運営貢献額が得られない</w:t>
      </w:r>
    </w:p>
    <w:p>
      <w:pPr>
        <w:spacing w:after="0"/>
        <w:ind w:left="283"/>
      </w:pPr>
      <w:r>
        <w:rPr>
          <w:rFonts w:ascii="Hiragino Kaku Gothic ProN" w:hAnsi="Hiragino Kaku Gothic ProN" w:eastAsia="Hiragino Kaku Gothic ProN" w:cs="Hiragino Kaku Gothic ProN"/>
          <w:b w:val="0"/>
          <w:i w:val="0"/>
          <w:sz w:val="20"/>
        </w:rPr>
        <w:t>→ 月間では約150万円の差</w:t>
      </w:r>
    </w:p>
    <w:p>
      <w:pPr>
        <w:spacing w:before="60" w:after="60"/>
        <w:ind w:left="397"/>
      </w:pPr>
      <w:r>
        <w:rPr>
          <w:rFonts w:ascii="Hiragino Kaku Gothic ProN" w:hAnsi="Hiragino Kaku Gothic ProN" w:eastAsia="Hiragino Kaku Gothic ProN" w:cs="Hiragino Kaku Gothic ProN"/>
          <w:b/>
          <w:i/>
          <w:color w:val="555555"/>
          <w:sz w:val="22"/>
        </w:rPr>
        <w:t>注意（Why）:</w:t>
      </w:r>
      <w:r>
        <w:rPr>
          <w:rFonts w:ascii="Hiragino Kaku Gothic ProN" w:hAnsi="Hiragino Kaku Gothic ProN" w:eastAsia="Hiragino Kaku Gothic ProN" w:cs="Hiragino Kaku Gothic ProN"/>
          <w:b w:val="0"/>
          <w:i/>
          <w:color w:val="555555"/>
          <w:sz w:val="22"/>
        </w:rPr>
        <w:t xml:space="preserve"> 退院を遅らせるだけでは空床は減りません。「入院と退院のバランス」で稼働率は決まります。在院日数を短くしても、新規入院を確保できれば稼働率は維持できます。逆に、在院日数を延ばしても入院数が減れば稼働率は下がります。</w:t>
      </w:r>
    </w:p>
    <w:p>
      <w:r>
        <w:rPr>
          <w:rFonts w:ascii="Hiragino Kaku Gothic ProN" w:hAnsi="Hiragino Kaku Gothic ProN" w:eastAsia="Hiragino Kaku Gothic ProN" w:cs="Hiragino Kaku Gothic ProN"/>
          <w:b/>
          <w:i w:val="0"/>
          <w:sz w:val="22"/>
        </w:rPr>
        <w:t>この章のポイント:</w:t>
      </w:r>
    </w:p>
    <w:p>
      <w:pPr>
        <w:pStyle w:val="ListNumber"/>
      </w:pPr>
      <w:r>
        <w:rPr>
          <w:rFonts w:ascii="Hiragino Kaku Gothic ProN" w:hAnsi="Hiragino Kaku Gothic ProN" w:eastAsia="Hiragino Kaku Gothic ProN" w:cs="Hiragino Kaku Gothic ProN"/>
          <w:b w:val="0"/>
          <w:i w:val="0"/>
          <w:sz w:val="22"/>
        </w:rPr>
        <w:t>A/B/C の 3 フェーズで運営貢献額は変わる。B 群（6-14 日）が最大貢献の主役</w:t>
      </w:r>
    </w:p>
    <w:p>
      <w:pPr>
        <w:pStyle w:val="ListNumber"/>
      </w:pPr>
      <w:r>
        <w:rPr>
          <w:rFonts w:ascii="Hiragino Kaku Gothic ProN" w:hAnsi="Hiragino Kaku Gothic ProN" w:eastAsia="Hiragino Kaku Gothic ProN" w:cs="Hiragino Kaku Gothic ProN"/>
          <w:b w:val="0"/>
          <w:i w:val="0"/>
          <w:sz w:val="22"/>
        </w:rPr>
        <w:t>Little 法則で理論値は動的に決まる。月 150 人 / 稼働率 92.5% なら A:25/B:45/C:17</w:t>
      </w:r>
    </w:p>
    <w:p>
      <w:pPr>
        <w:pStyle w:val="ListNumber"/>
      </w:pPr>
      <w:r>
        <w:rPr>
          <w:rFonts w:ascii="Hiragino Kaku Gothic ProN" w:hAnsi="Hiragino Kaku Gothic ProN" w:eastAsia="Hiragino Kaku Gothic ProN" w:cs="Hiragino Kaku Gothic ProN"/>
          <w:b w:val="0"/>
          <w:i w:val="0"/>
          <w:sz w:val="22"/>
        </w:rPr>
        <w:t>空床 1 床 = 1 日約 2.5 万円の影響。退院先行・入院後追いは危険</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第3章 運用ルール（稼働率 90/95・フェーズ B）</w:t>
      </w:r>
    </w:p>
    <w:p>
      <w:pPr>
        <w:pStyle w:val="Heading3"/>
      </w:pPr>
      <w:r>
        <w:rPr>
          <w:rFonts w:ascii="Hiragino Kaku Gothic ProN" w:hAnsi="Hiragino Kaku Gothic ProN" w:eastAsia="Hiragino Kaku Gothic ProN" w:cs="Hiragino Kaku Gothic ProN"/>
          <w:b/>
          <w:i w:val="0"/>
          <w:sz w:val="28"/>
        </w:rPr>
        <w:t>3-1. 稼働率の定義と解釈</w:t>
      </w:r>
    </w:p>
    <w:p>
      <w:pPr>
        <w:pStyle w:val="Heading4"/>
      </w:pPr>
      <w:r>
        <w:rPr>
          <w:rFonts w:ascii="Hiragino Kaku Gothic ProN" w:hAnsi="Hiragino Kaku Gothic ProN" w:eastAsia="Hiragino Kaku Gothic ProN" w:cs="Hiragino Kaku Gothic ProN"/>
          <w:b/>
          <w:i w:val="0"/>
          <w:sz w:val="24"/>
        </w:rPr>
        <w:t>病床稼働率の計算式（厚労省定義）</w:t>
      </w:r>
    </w:p>
    <w:p>
      <w:r>
        <w:rPr>
          <w:rFonts w:ascii="Hiragino Kaku Gothic ProN" w:hAnsi="Hiragino Kaku Gothic ProN" w:eastAsia="Hiragino Kaku Gothic ProN" w:cs="Hiragino Kaku Gothic ProN"/>
          <w:b w:val="0"/>
          <w:i w:val="0"/>
          <w:sz w:val="22"/>
        </w:rPr>
        <w:t>本アプリで使用する「病床稼働率」は、厚生労働省の病院報告で用いられる定義に準拠しています。</w:t>
      </w:r>
    </w:p>
    <w:p>
      <w:pPr>
        <w:spacing w:after="0"/>
        <w:ind w:left="283"/>
      </w:pPr>
      <w:r>
        <w:rPr>
          <w:rFonts w:ascii="Hiragino Kaku Gothic ProN" w:hAnsi="Hiragino Kaku Gothic ProN" w:eastAsia="Hiragino Kaku Gothic ProN" w:cs="Hiragino Kaku Gothic ProN"/>
          <w:b w:val="0"/>
          <w:i w:val="0"/>
          <w:sz w:val="20"/>
        </w:rPr>
        <w:t>病床稼働率 = (在院患者数 + 退院患者数) ÷ 病床数 × 100 (%)</w:t>
      </w:r>
    </w:p>
    <w:p>
      <w:pPr>
        <w:pStyle w:val="ListBullet"/>
      </w:pPr>
      <w:r>
        <w:rPr>
          <w:rFonts w:ascii="Hiragino Kaku Gothic ProN" w:hAnsi="Hiragino Kaku Gothic ProN" w:eastAsia="Hiragino Kaku Gothic ProN" w:cs="Hiragino Kaku Gothic ProN"/>
          <w:b/>
          <w:i w:val="0"/>
          <w:sz w:val="22"/>
        </w:rPr>
        <w:t>在院患者数:</w:t>
      </w:r>
      <w:r>
        <w:rPr>
          <w:rFonts w:ascii="Hiragino Kaku Gothic ProN" w:hAnsi="Hiragino Kaku Gothic ProN" w:eastAsia="Hiragino Kaku Gothic ProN" w:cs="Hiragino Kaku Gothic ProN"/>
          <w:b w:val="0"/>
          <w:i w:val="0"/>
          <w:sz w:val="22"/>
        </w:rPr>
        <w:t xml:space="preserve"> 当日 24 時現在の入院患者数</w:t>
      </w:r>
    </w:p>
    <w:p>
      <w:pPr>
        <w:pStyle w:val="ListBullet"/>
      </w:pPr>
      <w:r>
        <w:rPr>
          <w:rFonts w:ascii="Hiragino Kaku Gothic ProN" w:hAnsi="Hiragino Kaku Gothic ProN" w:eastAsia="Hiragino Kaku Gothic ProN" w:cs="Hiragino Kaku Gothic ProN"/>
          <w:b/>
          <w:i w:val="0"/>
          <w:sz w:val="22"/>
        </w:rPr>
        <w:t>退院患者数:</w:t>
      </w:r>
      <w:r>
        <w:rPr>
          <w:rFonts w:ascii="Hiragino Kaku Gothic ProN" w:hAnsi="Hiragino Kaku Gothic ProN" w:eastAsia="Hiragino Kaku Gothic ProN" w:cs="Hiragino Kaku Gothic ProN"/>
          <w:b w:val="0"/>
          <w:i w:val="0"/>
          <w:sz w:val="22"/>
        </w:rPr>
        <w:t xml:space="preserve"> 当日中に退院した患者数（退院日も 1 日として算入）</w:t>
      </w:r>
    </w:p>
    <w:p>
      <w:r>
        <w:rPr>
          <w:rFonts w:ascii="Hiragino Kaku Gothic ProN" w:hAnsi="Hiragino Kaku Gothic ProN" w:eastAsia="Hiragino Kaku Gothic ProN" w:cs="Hiragino Kaku Gothic ProN"/>
          <w:b/>
          <w:i w:val="0"/>
          <w:sz w:val="22"/>
        </w:rPr>
        <w:t>「病床利用率」との違い:</w:t>
      </w:r>
      <w:r>
        <w:rPr>
          <w:rFonts w:ascii="Hiragino Kaku Gothic ProN" w:hAnsi="Hiragino Kaku Gothic ProN" w:eastAsia="Hiragino Kaku Gothic ProN" w:cs="Hiragino Kaku Gothic ProN"/>
          <w:b w:val="0"/>
          <w:i w:val="0"/>
          <w:sz w:val="22"/>
        </w:rPr>
        <w:t xml:space="preserve"> 病床利用率は「在院患者数 ÷ 病床数」で計算し、退院患者を含みません。病床稼働率は退院患者も分子に加えるため、入退院が活発な日は </w:t>
      </w:r>
      <w:r>
        <w:rPr>
          <w:rFonts w:ascii="Hiragino Kaku Gothic ProN" w:hAnsi="Hiragino Kaku Gothic ProN" w:eastAsia="Hiragino Kaku Gothic ProN" w:cs="Hiragino Kaku Gothic ProN"/>
          <w:b/>
          <w:i w:val="0"/>
          <w:sz w:val="22"/>
        </w:rPr>
        <w:t>100% を超えることがあります</w:t>
      </w:r>
      <w:r>
        <w:rPr>
          <w:rFonts w:ascii="Hiragino Kaku Gothic ProN" w:hAnsi="Hiragino Kaku Gothic ProN" w:eastAsia="Hiragino Kaku Gothic ProN" w:cs="Hiragino Kaku Gothic ProN"/>
          <w:b w:val="0"/>
          <w:i w:val="0"/>
          <w:sz w:val="22"/>
        </w:rPr>
        <w:t>。これは計算上正常な現象であり、監査上も問題ありません。</w:t>
      </w:r>
    </w:p>
    <w:p>
      <w:pPr>
        <w:spacing w:before="60" w:after="60"/>
        <w:ind w:left="397"/>
      </w:pPr>
      <w:r>
        <w:rPr>
          <w:rFonts w:ascii="Hiragino Kaku Gothic ProN" w:hAnsi="Hiragino Kaku Gothic ProN" w:eastAsia="Hiragino Kaku Gothic ProN" w:cs="Hiragino Kaku Gothic ProN"/>
          <w:b/>
          <w:i/>
          <w:color w:val="555555"/>
          <w:sz w:val="22"/>
        </w:rPr>
        <w:t>例:</w:t>
      </w:r>
      <w:r>
        <w:rPr>
          <w:rFonts w:ascii="Hiragino Kaku Gothic ProN" w:hAnsi="Hiragino Kaku Gothic ProN" w:eastAsia="Hiragino Kaku Gothic ProN" w:cs="Hiragino Kaku Gothic ProN"/>
          <w:b w:val="0"/>
          <w:i/>
          <w:color w:val="555555"/>
          <w:sz w:val="22"/>
        </w:rPr>
        <w:t xml:space="preserve"> 47 床の病棟で在院 44 名 + 退院 4 名の日 → 稼働率 = (44+4)/47 = </w:t>
      </w:r>
      <w:r>
        <w:rPr>
          <w:rFonts w:ascii="Hiragino Kaku Gothic ProN" w:hAnsi="Hiragino Kaku Gothic ProN" w:eastAsia="Hiragino Kaku Gothic ProN" w:cs="Hiragino Kaku Gothic ProN"/>
          <w:b/>
          <w:i/>
          <w:color w:val="555555"/>
          <w:sz w:val="22"/>
        </w:rPr>
        <w:t>102.1%</w:t>
      </w:r>
    </w:p>
    <w:p>
      <w:pPr>
        <w:pStyle w:val="Heading4"/>
      </w:pPr>
      <w:r>
        <w:rPr>
          <w:rFonts w:ascii="Hiragino Kaku Gothic ProN" w:hAnsi="Hiragino Kaku Gothic ProN" w:eastAsia="Hiragino Kaku Gothic ProN" w:cs="Hiragino Kaku Gothic ProN"/>
          <w:b/>
          <w:i w:val="0"/>
          <w:sz w:val="24"/>
        </w:rPr>
        <w:t>稼働率の解釈と対処</w:t>
      </w:r>
    </w:p>
    <w:tbl>
      <w:tblPr>
        <w:tblStyle w:val="LightGrid-Accent1"/>
        <w:tblW w:type="auto" w:w="0"/>
        <w:jc w:val="left"/>
        <w:tblLook w:firstColumn="1" w:firstRow="1" w:lastColumn="0" w:lastRow="0" w:noHBand="0" w:noVBand="1" w:val="04A0"/>
      </w:tblPr>
      <w:tblGrid>
        <w:gridCol w:w="3324"/>
        <w:gridCol w:w="3324"/>
        <w:gridCol w:w="3324"/>
      </w:tblGrid>
      <w:tr>
        <w:tc>
          <w:tcPr>
            <w:tcW w:type="dxa" w:w="3324"/>
            <w:vAlign w:val="center"/>
          </w:tcPr>
          <w:p>
            <w:r>
              <w:rPr>
                <w:b/>
              </w:rPr>
            </w:r>
            <w:r>
              <w:rPr>
                <w:rFonts w:ascii="Hiragino Kaku Gothic ProN" w:hAnsi="Hiragino Kaku Gothic ProN" w:eastAsia="Hiragino Kaku Gothic ProN" w:cs="Hiragino Kaku Gothic ProN"/>
                <w:b/>
                <w:i w:val="0"/>
                <w:sz w:val="20"/>
              </w:rPr>
              <w:t>稼働率</w:t>
            </w:r>
          </w:p>
        </w:tc>
        <w:tc>
          <w:tcPr>
            <w:tcW w:type="dxa" w:w="3324"/>
            <w:vAlign w:val="center"/>
          </w:tcPr>
          <w:p>
            <w:r>
              <w:rPr>
                <w:b/>
              </w:rPr>
            </w:r>
            <w:r>
              <w:rPr>
                <w:rFonts w:ascii="Hiragino Kaku Gothic ProN" w:hAnsi="Hiragino Kaku Gothic ProN" w:eastAsia="Hiragino Kaku Gothic ProN" w:cs="Hiragino Kaku Gothic ProN"/>
                <w:b/>
                <w:i w:val="0"/>
                <w:sz w:val="20"/>
              </w:rPr>
              <w:t>状態</w:t>
            </w:r>
          </w:p>
        </w:tc>
        <w:tc>
          <w:tcPr>
            <w:tcW w:type="dxa" w:w="3324"/>
            <w:vAlign w:val="center"/>
          </w:tcPr>
          <w:p>
            <w:r>
              <w:rPr>
                <w:b/>
              </w:rPr>
            </w:r>
            <w:r>
              <w:rPr>
                <w:rFonts w:ascii="Hiragino Kaku Gothic ProN" w:hAnsi="Hiragino Kaku Gothic ProN" w:eastAsia="Hiragino Kaku Gothic ProN" w:cs="Hiragino Kaku Gothic ProN"/>
                <w:b/>
                <w:i w:val="0"/>
                <w:sz w:val="20"/>
              </w:rPr>
              <w:t>対処</w:t>
            </w:r>
          </w:p>
        </w:tc>
      </w:tr>
      <w:tr>
        <w:tc>
          <w:tcPr>
            <w:tcW w:type="dxa" w:w="3324"/>
            <w:vAlign w:val="center"/>
          </w:tcPr>
          <w:p>
            <w:r/>
            <w:r>
              <w:rPr>
                <w:rFonts w:ascii="Hiragino Kaku Gothic ProN" w:hAnsi="Hiragino Kaku Gothic ProN" w:eastAsia="Hiragino Kaku Gothic ProN" w:cs="Hiragino Kaku Gothic ProN"/>
                <w:b/>
                <w:i w:val="0"/>
                <w:sz w:val="20"/>
              </w:rPr>
              <w:t>90% 未満</w:t>
            </w:r>
          </w:p>
        </w:tc>
        <w:tc>
          <w:tcPr>
            <w:tcW w:type="dxa" w:w="3324"/>
            <w:vAlign w:val="center"/>
          </w:tcPr>
          <w:p>
            <w:r/>
            <w:r>
              <w:rPr>
                <w:rFonts w:ascii="Hiragino Kaku Gothic ProN" w:hAnsi="Hiragino Kaku Gothic ProN" w:eastAsia="Hiragino Kaku Gothic ProN" w:cs="Hiragino Kaku Gothic ProN"/>
                <w:b w:val="0"/>
                <w:i w:val="0"/>
                <w:sz w:val="20"/>
              </w:rPr>
              <w:t>空床多い</w:t>
            </w:r>
          </w:p>
        </w:tc>
        <w:tc>
          <w:tcPr>
            <w:tcW w:type="dxa" w:w="3324"/>
            <w:vAlign w:val="center"/>
          </w:tcPr>
          <w:p>
            <w:r/>
            <w:r>
              <w:rPr>
                <w:rFonts w:ascii="Hiragino Kaku Gothic ProN" w:hAnsi="Hiragino Kaku Gothic ProN" w:eastAsia="Hiragino Kaku Gothic ProN" w:cs="Hiragino Kaku Gothic ProN"/>
                <w:b w:val="0"/>
                <w:i w:val="0"/>
                <w:sz w:val="20"/>
              </w:rPr>
              <w:t>予定入院の前倒しを外来に依頼し、連携室へ空床状況を発信。フェーズ C の退院を急がない</w:t>
            </w:r>
          </w:p>
        </w:tc>
      </w:tr>
      <w:tr>
        <w:tc>
          <w:tcPr>
            <w:tcW w:type="dxa" w:w="3324"/>
            <w:vAlign w:val="center"/>
          </w:tcPr>
          <w:p>
            <w:r/>
            <w:r>
              <w:rPr>
                <w:rFonts w:ascii="Hiragino Kaku Gothic ProN" w:hAnsi="Hiragino Kaku Gothic ProN" w:eastAsia="Hiragino Kaku Gothic ProN" w:cs="Hiragino Kaku Gothic ProN"/>
                <w:b/>
                <w:i w:val="0"/>
                <w:sz w:val="20"/>
              </w:rPr>
              <w:t>90〜95%</w:t>
            </w:r>
          </w:p>
        </w:tc>
        <w:tc>
          <w:tcPr>
            <w:tcW w:type="dxa" w:w="3324"/>
            <w:vAlign w:val="center"/>
          </w:tcPr>
          <w:p>
            <w:r/>
            <w:r>
              <w:rPr>
                <w:rFonts w:ascii="Hiragino Kaku Gothic ProN" w:hAnsi="Hiragino Kaku Gothic ProN" w:eastAsia="Hiragino Kaku Gothic ProN" w:cs="Hiragino Kaku Gothic ProN"/>
                <w:b w:val="0"/>
                <w:i w:val="0"/>
                <w:sz w:val="20"/>
              </w:rPr>
              <w:t>最適ゾーン</w:t>
            </w:r>
          </w:p>
        </w:tc>
        <w:tc>
          <w:tcPr>
            <w:tcW w:type="dxa" w:w="3324"/>
            <w:vAlign w:val="center"/>
          </w:tcPr>
          <w:p>
            <w:r/>
            <w:r>
              <w:rPr>
                <w:rFonts w:ascii="Hiragino Kaku Gothic ProN" w:hAnsi="Hiragino Kaku Gothic ProN" w:eastAsia="Hiragino Kaku Gothic ProN" w:cs="Hiragino Kaku Gothic ProN"/>
                <w:b w:val="0"/>
                <w:i w:val="0"/>
                <w:sz w:val="20"/>
              </w:rPr>
              <w:t>現状維持しつつ B を守る</w:t>
            </w:r>
          </w:p>
        </w:tc>
      </w:tr>
      <w:tr>
        <w:tc>
          <w:tcPr>
            <w:tcW w:type="dxa" w:w="3324"/>
            <w:vAlign w:val="center"/>
          </w:tcPr>
          <w:p>
            <w:r/>
            <w:r>
              <w:rPr>
                <w:rFonts w:ascii="Hiragino Kaku Gothic ProN" w:hAnsi="Hiragino Kaku Gothic ProN" w:eastAsia="Hiragino Kaku Gothic ProN" w:cs="Hiragino Kaku Gothic ProN"/>
                <w:b/>
                <w:i w:val="0"/>
                <w:sz w:val="20"/>
              </w:rPr>
              <w:t>95% 超</w:t>
            </w:r>
          </w:p>
        </w:tc>
        <w:tc>
          <w:tcPr>
            <w:tcW w:type="dxa" w:w="3324"/>
            <w:vAlign w:val="center"/>
          </w:tcPr>
          <w:p>
            <w:r/>
            <w:r>
              <w:rPr>
                <w:rFonts w:ascii="Hiragino Kaku Gothic ProN" w:hAnsi="Hiragino Kaku Gothic ProN" w:eastAsia="Hiragino Kaku Gothic ProN" w:cs="Hiragino Kaku Gothic ProN"/>
                <w:b w:val="0"/>
                <w:i w:val="0"/>
                <w:sz w:val="20"/>
              </w:rPr>
              <w:t>満床に近い</w:t>
            </w:r>
          </w:p>
        </w:tc>
        <w:tc>
          <w:tcPr>
            <w:tcW w:type="dxa" w:w="3324"/>
            <w:vAlign w:val="center"/>
          </w:tcPr>
          <w:p>
            <w:r/>
            <w:r>
              <w:rPr>
                <w:rFonts w:ascii="Hiragino Kaku Gothic ProN" w:hAnsi="Hiragino Kaku Gothic ProN" w:eastAsia="Hiragino Kaku Gothic ProN" w:cs="Hiragino Kaku Gothic ProN"/>
                <w:b w:val="0"/>
                <w:i w:val="0"/>
                <w:sz w:val="20"/>
              </w:rPr>
              <w:t>C の退院調整を強化し、入院受入れ枠を確保する運用へ</w:t>
            </w:r>
          </w:p>
        </w:tc>
      </w:tr>
    </w:tbl>
    <w:p>
      <w:pPr>
        <w:pStyle w:val="Heading3"/>
      </w:pPr>
      <w:r>
        <w:rPr>
          <w:rFonts w:ascii="Hiragino Kaku Gothic ProN" w:hAnsi="Hiragino Kaku Gothic ProN" w:eastAsia="Hiragino Kaku Gothic ProN" w:cs="Hiragino Kaku Gothic ProN"/>
          <w:b/>
          <w:i w:val="0"/>
          <w:sz w:val="28"/>
        </w:rPr>
        <w:t>3-2. 毎朝の優先度（今日の意思決定フラグ）</w:t>
      </w:r>
    </w:p>
    <w:p>
      <w:r>
        <w:rPr>
          <w:rFonts w:ascii="Hiragino Kaku Gothic ProN" w:hAnsi="Hiragino Kaku Gothic ProN" w:eastAsia="Hiragino Kaku Gothic ProN" w:cs="Hiragino Kaku Gothic ProN"/>
          <w:b w:val="0"/>
          <w:i w:val="0"/>
          <w:sz w:val="22"/>
        </w:rPr>
        <w:t>診療報酬収入（旧：収益）への影響が大きい順に対処します。</w:t>
      </w:r>
    </w:p>
    <w:p>
      <w:pPr>
        <w:pStyle w:val="ListNumber"/>
      </w:pPr>
      <w:r>
        <w:rPr>
          <w:rFonts w:ascii="Hiragino Kaku Gothic ProN" w:hAnsi="Hiragino Kaku Gothic ProN" w:eastAsia="Hiragino Kaku Gothic ProN" w:cs="Hiragino Kaku Gothic ProN"/>
          <w:b/>
          <w:i w:val="0"/>
          <w:sz w:val="22"/>
        </w:rPr>
        <w:t>稼働率 &gt; 95%（需要あり）</w:t>
      </w:r>
      <w:r>
        <w:rPr>
          <w:rFonts w:ascii="Hiragino Kaku Gothic ProN" w:hAnsi="Hiragino Kaku Gothic ProN" w:eastAsia="Hiragino Kaku Gothic ProN" w:cs="Hiragino Kaku Gothic ProN"/>
          <w:b w:val="0"/>
          <w:i w:val="0"/>
          <w:sz w:val="22"/>
        </w:rPr>
        <w:t xml:space="preserve"> → 最優先で対応。退院調整を進めて入院枠を確保</w:t>
      </w:r>
    </w:p>
    <w:p>
      <w:pPr>
        <w:pStyle w:val="ListNumber"/>
      </w:pPr>
      <w:r>
        <w:rPr>
          <w:rFonts w:ascii="Hiragino Kaku Gothic ProN" w:hAnsi="Hiragino Kaku Gothic ProN" w:eastAsia="Hiragino Kaku Gothic ProN" w:cs="Hiragino Kaku Gothic ProN"/>
          <w:b/>
          <w:i w:val="0"/>
          <w:sz w:val="22"/>
        </w:rPr>
        <w:t>B 不足（例：25% 未満）</w:t>
      </w:r>
      <w:r>
        <w:rPr>
          <w:rFonts w:ascii="Hiragino Kaku Gothic ProN" w:hAnsi="Hiragino Kaku Gothic ProN" w:eastAsia="Hiragino Kaku Gothic ProN" w:cs="Hiragino Kaku Gothic ProN"/>
          <w:b w:val="0"/>
          <w:i w:val="0"/>
          <w:sz w:val="22"/>
        </w:rPr>
        <w:t xml:space="preserve"> → 診療報酬の中心であるフェーズ B が不足。退院を急がない</w:t>
      </w:r>
    </w:p>
    <w:p>
      <w:pPr>
        <w:pStyle w:val="ListNumber"/>
      </w:pPr>
      <w:r>
        <w:rPr>
          <w:rFonts w:ascii="Hiragino Kaku Gothic ProN" w:hAnsi="Hiragino Kaku Gothic ProN" w:eastAsia="Hiragino Kaku Gothic ProN" w:cs="Hiragino Kaku Gothic ProN"/>
          <w:b/>
          <w:i w:val="0"/>
          <w:sz w:val="22"/>
        </w:rPr>
        <w:t>稼働率 &lt; 90%</w:t>
      </w:r>
      <w:r>
        <w:rPr>
          <w:rFonts w:ascii="Hiragino Kaku Gothic ProN" w:hAnsi="Hiragino Kaku Gothic ProN" w:eastAsia="Hiragino Kaku Gothic ProN" w:cs="Hiragino Kaku Gothic ProN"/>
          <w:b w:val="0"/>
          <w:i w:val="0"/>
          <w:sz w:val="22"/>
        </w:rPr>
        <w:t xml:space="preserve"> → 空床の影響（旧：空床損失）が発生中。予定入院の前倒し依頼・連携室への空床通知を実施</w:t>
      </w:r>
    </w:p>
    <w:p>
      <w:pPr>
        <w:pStyle w:val="ListNumber"/>
      </w:pPr>
      <w:r>
        <w:rPr>
          <w:rFonts w:ascii="Hiragino Kaku Gothic ProN" w:hAnsi="Hiragino Kaku Gothic ProN" w:eastAsia="Hiragino Kaku Gothic ProN" w:cs="Hiragino Kaku Gothic ProN"/>
          <w:b/>
          <w:i w:val="0"/>
          <w:sz w:val="22"/>
        </w:rPr>
        <w:t>A 過剰</w:t>
      </w:r>
      <w:r>
        <w:rPr>
          <w:rFonts w:ascii="Hiragino Kaku Gothic ProN" w:hAnsi="Hiragino Kaku Gothic ProN" w:eastAsia="Hiragino Kaku Gothic ProN" w:cs="Hiragino Kaku Gothic ProN"/>
          <w:b w:val="0"/>
          <w:i w:val="0"/>
          <w:sz w:val="22"/>
        </w:rPr>
        <w:t xml:space="preserve"> → 費用集中。新規入院ペースを中期的に調整</w:t>
      </w:r>
    </w:p>
    <w:p>
      <w:pPr>
        <w:pStyle w:val="ListNumber"/>
      </w:pPr>
      <w:r>
        <w:rPr>
          <w:rFonts w:ascii="Hiragino Kaku Gothic ProN" w:hAnsi="Hiragino Kaku Gothic ProN" w:eastAsia="Hiragino Kaku Gothic ProN" w:cs="Hiragino Kaku Gothic ProN"/>
          <w:b/>
          <w:i w:val="0"/>
          <w:sz w:val="22"/>
        </w:rPr>
        <w:t>C 多め</w:t>
      </w:r>
      <w:r>
        <w:rPr>
          <w:rFonts w:ascii="Hiragino Kaku Gothic ProN" w:hAnsi="Hiragino Kaku Gothic ProN" w:eastAsia="Hiragino Kaku Gothic ProN" w:cs="Hiragino Kaku Gothic ProN"/>
          <w:b w:val="0"/>
          <w:i w:val="0"/>
          <w:sz w:val="22"/>
        </w:rPr>
        <w:t xml:space="preserve"> → 入院拒否がなければ問題になりにくい</w:t>
      </w:r>
    </w:p>
    <w:p>
      <w:pPr>
        <w:spacing w:before="60" w:after="60"/>
        <w:ind w:left="397"/>
      </w:pPr>
      <w:r>
        <w:rPr>
          <w:rFonts w:ascii="Hiragino Kaku Gothic ProN" w:hAnsi="Hiragino Kaku Gothic ProN" w:eastAsia="Hiragino Kaku Gothic ProN" w:cs="Hiragino Kaku Gothic ProN"/>
          <w:b/>
          <w:i/>
          <w:color w:val="555555"/>
          <w:sz w:val="22"/>
        </w:rPr>
        <w:t>よくある誤り:</w:t>
      </w:r>
      <w:r>
        <w:rPr>
          <w:rFonts w:ascii="Hiragino Kaku Gothic ProN" w:hAnsi="Hiragino Kaku Gothic ProN" w:eastAsia="Hiragino Kaku Gothic ProN" w:cs="Hiragino Kaku Gothic ProN"/>
          <w:b w:val="0"/>
          <w:i/>
          <w:color w:val="555555"/>
          <w:sz w:val="22"/>
        </w:rPr>
        <w:t xml:space="preserve"> 稼働率 &lt; 90% のときに、翌日の入院予定がないまま C 群を退院させると、空床が増えて C 群の運営貢献額（約 2.9 万円/日）を失います。</w:t>
      </w:r>
      <w:r>
        <w:rPr>
          <w:rFonts w:ascii="Hiragino Kaku Gothic ProN" w:hAnsi="Hiragino Kaku Gothic ProN" w:eastAsia="Hiragino Kaku Gothic ProN" w:cs="Hiragino Kaku Gothic ProN"/>
          <w:b/>
          <w:i/>
          <w:color w:val="555555"/>
          <w:sz w:val="22"/>
        </w:rPr>
        <w:t>退院させるなら、新規入院を確保してから。</w:t>
      </w:r>
      <w:r>
        <w:rPr>
          <w:rFonts w:ascii="Hiragino Kaku Gothic ProN" w:hAnsi="Hiragino Kaku Gothic ProN" w:eastAsia="Hiragino Kaku Gothic ProN" w:cs="Hiragino Kaku Gothic ProN"/>
          <w:b w:val="0"/>
          <w:i/>
          <w:color w:val="555555"/>
          <w:sz w:val="22"/>
        </w:rPr>
        <w:t xml:space="preserve"> 予定入院の前倒しを外来に依頼し、連携室へ空床通知を実施した上で退院調整を進めましょう。</w:t>
      </w:r>
    </w:p>
    <w:p>
      <w:pPr>
        <w:pStyle w:val="Heading3"/>
      </w:pPr>
      <w:r>
        <w:rPr>
          <w:rFonts w:ascii="Hiragino Kaku Gothic ProN" w:hAnsi="Hiragino Kaku Gothic ProN" w:eastAsia="Hiragino Kaku Gothic ProN" w:cs="Hiragino Kaku Gothic ProN"/>
          <w:b/>
          <w:i w:val="0"/>
          <w:sz w:val="28"/>
        </w:rPr>
        <w:t>3-3. 意思決定スコア（ダッシュボード）で 30 秒判断</w:t>
      </w:r>
    </w:p>
    <w:p>
      <w:r>
        <w:rPr>
          <w:rFonts w:ascii="Hiragino Kaku Gothic ProN" w:hAnsi="Hiragino Kaku Gothic ProN" w:eastAsia="Hiragino Kaku Gothic ProN" w:cs="Hiragino Kaku Gothic ProN"/>
          <w:b w:val="0"/>
          <w:i w:val="0"/>
          <w:sz w:val="22"/>
        </w:rPr>
        <w:t>意思決定ダッシュボードでは、複数の指標を 0〜100 点のスコアに統合して表示します。</w:t>
      </w:r>
    </w:p>
    <w:tbl>
      <w:tblPr>
        <w:tblStyle w:val="LightGrid-Accent1"/>
        <w:tblW w:type="auto" w:w="0"/>
        <w:jc w:val="left"/>
        <w:tblLook w:firstColumn="1" w:firstRow="1" w:lastColumn="0" w:lastRow="0" w:noHBand="0" w:noVBand="1" w:val="04A0"/>
      </w:tblPr>
      <w:tblGrid>
        <w:gridCol w:w="3324"/>
        <w:gridCol w:w="3324"/>
        <w:gridCol w:w="3324"/>
      </w:tblGrid>
      <w:tr>
        <w:tc>
          <w:tcPr>
            <w:tcW w:type="dxa" w:w="3324"/>
            <w:vAlign w:val="center"/>
          </w:tcPr>
          <w:p>
            <w:r>
              <w:rPr>
                <w:b/>
              </w:rPr>
            </w:r>
            <w:r>
              <w:rPr>
                <w:rFonts w:ascii="Hiragino Kaku Gothic ProN" w:hAnsi="Hiragino Kaku Gothic ProN" w:eastAsia="Hiragino Kaku Gothic ProN" w:cs="Hiragino Kaku Gothic ProN"/>
                <w:b/>
                <w:i w:val="0"/>
                <w:sz w:val="20"/>
              </w:rPr>
              <w:t>スコア</w:t>
            </w:r>
          </w:p>
        </w:tc>
        <w:tc>
          <w:tcPr>
            <w:tcW w:type="dxa" w:w="3324"/>
            <w:vAlign w:val="center"/>
          </w:tcPr>
          <w:p>
            <w:r>
              <w:rPr>
                <w:b/>
              </w:rPr>
            </w:r>
            <w:r>
              <w:rPr>
                <w:rFonts w:ascii="Hiragino Kaku Gothic ProN" w:hAnsi="Hiragino Kaku Gothic ProN" w:eastAsia="Hiragino Kaku Gothic ProN" w:cs="Hiragino Kaku Gothic ProN"/>
                <w:b/>
                <w:i w:val="0"/>
                <w:sz w:val="20"/>
              </w:rPr>
              <w:t>解釈</w:t>
            </w:r>
          </w:p>
        </w:tc>
        <w:tc>
          <w:tcPr>
            <w:tcW w:type="dxa" w:w="3324"/>
            <w:vAlign w:val="center"/>
          </w:tcPr>
          <w:p>
            <w:r>
              <w:rPr>
                <w:b/>
              </w:rPr>
            </w:r>
            <w:r>
              <w:rPr>
                <w:rFonts w:ascii="Hiragino Kaku Gothic ProN" w:hAnsi="Hiragino Kaku Gothic ProN" w:eastAsia="Hiragino Kaku Gothic ProN" w:cs="Hiragino Kaku Gothic ProN"/>
                <w:b/>
                <w:i w:val="0"/>
                <w:sz w:val="20"/>
              </w:rPr>
              <w:t>アクション</w:t>
            </w:r>
          </w:p>
        </w:tc>
      </w:tr>
      <w:tr>
        <w:tc>
          <w:tcPr>
            <w:tcW w:type="dxa" w:w="3324"/>
            <w:vAlign w:val="center"/>
          </w:tcPr>
          <w:p>
            <w:r/>
            <w:r>
              <w:rPr>
                <w:rFonts w:ascii="Hiragino Kaku Gothic ProN" w:hAnsi="Hiragino Kaku Gothic ProN" w:eastAsia="Hiragino Kaku Gothic ProN" w:cs="Hiragino Kaku Gothic ProN"/>
                <w:b/>
                <w:i w:val="0"/>
                <w:sz w:val="20"/>
              </w:rPr>
              <w:t>80〜100 点</w:t>
            </w:r>
          </w:p>
        </w:tc>
        <w:tc>
          <w:tcPr>
            <w:tcW w:type="dxa" w:w="3324"/>
            <w:vAlign w:val="center"/>
          </w:tcPr>
          <w:p>
            <w:r/>
            <w:r>
              <w:rPr>
                <w:rFonts w:ascii="Hiragino Kaku Gothic ProN" w:hAnsi="Hiragino Kaku Gothic ProN" w:eastAsia="Hiragino Kaku Gothic ProN" w:cs="Hiragino Kaku Gothic ProN"/>
                <w:b w:val="0"/>
                <w:i w:val="0"/>
                <w:sz w:val="20"/>
              </w:rPr>
              <w:t>病棟運営状態は良好</w:t>
            </w:r>
          </w:p>
        </w:tc>
        <w:tc>
          <w:tcPr>
            <w:tcW w:type="dxa" w:w="3324"/>
            <w:vAlign w:val="center"/>
          </w:tcPr>
          <w:p>
            <w:r/>
            <w:r>
              <w:rPr>
                <w:rFonts w:ascii="Hiragino Kaku Gothic ProN" w:hAnsi="Hiragino Kaku Gothic ProN" w:eastAsia="Hiragino Kaku Gothic ProN" w:cs="Hiragino Kaku Gothic ProN"/>
                <w:b w:val="0"/>
                <w:i w:val="0"/>
                <w:sz w:val="20"/>
              </w:rPr>
              <w:t>現状維持</w:t>
            </w:r>
          </w:p>
        </w:tc>
      </w:tr>
      <w:tr>
        <w:tc>
          <w:tcPr>
            <w:tcW w:type="dxa" w:w="3324"/>
            <w:vAlign w:val="center"/>
          </w:tcPr>
          <w:p>
            <w:r/>
            <w:r>
              <w:rPr>
                <w:rFonts w:ascii="Hiragino Kaku Gothic ProN" w:hAnsi="Hiragino Kaku Gothic ProN" w:eastAsia="Hiragino Kaku Gothic ProN" w:cs="Hiragino Kaku Gothic ProN"/>
                <w:b/>
                <w:i w:val="0"/>
                <w:sz w:val="20"/>
              </w:rPr>
              <w:t>60〜79 点</w:t>
            </w:r>
          </w:p>
        </w:tc>
        <w:tc>
          <w:tcPr>
            <w:tcW w:type="dxa" w:w="3324"/>
            <w:vAlign w:val="center"/>
          </w:tcPr>
          <w:p>
            <w:r/>
            <w:r>
              <w:rPr>
                <w:rFonts w:ascii="Hiragino Kaku Gothic ProN" w:hAnsi="Hiragino Kaku Gothic ProN" w:eastAsia="Hiragino Kaku Gothic ProN" w:cs="Hiragino Kaku Gothic ProN"/>
                <w:b w:val="0"/>
                <w:i w:val="0"/>
                <w:sz w:val="20"/>
              </w:rPr>
              <w:t>注意が必要</w:t>
            </w:r>
          </w:p>
        </w:tc>
        <w:tc>
          <w:tcPr>
            <w:tcW w:type="dxa" w:w="3324"/>
            <w:vAlign w:val="center"/>
          </w:tcPr>
          <w:p>
            <w:r/>
            <w:r>
              <w:rPr>
                <w:rFonts w:ascii="Hiragino Kaku Gothic ProN" w:hAnsi="Hiragino Kaku Gothic ProN" w:eastAsia="Hiragino Kaku Gothic ProN" w:cs="Hiragino Kaku Gothic ProN"/>
                <w:b w:val="0"/>
                <w:i w:val="0"/>
                <w:sz w:val="20"/>
              </w:rPr>
              <w:t>フラグを確認し、該当する対策を実施</w:t>
            </w:r>
          </w:p>
        </w:tc>
      </w:tr>
      <w:tr>
        <w:tc>
          <w:tcPr>
            <w:tcW w:type="dxa" w:w="3324"/>
            <w:vAlign w:val="center"/>
          </w:tcPr>
          <w:p>
            <w:r/>
            <w:r>
              <w:rPr>
                <w:rFonts w:ascii="Hiragino Kaku Gothic ProN" w:hAnsi="Hiragino Kaku Gothic ProN" w:eastAsia="Hiragino Kaku Gothic ProN" w:cs="Hiragino Kaku Gothic ProN"/>
                <w:b/>
                <w:i w:val="0"/>
                <w:sz w:val="20"/>
              </w:rPr>
              <w:t>40〜59 点</w:t>
            </w:r>
          </w:p>
        </w:tc>
        <w:tc>
          <w:tcPr>
            <w:tcW w:type="dxa" w:w="3324"/>
            <w:vAlign w:val="center"/>
          </w:tcPr>
          <w:p>
            <w:r/>
            <w:r>
              <w:rPr>
                <w:rFonts w:ascii="Hiragino Kaku Gothic ProN" w:hAnsi="Hiragino Kaku Gothic ProN" w:eastAsia="Hiragino Kaku Gothic ProN" w:cs="Hiragino Kaku Gothic ProN"/>
                <w:b w:val="0"/>
                <w:i w:val="0"/>
                <w:sz w:val="20"/>
              </w:rPr>
              <w:t>問題あり</w:t>
            </w:r>
          </w:p>
        </w:tc>
        <w:tc>
          <w:tcPr>
            <w:tcW w:type="dxa" w:w="3324"/>
            <w:vAlign w:val="center"/>
          </w:tcPr>
          <w:p>
            <w:r/>
            <w:r>
              <w:rPr>
                <w:rFonts w:ascii="Hiragino Kaku Gothic ProN" w:hAnsi="Hiragino Kaku Gothic ProN" w:eastAsia="Hiragino Kaku Gothic ProN" w:cs="Hiragino Kaku Gothic ProN"/>
                <w:b w:val="0"/>
                <w:i w:val="0"/>
                <w:sz w:val="20"/>
              </w:rPr>
              <w:t>即日の対応が必要。What-if で対策を検証</w:t>
            </w:r>
          </w:p>
        </w:tc>
      </w:tr>
      <w:tr>
        <w:tc>
          <w:tcPr>
            <w:tcW w:type="dxa" w:w="3324"/>
            <w:vAlign w:val="center"/>
          </w:tcPr>
          <w:p>
            <w:r/>
            <w:r>
              <w:rPr>
                <w:rFonts w:ascii="Hiragino Kaku Gothic ProN" w:hAnsi="Hiragino Kaku Gothic ProN" w:eastAsia="Hiragino Kaku Gothic ProN" w:cs="Hiragino Kaku Gothic ProN"/>
                <w:b/>
                <w:i w:val="0"/>
                <w:sz w:val="20"/>
              </w:rPr>
              <w:t>39 点以下</w:t>
            </w:r>
          </w:p>
        </w:tc>
        <w:tc>
          <w:tcPr>
            <w:tcW w:type="dxa" w:w="3324"/>
            <w:vAlign w:val="center"/>
          </w:tcPr>
          <w:p>
            <w:r/>
            <w:r>
              <w:rPr>
                <w:rFonts w:ascii="Hiragino Kaku Gothic ProN" w:hAnsi="Hiragino Kaku Gothic ProN" w:eastAsia="Hiragino Kaku Gothic ProN" w:cs="Hiragino Kaku Gothic ProN"/>
                <w:b w:val="0"/>
                <w:i w:val="0"/>
                <w:sz w:val="20"/>
              </w:rPr>
              <w:t>危機的</w:t>
            </w:r>
          </w:p>
        </w:tc>
        <w:tc>
          <w:tcPr>
            <w:tcW w:type="dxa" w:w="3324"/>
            <w:vAlign w:val="center"/>
          </w:tcPr>
          <w:p>
            <w:r/>
            <w:r>
              <w:rPr>
                <w:rFonts w:ascii="Hiragino Kaku Gothic ProN" w:hAnsi="Hiragino Kaku Gothic ProN" w:eastAsia="Hiragino Kaku Gothic ProN" w:cs="Hiragino Kaku Gothic ProN"/>
                <w:b w:val="0"/>
                <w:i w:val="0"/>
                <w:sz w:val="20"/>
              </w:rPr>
              <w:t>緊急の入退院調整会議を実施</w:t>
            </w:r>
          </w:p>
        </w:tc>
      </w:tr>
    </w:tbl>
    <w:p>
      <w:r>
        <w:rPr>
          <w:rFonts w:ascii="Hiragino Kaku Gothic ProN" w:hAnsi="Hiragino Kaku Gothic ProN" w:eastAsia="Hiragino Kaku Gothic ProN" w:cs="Hiragino Kaku Gothic ProN"/>
          <w:b/>
          <w:i w:val="0"/>
          <w:sz w:val="22"/>
        </w:rPr>
        <w:t>スコアの内訳:</w:t>
      </w:r>
    </w:p>
    <w:tbl>
      <w:tblPr>
        <w:tblStyle w:val="LightGrid-Accent1"/>
        <w:tblW w:type="auto" w:w="0"/>
        <w:jc w:val="left"/>
        <w:tblLook w:firstColumn="1" w:firstRow="1" w:lastColumn="0" w:lastRow="0" w:noHBand="0" w:noVBand="1" w:val="04A0"/>
      </w:tblPr>
      <w:tblGrid>
        <w:gridCol w:w="3324"/>
        <w:gridCol w:w="3324"/>
        <w:gridCol w:w="3324"/>
      </w:tblGrid>
      <w:tr>
        <w:tc>
          <w:tcPr>
            <w:tcW w:type="dxa" w:w="3324"/>
            <w:vAlign w:val="center"/>
          </w:tcPr>
          <w:p>
            <w:r>
              <w:rPr>
                <w:b/>
              </w:rPr>
            </w:r>
            <w:r>
              <w:rPr>
                <w:rFonts w:ascii="Hiragino Kaku Gothic ProN" w:hAnsi="Hiragino Kaku Gothic ProN" w:eastAsia="Hiragino Kaku Gothic ProN" w:cs="Hiragino Kaku Gothic ProN"/>
                <w:b/>
                <w:i w:val="0"/>
                <w:sz w:val="20"/>
              </w:rPr>
              <w:t>項目</w:t>
            </w:r>
          </w:p>
        </w:tc>
        <w:tc>
          <w:tcPr>
            <w:tcW w:type="dxa" w:w="3324"/>
            <w:vAlign w:val="center"/>
          </w:tcPr>
          <w:p>
            <w:r>
              <w:rPr>
                <w:b/>
              </w:rPr>
            </w:r>
            <w:r>
              <w:rPr>
                <w:rFonts w:ascii="Hiragino Kaku Gothic ProN" w:hAnsi="Hiragino Kaku Gothic ProN" w:eastAsia="Hiragino Kaku Gothic ProN" w:cs="Hiragino Kaku Gothic ProN"/>
                <w:b/>
                <w:i w:val="0"/>
                <w:sz w:val="20"/>
              </w:rPr>
              <w:t>配点</w:t>
            </w:r>
          </w:p>
        </w:tc>
        <w:tc>
          <w:tcPr>
            <w:tcW w:type="dxa" w:w="3324"/>
            <w:vAlign w:val="center"/>
          </w:tcPr>
          <w:p>
            <w:r>
              <w:rPr>
                <w:b/>
              </w:rPr>
            </w:r>
            <w:r>
              <w:rPr>
                <w:rFonts w:ascii="Hiragino Kaku Gothic ProN" w:hAnsi="Hiragino Kaku Gothic ProN" w:eastAsia="Hiragino Kaku Gothic ProN" w:cs="Hiragino Kaku Gothic ProN"/>
                <w:b/>
                <w:i w:val="0"/>
                <w:sz w:val="20"/>
              </w:rPr>
              <w:t>評価基準</w:t>
            </w:r>
          </w:p>
        </w:tc>
      </w:tr>
      <w:tr>
        <w:tc>
          <w:tcPr>
            <w:tcW w:type="dxa" w:w="3324"/>
            <w:vAlign w:val="center"/>
          </w:tcPr>
          <w:p>
            <w:r/>
            <w:r>
              <w:rPr>
                <w:rFonts w:ascii="Hiragino Kaku Gothic ProN" w:hAnsi="Hiragino Kaku Gothic ProN" w:eastAsia="Hiragino Kaku Gothic ProN" w:cs="Hiragino Kaku Gothic ProN"/>
                <w:b w:val="0"/>
                <w:i w:val="0"/>
                <w:sz w:val="20"/>
              </w:rPr>
              <w:t>稼働率</w:t>
            </w:r>
          </w:p>
        </w:tc>
        <w:tc>
          <w:tcPr>
            <w:tcW w:type="dxa" w:w="3324"/>
            <w:vAlign w:val="center"/>
          </w:tcPr>
          <w:p>
            <w:r/>
            <w:r>
              <w:rPr>
                <w:rFonts w:ascii="Hiragino Kaku Gothic ProN" w:hAnsi="Hiragino Kaku Gothic ProN" w:eastAsia="Hiragino Kaku Gothic ProN" w:cs="Hiragino Kaku Gothic ProN"/>
                <w:b w:val="0"/>
                <w:i w:val="0"/>
                <w:sz w:val="20"/>
              </w:rPr>
              <w:t>40 点</w:t>
            </w:r>
          </w:p>
        </w:tc>
        <w:tc>
          <w:tcPr>
            <w:tcW w:type="dxa" w:w="3324"/>
            <w:vAlign w:val="center"/>
          </w:tcPr>
          <w:p>
            <w:r/>
            <w:r>
              <w:rPr>
                <w:rFonts w:ascii="Hiragino Kaku Gothic ProN" w:hAnsi="Hiragino Kaku Gothic ProN" w:eastAsia="Hiragino Kaku Gothic ProN" w:cs="Hiragino Kaku Gothic ProN"/>
                <w:b w:val="0"/>
                <w:i w:val="0"/>
                <w:sz w:val="20"/>
              </w:rPr>
              <w:t>90〜95% で満点。範囲外は減点</w:t>
            </w:r>
          </w:p>
        </w:tc>
      </w:tr>
      <w:tr>
        <w:tc>
          <w:tcPr>
            <w:tcW w:type="dxa" w:w="3324"/>
            <w:vAlign w:val="center"/>
          </w:tcPr>
          <w:p>
            <w:r/>
            <w:r>
              <w:rPr>
                <w:rFonts w:ascii="Hiragino Kaku Gothic ProN" w:hAnsi="Hiragino Kaku Gothic ProN" w:eastAsia="Hiragino Kaku Gothic ProN" w:cs="Hiragino Kaku Gothic ProN"/>
                <w:b w:val="0"/>
                <w:i w:val="0"/>
                <w:sz w:val="20"/>
              </w:rPr>
              <w:t>B 群構成比</w:t>
            </w:r>
          </w:p>
        </w:tc>
        <w:tc>
          <w:tcPr>
            <w:tcW w:type="dxa" w:w="3324"/>
            <w:vAlign w:val="center"/>
          </w:tcPr>
          <w:p>
            <w:r/>
            <w:r>
              <w:rPr>
                <w:rFonts w:ascii="Hiragino Kaku Gothic ProN" w:hAnsi="Hiragino Kaku Gothic ProN" w:eastAsia="Hiragino Kaku Gothic ProN" w:cs="Hiragino Kaku Gothic ProN"/>
                <w:b w:val="0"/>
                <w:i w:val="0"/>
                <w:sz w:val="20"/>
              </w:rPr>
              <w:t>30 点</w:t>
            </w:r>
          </w:p>
        </w:tc>
        <w:tc>
          <w:tcPr>
            <w:tcW w:type="dxa" w:w="3324"/>
            <w:vAlign w:val="center"/>
          </w:tcPr>
          <w:p>
            <w:r/>
            <w:r>
              <w:rPr>
                <w:rFonts w:ascii="Hiragino Kaku Gothic ProN" w:hAnsi="Hiragino Kaku Gothic ProN" w:eastAsia="Hiragino Kaku Gothic ProN" w:cs="Hiragino Kaku Gothic ProN"/>
                <w:b w:val="0"/>
                <w:i w:val="0"/>
                <w:sz w:val="20"/>
              </w:rPr>
              <w:t>40〜50% で満点。25% 未満は大幅減点</w:t>
            </w:r>
          </w:p>
        </w:tc>
      </w:tr>
      <w:tr>
        <w:tc>
          <w:tcPr>
            <w:tcW w:type="dxa" w:w="3324"/>
            <w:vAlign w:val="center"/>
          </w:tcPr>
          <w:p>
            <w:r/>
            <w:r>
              <w:rPr>
                <w:rFonts w:ascii="Hiragino Kaku Gothic ProN" w:hAnsi="Hiragino Kaku Gothic ProN" w:eastAsia="Hiragino Kaku Gothic ProN" w:cs="Hiragino Kaku Gothic ProN"/>
                <w:b w:val="0"/>
                <w:i w:val="0"/>
                <w:sz w:val="20"/>
              </w:rPr>
              <w:t>運営貢献効率（旧：限界利益効率）</w:t>
            </w:r>
          </w:p>
        </w:tc>
        <w:tc>
          <w:tcPr>
            <w:tcW w:type="dxa" w:w="3324"/>
            <w:vAlign w:val="center"/>
          </w:tcPr>
          <w:p>
            <w:r/>
            <w:r>
              <w:rPr>
                <w:rFonts w:ascii="Hiragino Kaku Gothic ProN" w:hAnsi="Hiragino Kaku Gothic ProN" w:eastAsia="Hiragino Kaku Gothic ProN" w:cs="Hiragino Kaku Gothic ProN"/>
                <w:b w:val="0"/>
                <w:i w:val="0"/>
                <w:sz w:val="20"/>
              </w:rPr>
              <w:t>20 点</w:t>
            </w:r>
          </w:p>
        </w:tc>
        <w:tc>
          <w:tcPr>
            <w:tcW w:type="dxa" w:w="3324"/>
            <w:vAlign w:val="center"/>
          </w:tcPr>
          <w:p>
            <w:r/>
            <w:r>
              <w:rPr>
                <w:rFonts w:ascii="Hiragino Kaku Gothic ProN" w:hAnsi="Hiragino Kaku Gothic ProN" w:eastAsia="Hiragino Kaku Gothic ProN" w:cs="Hiragino Kaku Gothic ProN"/>
                <w:b w:val="0"/>
                <w:i w:val="0"/>
                <w:sz w:val="20"/>
              </w:rPr>
              <w:t>目標運営貢献額に対する達成率</w:t>
            </w:r>
          </w:p>
        </w:tc>
      </w:tr>
      <w:tr>
        <w:tc>
          <w:tcPr>
            <w:tcW w:type="dxa" w:w="3324"/>
            <w:vAlign w:val="center"/>
          </w:tcPr>
          <w:p>
            <w:r/>
            <w:r>
              <w:rPr>
                <w:rFonts w:ascii="Hiragino Kaku Gothic ProN" w:hAnsi="Hiragino Kaku Gothic ProN" w:eastAsia="Hiragino Kaku Gothic ProN" w:cs="Hiragino Kaku Gothic ProN"/>
                <w:b w:val="0"/>
                <w:i w:val="0"/>
                <w:sz w:val="20"/>
              </w:rPr>
              <w:t>フラグ数</w:t>
            </w:r>
          </w:p>
        </w:tc>
        <w:tc>
          <w:tcPr>
            <w:tcW w:type="dxa" w:w="3324"/>
            <w:vAlign w:val="center"/>
          </w:tcPr>
          <w:p>
            <w:r/>
            <w:r>
              <w:rPr>
                <w:rFonts w:ascii="Hiragino Kaku Gothic ProN" w:hAnsi="Hiragino Kaku Gothic ProN" w:eastAsia="Hiragino Kaku Gothic ProN" w:cs="Hiragino Kaku Gothic ProN"/>
                <w:b w:val="0"/>
                <w:i w:val="0"/>
                <w:sz w:val="20"/>
              </w:rPr>
              <w:t>10 点</w:t>
            </w:r>
          </w:p>
        </w:tc>
        <w:tc>
          <w:tcPr>
            <w:tcW w:type="dxa" w:w="3324"/>
            <w:vAlign w:val="center"/>
          </w:tcPr>
          <w:p>
            <w:r/>
            <w:r>
              <w:rPr>
                <w:rFonts w:ascii="Hiragino Kaku Gothic ProN" w:hAnsi="Hiragino Kaku Gothic ProN" w:eastAsia="Hiragino Kaku Gothic ProN" w:cs="Hiragino Kaku Gothic ProN"/>
                <w:b w:val="0"/>
                <w:i w:val="0"/>
                <w:sz w:val="20"/>
              </w:rPr>
              <w:t>運営改善アラート（旧：経営判断フラグ）の発生数で減点</w:t>
            </w:r>
          </w:p>
        </w:tc>
      </w:tr>
    </w:tbl>
    <w:p>
      <w:pPr>
        <w:pStyle w:val="Heading3"/>
      </w:pPr>
      <w:r>
        <w:rPr>
          <w:rFonts w:ascii="Hiragino Kaku Gothic ProN" w:hAnsi="Hiragino Kaku Gothic ProN" w:eastAsia="Hiragino Kaku Gothic ProN" w:cs="Hiragino Kaku Gothic ProN"/>
          <w:b/>
          <w:i w:val="0"/>
          <w:sz w:val="28"/>
        </w:rPr>
        <w:t>3-4. 運営貢献効率（旧：粗利効率）の定量目標</w:t>
      </w:r>
    </w:p>
    <w:p>
      <w:r>
        <w:rPr>
          <w:rFonts w:ascii="Hiragino Kaku Gothic ProN" w:hAnsi="Hiragino Kaku Gothic ProN" w:eastAsia="Hiragino Kaku Gothic ProN" w:cs="Hiragino Kaku Gothic ProN"/>
          <w:b w:val="0"/>
          <w:i w:val="0"/>
          <w:sz w:val="22"/>
        </w:rPr>
        <w:t>変動費差引きベース、ベッド 1 床 1 日あたり。</w:t>
      </w:r>
    </w:p>
    <w:tbl>
      <w:tblPr>
        <w:tblStyle w:val="LightGrid-Accent1"/>
        <w:tblW w:type="auto" w:w="0"/>
        <w:jc w:val="left"/>
        <w:tblLook w:firstColumn="1" w:firstRow="1" w:lastColumn="0" w:lastRow="0" w:noHBand="0" w:noVBand="1" w:val="04A0"/>
      </w:tblPr>
      <w:tblGrid>
        <w:gridCol w:w="3324"/>
        <w:gridCol w:w="3324"/>
        <w:gridCol w:w="3324"/>
      </w:tblGrid>
      <w:tr>
        <w:tc>
          <w:tcPr>
            <w:tcW w:type="dxa" w:w="3324"/>
            <w:vAlign w:val="center"/>
          </w:tcPr>
          <w:p>
            <w:r>
              <w:rPr>
                <w:b/>
              </w:rPr>
            </w:r>
            <w:r>
              <w:rPr>
                <w:rFonts w:ascii="Hiragino Kaku Gothic ProN" w:hAnsi="Hiragino Kaku Gothic ProN" w:eastAsia="Hiragino Kaku Gothic ProN" w:cs="Hiragino Kaku Gothic ProN"/>
                <w:b/>
                <w:i w:val="0"/>
                <w:sz w:val="20"/>
              </w:rPr>
              <w:t>指標</w:t>
            </w:r>
          </w:p>
        </w:tc>
        <w:tc>
          <w:tcPr>
            <w:tcW w:type="dxa" w:w="3324"/>
            <w:vAlign w:val="center"/>
          </w:tcPr>
          <w:p>
            <w:r>
              <w:rPr>
                <w:b/>
              </w:rPr>
            </w:r>
            <w:r>
              <w:rPr>
                <w:rFonts w:ascii="Hiragino Kaku Gothic ProN" w:hAnsi="Hiragino Kaku Gothic ProN" w:eastAsia="Hiragino Kaku Gothic ProN" w:cs="Hiragino Kaku Gothic ProN"/>
                <w:b/>
                <w:i w:val="0"/>
                <w:sz w:val="20"/>
              </w:rPr>
              <w:t>目標値</w:t>
            </w:r>
          </w:p>
        </w:tc>
        <w:tc>
          <w:tcPr>
            <w:tcW w:type="dxa" w:w="3324"/>
            <w:vAlign w:val="center"/>
          </w:tcPr>
          <w:p>
            <w:r>
              <w:rPr>
                <w:b/>
              </w:rPr>
            </w:r>
            <w:r>
              <w:rPr>
                <w:rFonts w:ascii="Hiragino Kaku Gothic ProN" w:hAnsi="Hiragino Kaku Gothic ProN" w:eastAsia="Hiragino Kaku Gothic ProN" w:cs="Hiragino Kaku Gothic ProN"/>
                <w:b/>
                <w:i w:val="0"/>
                <w:sz w:val="20"/>
              </w:rPr>
              <w:t>計算式</w:t>
            </w:r>
          </w:p>
        </w:tc>
      </w:tr>
      <w:tr>
        <w:tc>
          <w:tcPr>
            <w:tcW w:type="dxa" w:w="3324"/>
            <w:vAlign w:val="center"/>
          </w:tcPr>
          <w:p>
            <w:r/>
            <w:r>
              <w:rPr>
                <w:rFonts w:ascii="Hiragino Kaku Gothic ProN" w:hAnsi="Hiragino Kaku Gothic ProN" w:eastAsia="Hiragino Kaku Gothic ProN" w:cs="Hiragino Kaku Gothic ProN"/>
                <w:b w:val="0"/>
                <w:i w:val="0"/>
                <w:sz w:val="20"/>
              </w:rPr>
              <w:t>運営貢献額/床日</w:t>
            </w:r>
          </w:p>
        </w:tc>
        <w:tc>
          <w:tcPr>
            <w:tcW w:type="dxa" w:w="3324"/>
            <w:vAlign w:val="center"/>
          </w:tcPr>
          <w:p>
            <w:r/>
            <w:r>
              <w:rPr>
                <w:rFonts w:ascii="Hiragino Kaku Gothic ProN" w:hAnsi="Hiragino Kaku Gothic ProN" w:eastAsia="Hiragino Kaku Gothic ProN" w:cs="Hiragino Kaku Gothic ProN"/>
                <w:b w:val="0"/>
                <w:i w:val="0"/>
                <w:sz w:val="20"/>
              </w:rPr>
              <w:t>25,000 円以上が良好 / 20,000〜25,000 円が標準 / 20,000 円未満は改善必要</w:t>
            </w:r>
          </w:p>
        </w:tc>
        <w:tc>
          <w:tcPr>
            <w:tcW w:type="dxa" w:w="3324"/>
            <w:vAlign w:val="center"/>
          </w:tcPr>
          <w:p>
            <w:r/>
            <w:r>
              <w:rPr>
                <w:rFonts w:ascii="Hiragino Kaku Gothic ProN" w:hAnsi="Hiragino Kaku Gothic ProN" w:eastAsia="Hiragino Kaku Gothic ProN" w:cs="Hiragino Kaku Gothic ProN"/>
                <w:b w:val="0"/>
                <w:i w:val="0"/>
                <w:sz w:val="20"/>
              </w:rPr>
              <w:t>日次運営貢献額 ÷ 在院患者数</w:t>
            </w:r>
          </w:p>
        </w:tc>
      </w:tr>
      <w:tr>
        <w:tc>
          <w:tcPr>
            <w:tcW w:type="dxa" w:w="3324"/>
            <w:vAlign w:val="center"/>
          </w:tcPr>
          <w:p>
            <w:r/>
            <w:r>
              <w:rPr>
                <w:rFonts w:ascii="Hiragino Kaku Gothic ProN" w:hAnsi="Hiragino Kaku Gothic ProN" w:eastAsia="Hiragino Kaku Gothic ProN" w:cs="Hiragino Kaku Gothic ProN"/>
                <w:b w:val="0"/>
                <w:i w:val="0"/>
                <w:sz w:val="20"/>
              </w:rPr>
              <w:t>月間運営貢献額目標</w:t>
            </w:r>
          </w:p>
        </w:tc>
        <w:tc>
          <w:tcPr>
            <w:tcW w:type="dxa" w:w="3324"/>
            <w:vAlign w:val="center"/>
          </w:tcPr>
          <w:p>
            <w:r/>
            <w:r>
              <w:rPr>
                <w:rFonts w:ascii="Hiragino Kaku Gothic ProN" w:hAnsi="Hiragino Kaku Gothic ProN" w:eastAsia="Hiragino Kaku Gothic ProN" w:cs="Hiragino Kaku Gothic ProN"/>
                <w:b w:val="0"/>
                <w:i w:val="0"/>
                <w:sz w:val="20"/>
              </w:rPr>
              <w:t>約 2,500 万円</w:t>
            </w:r>
          </w:p>
        </w:tc>
        <w:tc>
          <w:tcPr>
            <w:tcW w:type="dxa" w:w="3324"/>
            <w:vAlign w:val="center"/>
          </w:tcPr>
          <w:p>
            <w:r/>
            <w:r>
              <w:rPr>
                <w:rFonts w:ascii="Hiragino Kaku Gothic ProN" w:hAnsi="Hiragino Kaku Gothic ProN" w:eastAsia="Hiragino Kaku Gothic ProN" w:cs="Hiragino Kaku Gothic ProN"/>
                <w:b w:val="0"/>
                <w:i w:val="0"/>
                <w:sz w:val="20"/>
              </w:rPr>
              <w:t>運営貢献額/床日 × 平均在院数 × 30日</w:t>
            </w:r>
          </w:p>
        </w:tc>
      </w:tr>
    </w:tbl>
    <w:p>
      <w:r>
        <w:rPr>
          <w:rFonts w:ascii="Hiragino Kaku Gothic ProN" w:hAnsi="Hiragino Kaku Gothic ProN" w:eastAsia="Hiragino Kaku Gothic ProN" w:cs="Hiragino Kaku Gothic ProN"/>
          <w:b/>
          <w:i w:val="0"/>
          <w:sz w:val="22"/>
        </w:rPr>
        <w:t>この章のポイント:</w:t>
      </w:r>
    </w:p>
    <w:p>
      <w:pPr>
        <w:pStyle w:val="ListNumber"/>
      </w:pPr>
      <w:r>
        <w:rPr>
          <w:rFonts w:ascii="Hiragino Kaku Gothic ProN" w:hAnsi="Hiragino Kaku Gothic ProN" w:eastAsia="Hiragino Kaku Gothic ProN" w:cs="Hiragino Kaku Gothic ProN"/>
          <w:b w:val="0"/>
          <w:i w:val="0"/>
          <w:sz w:val="22"/>
        </w:rPr>
        <w:t>稼働率は 90/95 の 2 閾値で管理。目標は 90% 一律</w:t>
      </w:r>
    </w:p>
    <w:p>
      <w:pPr>
        <w:pStyle w:val="ListNumber"/>
      </w:pPr>
      <w:r>
        <w:rPr>
          <w:rFonts w:ascii="Hiragino Kaku Gothic ProN" w:hAnsi="Hiragino Kaku Gothic ProN" w:eastAsia="Hiragino Kaku Gothic ProN" w:cs="Hiragino Kaku Gothic ProN"/>
          <w:b w:val="0"/>
          <w:i w:val="0"/>
          <w:sz w:val="22"/>
        </w:rPr>
        <w:t>毎朝の優先度: 95%超 → B 不足 → 90%未満 → A 過剰 → C 多めの順</w:t>
      </w:r>
    </w:p>
    <w:p>
      <w:pPr>
        <w:pStyle w:val="ListNumber"/>
      </w:pPr>
      <w:r>
        <w:rPr>
          <w:rFonts w:ascii="Hiragino Kaku Gothic ProN" w:hAnsi="Hiragino Kaku Gothic ProN" w:eastAsia="Hiragino Kaku Gothic ProN" w:cs="Hiragino Kaku Gothic ProN"/>
          <w:b w:val="0"/>
          <w:i w:val="0"/>
          <w:sz w:val="22"/>
        </w:rPr>
        <w:t>意思決定スコア 60 点未満は要対応、40 未満は即日アクション</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第4章 毎日の運用プロセス（15分で回す Step 1-4）</w:t>
      </w:r>
    </w:p>
    <w:p>
      <w:r>
        <w:rPr>
          <w:rFonts w:ascii="Hiragino Kaku Gothic ProN" w:hAnsi="Hiragino Kaku Gothic ProN" w:eastAsia="Hiragino Kaku Gothic ProN" w:cs="Hiragino Kaku Gothic ProN"/>
          <w:b w:val="0"/>
          <w:i w:val="0"/>
          <w:sz w:val="22"/>
        </w:rPr>
        <w:t>毎朝 15 分で回せる形にしています。慣れれば 10 分を切ります。</w:t>
      </w:r>
    </w:p>
    <w:p>
      <w:pPr>
        <w:pStyle w:val="Heading3"/>
      </w:pPr>
      <w:r>
        <w:rPr>
          <w:rFonts w:ascii="Hiragino Kaku Gothic ProN" w:hAnsi="Hiragino Kaku Gothic ProN" w:eastAsia="Hiragino Kaku Gothic ProN" w:cs="Hiragino Kaku Gothic ProN"/>
          <w:b/>
          <w:i w:val="0"/>
          <w:sz w:val="28"/>
        </w:rPr>
        <w:t>Step 1（朝会前 / 1〜2 分）:結論カードとKPIで「今日の一手」を確認</w:t>
      </w:r>
    </w:p>
    <w:p>
      <w:r>
        <w:rPr>
          <w:rFonts w:ascii="Hiragino Kaku Gothic ProN" w:hAnsi="Hiragino Kaku Gothic ProN" w:eastAsia="Hiragino Kaku Gothic ProN" w:cs="Hiragino Kaku Gothic ProN"/>
          <w:b/>
          <w:i w:val="0"/>
          <w:sz w:val="22"/>
        </w:rPr>
        <w:t>操作手順:</w:t>
      </w:r>
    </w:p>
    <w:p>
      <w:pPr>
        <w:pStyle w:val="ListNumber"/>
      </w:pPr>
      <w:r>
        <w:rPr>
          <w:rFonts w:ascii="Hiragino Kaku Gothic ProN" w:hAnsi="Hiragino Kaku Gothic ProN" w:eastAsia="Hiragino Kaku Gothic ProN" w:cs="Hiragino Kaku Gothic ProN"/>
          <w:b w:val="0"/>
          <w:i w:val="0"/>
          <w:sz w:val="22"/>
        </w:rPr>
        <w:t xml:space="preserve">ブラウザでアプリを開く（院内LAN の場合は </w:t>
      </w:r>
      <w:r>
        <w:rPr>
          <w:rFonts w:ascii="Hiragino Kaku Gothic ProN" w:hAnsi="Hiragino Kaku Gothic ProN" w:eastAsia="Hiragino Kaku Gothic ProN" w:cs="Hiragino Kaku Gothic ProN"/>
          <w:b w:val="0"/>
          <w:i w:val="0"/>
          <w:sz w:val="20"/>
        </w:rPr>
        <w:t>http://10.x.x.x:8501</w:t>
      </w:r>
      <w:r>
        <w:rPr>
          <w:rFonts w:ascii="Hiragino Kaku Gothic ProN" w:hAnsi="Hiragino Kaku Gothic ProN" w:eastAsia="Hiragino Kaku Gothic ProN" w:cs="Hiragino Kaku Gothic ProN"/>
          <w:b w:val="0"/>
          <w:i w:val="0"/>
          <w:sz w:val="22"/>
        </w:rPr>
        <w:t xml:space="preserve"> 等）</w:t>
      </w:r>
    </w:p>
    <w:p>
      <w:pPr>
        <w:pStyle w:val="ListNumber"/>
      </w:pPr>
      <w:r>
        <w:rPr>
          <w:rFonts w:ascii="Hiragino Kaku Gothic ProN" w:hAnsi="Hiragino Kaku Gothic ProN" w:eastAsia="Hiragino Kaku Gothic ProN" w:cs="Hiragino Kaku Gothic ProN"/>
          <w:b w:val="0"/>
          <w:i w:val="0"/>
          <w:sz w:val="22"/>
        </w:rPr>
        <w:t>サイドバー「</w:t>
      </w:r>
      <w:r>
        <w:rPr>
          <w:rFonts w:ascii="Hiragino Kaku Gothic ProN" w:hAnsi="Hiragino Kaku Gothic ProN" w:eastAsia="Hiragino Kaku Gothic ProN" w:cs="Hiragino Kaku Gothic ProN"/>
          <w:b/>
          <w:i w:val="0"/>
          <w:sz w:val="22"/>
        </w:rPr>
        <w:t>📊 今日の運営</w:t>
      </w:r>
      <w:r>
        <w:rPr>
          <w:rFonts w:ascii="Hiragino Kaku Gothic ProN" w:hAnsi="Hiragino Kaku Gothic ProN" w:eastAsia="Hiragino Kaku Gothic ProN" w:cs="Hiragino Kaku Gothic ProN"/>
          <w:b w:val="0"/>
          <w:i w:val="0"/>
          <w:sz w:val="22"/>
        </w:rPr>
        <w:t>」が選択されていることを確認</w:t>
      </w:r>
    </w:p>
    <w:p>
      <w:pPr>
        <w:pStyle w:val="ListNumber"/>
      </w:pPr>
      <w:r>
        <w:rPr>
          <w:rFonts w:ascii="Hiragino Kaku Gothic ProN" w:hAnsi="Hiragino Kaku Gothic ProN" w:eastAsia="Hiragino Kaku Gothic ProN" w:cs="Hiragino Kaku Gothic ProN"/>
          <w:b w:val="0"/>
          <w:i w:val="0"/>
          <w:sz w:val="22"/>
        </w:rPr>
        <w:t>「</w:t>
      </w:r>
      <w:r>
        <w:rPr>
          <w:rFonts w:ascii="Hiragino Kaku Gothic ProN" w:hAnsi="Hiragino Kaku Gothic ProN" w:eastAsia="Hiragino Kaku Gothic ProN" w:cs="Hiragino Kaku Gothic ProN"/>
          <w:b/>
          <w:i w:val="0"/>
          <w:sz w:val="22"/>
        </w:rPr>
        <w:t>🎯 意思決定ダッシュボード</w:t>
      </w:r>
      <w:r>
        <w:rPr>
          <w:rFonts w:ascii="Hiragino Kaku Gothic ProN" w:hAnsi="Hiragino Kaku Gothic ProN" w:eastAsia="Hiragino Kaku Gothic ProN" w:cs="Hiragino Kaku Gothic ProN"/>
          <w:b w:val="0"/>
          <w:i w:val="0"/>
          <w:sz w:val="22"/>
        </w:rPr>
        <w:t>」タブ（通常は最初に表示）を開く</w:t>
      </w:r>
    </w:p>
    <w:p>
      <w:pPr>
        <w:pStyle w:val="ListNumber"/>
      </w:pPr>
      <w:r>
        <w:rPr>
          <w:rFonts w:ascii="Hiragino Kaku Gothic ProN" w:hAnsi="Hiragino Kaku Gothic ProN" w:eastAsia="Hiragino Kaku Gothic ProN" w:cs="Hiragino Kaku Gothic ProN"/>
          <w:b w:val="0"/>
          <w:i w:val="0"/>
          <w:sz w:val="22"/>
        </w:rPr>
        <w:t xml:space="preserve">画面最上部の </w:t>
      </w:r>
      <w:r>
        <w:rPr>
          <w:rFonts w:ascii="Hiragino Kaku Gothic ProN" w:hAnsi="Hiragino Kaku Gothic ProN" w:eastAsia="Hiragino Kaku Gothic ProN" w:cs="Hiragino Kaku Gothic ProN"/>
          <w:b/>
          <w:i w:val="0"/>
          <w:sz w:val="22"/>
        </w:rPr>
        <w:t>結論カード（今日の一手）</w:t>
      </w:r>
      <w:r>
        <w:rPr>
          <w:rFonts w:ascii="Hiragino Kaku Gothic ProN" w:hAnsi="Hiragino Kaku Gothic ProN" w:eastAsia="Hiragino Kaku Gothic ProN" w:cs="Hiragino Kaku Gothic ProN"/>
          <w:b w:val="0"/>
          <w:i w:val="0"/>
          <w:sz w:val="22"/>
        </w:rPr>
        <w:t xml:space="preserve"> を確認</w:t>
      </w:r>
    </w:p>
    <w:p>
      <w:r>
        <w:rPr>
          <w:rFonts w:ascii="Hiragino Kaku Gothic ProN" w:hAnsi="Hiragino Kaku Gothic ProN" w:eastAsia="Hiragino Kaku Gothic ProN" w:cs="Hiragino Kaku Gothic ProN"/>
          <w:b/>
          <w:i w:val="0"/>
          <w:sz w:val="22"/>
        </w:rPr>
        <w:t>何が表示されるか:</w:t>
      </w:r>
    </w:p>
    <w:p>
      <w:pPr>
        <w:pStyle w:val="ListBullet"/>
      </w:pPr>
      <w:r>
        <w:rPr>
          <w:rFonts w:ascii="Hiragino Kaku Gothic ProN" w:hAnsi="Hiragino Kaku Gothic ProN" w:eastAsia="Hiragino Kaku Gothic ProN" w:cs="Hiragino Kaku Gothic ProN"/>
          <w:b w:val="0"/>
          <w:i w:val="0"/>
          <w:sz w:val="22"/>
        </w:rPr>
        <w:t xml:space="preserve">制度リスク・稼働率・受入余力などを総合分析した </w:t>
      </w:r>
      <w:r>
        <w:rPr>
          <w:rFonts w:ascii="Hiragino Kaku Gothic ProN" w:hAnsi="Hiragino Kaku Gothic ProN" w:eastAsia="Hiragino Kaku Gothic ProN" w:cs="Hiragino Kaku Gothic ProN"/>
          <w:b/>
          <w:i w:val="0"/>
          <w:sz w:val="22"/>
        </w:rPr>
        <w:t>今日やるべき最も重要なアクション 1 つ</w:t>
      </w:r>
    </w:p>
    <w:p>
      <w:pPr>
        <w:pStyle w:val="ListBullet"/>
      </w:pPr>
      <w:r>
        <w:rPr>
          <w:rFonts w:ascii="Hiragino Kaku Gothic ProN" w:hAnsi="Hiragino Kaku Gothic ProN" w:eastAsia="Hiragino Kaku Gothic ProN" w:cs="Hiragino Kaku Gothic ProN"/>
          <w:b w:val="0"/>
          <w:i w:val="0"/>
          <w:sz w:val="22"/>
        </w:rPr>
        <w:t xml:space="preserve">結論カードの下に表示される </w:t>
      </w:r>
      <w:r>
        <w:rPr>
          <w:rFonts w:ascii="Hiragino Kaku Gothic ProN" w:hAnsi="Hiragino Kaku Gothic ProN" w:eastAsia="Hiragino Kaku Gothic ProN" w:cs="Hiragino Kaku Gothic ProN"/>
          <w:b/>
          <w:i w:val="0"/>
          <w:sz w:val="22"/>
        </w:rPr>
        <w:t>KPI 優先表示</w:t>
      </w:r>
      <w:r>
        <w:rPr>
          <w:rFonts w:ascii="Hiragino Kaku Gothic ProN" w:hAnsi="Hiragino Kaku Gothic ProN" w:eastAsia="Hiragino Kaku Gothic ProN" w:cs="Hiragino Kaku Gothic ProN"/>
          <w:b w:val="0"/>
          <w:i w:val="0"/>
          <w:sz w:val="22"/>
        </w:rPr>
        <w:t>（6 つの KPI が重要度順に並ぶ。上位 3 つは大きく表示）</w:t>
      </w:r>
    </w:p>
    <w:p>
      <w:pPr>
        <w:pStyle w:val="ListBullet"/>
      </w:pPr>
      <w:r>
        <w:rPr>
          <w:rFonts w:ascii="Hiragino Kaku Gothic ProN" w:hAnsi="Hiragino Kaku Gothic ProN" w:eastAsia="Hiragino Kaku Gothic ProN" w:cs="Hiragino Kaku Gothic ProN"/>
          <w:b w:val="0"/>
          <w:i w:val="0"/>
          <w:sz w:val="22"/>
        </w:rPr>
        <w:t xml:space="preserve">さらに下にある </w:t>
      </w:r>
      <w:r>
        <w:rPr>
          <w:rFonts w:ascii="Hiragino Kaku Gothic ProN" w:hAnsi="Hiragino Kaku Gothic ProN" w:eastAsia="Hiragino Kaku Gothic ProN" w:cs="Hiragino Kaku Gothic ProN"/>
          <w:b/>
          <w:i w:val="0"/>
          <w:sz w:val="22"/>
        </w:rPr>
        <w:t>翌診療日朝の受入余力</w:t>
      </w:r>
      <w:r>
        <w:rPr>
          <w:rFonts w:ascii="Hiragino Kaku Gothic ProN" w:hAnsi="Hiragino Kaku Gothic ProN" w:eastAsia="Hiragino Kaku Gothic ProN" w:cs="Hiragino Kaku Gothic ProN"/>
          <w:b w:val="0"/>
          <w:i w:val="0"/>
          <w:sz w:val="22"/>
        </w:rPr>
        <w:t xml:space="preserve"> カード（「明日の朝、昼間の救急を何床受けられるか」）</w:t>
      </w:r>
    </w:p>
    <w:p>
      <w:r>
        <w:rPr>
          <w:rFonts w:ascii="Hiragino Kaku Gothic ProN" w:hAnsi="Hiragino Kaku Gothic ProN" w:eastAsia="Hiragino Kaku Gothic ProN" w:cs="Hiragino Kaku Gothic ProN"/>
          <w:b/>
          <w:i w:val="0"/>
          <w:sz w:val="22"/>
        </w:rPr>
        <w:t>判断のWhy:</w:t>
      </w:r>
    </w:p>
    <w:p>
      <w:pPr>
        <w:pStyle w:val="ListBullet"/>
      </w:pPr>
      <w:r>
        <w:rPr>
          <w:rFonts w:ascii="Hiragino Kaku Gothic ProN" w:hAnsi="Hiragino Kaku Gothic ProN" w:eastAsia="Hiragino Kaku Gothic ProN" w:cs="Hiragino Kaku Gothic ProN"/>
          <w:b w:val="0"/>
          <w:i w:val="0"/>
          <w:sz w:val="22"/>
        </w:rPr>
        <w:t xml:space="preserve">結論カードが </w:t>
      </w:r>
      <w:r>
        <w:rPr>
          <w:rFonts w:ascii="Hiragino Kaku Gothic ProN" w:hAnsi="Hiragino Kaku Gothic ProN" w:eastAsia="Hiragino Kaku Gothic ProN" w:cs="Hiragino Kaku Gothic ProN"/>
          <w:b/>
          <w:i w:val="0"/>
          <w:sz w:val="22"/>
        </w:rPr>
        <w:t>🔴（重大）</w:t>
      </w:r>
      <w:r>
        <w:rPr>
          <w:rFonts w:ascii="Hiragino Kaku Gothic ProN" w:hAnsi="Hiragino Kaku Gothic ProN" w:eastAsia="Hiragino Kaku Gothic ProN" w:cs="Hiragino Kaku Gothic ProN"/>
          <w:b w:val="0"/>
          <w:i w:val="0"/>
          <w:sz w:val="22"/>
        </w:rPr>
        <w:t xml:space="preserve"> の場合、他のすべてに優先してその対応を行う</w:t>
      </w:r>
    </w:p>
    <w:p>
      <w:pPr>
        <w:pStyle w:val="ListBullet"/>
      </w:pPr>
      <w:r>
        <w:rPr>
          <w:rFonts w:ascii="Hiragino Kaku Gothic ProN" w:hAnsi="Hiragino Kaku Gothic ProN" w:eastAsia="Hiragino Kaku Gothic ProN" w:cs="Hiragino Kaku Gothic ProN"/>
          <w:b w:val="0"/>
          <w:i w:val="0"/>
          <w:sz w:val="22"/>
        </w:rPr>
        <w:t>🟡（注意）なら今日中に対策検討、🔵（情報）なら余裕があれば対応、🟢（良好）なら通常運営</w:t>
      </w:r>
    </w:p>
    <w:p>
      <w:pPr>
        <w:pStyle w:val="Heading3"/>
      </w:pPr>
      <w:r>
        <w:rPr>
          <w:rFonts w:ascii="Hiragino Kaku Gothic ProN" w:hAnsi="Hiragino Kaku Gothic ProN" w:eastAsia="Hiragino Kaku Gothic ProN" w:cs="Hiragino Kaku Gothic ProN"/>
          <w:b/>
          <w:i w:val="0"/>
          <w:sz w:val="28"/>
        </w:rPr>
        <w:t>Step 2（朝会中 / 3〜5 分）: 運営改善アラートを優先度順に対応する</w:t>
      </w:r>
    </w:p>
    <w:p>
      <w:r>
        <w:rPr>
          <w:rFonts w:ascii="Hiragino Kaku Gothic ProN" w:hAnsi="Hiragino Kaku Gothic ProN" w:eastAsia="Hiragino Kaku Gothic ProN" w:cs="Hiragino Kaku Gothic ProN"/>
          <w:b/>
          <w:i w:val="0"/>
          <w:sz w:val="22"/>
        </w:rPr>
        <w:t>操作手順:</w:t>
      </w:r>
    </w:p>
    <w:p>
      <w:pPr>
        <w:pStyle w:val="ListNumber"/>
      </w:pPr>
      <w:r>
        <w:rPr>
          <w:rFonts w:ascii="Hiragino Kaku Gothic ProN" w:hAnsi="Hiragino Kaku Gothic ProN" w:eastAsia="Hiragino Kaku Gothic ProN" w:cs="Hiragino Kaku Gothic ProN"/>
          <w:b w:val="0"/>
          <w:i w:val="0"/>
          <w:sz w:val="22"/>
        </w:rPr>
        <w:t>「📊 今日の運営」→「</w:t>
      </w:r>
      <w:r>
        <w:rPr>
          <w:rFonts w:ascii="Hiragino Kaku Gothic ProN" w:hAnsi="Hiragino Kaku Gothic ProN" w:eastAsia="Hiragino Kaku Gothic ProN" w:cs="Hiragino Kaku Gothic ProN"/>
          <w:b/>
          <w:i w:val="0"/>
          <w:sz w:val="22"/>
        </w:rPr>
        <w:t>🚨 運営改善アラート</w:t>
      </w:r>
      <w:r>
        <w:rPr>
          <w:rFonts w:ascii="Hiragino Kaku Gothic ProN" w:hAnsi="Hiragino Kaku Gothic ProN" w:eastAsia="Hiragino Kaku Gothic ProN" w:cs="Hiragino Kaku Gothic ProN"/>
          <w:b w:val="0"/>
          <w:i w:val="0"/>
          <w:sz w:val="22"/>
        </w:rPr>
        <w:t>」タブを開く</w:t>
      </w:r>
    </w:p>
    <w:p>
      <w:pPr>
        <w:pStyle w:val="ListNumber"/>
      </w:pPr>
      <w:r>
        <w:rPr>
          <w:rFonts w:ascii="Hiragino Kaku Gothic ProN" w:hAnsi="Hiragino Kaku Gothic ProN" w:eastAsia="Hiragino Kaku Gothic ProN" w:cs="Hiragino Kaku Gothic ProN"/>
          <w:b w:val="0"/>
          <w:i w:val="0"/>
          <w:sz w:val="22"/>
        </w:rPr>
        <w:t>フラグが立っている項目を確認</w:t>
      </w:r>
    </w:p>
    <w:p>
      <w:pPr>
        <w:pStyle w:val="ListNumber"/>
      </w:pPr>
      <w:r>
        <w:rPr>
          <w:rFonts w:ascii="Hiragino Kaku Gothic ProN" w:hAnsi="Hiragino Kaku Gothic ProN" w:eastAsia="Hiragino Kaku Gothic ProN" w:cs="Hiragino Kaku Gothic ProN"/>
          <w:b w:val="0"/>
          <w:i w:val="0"/>
          <w:sz w:val="22"/>
        </w:rPr>
        <w:t>§3-2 の優先順位に従って対応を協議</w:t>
      </w:r>
    </w:p>
    <w:p>
      <w:r>
        <w:rPr>
          <w:rFonts w:ascii="Hiragino Kaku Gothic ProN" w:hAnsi="Hiragino Kaku Gothic ProN" w:eastAsia="Hiragino Kaku Gothic ProN" w:cs="Hiragino Kaku Gothic ProN"/>
          <w:b/>
          <w:i w:val="0"/>
          <w:sz w:val="22"/>
        </w:rPr>
        <w:t>判断のWhy:</w:t>
      </w:r>
    </w:p>
    <w:p>
      <w:pPr>
        <w:pStyle w:val="ListBullet"/>
      </w:pPr>
      <w:r>
        <w:rPr>
          <w:rFonts w:ascii="Hiragino Kaku Gothic ProN" w:hAnsi="Hiragino Kaku Gothic ProN" w:eastAsia="Hiragino Kaku Gothic ProN" w:cs="Hiragino Kaku Gothic ProN"/>
          <w:b w:val="0"/>
          <w:i w:val="0"/>
          <w:sz w:val="22"/>
        </w:rPr>
        <w:t>フラグは「退院させるべきか」「受け入れるべきか」の方向性を示唆する</w:t>
      </w:r>
    </w:p>
    <w:p>
      <w:pPr>
        <w:pStyle w:val="ListBullet"/>
      </w:pPr>
      <w:r>
        <w:rPr>
          <w:rFonts w:ascii="Hiragino Kaku Gothic ProN" w:hAnsi="Hiragino Kaku Gothic ProN" w:eastAsia="Hiragino Kaku Gothic ProN" w:cs="Hiragino Kaku Gothic ProN"/>
          <w:b w:val="0"/>
          <w:i w:val="0"/>
          <w:sz w:val="22"/>
        </w:rPr>
        <w:t>具体的な数字は Step 3 で検証してから最終決定する</w:t>
      </w:r>
    </w:p>
    <w:p>
      <w:pPr>
        <w:pStyle w:val="Heading3"/>
      </w:pPr>
      <w:r>
        <w:rPr>
          <w:rFonts w:ascii="Hiragino Kaku Gothic ProN" w:hAnsi="Hiragino Kaku Gothic ProN" w:eastAsia="Hiragino Kaku Gothic ProN" w:cs="Hiragino Kaku Gothic ProN"/>
          <w:b/>
          <w:i w:val="0"/>
          <w:sz w:val="28"/>
        </w:rPr>
        <w:t>Step 3（朝会後 / 5〜10 分）: What-if で退院/入院案を数字で確定</w:t>
      </w:r>
    </w:p>
    <w:p>
      <w:r>
        <w:rPr>
          <w:rFonts w:ascii="Hiragino Kaku Gothic ProN" w:hAnsi="Hiragino Kaku Gothic ProN" w:eastAsia="Hiragino Kaku Gothic ProN" w:cs="Hiragino Kaku Gothic ProN"/>
          <w:b w:val="0"/>
          <w:i w:val="0"/>
          <w:sz w:val="22"/>
        </w:rPr>
        <w:t>このステップが</w:t>
      </w:r>
      <w:r>
        <w:rPr>
          <w:rFonts w:ascii="Hiragino Kaku Gothic ProN" w:hAnsi="Hiragino Kaku Gothic ProN" w:eastAsia="Hiragino Kaku Gothic ProN" w:cs="Hiragino Kaku Gothic ProN"/>
          <w:b/>
          <w:i w:val="0"/>
          <w:sz w:val="22"/>
        </w:rPr>
        <w:t>本マニュアルで最も重要な工程</w:t>
      </w:r>
      <w:r>
        <w:rPr>
          <w:rFonts w:ascii="Hiragino Kaku Gothic ProN" w:hAnsi="Hiragino Kaku Gothic ProN" w:eastAsia="Hiragino Kaku Gothic ProN" w:cs="Hiragino Kaku Gothic ProN"/>
          <w:b w:val="0"/>
          <w:i w:val="0"/>
          <w:sz w:val="22"/>
        </w:rPr>
        <w:t>です。朝会で方向性を決めたら、What-if 分析で</w:t>
      </w:r>
      <w:r>
        <w:rPr>
          <w:rFonts w:ascii="Hiragino Kaku Gothic ProN" w:hAnsi="Hiragino Kaku Gothic ProN" w:eastAsia="Hiragino Kaku Gothic ProN" w:cs="Hiragino Kaku Gothic ProN"/>
          <w:b/>
          <w:i w:val="0"/>
          <w:sz w:val="22"/>
        </w:rPr>
        <w:t>数字の裏付けを取ってから実行に移します</w:t>
      </w:r>
      <w:r>
        <w:rPr>
          <w:rFonts w:ascii="Hiragino Kaku Gothic ProN" w:hAnsi="Hiragino Kaku Gothic ProN" w:eastAsia="Hiragino Kaku Gothic ProN" w:cs="Hiragino Kaku Gothic ProN"/>
          <w:b w:val="0"/>
          <w:i w:val="0"/>
          <w:sz w:val="22"/>
        </w:rPr>
        <w:t>。</w:t>
      </w:r>
    </w:p>
    <w:p>
      <w:r>
        <w:rPr>
          <w:rFonts w:ascii="Hiragino Kaku Gothic ProN" w:hAnsi="Hiragino Kaku Gothic ProN" w:eastAsia="Hiragino Kaku Gothic ProN" w:cs="Hiragino Kaku Gothic ProN"/>
          <w:b/>
          <w:i w:val="0"/>
          <w:sz w:val="22"/>
        </w:rPr>
        <w:t>操作手順:</w:t>
      </w:r>
    </w:p>
    <w:p>
      <w:pPr>
        <w:pStyle w:val="ListNumber"/>
      </w:pPr>
      <w:r>
        <w:rPr>
          <w:rFonts w:ascii="Hiragino Kaku Gothic ProN" w:hAnsi="Hiragino Kaku Gothic ProN" w:eastAsia="Hiragino Kaku Gothic ProN" w:cs="Hiragino Kaku Gothic ProN"/>
          <w:b w:val="0"/>
          <w:i w:val="0"/>
          <w:sz w:val="22"/>
        </w:rPr>
        <w:t>サイドバー「</w:t>
      </w:r>
      <w:r>
        <w:rPr>
          <w:rFonts w:ascii="Hiragino Kaku Gothic ProN" w:hAnsi="Hiragino Kaku Gothic ProN" w:eastAsia="Hiragino Kaku Gothic ProN" w:cs="Hiragino Kaku Gothic ProN"/>
          <w:b/>
          <w:i w:val="0"/>
          <w:sz w:val="22"/>
        </w:rPr>
        <w:t>🔮 What-if・戦略</w:t>
      </w:r>
      <w:r>
        <w:rPr>
          <w:rFonts w:ascii="Hiragino Kaku Gothic ProN" w:hAnsi="Hiragino Kaku Gothic ProN" w:eastAsia="Hiragino Kaku Gothic ProN" w:cs="Hiragino Kaku Gothic ProN"/>
          <w:b w:val="0"/>
          <w:i w:val="0"/>
          <w:sz w:val="22"/>
        </w:rPr>
        <w:t>」セクションに切り替える</w:t>
      </w:r>
    </w:p>
    <w:p>
      <w:pPr>
        <w:pStyle w:val="ListNumber"/>
      </w:pPr>
      <w:r>
        <w:rPr>
          <w:rFonts w:ascii="Hiragino Kaku Gothic ProN" w:hAnsi="Hiragino Kaku Gothic ProN" w:eastAsia="Hiragino Kaku Gothic ProN" w:cs="Hiragino Kaku Gothic ProN"/>
          <w:b w:val="0"/>
          <w:i w:val="0"/>
          <w:sz w:val="22"/>
        </w:rPr>
        <w:t>「</w:t>
      </w:r>
      <w:r>
        <w:rPr>
          <w:rFonts w:ascii="Hiragino Kaku Gothic ProN" w:hAnsi="Hiragino Kaku Gothic ProN" w:eastAsia="Hiragino Kaku Gothic ProN" w:cs="Hiragino Kaku Gothic ProN"/>
          <w:b/>
          <w:i w:val="0"/>
          <w:sz w:val="22"/>
        </w:rPr>
        <w:t>📊 What-if 分析</w:t>
      </w:r>
      <w:r>
        <w:rPr>
          <w:rFonts w:ascii="Hiragino Kaku Gothic ProN" w:hAnsi="Hiragino Kaku Gothic ProN" w:eastAsia="Hiragino Kaku Gothic ProN" w:cs="Hiragino Kaku Gothic ProN"/>
          <w:b w:val="0"/>
          <w:i w:val="0"/>
          <w:sz w:val="22"/>
        </w:rPr>
        <w:t>」タブを開く</w:t>
      </w:r>
    </w:p>
    <w:p>
      <w:pPr>
        <w:pStyle w:val="ListNumber"/>
      </w:pPr>
      <w:r>
        <w:rPr>
          <w:rFonts w:ascii="Hiragino Kaku Gothic ProN" w:hAnsi="Hiragino Kaku Gothic ProN" w:eastAsia="Hiragino Kaku Gothic ProN" w:cs="Hiragino Kaku Gothic ProN"/>
          <w:b w:val="0"/>
          <w:i w:val="0"/>
          <w:sz w:val="22"/>
        </w:rPr>
        <w:t>3 つのシナリオから目的に合うものを選ぶ</w:t>
      </w:r>
    </w:p>
    <w:tbl>
      <w:tblPr>
        <w:tblStyle w:val="LightGrid-Accent1"/>
        <w:tblW w:type="auto" w:w="0"/>
        <w:jc w:val="left"/>
        <w:tblLook w:firstColumn="1" w:firstRow="1" w:lastColumn="0" w:lastRow="0" w:noHBand="0" w:noVBand="1" w:val="04A0"/>
      </w:tblPr>
      <w:tblGrid>
        <w:gridCol w:w="2493"/>
        <w:gridCol w:w="2493"/>
        <w:gridCol w:w="2493"/>
        <w:gridCol w:w="2493"/>
      </w:tblGrid>
      <w:tr>
        <w:tc>
          <w:tcPr>
            <w:tcW w:type="dxa" w:w="2493"/>
            <w:vAlign w:val="center"/>
          </w:tcPr>
          <w:p>
            <w:r>
              <w:rPr>
                <w:b/>
              </w:rPr>
            </w:r>
            <w:r>
              <w:rPr>
                <w:rFonts w:ascii="Hiragino Kaku Gothic ProN" w:hAnsi="Hiragino Kaku Gothic ProN" w:eastAsia="Hiragino Kaku Gothic ProN" w:cs="Hiragino Kaku Gothic ProN"/>
                <w:b/>
                <w:i w:val="0"/>
                <w:sz w:val="20"/>
              </w:rPr>
              <w:t>シナリオ</w:t>
            </w:r>
          </w:p>
        </w:tc>
        <w:tc>
          <w:tcPr>
            <w:tcW w:type="dxa" w:w="2493"/>
            <w:vAlign w:val="center"/>
          </w:tcPr>
          <w:p>
            <w:r>
              <w:rPr>
                <w:b/>
              </w:rPr>
            </w:r>
            <w:r>
              <w:rPr>
                <w:rFonts w:ascii="Hiragino Kaku Gothic ProN" w:hAnsi="Hiragino Kaku Gothic ProN" w:eastAsia="Hiragino Kaku Gothic ProN" w:cs="Hiragino Kaku Gothic ProN"/>
                <w:b/>
                <w:i w:val="0"/>
                <w:sz w:val="20"/>
              </w:rPr>
              <w:t>時間軸</w:t>
            </w:r>
          </w:p>
        </w:tc>
        <w:tc>
          <w:tcPr>
            <w:tcW w:type="dxa" w:w="2493"/>
            <w:vAlign w:val="center"/>
          </w:tcPr>
          <w:p>
            <w:r>
              <w:rPr>
                <w:b/>
              </w:rPr>
            </w:r>
            <w:r>
              <w:rPr>
                <w:rFonts w:ascii="Hiragino Kaku Gothic ProN" w:hAnsi="Hiragino Kaku Gothic ProN" w:eastAsia="Hiragino Kaku Gothic ProN" w:cs="Hiragino Kaku Gothic ProN"/>
                <w:b/>
                <w:i w:val="0"/>
                <w:sz w:val="20"/>
              </w:rPr>
              <w:t>主な用途</w:t>
            </w:r>
          </w:p>
        </w:tc>
        <w:tc>
          <w:tcPr>
            <w:tcW w:type="dxa" w:w="2493"/>
            <w:vAlign w:val="center"/>
          </w:tcPr>
          <w:p>
            <w:r>
              <w:rPr>
                <w:b/>
              </w:rPr>
            </w:r>
            <w:r>
              <w:rPr>
                <w:rFonts w:ascii="Hiragino Kaku Gothic ProN" w:hAnsi="Hiragino Kaku Gothic ProN" w:eastAsia="Hiragino Kaku Gothic ProN" w:cs="Hiragino Kaku Gothic ProN"/>
                <w:b/>
                <w:i w:val="0"/>
                <w:sz w:val="20"/>
              </w:rPr>
              <w:t>使うタイミング</w:t>
            </w:r>
          </w:p>
        </w:tc>
      </w:tr>
      <w:tr>
        <w:tc>
          <w:tcPr>
            <w:tcW w:type="dxa" w:w="2493"/>
            <w:vAlign w:val="center"/>
          </w:tcPr>
          <w:p>
            <w:r/>
            <w:r>
              <w:rPr>
                <w:rFonts w:ascii="Hiragino Kaku Gothic ProN" w:hAnsi="Hiragino Kaku Gothic ProN" w:eastAsia="Hiragino Kaku Gothic ProN" w:cs="Hiragino Kaku Gothic ProN"/>
                <w:b w:val="0"/>
                <w:i w:val="0"/>
                <w:sz w:val="20"/>
              </w:rPr>
              <w:t>今日の入退院シナリオ</w:t>
            </w:r>
          </w:p>
        </w:tc>
        <w:tc>
          <w:tcPr>
            <w:tcW w:type="dxa" w:w="2493"/>
            <w:vAlign w:val="center"/>
          </w:tcPr>
          <w:p>
            <w:r/>
            <w:r>
              <w:rPr>
                <w:rFonts w:ascii="Hiragino Kaku Gothic ProN" w:hAnsi="Hiragino Kaku Gothic ProN" w:eastAsia="Hiragino Kaku Gothic ProN" w:cs="Hiragino Kaku Gothic ProN"/>
                <w:b/>
                <w:i w:val="0"/>
                <w:sz w:val="20"/>
              </w:rPr>
              <w:t>1日</w:t>
            </w:r>
          </w:p>
        </w:tc>
        <w:tc>
          <w:tcPr>
            <w:tcW w:type="dxa" w:w="2493"/>
            <w:vAlign w:val="center"/>
          </w:tcPr>
          <w:p>
            <w:r/>
            <w:r>
              <w:rPr>
                <w:rFonts w:ascii="Hiragino Kaku Gothic ProN" w:hAnsi="Hiragino Kaku Gothic ProN" w:eastAsia="Hiragino Kaku Gothic ProN" w:cs="Hiragino Kaku Gothic ProN"/>
                <w:b w:val="0"/>
                <w:i w:val="0"/>
                <w:sz w:val="20"/>
              </w:rPr>
              <w:t>本日の入退院判断の事前検証</w:t>
            </w:r>
          </w:p>
        </w:tc>
        <w:tc>
          <w:tcPr>
            <w:tcW w:type="dxa" w:w="2493"/>
            <w:vAlign w:val="center"/>
          </w:tcPr>
          <w:p>
            <w:r/>
            <w:r>
              <w:rPr>
                <w:rFonts w:ascii="Hiragino Kaku Gothic ProN" w:hAnsi="Hiragino Kaku Gothic ProN" w:eastAsia="Hiragino Kaku Gothic ProN" w:cs="Hiragino Kaku Gothic ProN"/>
                <w:b w:val="0"/>
                <w:i w:val="0"/>
                <w:sz w:val="20"/>
              </w:rPr>
              <w:t>毎朝の朝会後</w:t>
            </w:r>
          </w:p>
        </w:tc>
      </w:tr>
      <w:tr>
        <w:tc>
          <w:tcPr>
            <w:tcW w:type="dxa" w:w="2493"/>
            <w:vAlign w:val="center"/>
          </w:tcPr>
          <w:p>
            <w:r/>
            <w:r>
              <w:rPr>
                <w:rFonts w:ascii="Hiragino Kaku Gothic ProN" w:hAnsi="Hiragino Kaku Gothic ProN" w:eastAsia="Hiragino Kaku Gothic ProN" w:cs="Hiragino Kaku Gothic ProN"/>
                <w:b w:val="0"/>
                <w:i w:val="0"/>
                <w:sz w:val="20"/>
              </w:rPr>
              <w:t>週間退院計画</w:t>
            </w:r>
          </w:p>
        </w:tc>
        <w:tc>
          <w:tcPr>
            <w:tcW w:type="dxa" w:w="2493"/>
            <w:vAlign w:val="center"/>
          </w:tcPr>
          <w:p>
            <w:r/>
            <w:r>
              <w:rPr>
                <w:rFonts w:ascii="Hiragino Kaku Gothic ProN" w:hAnsi="Hiragino Kaku Gothic ProN" w:eastAsia="Hiragino Kaku Gothic ProN" w:cs="Hiragino Kaku Gothic ProN"/>
                <w:b/>
                <w:i w:val="0"/>
                <w:sz w:val="20"/>
              </w:rPr>
              <w:t>7日間</w:t>
            </w:r>
          </w:p>
        </w:tc>
        <w:tc>
          <w:tcPr>
            <w:tcW w:type="dxa" w:w="2493"/>
            <w:vAlign w:val="center"/>
          </w:tcPr>
          <w:p>
            <w:r/>
            <w:r>
              <w:rPr>
                <w:rFonts w:ascii="Hiragino Kaku Gothic ProN" w:hAnsi="Hiragino Kaku Gothic ProN" w:eastAsia="Hiragino Kaku Gothic ProN" w:cs="Hiragino Kaku Gothic ProN"/>
                <w:b w:val="0"/>
                <w:i w:val="0"/>
                <w:sz w:val="20"/>
              </w:rPr>
              <w:t>退院・入院の週間スケジュール策定</w:t>
            </w:r>
          </w:p>
        </w:tc>
        <w:tc>
          <w:tcPr>
            <w:tcW w:type="dxa" w:w="2493"/>
            <w:vAlign w:val="center"/>
          </w:tcPr>
          <w:p>
            <w:r/>
            <w:r>
              <w:rPr>
                <w:rFonts w:ascii="Hiragino Kaku Gothic ProN" w:hAnsi="Hiragino Kaku Gothic ProN" w:eastAsia="Hiragino Kaku Gothic ProN" w:cs="Hiragino Kaku Gothic ProN"/>
                <w:b w:val="0"/>
                <w:i w:val="0"/>
                <w:sz w:val="20"/>
              </w:rPr>
              <w:t>週初めの計画会議</w:t>
            </w:r>
          </w:p>
        </w:tc>
      </w:tr>
      <w:tr>
        <w:tc>
          <w:tcPr>
            <w:tcW w:type="dxa" w:w="2493"/>
            <w:vAlign w:val="center"/>
          </w:tcPr>
          <w:p>
            <w:r/>
            <w:r>
              <w:rPr>
                <w:rFonts w:ascii="Hiragino Kaku Gothic ProN" w:hAnsi="Hiragino Kaku Gothic ProN" w:eastAsia="Hiragino Kaku Gothic ProN" w:cs="Hiragino Kaku Gothic ProN"/>
                <w:b w:val="0"/>
                <w:i w:val="0"/>
                <w:sz w:val="20"/>
              </w:rPr>
              <w:t>入院需要変動</w:t>
            </w:r>
          </w:p>
        </w:tc>
        <w:tc>
          <w:tcPr>
            <w:tcW w:type="dxa" w:w="2493"/>
            <w:vAlign w:val="center"/>
          </w:tcPr>
          <w:p>
            <w:r/>
            <w:r>
              <w:rPr>
                <w:rFonts w:ascii="Hiragino Kaku Gothic ProN" w:hAnsi="Hiragino Kaku Gothic ProN" w:eastAsia="Hiragino Kaku Gothic ProN" w:cs="Hiragino Kaku Gothic ProN"/>
                <w:b/>
                <w:i w:val="0"/>
                <w:sz w:val="20"/>
              </w:rPr>
              <w:t>1ヶ月</w:t>
            </w:r>
          </w:p>
        </w:tc>
        <w:tc>
          <w:tcPr>
            <w:tcW w:type="dxa" w:w="2493"/>
            <w:vAlign w:val="center"/>
          </w:tcPr>
          <w:p>
            <w:r/>
            <w:r>
              <w:rPr>
                <w:rFonts w:ascii="Hiragino Kaku Gothic ProN" w:hAnsi="Hiragino Kaku Gothic ProN" w:eastAsia="Hiragino Kaku Gothic ProN" w:cs="Hiragino Kaku Gothic ProN"/>
                <w:b w:val="0"/>
                <w:i w:val="0"/>
                <w:sz w:val="20"/>
              </w:rPr>
              <w:t>季節要因・外部イベントの影響予測</w:t>
            </w:r>
          </w:p>
        </w:tc>
        <w:tc>
          <w:tcPr>
            <w:tcW w:type="dxa" w:w="2493"/>
            <w:vAlign w:val="center"/>
          </w:tcPr>
          <w:p>
            <w:r/>
            <w:r>
              <w:rPr>
                <w:rFonts w:ascii="Hiragino Kaku Gothic ProN" w:hAnsi="Hiragino Kaku Gothic ProN" w:eastAsia="Hiragino Kaku Gothic ProN" w:cs="Hiragino Kaku Gothic ProN"/>
                <w:b w:val="0"/>
                <w:i w:val="0"/>
                <w:sz w:val="20"/>
              </w:rPr>
              <w:t>月初または連休前</w:t>
            </w:r>
          </w:p>
        </w:tc>
      </w:tr>
    </w:tbl>
    <w:p>
      <w:r>
        <w:rPr>
          <w:rFonts w:ascii="Hiragino Kaku Gothic ProN" w:hAnsi="Hiragino Kaku Gothic ProN" w:eastAsia="Hiragino Kaku Gothic ProN" w:cs="Hiragino Kaku Gothic ProN"/>
          <w:b/>
          <w:i w:val="0"/>
          <w:sz w:val="22"/>
        </w:rPr>
        <w:t>クイック判断ツリー</w:t>
      </w:r>
      <w:r>
        <w:rPr>
          <w:rFonts w:ascii="Hiragino Kaku Gothic ProN" w:hAnsi="Hiragino Kaku Gothic ProN" w:eastAsia="Hiragino Kaku Gothic ProN" w:cs="Hiragino Kaku Gothic ProN"/>
          <w:b w:val="0"/>
          <w:i w:val="0"/>
          <w:sz w:val="22"/>
        </w:rPr>
        <w:t xml:space="preserve"> — 「どのシナリオを使えばいいか」迷ったらこれ:</w:t>
      </w:r>
    </w:p>
    <w:p>
      <w:pPr>
        <w:spacing w:after="0"/>
        <w:ind w:left="283"/>
      </w:pPr>
      <w:r>
        <w:rPr>
          <w:rFonts w:ascii="Hiragino Kaku Gothic ProN" w:hAnsi="Hiragino Kaku Gothic ProN" w:eastAsia="Hiragino Kaku Gothic ProN" w:cs="Hiragino Kaku Gothic ProN"/>
          <w:b w:val="0"/>
          <w:i w:val="0"/>
          <w:sz w:val="20"/>
        </w:rPr>
        <w:t>何を検討したい？</w:t>
      </w:r>
    </w:p>
    <w:p>
      <w:pPr>
        <w:spacing w:after="0"/>
        <w:ind w:left="283"/>
      </w:pPr>
      <w:r>
        <w:rPr>
          <w:rFonts w:ascii="Hiragino Kaku Gothic ProN" w:hAnsi="Hiragino Kaku Gothic ProN" w:eastAsia="Hiragino Kaku Gothic ProN" w:cs="Hiragino Kaku Gothic ProN"/>
          <w:b w:val="0"/>
          <w:i w:val="0"/>
          <w:sz w:val="20"/>
        </w:rPr>
        <w:t xml:space="preserve">  ├─「今日の退院/入院を検討中」      → 今日の入退院シナリオ</w:t>
      </w:r>
    </w:p>
    <w:p>
      <w:pPr>
        <w:spacing w:after="0"/>
        <w:ind w:left="283"/>
      </w:pPr>
      <w:r>
        <w:rPr>
          <w:rFonts w:ascii="Hiragino Kaku Gothic ProN" w:hAnsi="Hiragino Kaku Gothic ProN" w:eastAsia="Hiragino Kaku Gothic ProN" w:cs="Hiragino Kaku Gothic ProN"/>
          <w:b w:val="0"/>
          <w:i w:val="0"/>
          <w:sz w:val="20"/>
        </w:rPr>
        <w:t xml:space="preserve">  ├─「来週の退院計画を立てたい」     → 週間退院計画</w:t>
      </w:r>
    </w:p>
    <w:p>
      <w:pPr>
        <w:spacing w:after="0"/>
        <w:ind w:left="283"/>
      </w:pPr>
      <w:r>
        <w:rPr>
          <w:rFonts w:ascii="Hiragino Kaku Gothic ProN" w:hAnsi="Hiragino Kaku Gothic ProN" w:eastAsia="Hiragino Kaku Gothic ProN" w:cs="Hiragino Kaku Gothic ProN"/>
          <w:b w:val="0"/>
          <w:i w:val="0"/>
          <w:sz w:val="20"/>
        </w:rPr>
        <w:t xml:space="preserve">  └─「GW明けの入院増に備えたい」     → 入院需要変動</w:t>
      </w:r>
    </w:p>
    <w:p>
      <w:r>
        <w:rPr>
          <w:rFonts w:ascii="Hiragino Kaku Gothic ProN" w:hAnsi="Hiragino Kaku Gothic ProN" w:eastAsia="Hiragino Kaku Gothic ProN" w:cs="Hiragino Kaku Gothic ProN"/>
          <w:b/>
          <w:i w:val="0"/>
          <w:sz w:val="22"/>
        </w:rPr>
        <w:t>日常のワークフロー:</w:t>
      </w:r>
    </w:p>
    <w:p>
      <w:pPr>
        <w:pStyle w:val="ListNumber"/>
      </w:pPr>
      <w:r>
        <w:rPr>
          <w:rFonts w:ascii="Hiragino Kaku Gothic ProN" w:hAnsi="Hiragino Kaku Gothic ProN" w:eastAsia="Hiragino Kaku Gothic ProN" w:cs="Hiragino Kaku Gothic ProN"/>
          <w:b/>
          <w:i w:val="0"/>
          <w:sz w:val="22"/>
        </w:rPr>
        <w:t>毎朝:</w:t>
      </w:r>
      <w:r>
        <w:rPr>
          <w:rFonts w:ascii="Hiragino Kaku Gothic ProN" w:hAnsi="Hiragino Kaku Gothic ProN" w:eastAsia="Hiragino Kaku Gothic ProN" w:cs="Hiragino Kaku Gothic ProN"/>
          <w:b w:val="0"/>
          <w:i w:val="0"/>
          <w:sz w:val="22"/>
        </w:rPr>
        <w:t xml:space="preserve"> 「今日の入退院シナリオ」で今日の判断を検証（5 分）</w:t>
      </w:r>
    </w:p>
    <w:p>
      <w:pPr>
        <w:pStyle w:val="ListNumber"/>
      </w:pPr>
      <w:r>
        <w:rPr>
          <w:rFonts w:ascii="Hiragino Kaku Gothic ProN" w:hAnsi="Hiragino Kaku Gothic ProN" w:eastAsia="Hiragino Kaku Gothic ProN" w:cs="Hiragino Kaku Gothic ProN"/>
          <w:b/>
          <w:i w:val="0"/>
          <w:sz w:val="22"/>
        </w:rPr>
        <w:t>月曜日の朝:</w:t>
      </w:r>
      <w:r>
        <w:rPr>
          <w:rFonts w:ascii="Hiragino Kaku Gothic ProN" w:hAnsi="Hiragino Kaku Gothic ProN" w:eastAsia="Hiragino Kaku Gothic ProN" w:cs="Hiragino Kaku Gothic ProN"/>
          <w:b w:val="0"/>
          <w:i w:val="0"/>
          <w:sz w:val="22"/>
        </w:rPr>
        <w:t xml:space="preserve"> 「週間退院計画」で今週のスケジュールを策定（10 分）</w:t>
      </w:r>
    </w:p>
    <w:p>
      <w:pPr>
        <w:pStyle w:val="ListNumber"/>
      </w:pPr>
      <w:r>
        <w:rPr>
          <w:rFonts w:ascii="Hiragino Kaku Gothic ProN" w:hAnsi="Hiragino Kaku Gothic ProN" w:eastAsia="Hiragino Kaku Gothic ProN" w:cs="Hiragino Kaku Gothic ProN"/>
          <w:b/>
          <w:i w:val="0"/>
          <w:sz w:val="22"/>
        </w:rPr>
        <w:t>月初・連休前:</w:t>
      </w:r>
      <w:r>
        <w:rPr>
          <w:rFonts w:ascii="Hiragino Kaku Gothic ProN" w:hAnsi="Hiragino Kaku Gothic ProN" w:eastAsia="Hiragino Kaku Gothic ProN" w:cs="Hiragino Kaku Gothic ProN"/>
          <w:b w:val="0"/>
          <w:i w:val="0"/>
          <w:sz w:val="22"/>
        </w:rPr>
        <w:t xml:space="preserve"> 「入院需要変動」で中期の影響を予測（10 分）</w:t>
      </w:r>
    </w:p>
    <w:p>
      <w:r>
        <w:rPr>
          <w:rFonts w:ascii="Hiragino Kaku Gothic ProN" w:hAnsi="Hiragino Kaku Gothic ProN" w:eastAsia="Hiragino Kaku Gothic ProN" w:cs="Hiragino Kaku Gothic ProN"/>
          <w:b w:val="0"/>
          <w:i w:val="0"/>
          <w:sz w:val="22"/>
        </w:rPr>
        <w:t>各シナリオの詳しい使い方は第 5-2 章（🔮 What-if・戦略）を参照してください。</w:t>
      </w:r>
    </w:p>
    <w:p>
      <w:pPr>
        <w:pStyle w:val="Heading3"/>
      </w:pPr>
      <w:r>
        <w:rPr>
          <w:rFonts w:ascii="Hiragino Kaku Gothic ProN" w:hAnsi="Hiragino Kaku Gothic ProN" w:eastAsia="Hiragino Kaku Gothic ProN" w:cs="Hiragino Kaku Gothic ProN"/>
          <w:b/>
          <w:i w:val="0"/>
          <w:sz w:val="28"/>
        </w:rPr>
        <w:t>Step 4（夕方 / 2〜3 分）: 日次入力で実績を積み上げる</w:t>
      </w:r>
    </w:p>
    <w:p>
      <w:r>
        <w:rPr>
          <w:rFonts w:ascii="Hiragino Kaku Gothic ProN" w:hAnsi="Hiragino Kaku Gothic ProN" w:eastAsia="Hiragino Kaku Gothic ProN" w:cs="Hiragino Kaku Gothic ProN"/>
          <w:b/>
          <w:i w:val="0"/>
          <w:sz w:val="22"/>
        </w:rPr>
        <w:t>操作手順:</w:t>
      </w:r>
    </w:p>
    <w:p>
      <w:pPr>
        <w:pStyle w:val="ListNumber"/>
      </w:pPr>
      <w:r>
        <w:rPr>
          <w:rFonts w:ascii="Hiragino Kaku Gothic ProN" w:hAnsi="Hiragino Kaku Gothic ProN" w:eastAsia="Hiragino Kaku Gothic ProN" w:cs="Hiragino Kaku Gothic ProN"/>
          <w:b w:val="0"/>
          <w:i w:val="0"/>
          <w:sz w:val="22"/>
        </w:rPr>
        <w:t>サイドバー「</w:t>
      </w:r>
      <w:r>
        <w:rPr>
          <w:rFonts w:ascii="Hiragino Kaku Gothic ProN" w:hAnsi="Hiragino Kaku Gothic ProN" w:eastAsia="Hiragino Kaku Gothic ProN" w:cs="Hiragino Kaku Gothic ProN"/>
          <w:b/>
          <w:i w:val="0"/>
          <w:sz w:val="22"/>
        </w:rPr>
        <w:t>⚙️ データ・設定</w:t>
      </w:r>
      <w:r>
        <w:rPr>
          <w:rFonts w:ascii="Hiragino Kaku Gothic ProN" w:hAnsi="Hiragino Kaku Gothic ProN" w:eastAsia="Hiragino Kaku Gothic ProN" w:cs="Hiragino Kaku Gothic ProN"/>
          <w:b w:val="0"/>
          <w:i w:val="0"/>
          <w:sz w:val="22"/>
        </w:rPr>
        <w:t>」→「</w:t>
      </w:r>
      <w:r>
        <w:rPr>
          <w:rFonts w:ascii="Hiragino Kaku Gothic ProN" w:hAnsi="Hiragino Kaku Gothic ProN" w:eastAsia="Hiragino Kaku Gothic ProN" w:cs="Hiragino Kaku Gothic ProN"/>
          <w:b/>
          <w:i w:val="0"/>
          <w:sz w:val="22"/>
        </w:rPr>
        <w:t>📝 日次データ入力</w:t>
      </w:r>
      <w:r>
        <w:rPr>
          <w:rFonts w:ascii="Hiragino Kaku Gothic ProN" w:hAnsi="Hiragino Kaku Gothic ProN" w:eastAsia="Hiragino Kaku Gothic ProN" w:cs="Hiragino Kaku Gothic ProN"/>
          <w:b w:val="0"/>
          <w:i w:val="0"/>
          <w:sz w:val="22"/>
        </w:rPr>
        <w:t>」タブを開く</w:t>
      </w:r>
    </w:p>
    <w:p>
      <w:pPr>
        <w:pStyle w:val="ListNumber"/>
      </w:pPr>
      <w:r>
        <w:rPr>
          <w:rFonts w:ascii="Hiragino Kaku Gothic ProN" w:hAnsi="Hiragino Kaku Gothic ProN" w:eastAsia="Hiragino Kaku Gothic ProN" w:cs="Hiragino Kaku Gothic ProN"/>
          <w:b w:val="0"/>
          <w:i w:val="0"/>
          <w:sz w:val="22"/>
        </w:rPr>
        <w:t>今日の実績を入力</w:t>
      </w:r>
    </w:p>
    <w:p>
      <w:pPr>
        <w:pStyle w:val="ListBullet"/>
        <w:ind w:left="794"/>
      </w:pPr>
      <w:r>
        <w:rPr>
          <w:rFonts w:ascii="Hiragino Kaku Gothic ProN" w:hAnsi="Hiragino Kaku Gothic ProN" w:eastAsia="Hiragino Kaku Gothic ProN" w:cs="Hiragino Kaku Gothic ProN"/>
          <w:b w:val="0"/>
          <w:i w:val="0"/>
          <w:sz w:val="22"/>
        </w:rPr>
        <w:t>入院数・退院数・各フェーズの患者数</w:t>
      </w:r>
    </w:p>
    <w:p>
      <w:pPr>
        <w:pStyle w:val="ListNumber"/>
      </w:pPr>
      <w:r>
        <w:rPr>
          <w:rFonts w:ascii="Hiragino Kaku Gothic ProN" w:hAnsi="Hiragino Kaku Gothic ProN" w:eastAsia="Hiragino Kaku Gothic ProN" w:cs="Hiragino Kaku Gothic ProN"/>
          <w:b w:val="0"/>
          <w:i w:val="0"/>
          <w:sz w:val="22"/>
        </w:rPr>
        <w:t>「保存」ボタンをクリック</w:t>
      </w:r>
    </w:p>
    <w:p>
      <w:r>
        <w:rPr>
          <w:rFonts w:ascii="Hiragino Kaku Gothic ProN" w:hAnsi="Hiragino Kaku Gothic ProN" w:eastAsia="Hiragino Kaku Gothic ProN" w:cs="Hiragino Kaku Gothic ProN"/>
          <w:b/>
          <w:i w:val="0"/>
          <w:sz w:val="22"/>
        </w:rPr>
        <w:t>判断のWhy:</w:t>
      </w:r>
    </w:p>
    <w:p>
      <w:pPr>
        <w:pStyle w:val="ListBullet"/>
      </w:pPr>
      <w:r>
        <w:rPr>
          <w:rFonts w:ascii="Hiragino Kaku Gothic ProN" w:hAnsi="Hiragino Kaku Gothic ProN" w:eastAsia="Hiragino Kaku Gothic ProN" w:cs="Hiragino Kaku Gothic ProN"/>
          <w:b w:val="0"/>
          <w:i w:val="0"/>
          <w:sz w:val="22"/>
        </w:rPr>
        <w:t>データが蓄積されることで、トレンド分析・需要予測・rolling LOS の精度が上がる</w:t>
      </w:r>
    </w:p>
    <w:p>
      <w:pPr>
        <w:pStyle w:val="ListBullet"/>
      </w:pPr>
      <w:r>
        <w:rPr>
          <w:rFonts w:ascii="Hiragino Kaku Gothic ProN" w:hAnsi="Hiragino Kaku Gothic ProN" w:eastAsia="Hiragino Kaku Gothic ProN" w:cs="Hiragino Kaku Gothic ProN"/>
          <w:b w:val="0"/>
          <w:i w:val="0"/>
          <w:sz w:val="22"/>
        </w:rPr>
        <w:t>週次・月次の振り返りにも使えるデータが自動で蓄積される</w:t>
      </w:r>
    </w:p>
    <w:p>
      <w:pPr>
        <w:pStyle w:val="Heading3"/>
      </w:pPr>
      <w:r>
        <w:rPr>
          <w:rFonts w:ascii="Hiragino Kaku Gothic ProN" w:hAnsi="Hiragino Kaku Gothic ProN" w:eastAsia="Hiragino Kaku Gothic ProN" w:cs="Hiragino Kaku Gothic ProN"/>
          <w:b/>
          <w:i w:val="0"/>
          <w:sz w:val="28"/>
        </w:rPr>
        <w:t>Step 5（翌朝への引き継ぎ / 1 分）: 夕方の What-if 先回り</w:t>
      </w:r>
    </w:p>
    <w:p>
      <w:r>
        <w:rPr>
          <w:rFonts w:ascii="Hiragino Kaku Gothic ProN" w:hAnsi="Hiragino Kaku Gothic ProN" w:eastAsia="Hiragino Kaku Gothic ProN" w:cs="Hiragino Kaku Gothic ProN"/>
          <w:b w:val="0"/>
          <w:i w:val="0"/>
          <w:sz w:val="22"/>
        </w:rPr>
        <w:t xml:space="preserve">この Step は </w:t>
      </w:r>
      <w:r>
        <w:rPr>
          <w:rFonts w:ascii="Hiragino Kaku Gothic ProN" w:hAnsi="Hiragino Kaku Gothic ProN" w:eastAsia="Hiragino Kaku Gothic ProN" w:cs="Hiragino Kaku Gothic ProN"/>
          <w:b/>
          <w:i w:val="0"/>
          <w:sz w:val="22"/>
        </w:rPr>
        <w:t>時間がある時のみ</w:t>
      </w:r>
      <w:r>
        <w:rPr>
          <w:rFonts w:ascii="Hiragino Kaku Gothic ProN" w:hAnsi="Hiragino Kaku Gothic ProN" w:eastAsia="Hiragino Kaku Gothic ProN" w:cs="Hiragino Kaku Gothic ProN"/>
          <w:b w:val="0"/>
          <w:i w:val="0"/>
          <w:sz w:val="22"/>
        </w:rPr>
        <w:t xml:space="preserve"> のオプションです。夕方 Step 4 の後、翌日分の What-if を先に回しておくと翌朝の判断が速くなります。</w:t>
      </w:r>
    </w:p>
    <w:p>
      <w:r>
        <w:rPr>
          <w:rFonts w:ascii="Hiragino Kaku Gothic ProN" w:hAnsi="Hiragino Kaku Gothic ProN" w:eastAsia="Hiragino Kaku Gothic ProN" w:cs="Hiragino Kaku Gothic ProN"/>
          <w:b/>
          <w:i w:val="0"/>
          <w:sz w:val="22"/>
        </w:rPr>
        <w:t>操作手順:</w:t>
      </w:r>
    </w:p>
    <w:p>
      <w:pPr>
        <w:pStyle w:val="ListNumber"/>
      </w:pPr>
      <w:r>
        <w:rPr>
          <w:rFonts w:ascii="Hiragino Kaku Gothic ProN" w:hAnsi="Hiragino Kaku Gothic ProN" w:eastAsia="Hiragino Kaku Gothic ProN" w:cs="Hiragino Kaku Gothic ProN"/>
          <w:b w:val="0"/>
          <w:i w:val="0"/>
          <w:sz w:val="22"/>
        </w:rPr>
        <w:t>Step 4 で今日のデータを保存</w:t>
      </w:r>
    </w:p>
    <w:p>
      <w:pPr>
        <w:pStyle w:val="ListNumber"/>
      </w:pPr>
      <w:r>
        <w:rPr>
          <w:rFonts w:ascii="Hiragino Kaku Gothic ProN" w:hAnsi="Hiragino Kaku Gothic ProN" w:eastAsia="Hiragino Kaku Gothic ProN" w:cs="Hiragino Kaku Gothic ProN"/>
          <w:b w:val="0"/>
          <w:i w:val="0"/>
          <w:sz w:val="22"/>
        </w:rPr>
        <w:t>「🔮 What-if・戦略」→「📊 What-if 分析」→「今日の入退院シナリオ」</w:t>
      </w:r>
    </w:p>
    <w:p>
      <w:pPr>
        <w:pStyle w:val="ListNumber"/>
      </w:pPr>
      <w:r>
        <w:rPr>
          <w:rFonts w:ascii="Hiragino Kaku Gothic ProN" w:hAnsi="Hiragino Kaku Gothic ProN" w:eastAsia="Hiragino Kaku Gothic ProN" w:cs="Hiragino Kaku Gothic ProN"/>
          <w:b w:val="0"/>
          <w:i w:val="0"/>
          <w:sz w:val="22"/>
        </w:rPr>
        <w:t>翌日の予定入院・退院候補数を入力</w:t>
      </w:r>
    </w:p>
    <w:p>
      <w:pPr>
        <w:pStyle w:val="ListNumber"/>
      </w:pPr>
      <w:r>
        <w:rPr>
          <w:rFonts w:ascii="Hiragino Kaku Gothic ProN" w:hAnsi="Hiragino Kaku Gothic ProN" w:eastAsia="Hiragino Kaku Gothic ProN" w:cs="Hiragino Kaku Gothic ProN"/>
          <w:b w:val="0"/>
          <w:i w:val="0"/>
          <w:sz w:val="22"/>
        </w:rPr>
        <w:t>結果（稼働率・運営貢献額・B 群比率）をメモ or スクリーンショット</w:t>
      </w:r>
    </w:p>
    <w:p>
      <w:r>
        <w:rPr>
          <w:rFonts w:ascii="Hiragino Kaku Gothic ProN" w:hAnsi="Hiragino Kaku Gothic ProN" w:eastAsia="Hiragino Kaku Gothic ProN" w:cs="Hiragino Kaku Gothic ProN"/>
          <w:b/>
          <w:i w:val="0"/>
          <w:sz w:val="22"/>
        </w:rPr>
        <w:t>Why（内的動機）:</w:t>
      </w:r>
      <w:r>
        <w:rPr>
          <w:rFonts w:ascii="Hiragino Kaku Gothic ProN" w:hAnsi="Hiragino Kaku Gothic ProN" w:eastAsia="Hiragino Kaku Gothic ProN" w:cs="Hiragino Kaku Gothic ProN"/>
          <w:b w:val="0"/>
          <w:i w:val="0"/>
          <w:sz w:val="22"/>
        </w:rPr>
        <w:t xml:space="preserve"> このサイクルを回すことで、朝会の時間が </w:t>
      </w:r>
      <w:r>
        <w:rPr>
          <w:rFonts w:ascii="Hiragino Kaku Gothic ProN" w:hAnsi="Hiragino Kaku Gothic ProN" w:eastAsia="Hiragino Kaku Gothic ProN" w:cs="Hiragino Kaku Gothic ProN"/>
          <w:b/>
          <w:i w:val="0"/>
          <w:sz w:val="22"/>
        </w:rPr>
        <w:t>5 分短縮</w:t>
      </w:r>
      <w:r>
        <w:rPr>
          <w:rFonts w:ascii="Hiragino Kaku Gothic ProN" w:hAnsi="Hiragino Kaku Gothic ProN" w:eastAsia="Hiragino Kaku Gothic ProN" w:cs="Hiragino Kaku Gothic ProN"/>
          <w:b w:val="0"/>
          <w:i w:val="0"/>
          <w:sz w:val="22"/>
        </w:rPr>
        <w:t xml:space="preserve"> できる上、朝の判断のブレが減ります。ベテランの看護師長はこの Step 5 を習慣化しており、「朝のぶっつけ検証」と比べて精神的負荷が大幅に減ると報告しています。</w:t>
      </w:r>
    </w:p>
    <w:p>
      <w:pPr>
        <w:pStyle w:val="Heading3"/>
      </w:pPr>
      <w:r>
        <w:rPr>
          <w:rFonts w:ascii="Hiragino Kaku Gothic ProN" w:hAnsi="Hiragino Kaku Gothic ProN" w:eastAsia="Hiragino Kaku Gothic ProN" w:cs="Hiragino Kaku Gothic ProN"/>
          <w:b/>
          <w:i w:val="0"/>
          <w:sz w:val="28"/>
        </w:rPr>
        <w:t>4-5. 毎日のリズム全体図</w:t>
      </w:r>
    </w:p>
    <w:p>
      <w:pPr>
        <w:spacing w:after="0"/>
        <w:ind w:left="283"/>
      </w:pPr>
      <w:r>
        <w:rPr>
          <w:rFonts w:ascii="Hiragino Kaku Gothic ProN" w:hAnsi="Hiragino Kaku Gothic ProN" w:eastAsia="Hiragino Kaku Gothic ProN" w:cs="Hiragino Kaku Gothic ProN"/>
          <w:b w:val="0"/>
          <w:i w:val="0"/>
          <w:sz w:val="20"/>
        </w:rPr>
        <w:t>07:30  出勤</w:t>
      </w:r>
    </w:p>
    <w:p>
      <w:pPr>
        <w:spacing w:after="0"/>
        <w:ind w:left="283"/>
      </w:pPr>
      <w:r>
        <w:rPr>
          <w:rFonts w:ascii="Hiragino Kaku Gothic ProN" w:hAnsi="Hiragino Kaku Gothic ProN" w:eastAsia="Hiragino Kaku Gothic ProN" w:cs="Hiragino Kaku Gothic ProN"/>
          <w:b w:val="0"/>
          <w:i w:val="0"/>
          <w:sz w:val="20"/>
        </w:rPr>
        <w:t>07:35  Step 1: 意思決定ダッシュボード確認（1-2 分）</w:t>
      </w:r>
    </w:p>
    <w:p>
      <w:pPr>
        <w:spacing w:after="0"/>
        <w:ind w:left="283"/>
      </w:pPr>
      <w:r>
        <w:rPr>
          <w:rFonts w:ascii="Hiragino Kaku Gothic ProN" w:hAnsi="Hiragino Kaku Gothic ProN" w:eastAsia="Hiragino Kaku Gothic ProN" w:cs="Hiragino Kaku Gothic ProN"/>
          <w:b w:val="0"/>
          <w:i w:val="0"/>
          <w:sz w:val="20"/>
        </w:rPr>
        <w:t>07:40  Step 2: 運営改善アラート確認（3-5 分）</w:t>
      </w:r>
    </w:p>
    <w:p>
      <w:pPr>
        <w:spacing w:after="0"/>
        <w:ind w:left="283"/>
      </w:pPr>
      <w:r>
        <w:rPr>
          <w:rFonts w:ascii="Hiragino Kaku Gothic ProN" w:hAnsi="Hiragino Kaku Gothic ProN" w:eastAsia="Hiragino Kaku Gothic ProN" w:cs="Hiragino Kaku Gothic ProN"/>
          <w:b w:val="0"/>
          <w:i w:val="0"/>
          <w:sz w:val="20"/>
        </w:rPr>
        <w:t>07:45  朝会開始</w:t>
      </w:r>
    </w:p>
    <w:p>
      <w:pPr>
        <w:spacing w:after="0"/>
        <w:ind w:left="283"/>
      </w:pPr>
      <w:r>
        <w:rPr>
          <w:rFonts w:ascii="Hiragino Kaku Gothic ProN" w:hAnsi="Hiragino Kaku Gothic ProN" w:eastAsia="Hiragino Kaku Gothic ProN" w:cs="Hiragino Kaku Gothic ProN"/>
          <w:b w:val="0"/>
          <w:i w:val="0"/>
          <w:sz w:val="20"/>
        </w:rPr>
        <w:t>08:00  Step 3: What-if 検証（5-10 分）※朝会中 or 直後</w:t>
      </w:r>
    </w:p>
    <w:p>
      <w:pPr>
        <w:spacing w:after="0"/>
        <w:ind w:left="283"/>
      </w:pPr>
      <w:r>
        <w:rPr>
          <w:rFonts w:ascii="Hiragino Kaku Gothic ProN" w:hAnsi="Hiragino Kaku Gothic ProN" w:eastAsia="Hiragino Kaku Gothic ProN" w:cs="Hiragino Kaku Gothic ProN"/>
          <w:b w:val="0"/>
          <w:i w:val="0"/>
          <w:sz w:val="20"/>
        </w:rPr>
        <w:t>08:10  退院調整開始</w:t>
      </w:r>
    </w:p>
    <w:p>
      <w:pPr>
        <w:spacing w:after="0"/>
        <w:ind w:left="283"/>
      </w:pPr>
      <w:r>
        <w:rPr>
          <w:rFonts w:ascii="Hiragino Kaku Gothic ProN" w:hAnsi="Hiragino Kaku Gothic ProN" w:eastAsia="Hiragino Kaku Gothic ProN" w:cs="Hiragino Kaku Gothic ProN"/>
          <w:b w:val="0"/>
          <w:i w:val="0"/>
          <w:sz w:val="20"/>
        </w:rPr>
        <w:t>...（通常業務）...</w:t>
      </w:r>
    </w:p>
    <w:p>
      <w:pPr>
        <w:spacing w:after="0"/>
        <w:ind w:left="283"/>
      </w:pPr>
      <w:r>
        <w:rPr>
          <w:rFonts w:ascii="Hiragino Kaku Gothic ProN" w:hAnsi="Hiragino Kaku Gothic ProN" w:eastAsia="Hiragino Kaku Gothic ProN" w:cs="Hiragino Kaku Gothic ProN"/>
          <w:b w:val="0"/>
          <w:i w:val="0"/>
          <w:sz w:val="20"/>
        </w:rPr>
        <w:t>17:00  Step 4: 日次データ入力（2-3 分）</w:t>
      </w:r>
    </w:p>
    <w:p>
      <w:pPr>
        <w:spacing w:after="0"/>
        <w:ind w:left="283"/>
      </w:pPr>
      <w:r>
        <w:rPr>
          <w:rFonts w:ascii="Hiragino Kaku Gothic ProN" w:hAnsi="Hiragino Kaku Gothic ProN" w:eastAsia="Hiragino Kaku Gothic ProN" w:cs="Hiragino Kaku Gothic ProN"/>
          <w:b w:val="0"/>
          <w:i w:val="0"/>
          <w:sz w:val="20"/>
        </w:rPr>
        <w:t>17:05  Step 5（任意）: 翌日分 What-if（1 分）</w:t>
      </w:r>
    </w:p>
    <w:p>
      <w:pPr>
        <w:spacing w:after="0"/>
        <w:ind w:left="283"/>
      </w:pPr>
      <w:r>
        <w:rPr>
          <w:rFonts w:ascii="Hiragino Kaku Gothic ProN" w:hAnsi="Hiragino Kaku Gothic ProN" w:eastAsia="Hiragino Kaku Gothic ProN" w:cs="Hiragino Kaku Gothic ProN"/>
          <w:b w:val="0"/>
          <w:i w:val="0"/>
          <w:sz w:val="20"/>
        </w:rPr>
        <w:t>17:10  退勤</w:t>
      </w:r>
    </w:p>
    <w:p>
      <w:r>
        <w:rPr>
          <w:rFonts w:ascii="Hiragino Kaku Gothic ProN" w:hAnsi="Hiragino Kaku Gothic ProN" w:eastAsia="Hiragino Kaku Gothic ProN" w:cs="Hiragino Kaku Gothic ProN"/>
          <w:b w:val="0"/>
          <w:i w:val="0"/>
          <w:sz w:val="22"/>
        </w:rPr>
        <w:t>合計 15-20 分/日。慣れれば 10 分を切ります。</w:t>
      </w:r>
    </w:p>
    <w:p>
      <w:pPr>
        <w:pStyle w:val="Heading3"/>
      </w:pPr>
      <w:r>
        <w:rPr>
          <w:rFonts w:ascii="Hiragino Kaku Gothic ProN" w:hAnsi="Hiragino Kaku Gothic ProN" w:eastAsia="Hiragino Kaku Gothic ProN" w:cs="Hiragino Kaku Gothic ProN"/>
          <w:b/>
          <w:i w:val="0"/>
          <w:sz w:val="28"/>
        </w:rPr>
        <w:t>4-6. 1 週間で完成する定着計画</w:t>
      </w:r>
    </w:p>
    <w:p>
      <w:r>
        <w:rPr>
          <w:rFonts w:ascii="Hiragino Kaku Gothic ProN" w:hAnsi="Hiragino Kaku Gothic ProN" w:eastAsia="Hiragino Kaku Gothic ProN" w:cs="Hiragino Kaku Gothic ProN"/>
          <w:b/>
          <w:i w:val="0"/>
          <w:sz w:val="22"/>
        </w:rPr>
        <w:t>Day 1-2: 観察</w:t>
      </w:r>
      <w:r>
        <w:rPr>
          <w:rFonts w:ascii="Hiragino Kaku Gothic ProN" w:hAnsi="Hiragino Kaku Gothic ProN" w:eastAsia="Hiragino Kaku Gothic ProN" w:cs="Hiragino Kaku Gothic ProN"/>
          <w:b w:val="0"/>
          <w:i w:val="0"/>
          <w:sz w:val="22"/>
        </w:rPr>
        <w:t xml:space="preserve"> アプリを開いて各タブを眺めるだけ。操作しない。「どこに何があるか」を把握。</w:t>
      </w:r>
    </w:p>
    <w:p>
      <w:r>
        <w:rPr>
          <w:rFonts w:ascii="Hiragino Kaku Gothic ProN" w:hAnsi="Hiragino Kaku Gothic ProN" w:eastAsia="Hiragino Kaku Gothic ProN" w:cs="Hiragino Kaku Gothic ProN"/>
          <w:b/>
          <w:i w:val="0"/>
          <w:sz w:val="22"/>
        </w:rPr>
        <w:t>Day 3-4: Step 1-2 練習</w:t>
      </w:r>
      <w:r>
        <w:rPr>
          <w:rFonts w:ascii="Hiragino Kaku Gothic ProN" w:hAnsi="Hiragino Kaku Gothic ProN" w:eastAsia="Hiragino Kaku Gothic ProN" w:cs="Hiragino Kaku Gothic ProN"/>
          <w:b w:val="0"/>
          <w:i w:val="0"/>
          <w:sz w:val="22"/>
        </w:rPr>
        <w:t xml:space="preserve"> 意思決定ダッシュボードと運営改善アラートだけ毎朝確認。Step 3 はまだ。</w:t>
      </w:r>
    </w:p>
    <w:p>
      <w:r>
        <w:rPr>
          <w:rFonts w:ascii="Hiragino Kaku Gothic ProN" w:hAnsi="Hiragino Kaku Gothic ProN" w:eastAsia="Hiragino Kaku Gothic ProN" w:cs="Hiragino Kaku Gothic ProN"/>
          <w:b/>
          <w:i w:val="0"/>
          <w:sz w:val="22"/>
        </w:rPr>
        <w:t>Day 5-7: Step 3 導入</w:t>
      </w:r>
      <w:r>
        <w:rPr>
          <w:rFonts w:ascii="Hiragino Kaku Gothic ProN" w:hAnsi="Hiragino Kaku Gothic ProN" w:eastAsia="Hiragino Kaku Gothic ProN" w:cs="Hiragino Kaku Gothic ProN"/>
          <w:b w:val="0"/>
          <w:i w:val="0"/>
          <w:sz w:val="22"/>
        </w:rPr>
        <w:t xml:space="preserve"> What-if の「今日の入退院シナリオ」にプリセットを入れて結果を見るだけ。実運用には使わない。</w:t>
      </w:r>
    </w:p>
    <w:p>
      <w:r>
        <w:rPr>
          <w:rFonts w:ascii="Hiragino Kaku Gothic ProN" w:hAnsi="Hiragino Kaku Gothic ProN" w:eastAsia="Hiragino Kaku Gothic ProN" w:cs="Hiragino Kaku Gothic ProN"/>
          <w:b/>
          <w:i w:val="0"/>
          <w:sz w:val="22"/>
        </w:rPr>
        <w:t>Day 8-14: Step 4 追加</w:t>
      </w:r>
      <w:r>
        <w:rPr>
          <w:rFonts w:ascii="Hiragino Kaku Gothic ProN" w:hAnsi="Hiragino Kaku Gothic ProN" w:eastAsia="Hiragino Kaku Gothic ProN" w:cs="Hiragino Kaku Gothic ProN"/>
          <w:b w:val="0"/>
          <w:i w:val="0"/>
          <w:sz w:val="22"/>
        </w:rPr>
        <w:t xml:space="preserve"> 夕方のデータ入力を習慣化。入力した翌朝に Step 1-2 のデータが更新されているのを確認。</w:t>
      </w:r>
    </w:p>
    <w:p>
      <w:r>
        <w:rPr>
          <w:rFonts w:ascii="Hiragino Kaku Gothic ProN" w:hAnsi="Hiragino Kaku Gothic ProN" w:eastAsia="Hiragino Kaku Gothic ProN" w:cs="Hiragino Kaku Gothic ProN"/>
          <w:b/>
          <w:i w:val="0"/>
          <w:sz w:val="22"/>
        </w:rPr>
        <w:t>Day 15-21: 完全ルーティン化</w:t>
      </w:r>
      <w:r>
        <w:rPr>
          <w:rFonts w:ascii="Hiragino Kaku Gothic ProN" w:hAnsi="Hiragino Kaku Gothic ProN" w:eastAsia="Hiragino Kaku Gothic ProN" w:cs="Hiragino Kaku Gothic ProN"/>
          <w:b w:val="0"/>
          <w:i w:val="0"/>
          <w:sz w:val="22"/>
        </w:rPr>
        <w:t xml:space="preserve"> Step 1-4 を通しで 15 分以内。Step 3 で出た数字を朝会で共有してみる。</w:t>
      </w:r>
    </w:p>
    <w:p>
      <w:r>
        <w:rPr>
          <w:rFonts w:ascii="Hiragino Kaku Gothic ProN" w:hAnsi="Hiragino Kaku Gothic ProN" w:eastAsia="Hiragino Kaku Gothic ProN" w:cs="Hiragino Kaku Gothic ProN"/>
          <w:b/>
          <w:i w:val="0"/>
          <w:sz w:val="22"/>
        </w:rPr>
        <w:t>Day 22-28: Step 5 追加</w:t>
      </w:r>
      <w:r>
        <w:rPr>
          <w:rFonts w:ascii="Hiragino Kaku Gothic ProN" w:hAnsi="Hiragino Kaku Gothic ProN" w:eastAsia="Hiragino Kaku Gothic ProN" w:cs="Hiragino Kaku Gothic ProN"/>
          <w:b w:val="0"/>
          <w:i w:val="0"/>
          <w:sz w:val="22"/>
        </w:rPr>
        <w:t xml:space="preserve"> 夕方 What-if で翌日分の先回り検証。朝会の時間短縮効果を体感。</w:t>
      </w:r>
    </w:p>
    <w:p>
      <w:r>
        <w:rPr>
          <w:rFonts w:ascii="Hiragino Kaku Gothic ProN" w:hAnsi="Hiragino Kaku Gothic ProN" w:eastAsia="Hiragino Kaku Gothic ProN" w:cs="Hiragino Kaku Gothic ProN"/>
          <w:b/>
          <w:i w:val="0"/>
          <w:sz w:val="22"/>
        </w:rPr>
        <w:t>この章のポイント:</w:t>
      </w:r>
    </w:p>
    <w:p>
      <w:pPr>
        <w:pStyle w:val="ListNumber"/>
      </w:pPr>
      <w:r>
        <w:rPr>
          <w:rFonts w:ascii="Hiragino Kaku Gothic ProN" w:hAnsi="Hiragino Kaku Gothic ProN" w:eastAsia="Hiragino Kaku Gothic ProN" w:cs="Hiragino Kaku Gothic ProN"/>
          <w:b w:val="0"/>
          <w:i w:val="0"/>
          <w:sz w:val="22"/>
        </w:rPr>
        <w:t>朝 Step 1-2（5-7 分）、朝会後 Step 3（5-10 分）、夕方 Step 4（2-3 分）で 1 日 15-20 分完結</w:t>
      </w:r>
    </w:p>
    <w:p>
      <w:pPr>
        <w:pStyle w:val="ListNumber"/>
      </w:pPr>
      <w:r>
        <w:rPr>
          <w:rFonts w:ascii="Hiragino Kaku Gothic ProN" w:hAnsi="Hiragino Kaku Gothic ProN" w:eastAsia="Hiragino Kaku Gothic ProN" w:cs="Hiragino Kaku Gothic ProN"/>
          <w:b w:val="0"/>
          <w:i w:val="0"/>
          <w:sz w:val="22"/>
        </w:rPr>
        <w:t>結論カード色でトリアージ。赤なら他を全て後回しで対応</w:t>
      </w:r>
    </w:p>
    <w:p>
      <w:pPr>
        <w:pStyle w:val="ListNumber"/>
      </w:pPr>
      <w:r>
        <w:rPr>
          <w:rFonts w:ascii="Hiragino Kaku Gothic ProN" w:hAnsi="Hiragino Kaku Gothic ProN" w:eastAsia="Hiragino Kaku Gothic ProN" w:cs="Hiragino Kaku Gothic ProN"/>
          <w:b w:val="0"/>
          <w:i w:val="0"/>
          <w:sz w:val="22"/>
        </w:rPr>
        <w:t>What-if は 3 種を使い分け。毎朝は 1 日版、週初は週版、月初は月版</w:t>
      </w:r>
    </w:p>
    <w:p>
      <w:pPr>
        <w:pStyle w:val="ListNumber"/>
      </w:pPr>
      <w:r>
        <w:rPr>
          <w:rFonts w:ascii="Hiragino Kaku Gothic ProN" w:hAnsi="Hiragino Kaku Gothic ProN" w:eastAsia="Hiragino Kaku Gothic ProN" w:cs="Hiragino Kaku Gothic ProN"/>
          <w:b w:val="0"/>
          <w:i w:val="0"/>
          <w:sz w:val="22"/>
        </w:rPr>
        <w:t>4 週間で完全定着。最初の 1 週は「眺めるだけ」でよい</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第5章 サイドバー 5 セクション全タブ解説</w:t>
      </w:r>
    </w:p>
    <w:p>
      <w:r>
        <w:rPr>
          <w:rFonts w:ascii="Hiragino Kaku Gothic ProN" w:hAnsi="Hiragino Kaku Gothic ProN" w:eastAsia="Hiragino Kaku Gothic ProN" w:cs="Hiragino Kaku Gothic ProN"/>
          <w:b w:val="0"/>
          <w:i w:val="0"/>
          <w:sz w:val="22"/>
        </w:rPr>
        <w:t>サイドバーは 5 セクション構成です（情報階層リデザイン最終形 2026-04-18）。</w:t>
      </w:r>
    </w:p>
    <w:tbl>
      <w:tblPr>
        <w:tblStyle w:val="LightGrid-Accent1"/>
        <w:tblW w:type="auto" w:w="0"/>
        <w:jc w:val="left"/>
        <w:tblLook w:firstColumn="1" w:firstRow="1" w:lastColumn="0" w:lastRow="0" w:noHBand="0" w:noVBand="1" w:val="04A0"/>
      </w:tblPr>
      <w:tblGrid>
        <w:gridCol w:w="3324"/>
        <w:gridCol w:w="3324"/>
        <w:gridCol w:w="3324"/>
      </w:tblGrid>
      <w:tr>
        <w:tc>
          <w:tcPr>
            <w:tcW w:type="dxa" w:w="3324"/>
            <w:vAlign w:val="center"/>
          </w:tcPr>
          <w:p>
            <w:r>
              <w:rPr>
                <w:b/>
              </w:rPr>
            </w:r>
            <w:r>
              <w:rPr>
                <w:rFonts w:ascii="Hiragino Kaku Gothic ProN" w:hAnsi="Hiragino Kaku Gothic ProN" w:eastAsia="Hiragino Kaku Gothic ProN" w:cs="Hiragino Kaku Gothic ProN"/>
                <w:b/>
                <w:i w:val="0"/>
                <w:sz w:val="20"/>
              </w:rPr>
              <w:t>セクション</w:t>
            </w:r>
          </w:p>
        </w:tc>
        <w:tc>
          <w:tcPr>
            <w:tcW w:type="dxa" w:w="3324"/>
            <w:vAlign w:val="center"/>
          </w:tcPr>
          <w:p>
            <w:r>
              <w:rPr>
                <w:b/>
              </w:rPr>
            </w:r>
            <w:r>
              <w:rPr>
                <w:rFonts w:ascii="Hiragino Kaku Gothic ProN" w:hAnsi="Hiragino Kaku Gothic ProN" w:eastAsia="Hiragino Kaku Gothic ProN" w:cs="Hiragino Kaku Gothic ProN"/>
                <w:b/>
                <w:i w:val="0"/>
                <w:sz w:val="20"/>
              </w:rPr>
              <w:t>主な用途</w:t>
            </w:r>
          </w:p>
        </w:tc>
        <w:tc>
          <w:tcPr>
            <w:tcW w:type="dxa" w:w="3324"/>
            <w:vAlign w:val="center"/>
          </w:tcPr>
          <w:p>
            <w:r>
              <w:rPr>
                <w:b/>
              </w:rPr>
            </w:r>
            <w:r>
              <w:rPr>
                <w:rFonts w:ascii="Hiragino Kaku Gothic ProN" w:hAnsi="Hiragino Kaku Gothic ProN" w:eastAsia="Hiragino Kaku Gothic ProN" w:cs="Hiragino Kaku Gothic ProN"/>
                <w:b/>
                <w:i w:val="0"/>
                <w:sz w:val="20"/>
              </w:rPr>
              <w:t>タブ数</w:t>
            </w:r>
          </w:p>
        </w:tc>
      </w:tr>
      <w:tr>
        <w:tc>
          <w:tcPr>
            <w:tcW w:type="dxa" w:w="3324"/>
            <w:vAlign w:val="center"/>
          </w:tcPr>
          <w:p>
            <w:r/>
            <w:r>
              <w:rPr>
                <w:rFonts w:ascii="Hiragino Kaku Gothic ProN" w:hAnsi="Hiragino Kaku Gothic ProN" w:eastAsia="Hiragino Kaku Gothic ProN" w:cs="Hiragino Kaku Gothic ProN"/>
                <w:b w:val="0"/>
                <w:i w:val="0"/>
                <w:sz w:val="20"/>
              </w:rPr>
              <w:t>📊 今日の運営</w:t>
            </w:r>
          </w:p>
        </w:tc>
        <w:tc>
          <w:tcPr>
            <w:tcW w:type="dxa" w:w="3324"/>
            <w:vAlign w:val="center"/>
          </w:tcPr>
          <w:p>
            <w:r/>
            <w:r>
              <w:rPr>
                <w:rFonts w:ascii="Hiragino Kaku Gothic ProN" w:hAnsi="Hiragino Kaku Gothic ProN" w:eastAsia="Hiragino Kaku Gothic ProN" w:cs="Hiragino Kaku Gothic ProN"/>
                <w:b w:val="0"/>
                <w:i w:val="0"/>
                <w:sz w:val="20"/>
              </w:rPr>
              <w:t>朝 30 秒で状況把握</w:t>
            </w:r>
          </w:p>
        </w:tc>
        <w:tc>
          <w:tcPr>
            <w:tcW w:type="dxa" w:w="3324"/>
            <w:vAlign w:val="center"/>
          </w:tcPr>
          <w:p>
            <w:r/>
            <w:r>
              <w:rPr>
                <w:rFonts w:ascii="Hiragino Kaku Gothic ProN" w:hAnsi="Hiragino Kaku Gothic ProN" w:eastAsia="Hiragino Kaku Gothic ProN" w:cs="Hiragino Kaku Gothic ProN"/>
                <w:b w:val="0"/>
                <w:i w:val="0"/>
                <w:sz w:val="20"/>
              </w:rPr>
              <w:t>6 + 過去実績分析</w:t>
            </w:r>
          </w:p>
        </w:tc>
      </w:tr>
      <w:tr>
        <w:tc>
          <w:tcPr>
            <w:tcW w:type="dxa" w:w="3324"/>
            <w:vAlign w:val="center"/>
          </w:tcPr>
          <w:p>
            <w:r/>
            <w:r>
              <w:rPr>
                <w:rFonts w:ascii="Hiragino Kaku Gothic ProN" w:hAnsi="Hiragino Kaku Gothic ProN" w:eastAsia="Hiragino Kaku Gothic ProN" w:cs="Hiragino Kaku Gothic ProN"/>
                <w:b w:val="0"/>
                <w:i w:val="0"/>
                <w:sz w:val="20"/>
              </w:rPr>
              <w:t>🔮 What-if・戦略</w:t>
            </w:r>
          </w:p>
        </w:tc>
        <w:tc>
          <w:tcPr>
            <w:tcW w:type="dxa" w:w="3324"/>
            <w:vAlign w:val="center"/>
          </w:tcPr>
          <w:p>
            <w:r/>
            <w:r>
              <w:rPr>
                <w:rFonts w:ascii="Hiragino Kaku Gothic ProN" w:hAnsi="Hiragino Kaku Gothic ProN" w:eastAsia="Hiragino Kaku Gothic ProN" w:cs="Hiragino Kaku Gothic ProN"/>
                <w:b w:val="0"/>
                <w:i w:val="0"/>
                <w:sz w:val="20"/>
              </w:rPr>
              <w:t>仮説検証・経営シミュレーション</w:t>
            </w:r>
          </w:p>
        </w:tc>
        <w:tc>
          <w:tcPr>
            <w:tcW w:type="dxa" w:w="3324"/>
            <w:vAlign w:val="center"/>
          </w:tcPr>
          <w:p>
            <w:r/>
            <w:r>
              <w:rPr>
                <w:rFonts w:ascii="Hiragino Kaku Gothic ProN" w:hAnsi="Hiragino Kaku Gothic ProN" w:eastAsia="Hiragino Kaku Gothic ProN" w:cs="Hiragino Kaku Gothic ProN"/>
                <w:b w:val="0"/>
                <w:i w:val="0"/>
                <w:sz w:val="20"/>
              </w:rPr>
              <w:t>1-3</w:t>
            </w:r>
          </w:p>
        </w:tc>
      </w:tr>
      <w:tr>
        <w:tc>
          <w:tcPr>
            <w:tcW w:type="dxa" w:w="3324"/>
            <w:vAlign w:val="center"/>
          </w:tcPr>
          <w:p>
            <w:r/>
            <w:r>
              <w:rPr>
                <w:rFonts w:ascii="Hiragino Kaku Gothic ProN" w:hAnsi="Hiragino Kaku Gothic ProN" w:eastAsia="Hiragino Kaku Gothic ProN" w:cs="Hiragino Kaku Gothic ProN"/>
                <w:b w:val="0"/>
                <w:i w:val="0"/>
                <w:sz w:val="20"/>
              </w:rPr>
              <w:t>🛡️ 制度管理</w:t>
            </w:r>
          </w:p>
        </w:tc>
        <w:tc>
          <w:tcPr>
            <w:tcW w:type="dxa" w:w="3324"/>
            <w:vAlign w:val="center"/>
          </w:tcPr>
          <w:p>
            <w:r/>
            <w:r>
              <w:rPr>
                <w:rFonts w:ascii="Hiragino Kaku Gothic ProN" w:hAnsi="Hiragino Kaku Gothic ProN" w:eastAsia="Hiragino Kaku Gothic ProN" w:cs="Hiragino Kaku Gothic ProN"/>
                <w:b w:val="0"/>
                <w:i w:val="0"/>
                <w:sz w:val="20"/>
              </w:rPr>
              <w:t>施設基準・救急 15%</w:t>
            </w:r>
          </w:p>
        </w:tc>
        <w:tc>
          <w:tcPr>
            <w:tcW w:type="dxa" w:w="3324"/>
            <w:vAlign w:val="center"/>
          </w:tcPr>
          <w:p>
            <w:r/>
            <w:r>
              <w:rPr>
                <w:rFonts w:ascii="Hiragino Kaku Gothic ProN" w:hAnsi="Hiragino Kaku Gothic ProN" w:eastAsia="Hiragino Kaku Gothic ProN" w:cs="Hiragino Kaku Gothic ProN"/>
                <w:b w:val="0"/>
                <w:i w:val="0"/>
                <w:sz w:val="20"/>
              </w:rPr>
              <w:t>3</w:t>
            </w:r>
          </w:p>
        </w:tc>
      </w:tr>
      <w:tr>
        <w:tc>
          <w:tcPr>
            <w:tcW w:type="dxa" w:w="3324"/>
            <w:vAlign w:val="center"/>
          </w:tcPr>
          <w:p>
            <w:r/>
            <w:r>
              <w:rPr>
                <w:rFonts w:ascii="Hiragino Kaku Gothic ProN" w:hAnsi="Hiragino Kaku Gothic ProN" w:eastAsia="Hiragino Kaku Gothic ProN" w:cs="Hiragino Kaku Gothic ProN"/>
                <w:b w:val="0"/>
                <w:i w:val="0"/>
                <w:sz w:val="20"/>
              </w:rPr>
              <w:t>🏥 退院調整</w:t>
            </w:r>
          </w:p>
        </w:tc>
        <w:tc>
          <w:tcPr>
            <w:tcW w:type="dxa" w:w="3324"/>
            <w:vAlign w:val="center"/>
          </w:tcPr>
          <w:p>
            <w:r/>
            <w:r>
              <w:rPr>
                <w:rFonts w:ascii="Hiragino Kaku Gothic ProN" w:hAnsi="Hiragino Kaku Gothic ProN" w:eastAsia="Hiragino Kaku Gothic ProN" w:cs="Hiragino Kaku Gothic ProN"/>
                <w:b w:val="0"/>
                <w:i w:val="0"/>
                <w:sz w:val="20"/>
              </w:rPr>
              <w:t>カンファ・退院タイミング・需要予測</w:t>
            </w:r>
          </w:p>
        </w:tc>
        <w:tc>
          <w:tcPr>
            <w:tcW w:type="dxa" w:w="3324"/>
            <w:vAlign w:val="center"/>
          </w:tcPr>
          <w:p>
            <w:r/>
            <w:r>
              <w:rPr>
                <w:rFonts w:ascii="Hiragino Kaku Gothic ProN" w:hAnsi="Hiragino Kaku Gothic ProN" w:eastAsia="Hiragino Kaku Gothic ProN" w:cs="Hiragino Kaku Gothic ProN"/>
                <w:b w:val="0"/>
                <w:i w:val="0"/>
                <w:sz w:val="20"/>
              </w:rPr>
              <w:t>5</w:t>
            </w:r>
          </w:p>
        </w:tc>
      </w:tr>
      <w:tr>
        <w:tc>
          <w:tcPr>
            <w:tcW w:type="dxa" w:w="3324"/>
            <w:vAlign w:val="center"/>
          </w:tcPr>
          <w:p>
            <w:r/>
            <w:r>
              <w:rPr>
                <w:rFonts w:ascii="Hiragino Kaku Gothic ProN" w:hAnsi="Hiragino Kaku Gothic ProN" w:eastAsia="Hiragino Kaku Gothic ProN" w:cs="Hiragino Kaku Gothic ProN"/>
                <w:b w:val="0"/>
                <w:i w:val="0"/>
                <w:sz w:val="20"/>
              </w:rPr>
              <w:t>⚙️ データ・設定</w:t>
            </w:r>
          </w:p>
        </w:tc>
        <w:tc>
          <w:tcPr>
            <w:tcW w:type="dxa" w:w="3324"/>
            <w:vAlign w:val="center"/>
          </w:tcPr>
          <w:p>
            <w:r/>
            <w:r>
              <w:rPr>
                <w:rFonts w:ascii="Hiragino Kaku Gothic ProN" w:hAnsi="Hiragino Kaku Gothic ProN" w:eastAsia="Hiragino Kaku Gothic ProN" w:cs="Hiragino Kaku Gothic ProN"/>
                <w:b w:val="0"/>
                <w:i w:val="0"/>
                <w:sz w:val="20"/>
              </w:rPr>
              <w:t>入力・出力・マスター・連携・短手3</w:t>
            </w:r>
          </w:p>
        </w:tc>
        <w:tc>
          <w:tcPr>
            <w:tcW w:type="dxa" w:w="3324"/>
            <w:vAlign w:val="center"/>
          </w:tcPr>
          <w:p>
            <w:r/>
            <w:r>
              <w:rPr>
                <w:rFonts w:ascii="Hiragino Kaku Gothic ProN" w:hAnsi="Hiragino Kaku Gothic ProN" w:eastAsia="Hiragino Kaku Gothic ProN" w:cs="Hiragino Kaku Gothic ProN"/>
                <w:b w:val="0"/>
                <w:i w:val="0"/>
                <w:sz w:val="20"/>
              </w:rPr>
              <w:t>最大 7</w:t>
            </w:r>
          </w:p>
        </w:tc>
      </w:tr>
    </w:tbl>
    <w:p>
      <w:pPr>
        <w:pBdr>
          <w:bottom w:val="single" w:sz="6" w:space="1" w:color="999999"/>
        </w:pBdr>
      </w:pPr>
    </w:p>
    <w:p>
      <w:pPr>
        <w:pStyle w:val="Heading3"/>
      </w:pPr>
      <w:r>
        <w:rPr>
          <w:rFonts w:ascii="Hiragino Kaku Gothic ProN" w:hAnsi="Hiragino Kaku Gothic ProN" w:eastAsia="Hiragino Kaku Gothic ProN" w:cs="Hiragino Kaku Gothic ProN"/>
          <w:b/>
          <w:i w:val="0"/>
          <w:sz w:val="28"/>
        </w:rPr>
        <w:t>5-1. 📊 今日の運営（6 タブ + 📉 過去実績分析）</w:t>
      </w:r>
    </w:p>
    <w:p>
      <w:r>
        <w:rPr>
          <w:rFonts w:ascii="Hiragino Kaku Gothic ProN" w:hAnsi="Hiragino Kaku Gothic ProN" w:eastAsia="Hiragino Kaku Gothic ProN" w:cs="Hiragino Kaku Gothic ProN"/>
          <w:b w:val="0"/>
          <w:i w:val="0"/>
          <w:sz w:val="22"/>
        </w:rPr>
        <w:t>朝に病棟の状況をつかむ画面です。旧「📊 ダッシュボード」を発展させ、「30 秒で総合把握 → アラート → 詳細指標」という朝の目線の流れに沿って並べ替えました。</w:t>
      </w:r>
    </w:p>
    <w:p>
      <w:pPr>
        <w:pStyle w:val="Heading4"/>
      </w:pPr>
      <w:r>
        <w:rPr>
          <w:rFonts w:ascii="Hiragino Kaku Gothic ProN" w:hAnsi="Hiragino Kaku Gothic ProN" w:eastAsia="Hiragino Kaku Gothic ProN" w:cs="Hiragino Kaku Gothic ProN"/>
          <w:b/>
          <w:i w:val="0"/>
          <w:sz w:val="24"/>
        </w:rPr>
        <w:t>タブ 1: 🎯 意思決定ダッシュボード</w:t>
      </w:r>
    </w:p>
    <w:p>
      <w:r>
        <w:rPr>
          <w:rFonts w:ascii="Hiragino Kaku Gothic ProN" w:hAnsi="Hiragino Kaku Gothic ProN" w:eastAsia="Hiragino Kaku Gothic ProN" w:cs="Hiragino Kaku Gothic ProN"/>
          <w:b w:val="0"/>
          <w:i w:val="0"/>
          <w:sz w:val="22"/>
        </w:rPr>
        <w:t>最上部に結論カード（今日の一手）と優先 KPI が表示されます。</w:t>
      </w:r>
    </w:p>
    <w:p>
      <w:r>
        <w:rPr>
          <w:rFonts w:ascii="Hiragino Kaku Gothic ProN" w:hAnsi="Hiragino Kaku Gothic ProN" w:eastAsia="Hiragino Kaku Gothic ProN" w:cs="Hiragino Kaku Gothic ProN"/>
          <w:b/>
          <w:i w:val="0"/>
          <w:sz w:val="22"/>
        </w:rPr>
        <w:t>結論カード（今日の一手）の判定順序:</w:t>
      </w:r>
    </w:p>
    <w:tbl>
      <w:tblPr>
        <w:tblStyle w:val="LightGrid-Accent1"/>
        <w:tblW w:type="auto" w:w="0"/>
        <w:jc w:val="left"/>
        <w:tblLook w:firstColumn="1" w:firstRow="1" w:lastColumn="0" w:lastRow="0" w:noHBand="0" w:noVBand="1" w:val="04A0"/>
      </w:tblPr>
      <w:tblGrid>
        <w:gridCol w:w="3324"/>
        <w:gridCol w:w="3324"/>
        <w:gridCol w:w="3324"/>
      </w:tblGrid>
      <w:tr>
        <w:tc>
          <w:tcPr>
            <w:tcW w:type="dxa" w:w="3324"/>
            <w:vAlign w:val="center"/>
          </w:tcPr>
          <w:p>
            <w:r>
              <w:rPr>
                <w:b/>
              </w:rPr>
            </w:r>
            <w:r>
              <w:rPr>
                <w:rFonts w:ascii="Hiragino Kaku Gothic ProN" w:hAnsi="Hiragino Kaku Gothic ProN" w:eastAsia="Hiragino Kaku Gothic ProN" w:cs="Hiragino Kaku Gothic ProN"/>
                <w:b/>
                <w:i w:val="0"/>
                <w:sz w:val="20"/>
              </w:rPr>
              <w:t>優先度</w:t>
            </w:r>
          </w:p>
        </w:tc>
        <w:tc>
          <w:tcPr>
            <w:tcW w:type="dxa" w:w="3324"/>
            <w:vAlign w:val="center"/>
          </w:tcPr>
          <w:p>
            <w:r>
              <w:rPr>
                <w:b/>
              </w:rPr>
            </w:r>
            <w:r>
              <w:rPr>
                <w:rFonts w:ascii="Hiragino Kaku Gothic ProN" w:hAnsi="Hiragino Kaku Gothic ProN" w:eastAsia="Hiragino Kaku Gothic ProN" w:cs="Hiragino Kaku Gothic ProN"/>
                <w:b/>
                <w:i w:val="0"/>
                <w:sz w:val="20"/>
              </w:rPr>
              <w:t>判定項目</w:t>
            </w:r>
          </w:p>
        </w:tc>
        <w:tc>
          <w:tcPr>
            <w:tcW w:type="dxa" w:w="3324"/>
            <w:vAlign w:val="center"/>
          </w:tcPr>
          <w:p>
            <w:r>
              <w:rPr>
                <w:b/>
              </w:rPr>
            </w:r>
            <w:r>
              <w:rPr>
                <w:rFonts w:ascii="Hiragino Kaku Gothic ProN" w:hAnsi="Hiragino Kaku Gothic ProN" w:eastAsia="Hiragino Kaku Gothic ProN" w:cs="Hiragino Kaku Gothic ProN"/>
                <w:b/>
                <w:i w:val="0"/>
                <w:sz w:val="20"/>
              </w:rPr>
              <w:t>状態例</w:t>
            </w:r>
          </w:p>
        </w:tc>
      </w:tr>
      <w:tr>
        <w:tc>
          <w:tcPr>
            <w:tcW w:type="dxa" w:w="3324"/>
            <w:vAlign w:val="center"/>
          </w:tcPr>
          <w:p>
            <w:r/>
            <w:r>
              <w:rPr>
                <w:rFonts w:ascii="Hiragino Kaku Gothic ProN" w:hAnsi="Hiragino Kaku Gothic ProN" w:eastAsia="Hiragino Kaku Gothic ProN" w:cs="Hiragino Kaku Gothic ProN"/>
                <w:b w:val="0"/>
                <w:i w:val="0"/>
                <w:sz w:val="20"/>
              </w:rPr>
              <w:t>1</w:t>
            </w:r>
          </w:p>
        </w:tc>
        <w:tc>
          <w:tcPr>
            <w:tcW w:type="dxa" w:w="3324"/>
            <w:vAlign w:val="center"/>
          </w:tcPr>
          <w:p>
            <w:r/>
            <w:r>
              <w:rPr>
                <w:rFonts w:ascii="Hiragino Kaku Gothic ProN" w:hAnsi="Hiragino Kaku Gothic ProN" w:eastAsia="Hiragino Kaku Gothic ProN" w:cs="Hiragino Kaku Gothic ProN"/>
                <w:b/>
                <w:i w:val="0"/>
                <w:sz w:val="20"/>
              </w:rPr>
              <w:t>制度リスク</w:t>
            </w:r>
          </w:p>
        </w:tc>
        <w:tc>
          <w:tcPr>
            <w:tcW w:type="dxa" w:w="3324"/>
            <w:vAlign w:val="center"/>
          </w:tcPr>
          <w:p>
            <w:r/>
            <w:r>
              <w:rPr>
                <w:rFonts w:ascii="Hiragino Kaku Gothic ProN" w:hAnsi="Hiragino Kaku Gothic ProN" w:eastAsia="Hiragino Kaku Gothic ProN" w:cs="Hiragino Kaku Gothic ProN"/>
                <w:b w:val="0"/>
                <w:i w:val="0"/>
                <w:sz w:val="20"/>
              </w:rPr>
              <w:t>救急搬送後患者割合 15% 未達、または平均在院日数の上限超過</w:t>
            </w:r>
          </w:p>
        </w:tc>
      </w:tr>
      <w:tr>
        <w:tc>
          <w:tcPr>
            <w:tcW w:type="dxa" w:w="3324"/>
            <w:vAlign w:val="center"/>
          </w:tcPr>
          <w:p>
            <w:r/>
            <w:r>
              <w:rPr>
                <w:rFonts w:ascii="Hiragino Kaku Gothic ProN" w:hAnsi="Hiragino Kaku Gothic ProN" w:eastAsia="Hiragino Kaku Gothic ProN" w:cs="Hiragino Kaku Gothic ProN"/>
                <w:b w:val="0"/>
                <w:i w:val="0"/>
                <w:sz w:val="20"/>
              </w:rPr>
              <w:t>2</w:t>
            </w:r>
          </w:p>
        </w:tc>
        <w:tc>
          <w:tcPr>
            <w:tcW w:type="dxa" w:w="3324"/>
            <w:vAlign w:val="center"/>
          </w:tcPr>
          <w:p>
            <w:r/>
            <w:r>
              <w:rPr>
                <w:rFonts w:ascii="Hiragino Kaku Gothic ProN" w:hAnsi="Hiragino Kaku Gothic ProN" w:eastAsia="Hiragino Kaku Gothic ProN" w:cs="Hiragino Kaku Gothic ProN"/>
                <w:b/>
                <w:i w:val="0"/>
                <w:sz w:val="20"/>
              </w:rPr>
              <w:t>稼働率下振れ</w:t>
            </w:r>
          </w:p>
        </w:tc>
        <w:tc>
          <w:tcPr>
            <w:tcW w:type="dxa" w:w="3324"/>
            <w:vAlign w:val="center"/>
          </w:tcPr>
          <w:p>
            <w:r/>
            <w:r>
              <w:rPr>
                <w:rFonts w:ascii="Hiragino Kaku Gothic ProN" w:hAnsi="Hiragino Kaku Gothic ProN" w:eastAsia="Hiragino Kaku Gothic ProN" w:cs="Hiragino Kaku Gothic ProN"/>
                <w:b w:val="0"/>
                <w:i w:val="0"/>
                <w:sz w:val="20"/>
              </w:rPr>
              <w:t>月間稼働率 90% 未達の見込み</w:t>
            </w:r>
          </w:p>
        </w:tc>
      </w:tr>
      <w:tr>
        <w:tc>
          <w:tcPr>
            <w:tcW w:type="dxa" w:w="3324"/>
            <w:vAlign w:val="center"/>
          </w:tcPr>
          <w:p>
            <w:r/>
            <w:r>
              <w:rPr>
                <w:rFonts w:ascii="Hiragino Kaku Gothic ProN" w:hAnsi="Hiragino Kaku Gothic ProN" w:eastAsia="Hiragino Kaku Gothic ProN" w:cs="Hiragino Kaku Gothic ProN"/>
                <w:b w:val="0"/>
                <w:i w:val="0"/>
                <w:sz w:val="20"/>
              </w:rPr>
              <w:t>3</w:t>
            </w:r>
          </w:p>
        </w:tc>
        <w:tc>
          <w:tcPr>
            <w:tcW w:type="dxa" w:w="3324"/>
            <w:vAlign w:val="center"/>
          </w:tcPr>
          <w:p>
            <w:r/>
            <w:r>
              <w:rPr>
                <w:rFonts w:ascii="Hiragino Kaku Gothic ProN" w:hAnsi="Hiragino Kaku Gothic ProN" w:eastAsia="Hiragino Kaku Gothic ProN" w:cs="Hiragino Kaku Gothic ProN"/>
                <w:b/>
                <w:i w:val="0"/>
                <w:sz w:val="20"/>
              </w:rPr>
              <w:t>翌診療日朝の受入余力不足</w:t>
            </w:r>
          </w:p>
        </w:tc>
        <w:tc>
          <w:tcPr>
            <w:tcW w:type="dxa" w:w="3324"/>
            <w:vAlign w:val="center"/>
          </w:tcPr>
          <w:p>
            <w:r/>
            <w:r>
              <w:rPr>
                <w:rFonts w:ascii="Hiragino Kaku Gothic ProN" w:hAnsi="Hiragino Kaku Gothic ProN" w:eastAsia="Hiragino Kaku Gothic ProN" w:cs="Hiragino Kaku Gothic ProN"/>
                <w:b w:val="0"/>
                <w:i w:val="0"/>
                <w:sz w:val="20"/>
              </w:rPr>
              <w:t>翌朝の受入可能ベッドが 3 床未満</w:t>
            </w:r>
          </w:p>
        </w:tc>
      </w:tr>
      <w:tr>
        <w:tc>
          <w:tcPr>
            <w:tcW w:type="dxa" w:w="3324"/>
            <w:vAlign w:val="center"/>
          </w:tcPr>
          <w:p>
            <w:r/>
            <w:r>
              <w:rPr>
                <w:rFonts w:ascii="Hiragino Kaku Gothic ProN" w:hAnsi="Hiragino Kaku Gothic ProN" w:eastAsia="Hiragino Kaku Gothic ProN" w:cs="Hiragino Kaku Gothic ProN"/>
                <w:b w:val="0"/>
                <w:i w:val="0"/>
                <w:sz w:val="20"/>
              </w:rPr>
              <w:t>4</w:t>
            </w:r>
          </w:p>
        </w:tc>
        <w:tc>
          <w:tcPr>
            <w:tcW w:type="dxa" w:w="3324"/>
            <w:vAlign w:val="center"/>
          </w:tcPr>
          <w:p>
            <w:r/>
            <w:r>
              <w:rPr>
                <w:rFonts w:ascii="Hiragino Kaku Gothic ProN" w:hAnsi="Hiragino Kaku Gothic ProN" w:eastAsia="Hiragino Kaku Gothic ProN" w:cs="Hiragino Kaku Gothic ProN"/>
                <w:b/>
                <w:i w:val="0"/>
                <w:sz w:val="20"/>
              </w:rPr>
              <w:t>LOS 余力低下</w:t>
            </w:r>
          </w:p>
        </w:tc>
        <w:tc>
          <w:tcPr>
            <w:tcW w:type="dxa" w:w="3324"/>
            <w:vAlign w:val="center"/>
          </w:tcPr>
          <w:p>
            <w:r/>
            <w:r>
              <w:rPr>
                <w:rFonts w:ascii="Hiragino Kaku Gothic ProN" w:hAnsi="Hiragino Kaku Gothic ProN" w:eastAsia="Hiragino Kaku Gothic ProN" w:cs="Hiragino Kaku Gothic ProN"/>
                <w:b w:val="0"/>
                <w:i w:val="0"/>
                <w:sz w:val="20"/>
              </w:rPr>
              <w:t>平均在院日数の上限までの余力が 2 日未満</w:t>
            </w:r>
          </w:p>
        </w:tc>
      </w:tr>
      <w:tr>
        <w:tc>
          <w:tcPr>
            <w:tcW w:type="dxa" w:w="3324"/>
            <w:vAlign w:val="center"/>
          </w:tcPr>
          <w:p>
            <w:r/>
            <w:r>
              <w:rPr>
                <w:rFonts w:ascii="Hiragino Kaku Gothic ProN" w:hAnsi="Hiragino Kaku Gothic ProN" w:eastAsia="Hiragino Kaku Gothic ProN" w:cs="Hiragino Kaku Gothic ProN"/>
                <w:b w:val="0"/>
                <w:i w:val="0"/>
                <w:sz w:val="20"/>
              </w:rPr>
              <w:t>5</w:t>
            </w:r>
          </w:p>
        </w:tc>
        <w:tc>
          <w:tcPr>
            <w:tcW w:type="dxa" w:w="3324"/>
            <w:vAlign w:val="center"/>
          </w:tcPr>
          <w:p>
            <w:r/>
            <w:r>
              <w:rPr>
                <w:rFonts w:ascii="Hiragino Kaku Gothic ProN" w:hAnsi="Hiragino Kaku Gothic ProN" w:eastAsia="Hiragino Kaku Gothic ProN" w:cs="Hiragino Kaku Gothic ProN"/>
                <w:b/>
                <w:i w:val="0"/>
                <w:sz w:val="20"/>
              </w:rPr>
              <w:t>C 群調整可能</w:t>
            </w:r>
          </w:p>
        </w:tc>
        <w:tc>
          <w:tcPr>
            <w:tcW w:type="dxa" w:w="3324"/>
            <w:vAlign w:val="center"/>
          </w:tcPr>
          <w:p>
            <w:r/>
            <w:r>
              <w:rPr>
                <w:rFonts w:ascii="Hiragino Kaku Gothic ProN" w:hAnsi="Hiragino Kaku Gothic ProN" w:eastAsia="Hiragino Kaku Gothic ProN" w:cs="Hiragino Kaku Gothic ProN"/>
                <w:b w:val="0"/>
                <w:i w:val="0"/>
                <w:sz w:val="20"/>
              </w:rPr>
              <w:t>C 群（院内運用ラベル）の退院タイミング調整で改善可能</w:t>
            </w:r>
          </w:p>
        </w:tc>
      </w:tr>
      <w:tr>
        <w:tc>
          <w:tcPr>
            <w:tcW w:type="dxa" w:w="3324"/>
            <w:vAlign w:val="center"/>
          </w:tcPr>
          <w:p>
            <w:r/>
            <w:r>
              <w:rPr>
                <w:rFonts w:ascii="Hiragino Kaku Gothic ProN" w:hAnsi="Hiragino Kaku Gothic ProN" w:eastAsia="Hiragino Kaku Gothic ProN" w:cs="Hiragino Kaku Gothic ProN"/>
                <w:b w:val="0"/>
                <w:i w:val="0"/>
                <w:sz w:val="20"/>
              </w:rPr>
              <w:t>6</w:t>
            </w:r>
          </w:p>
        </w:tc>
        <w:tc>
          <w:tcPr>
            <w:tcW w:type="dxa" w:w="3324"/>
            <w:vAlign w:val="center"/>
          </w:tcPr>
          <w:p>
            <w:r/>
            <w:r>
              <w:rPr>
                <w:rFonts w:ascii="Hiragino Kaku Gothic ProN" w:hAnsi="Hiragino Kaku Gothic ProN" w:eastAsia="Hiragino Kaku Gothic ProN" w:cs="Hiragino Kaku Gothic ProN"/>
                <w:b/>
                <w:i w:val="0"/>
                <w:sz w:val="20"/>
              </w:rPr>
              <w:t>正常運用</w:t>
            </w:r>
          </w:p>
        </w:tc>
        <w:tc>
          <w:tcPr>
            <w:tcW w:type="dxa" w:w="3324"/>
            <w:vAlign w:val="center"/>
          </w:tcPr>
          <w:p>
            <w:r/>
            <w:r>
              <w:rPr>
                <w:rFonts w:ascii="Hiragino Kaku Gothic ProN" w:hAnsi="Hiragino Kaku Gothic ProN" w:eastAsia="Hiragino Kaku Gothic ProN" w:cs="Hiragino Kaku Gothic ProN"/>
                <w:b w:val="0"/>
                <w:i w:val="0"/>
                <w:sz w:val="20"/>
              </w:rPr>
              <w:t>すべて安全圏内</w:t>
            </w:r>
          </w:p>
        </w:tc>
      </w:tr>
    </w:tbl>
    <w:p>
      <w:pPr>
        <w:spacing w:before="60" w:after="60"/>
        <w:ind w:left="397"/>
      </w:pPr>
      <w:r>
        <w:rPr>
          <w:rFonts w:ascii="Hiragino Kaku Gothic ProN" w:hAnsi="Hiragino Kaku Gothic ProN" w:eastAsia="Hiragino Kaku Gothic ProN" w:cs="Hiragino Kaku Gothic ProN"/>
          <w:b/>
          <w:i/>
          <w:color w:val="555555"/>
          <w:sz w:val="22"/>
        </w:rPr>
        <w:t>読み方:</w:t>
      </w:r>
      <w:r>
        <w:rPr>
          <w:rFonts w:ascii="Hiragino Kaku Gothic ProN" w:hAnsi="Hiragino Kaku Gothic ProN" w:eastAsia="Hiragino Kaku Gothic ProN" w:cs="Hiragino Kaku Gothic ProN"/>
          <w:b w:val="0"/>
          <w:i/>
          <w:color w:val="555555"/>
          <w:sz w:val="22"/>
        </w:rPr>
        <w:t xml:space="preserve"> 上から順にチェックされ、最初に引っかかった項目が結論カードに表示されます。救急搬送割合が 15% 未満なら、稼働率が良くても「制度リスク」が最優先として表示されます。</w:t>
      </w:r>
    </w:p>
    <w:p>
      <w:r>
        <w:rPr>
          <w:rFonts w:ascii="Hiragino Kaku Gothic ProN" w:hAnsi="Hiragino Kaku Gothic ProN" w:eastAsia="Hiragino Kaku Gothic ProN" w:cs="Hiragino Kaku Gothic ProN"/>
          <w:b/>
          <w:i w:val="0"/>
          <w:sz w:val="22"/>
        </w:rPr>
        <w:t>結論カードの色と意味:</w:t>
      </w:r>
    </w:p>
    <w:tbl>
      <w:tblPr>
        <w:tblStyle w:val="LightGrid-Accent1"/>
        <w:tblW w:type="auto" w:w="0"/>
        <w:jc w:val="left"/>
        <w:tblLook w:firstColumn="1" w:firstRow="1" w:lastColumn="0" w:lastRow="0" w:noHBand="0" w:noVBand="1" w:val="04A0"/>
      </w:tblPr>
      <w:tblGrid>
        <w:gridCol w:w="3324"/>
        <w:gridCol w:w="3324"/>
        <w:gridCol w:w="3324"/>
      </w:tblGrid>
      <w:tr>
        <w:tc>
          <w:tcPr>
            <w:tcW w:type="dxa" w:w="3324"/>
            <w:vAlign w:val="center"/>
          </w:tcPr>
          <w:p>
            <w:r>
              <w:rPr>
                <w:b/>
              </w:rPr>
            </w:r>
            <w:r>
              <w:rPr>
                <w:rFonts w:ascii="Hiragino Kaku Gothic ProN" w:hAnsi="Hiragino Kaku Gothic ProN" w:eastAsia="Hiragino Kaku Gothic ProN" w:cs="Hiragino Kaku Gothic ProN"/>
                <w:b/>
                <w:i w:val="0"/>
                <w:sz w:val="20"/>
              </w:rPr>
              <w:t>色</w:t>
            </w:r>
          </w:p>
        </w:tc>
        <w:tc>
          <w:tcPr>
            <w:tcW w:type="dxa" w:w="3324"/>
            <w:vAlign w:val="center"/>
          </w:tcPr>
          <w:p>
            <w:r>
              <w:rPr>
                <w:b/>
              </w:rPr>
            </w:r>
            <w:r>
              <w:rPr>
                <w:rFonts w:ascii="Hiragino Kaku Gothic ProN" w:hAnsi="Hiragino Kaku Gothic ProN" w:eastAsia="Hiragino Kaku Gothic ProN" w:cs="Hiragino Kaku Gothic ProN"/>
                <w:b/>
                <w:i w:val="0"/>
                <w:sz w:val="20"/>
              </w:rPr>
              <w:t>意味</w:t>
            </w:r>
          </w:p>
        </w:tc>
        <w:tc>
          <w:tcPr>
            <w:tcW w:type="dxa" w:w="3324"/>
            <w:vAlign w:val="center"/>
          </w:tcPr>
          <w:p>
            <w:r>
              <w:rPr>
                <w:b/>
              </w:rPr>
            </w:r>
            <w:r>
              <w:rPr>
                <w:rFonts w:ascii="Hiragino Kaku Gothic ProN" w:hAnsi="Hiragino Kaku Gothic ProN" w:eastAsia="Hiragino Kaku Gothic ProN" w:cs="Hiragino Kaku Gothic ProN"/>
                <w:b/>
                <w:i w:val="0"/>
                <w:sz w:val="20"/>
              </w:rPr>
              <w:t>対応</w:t>
            </w:r>
          </w:p>
        </w:tc>
      </w:tr>
      <w:tr>
        <w:tc>
          <w:tcPr>
            <w:tcW w:type="dxa" w:w="3324"/>
            <w:vAlign w:val="center"/>
          </w:tcPr>
          <w:p>
            <w:r/>
            <w:r>
              <w:rPr>
                <w:rFonts w:ascii="Hiragino Kaku Gothic ProN" w:hAnsi="Hiragino Kaku Gothic ProN" w:eastAsia="Hiragino Kaku Gothic ProN" w:cs="Hiragino Kaku Gothic ProN"/>
                <w:b w:val="0"/>
                <w:i w:val="0"/>
                <w:sz w:val="20"/>
              </w:rPr>
              <w:t>🔴 重大</w:t>
            </w:r>
          </w:p>
        </w:tc>
        <w:tc>
          <w:tcPr>
            <w:tcW w:type="dxa" w:w="3324"/>
            <w:vAlign w:val="center"/>
          </w:tcPr>
          <w:p>
            <w:r/>
            <w:r>
              <w:rPr>
                <w:rFonts w:ascii="Hiragino Kaku Gothic ProN" w:hAnsi="Hiragino Kaku Gothic ProN" w:eastAsia="Hiragino Kaku Gothic ProN" w:cs="Hiragino Kaku Gothic ProN"/>
                <w:b w:val="0"/>
                <w:i w:val="0"/>
                <w:sz w:val="20"/>
              </w:rPr>
              <w:t>制度基準に抵触するリスクがある</w:t>
            </w:r>
          </w:p>
        </w:tc>
        <w:tc>
          <w:tcPr>
            <w:tcW w:type="dxa" w:w="3324"/>
            <w:vAlign w:val="center"/>
          </w:tcPr>
          <w:p>
            <w:r/>
            <w:r>
              <w:rPr>
                <w:rFonts w:ascii="Hiragino Kaku Gothic ProN" w:hAnsi="Hiragino Kaku Gothic ProN" w:eastAsia="Hiragino Kaku Gothic ProN" w:cs="Hiragino Kaku Gothic ProN"/>
                <w:b/>
                <w:i w:val="0"/>
                <w:sz w:val="20"/>
              </w:rPr>
              <w:t>最優先で対応</w:t>
            </w:r>
            <w:r>
              <w:rPr>
                <w:rFonts w:ascii="Hiragino Kaku Gothic ProN" w:hAnsi="Hiragino Kaku Gothic ProN" w:eastAsia="Hiragino Kaku Gothic ProN" w:cs="Hiragino Kaku Gothic ProN"/>
                <w:b w:val="0"/>
                <w:i w:val="0"/>
                <w:sz w:val="20"/>
              </w:rPr>
              <w:t>。他の業務に先立って対処する</w:t>
            </w:r>
          </w:p>
        </w:tc>
      </w:tr>
      <w:tr>
        <w:tc>
          <w:tcPr>
            <w:tcW w:type="dxa" w:w="3324"/>
            <w:vAlign w:val="center"/>
          </w:tcPr>
          <w:p>
            <w:r/>
            <w:r>
              <w:rPr>
                <w:rFonts w:ascii="Hiragino Kaku Gothic ProN" w:hAnsi="Hiragino Kaku Gothic ProN" w:eastAsia="Hiragino Kaku Gothic ProN" w:cs="Hiragino Kaku Gothic ProN"/>
                <w:b w:val="0"/>
                <w:i w:val="0"/>
                <w:sz w:val="20"/>
              </w:rPr>
              <w:t>🟡 注意</w:t>
            </w:r>
          </w:p>
        </w:tc>
        <w:tc>
          <w:tcPr>
            <w:tcW w:type="dxa" w:w="3324"/>
            <w:vAlign w:val="center"/>
          </w:tcPr>
          <w:p>
            <w:r/>
            <w:r>
              <w:rPr>
                <w:rFonts w:ascii="Hiragino Kaku Gothic ProN" w:hAnsi="Hiragino Kaku Gothic ProN" w:eastAsia="Hiragino Kaku Gothic ProN" w:cs="Hiragino Kaku Gothic ProN"/>
                <w:b w:val="0"/>
                <w:i w:val="0"/>
                <w:sz w:val="20"/>
              </w:rPr>
              <w:t>このままだと問題になる可能性がある</w:t>
            </w:r>
          </w:p>
        </w:tc>
        <w:tc>
          <w:tcPr>
            <w:tcW w:type="dxa" w:w="3324"/>
            <w:vAlign w:val="center"/>
          </w:tcPr>
          <w:p>
            <w:r/>
            <w:r>
              <w:rPr>
                <w:rFonts w:ascii="Hiragino Kaku Gothic ProN" w:hAnsi="Hiragino Kaku Gothic ProN" w:eastAsia="Hiragino Kaku Gothic ProN" w:cs="Hiragino Kaku Gothic ProN"/>
                <w:b w:val="0"/>
                <w:i w:val="0"/>
                <w:sz w:val="20"/>
              </w:rPr>
              <w:t>今日中に対策を検討する</w:t>
            </w:r>
          </w:p>
        </w:tc>
      </w:tr>
      <w:tr>
        <w:tc>
          <w:tcPr>
            <w:tcW w:type="dxa" w:w="3324"/>
            <w:vAlign w:val="center"/>
          </w:tcPr>
          <w:p>
            <w:r/>
            <w:r>
              <w:rPr>
                <w:rFonts w:ascii="Hiragino Kaku Gothic ProN" w:hAnsi="Hiragino Kaku Gothic ProN" w:eastAsia="Hiragino Kaku Gothic ProN" w:cs="Hiragino Kaku Gothic ProN"/>
                <w:b w:val="0"/>
                <w:i w:val="0"/>
                <w:sz w:val="20"/>
              </w:rPr>
              <w:t>🔵 情報</w:t>
            </w:r>
          </w:p>
        </w:tc>
        <w:tc>
          <w:tcPr>
            <w:tcW w:type="dxa" w:w="3324"/>
            <w:vAlign w:val="center"/>
          </w:tcPr>
          <w:p>
            <w:r/>
            <w:r>
              <w:rPr>
                <w:rFonts w:ascii="Hiragino Kaku Gothic ProN" w:hAnsi="Hiragino Kaku Gothic ProN" w:eastAsia="Hiragino Kaku Gothic ProN" w:cs="Hiragino Kaku Gothic ProN"/>
                <w:b w:val="0"/>
                <w:i w:val="0"/>
                <w:sz w:val="20"/>
              </w:rPr>
              <w:t>改善の余地がある</w:t>
            </w:r>
          </w:p>
        </w:tc>
        <w:tc>
          <w:tcPr>
            <w:tcW w:type="dxa" w:w="3324"/>
            <w:vAlign w:val="center"/>
          </w:tcPr>
          <w:p>
            <w:r/>
            <w:r>
              <w:rPr>
                <w:rFonts w:ascii="Hiragino Kaku Gothic ProN" w:hAnsi="Hiragino Kaku Gothic ProN" w:eastAsia="Hiragino Kaku Gothic ProN" w:cs="Hiragino Kaku Gothic ProN"/>
                <w:b w:val="0"/>
                <w:i w:val="0"/>
                <w:sz w:val="20"/>
              </w:rPr>
              <w:t>余裕があれば対応する</w:t>
            </w:r>
          </w:p>
        </w:tc>
      </w:tr>
      <w:tr>
        <w:tc>
          <w:tcPr>
            <w:tcW w:type="dxa" w:w="3324"/>
            <w:vAlign w:val="center"/>
          </w:tcPr>
          <w:p>
            <w:r/>
            <w:r>
              <w:rPr>
                <w:rFonts w:ascii="Hiragino Kaku Gothic ProN" w:hAnsi="Hiragino Kaku Gothic ProN" w:eastAsia="Hiragino Kaku Gothic ProN" w:cs="Hiragino Kaku Gothic ProN"/>
                <w:b w:val="0"/>
                <w:i w:val="0"/>
                <w:sz w:val="20"/>
              </w:rPr>
              <w:t>🟢 良好</w:t>
            </w:r>
          </w:p>
        </w:tc>
        <w:tc>
          <w:tcPr>
            <w:tcW w:type="dxa" w:w="3324"/>
            <w:vAlign w:val="center"/>
          </w:tcPr>
          <w:p>
            <w:r/>
            <w:r>
              <w:rPr>
                <w:rFonts w:ascii="Hiragino Kaku Gothic ProN" w:hAnsi="Hiragino Kaku Gothic ProN" w:eastAsia="Hiragino Kaku Gothic ProN" w:cs="Hiragino Kaku Gothic ProN"/>
                <w:b w:val="0"/>
                <w:i w:val="0"/>
                <w:sz w:val="20"/>
              </w:rPr>
              <w:t>すべて安全圏内</w:t>
            </w:r>
          </w:p>
        </w:tc>
        <w:tc>
          <w:tcPr>
            <w:tcW w:type="dxa" w:w="3324"/>
            <w:vAlign w:val="center"/>
          </w:tcPr>
          <w:p>
            <w:r/>
            <w:r>
              <w:rPr>
                <w:rFonts w:ascii="Hiragino Kaku Gothic ProN" w:hAnsi="Hiragino Kaku Gothic ProN" w:eastAsia="Hiragino Kaku Gothic ProN" w:cs="Hiragino Kaku Gothic ProN"/>
                <w:b w:val="0"/>
                <w:i w:val="0"/>
                <w:sz w:val="20"/>
              </w:rPr>
              <w:t>通常どおりの運営で OK</w:t>
            </w:r>
          </w:p>
        </w:tc>
      </w:tr>
    </w:tbl>
    <w:p>
      <w:r>
        <w:rPr>
          <w:rFonts w:ascii="Hiragino Kaku Gothic ProN" w:hAnsi="Hiragino Kaku Gothic ProN" w:eastAsia="Hiragino Kaku Gothic ProN" w:cs="Hiragino Kaku Gothic ProN"/>
          <w:b/>
          <w:i w:val="0"/>
          <w:sz w:val="22"/>
        </w:rPr>
        <w:t>結論カードの直下に表示される 6 つの KPI:</w:t>
      </w:r>
    </w:p>
    <w:p>
      <w:pPr>
        <w:pStyle w:val="ListBullet"/>
      </w:pPr>
      <w:r>
        <w:rPr>
          <w:rFonts w:ascii="Hiragino Kaku Gothic ProN" w:hAnsi="Hiragino Kaku Gothic ProN" w:eastAsia="Hiragino Kaku Gothic ProN" w:cs="Hiragino Kaku Gothic ProN"/>
          <w:b w:val="0"/>
          <w:i w:val="0"/>
          <w:sz w:val="22"/>
        </w:rPr>
        <w:t>上位 3 つ: 大きなメトリクスカード（一目でわかる）</w:t>
      </w:r>
    </w:p>
    <w:p>
      <w:pPr>
        <w:pStyle w:val="ListBullet"/>
      </w:pPr>
      <w:r>
        <w:rPr>
          <w:rFonts w:ascii="Hiragino Kaku Gothic ProN" w:hAnsi="Hiragino Kaku Gothic ProN" w:eastAsia="Hiragino Kaku Gothic ProN" w:cs="Hiragino Kaku Gothic ProN"/>
          <w:b w:val="0"/>
          <w:i w:val="0"/>
          <w:sz w:val="22"/>
        </w:rPr>
        <w:t>下位 3 つ: コンパクトな表示</w:t>
      </w:r>
    </w:p>
    <w:p>
      <w:pPr>
        <w:pStyle w:val="ListBullet"/>
      </w:pPr>
      <w:r>
        <w:rPr>
          <w:rFonts w:ascii="Hiragino Kaku Gothic ProN" w:hAnsi="Hiragino Kaku Gothic ProN" w:eastAsia="Hiragino Kaku Gothic ProN" w:cs="Hiragino Kaku Gothic ProN"/>
          <w:b w:val="0"/>
          <w:i w:val="0"/>
          <w:sz w:val="22"/>
        </w:rPr>
        <w:t>並び順は固定ではなく、その日の状況に応じて</w:t>
      </w:r>
      <w:r>
        <w:rPr>
          <w:rFonts w:ascii="Hiragino Kaku Gothic ProN" w:hAnsi="Hiragino Kaku Gothic ProN" w:eastAsia="Hiragino Kaku Gothic ProN" w:cs="Hiragino Kaku Gothic ProN"/>
          <w:b/>
          <w:i w:val="0"/>
          <w:sz w:val="22"/>
        </w:rPr>
        <w:t>重要度順に自動で並び替わる</w:t>
      </w:r>
    </w:p>
    <w:p>
      <w:r>
        <w:rPr>
          <w:rFonts w:ascii="Hiragino Kaku Gothic ProN" w:hAnsi="Hiragino Kaku Gothic ProN" w:eastAsia="Hiragino Kaku Gothic ProN" w:cs="Hiragino Kaku Gothic ProN"/>
          <w:b/>
          <w:i w:val="0"/>
          <w:sz w:val="22"/>
        </w:rPr>
        <w:t>翌診療日朝の受入余力カード（v4 でも主役化継続）:</w:t>
      </w:r>
    </w:p>
    <w:tbl>
      <w:tblPr>
        <w:tblStyle w:val="LightGrid-Accent1"/>
        <w:tblW w:type="auto" w:w="0"/>
        <w:jc w:val="left"/>
        <w:tblLook w:firstColumn="1" w:firstRow="1" w:lastColumn="0" w:lastRow="0" w:noHBand="0" w:noVBand="1" w:val="04A0"/>
      </w:tblPr>
      <w:tblGrid>
        <w:gridCol w:w="4986"/>
        <w:gridCol w:w="4986"/>
      </w:tblGrid>
      <w:tr>
        <w:tc>
          <w:tcPr>
            <w:tcW w:type="dxa" w:w="4986"/>
            <w:vAlign w:val="center"/>
          </w:tcPr>
          <w:p>
            <w:r>
              <w:rPr>
                <w:b/>
              </w:rPr>
            </w:r>
            <w:r>
              <w:rPr>
                <w:rFonts w:ascii="Hiragino Kaku Gothic ProN" w:hAnsi="Hiragino Kaku Gothic ProN" w:eastAsia="Hiragino Kaku Gothic ProN" w:cs="Hiragino Kaku Gothic ProN"/>
                <w:b/>
                <w:i w:val="0"/>
                <w:sz w:val="20"/>
              </w:rPr>
              <w:t>項目</w:t>
            </w:r>
          </w:p>
        </w:tc>
        <w:tc>
          <w:tcPr>
            <w:tcW w:type="dxa" w:w="4986"/>
            <w:vAlign w:val="center"/>
          </w:tcPr>
          <w:p>
            <w:r>
              <w:rPr>
                <w:b/>
              </w:rPr>
            </w:r>
            <w:r>
              <w:rPr>
                <w:rFonts w:ascii="Hiragino Kaku Gothic ProN" w:hAnsi="Hiragino Kaku Gothic ProN" w:eastAsia="Hiragino Kaku Gothic ProN" w:cs="Hiragino Kaku Gothic ProN"/>
                <w:b/>
                <w:i w:val="0"/>
                <w:sz w:val="20"/>
              </w:rPr>
              <w:t>何を意味するか</w:t>
            </w:r>
          </w:p>
        </w:tc>
      </w:tr>
      <w:tr>
        <w:tc>
          <w:tcPr>
            <w:tcW w:type="dxa" w:w="4986"/>
            <w:vAlign w:val="center"/>
          </w:tcPr>
          <w:p>
            <w:r/>
            <w:r>
              <w:rPr>
                <w:rFonts w:ascii="Hiragino Kaku Gothic ProN" w:hAnsi="Hiragino Kaku Gothic ProN" w:eastAsia="Hiragino Kaku Gothic ProN" w:cs="Hiragino Kaku Gothic ProN"/>
                <w:b w:val="0"/>
                <w:i w:val="0"/>
                <w:sz w:val="20"/>
              </w:rPr>
              <w:t>翌朝受入余力</w:t>
            </w:r>
          </w:p>
        </w:tc>
        <w:tc>
          <w:tcPr>
            <w:tcW w:type="dxa" w:w="4986"/>
            <w:vAlign w:val="center"/>
          </w:tcPr>
          <w:p>
            <w:r/>
            <w:r>
              <w:rPr>
                <w:rFonts w:ascii="Hiragino Kaku Gothic ProN" w:hAnsi="Hiragino Kaku Gothic ProN" w:eastAsia="Hiragino Kaku Gothic ProN" w:cs="Hiragino Kaku Gothic ProN"/>
                <w:b w:val="0"/>
                <w:i w:val="0"/>
                <w:sz w:val="20"/>
              </w:rPr>
              <w:t>明日の朝時点で受入可能な推計ベッド数</w:t>
            </w:r>
          </w:p>
        </w:tc>
      </w:tr>
      <w:tr>
        <w:tc>
          <w:tcPr>
            <w:tcW w:type="dxa" w:w="4986"/>
            <w:vAlign w:val="center"/>
          </w:tcPr>
          <w:p>
            <w:r/>
            <w:r>
              <w:rPr>
                <w:rFonts w:ascii="Hiragino Kaku Gothic ProN" w:hAnsi="Hiragino Kaku Gothic ProN" w:eastAsia="Hiragino Kaku Gothic ProN" w:cs="Hiragino Kaku Gothic ProN"/>
                <w:b w:val="0"/>
                <w:i w:val="0"/>
                <w:sz w:val="20"/>
              </w:rPr>
              <w:t>3 診療日最小</w:t>
            </w:r>
          </w:p>
        </w:tc>
        <w:tc>
          <w:tcPr>
            <w:tcW w:type="dxa" w:w="4986"/>
            <w:vAlign w:val="center"/>
          </w:tcPr>
          <w:p>
            <w:r/>
            <w:r>
              <w:rPr>
                <w:rFonts w:ascii="Hiragino Kaku Gothic ProN" w:hAnsi="Hiragino Kaku Gothic ProN" w:eastAsia="Hiragino Kaku Gothic ProN" w:cs="Hiragino Kaku Gothic ProN"/>
                <w:b w:val="0"/>
                <w:i w:val="0"/>
                <w:sz w:val="20"/>
              </w:rPr>
              <w:t>向こう 3 診療日で最も厳しい日の受入余力</w:t>
            </w:r>
          </w:p>
        </w:tc>
      </w:tr>
      <w:tr>
        <w:tc>
          <w:tcPr>
            <w:tcW w:type="dxa" w:w="4986"/>
            <w:vAlign w:val="center"/>
          </w:tcPr>
          <w:p>
            <w:r/>
            <w:r>
              <w:rPr>
                <w:rFonts w:ascii="Hiragino Kaku Gothic ProN" w:hAnsi="Hiragino Kaku Gothic ProN" w:eastAsia="Hiragino Kaku Gothic ProN" w:cs="Hiragino Kaku Gothic ProN"/>
                <w:b w:val="0"/>
                <w:i w:val="0"/>
                <w:sz w:val="20"/>
              </w:rPr>
              <w:t>退院予定</w:t>
            </w:r>
          </w:p>
        </w:tc>
        <w:tc>
          <w:tcPr>
            <w:tcW w:type="dxa" w:w="4986"/>
            <w:vAlign w:val="center"/>
          </w:tcPr>
          <w:p>
            <w:r/>
            <w:r>
              <w:rPr>
                <w:rFonts w:ascii="Hiragino Kaku Gothic ProN" w:hAnsi="Hiragino Kaku Gothic ProN" w:eastAsia="Hiragino Kaku Gothic ProN" w:cs="Hiragino Kaku Gothic ProN"/>
                <w:b w:val="0"/>
                <w:i w:val="0"/>
                <w:sz w:val="20"/>
              </w:rPr>
              <w:t>翌診療日の退院予定件数</w:t>
            </w:r>
          </w:p>
        </w:tc>
      </w:tr>
      <w:tr>
        <w:tc>
          <w:tcPr>
            <w:tcW w:type="dxa" w:w="4986"/>
            <w:vAlign w:val="center"/>
          </w:tcPr>
          <w:p>
            <w:r/>
            <w:r>
              <w:rPr>
                <w:rFonts w:ascii="Hiragino Kaku Gothic ProN" w:hAnsi="Hiragino Kaku Gothic ProN" w:eastAsia="Hiragino Kaku Gothic ProN" w:cs="Hiragino Kaku Gothic ProN"/>
                <w:b w:val="0"/>
                <w:i w:val="0"/>
                <w:sz w:val="20"/>
              </w:rPr>
              <w:t>判定</w:t>
            </w:r>
          </w:p>
        </w:tc>
        <w:tc>
          <w:tcPr>
            <w:tcW w:type="dxa" w:w="4986"/>
            <w:vAlign w:val="center"/>
          </w:tcPr>
          <w:p>
            <w:r/>
            <w:r>
              <w:rPr>
                <w:rFonts w:ascii="Hiragino Kaku Gothic ProN" w:hAnsi="Hiragino Kaku Gothic ProN" w:eastAsia="Hiragino Kaku Gothic ProN" w:cs="Hiragino Kaku Gothic ProN"/>
                <w:b w:val="0"/>
                <w:i w:val="0"/>
                <w:sz w:val="20"/>
              </w:rPr>
              <w:t>信号（🟢🟡🔴）による総合判定</w:t>
            </w:r>
          </w:p>
        </w:tc>
      </w:tr>
    </w:tbl>
    <w:p>
      <w:r>
        <w:rPr>
          <w:rFonts w:ascii="Hiragino Kaku Gothic ProN" w:hAnsi="Hiragino Kaku Gothic ProN" w:eastAsia="Hiragino Kaku Gothic ProN" w:cs="Hiragino Kaku Gothic ProN"/>
          <w:b w:val="0"/>
          <w:i w:val="0"/>
          <w:sz w:val="22"/>
        </w:rPr>
        <w:t>信号の閾値:</w:t>
      </w:r>
    </w:p>
    <w:tbl>
      <w:tblPr>
        <w:tblStyle w:val="LightGrid-Accent1"/>
        <w:tblW w:type="auto" w:w="0"/>
        <w:jc w:val="left"/>
        <w:tblLook w:firstColumn="1" w:firstRow="1" w:lastColumn="0" w:lastRow="0" w:noHBand="0" w:noVBand="1" w:val="04A0"/>
      </w:tblPr>
      <w:tblGrid>
        <w:gridCol w:w="2493"/>
        <w:gridCol w:w="2493"/>
        <w:gridCol w:w="2493"/>
        <w:gridCol w:w="2493"/>
      </w:tblGrid>
      <w:tr>
        <w:tc>
          <w:tcPr>
            <w:tcW w:type="dxa" w:w="2493"/>
            <w:vAlign w:val="center"/>
          </w:tcPr>
          <w:p>
            <w:r>
              <w:rPr>
                <w:b/>
              </w:rPr>
            </w:r>
            <w:r>
              <w:rPr>
                <w:rFonts w:ascii="Hiragino Kaku Gothic ProN" w:hAnsi="Hiragino Kaku Gothic ProN" w:eastAsia="Hiragino Kaku Gothic ProN" w:cs="Hiragino Kaku Gothic ProN"/>
                <w:b/>
                <w:i w:val="0"/>
                <w:sz w:val="20"/>
              </w:rPr>
              <w:t>信号</w:t>
            </w:r>
          </w:p>
        </w:tc>
        <w:tc>
          <w:tcPr>
            <w:tcW w:type="dxa" w:w="2493"/>
            <w:vAlign w:val="center"/>
          </w:tcPr>
          <w:p>
            <w:r>
              <w:rPr>
                <w:b/>
              </w:rPr>
            </w:r>
            <w:r>
              <w:rPr>
                <w:rFonts w:ascii="Hiragino Kaku Gothic ProN" w:hAnsi="Hiragino Kaku Gothic ProN" w:eastAsia="Hiragino Kaku Gothic ProN" w:cs="Hiragino Kaku Gothic ProN"/>
                <w:b/>
                <w:i w:val="0"/>
                <w:sz w:val="20"/>
              </w:rPr>
              <w:t>受入余力</w:t>
            </w:r>
          </w:p>
        </w:tc>
        <w:tc>
          <w:tcPr>
            <w:tcW w:type="dxa" w:w="2493"/>
            <w:vAlign w:val="center"/>
          </w:tcPr>
          <w:p>
            <w:r>
              <w:rPr>
                <w:b/>
              </w:rPr>
            </w:r>
            <w:r>
              <w:rPr>
                <w:rFonts w:ascii="Hiragino Kaku Gothic ProN" w:hAnsi="Hiragino Kaku Gothic ProN" w:eastAsia="Hiragino Kaku Gothic ProN" w:cs="Hiragino Kaku Gothic ProN"/>
                <w:b/>
                <w:i w:val="0"/>
                <w:sz w:val="20"/>
              </w:rPr>
              <w:t>意味</w:t>
            </w:r>
          </w:p>
        </w:tc>
        <w:tc>
          <w:tcPr>
            <w:tcW w:type="dxa" w:w="2493"/>
            <w:vAlign w:val="center"/>
          </w:tcPr>
          <w:p>
            <w:r>
              <w:rPr>
                <w:b/>
              </w:rPr>
            </w:r>
            <w:r>
              <w:rPr>
                <w:rFonts w:ascii="Hiragino Kaku Gothic ProN" w:hAnsi="Hiragino Kaku Gothic ProN" w:eastAsia="Hiragino Kaku Gothic ProN" w:cs="Hiragino Kaku Gothic ProN"/>
                <w:b/>
                <w:i w:val="0"/>
                <w:sz w:val="20"/>
              </w:rPr>
              <w:t>アクション</w:t>
            </w:r>
          </w:p>
        </w:tc>
      </w:tr>
      <w:tr>
        <w:tc>
          <w:tcPr>
            <w:tcW w:type="dxa" w:w="2493"/>
            <w:vAlign w:val="center"/>
          </w:tcPr>
          <w:p>
            <w:r/>
            <w:r>
              <w:rPr>
                <w:rFonts w:ascii="Hiragino Kaku Gothic ProN" w:hAnsi="Hiragino Kaku Gothic ProN" w:eastAsia="Hiragino Kaku Gothic ProN" w:cs="Hiragino Kaku Gothic ProN"/>
                <w:b w:val="0"/>
                <w:i w:val="0"/>
                <w:sz w:val="20"/>
              </w:rPr>
              <w:t>🟢 余裕あり</w:t>
            </w:r>
          </w:p>
        </w:tc>
        <w:tc>
          <w:tcPr>
            <w:tcW w:type="dxa" w:w="2493"/>
            <w:vAlign w:val="center"/>
          </w:tcPr>
          <w:p>
            <w:r/>
            <w:r>
              <w:rPr>
                <w:rFonts w:ascii="Hiragino Kaku Gothic ProN" w:hAnsi="Hiragino Kaku Gothic ProN" w:eastAsia="Hiragino Kaku Gothic ProN" w:cs="Hiragino Kaku Gothic ProN"/>
                <w:b w:val="0"/>
                <w:i w:val="0"/>
                <w:sz w:val="20"/>
              </w:rPr>
              <w:t>5 床以上</w:t>
            </w:r>
          </w:p>
        </w:tc>
        <w:tc>
          <w:tcPr>
            <w:tcW w:type="dxa" w:w="2493"/>
            <w:vAlign w:val="center"/>
          </w:tcPr>
          <w:p>
            <w:r/>
            <w:r>
              <w:rPr>
                <w:rFonts w:ascii="Hiragino Kaku Gothic ProN" w:hAnsi="Hiragino Kaku Gothic ProN" w:eastAsia="Hiragino Kaku Gothic ProN" w:cs="Hiragino Kaku Gothic ProN"/>
                <w:b w:val="0"/>
                <w:i w:val="0"/>
                <w:sz w:val="20"/>
              </w:rPr>
              <w:t>通常どおり受入可能</w:t>
            </w:r>
          </w:p>
        </w:tc>
        <w:tc>
          <w:tcPr>
            <w:tcW w:type="dxa" w:w="2493"/>
            <w:vAlign w:val="center"/>
          </w:tcPr>
          <w:p>
            <w:r/>
            <w:r>
              <w:rPr>
                <w:rFonts w:ascii="Hiragino Kaku Gothic ProN" w:hAnsi="Hiragino Kaku Gothic ProN" w:eastAsia="Hiragino Kaku Gothic ProN" w:cs="Hiragino Kaku Gothic ProN"/>
                <w:b w:val="0"/>
                <w:i w:val="0"/>
                <w:sz w:val="20"/>
              </w:rPr>
              <w:t>特別な対応は不要</w:t>
            </w:r>
          </w:p>
        </w:tc>
      </w:tr>
      <w:tr>
        <w:tc>
          <w:tcPr>
            <w:tcW w:type="dxa" w:w="2493"/>
            <w:vAlign w:val="center"/>
          </w:tcPr>
          <w:p>
            <w:r/>
            <w:r>
              <w:rPr>
                <w:rFonts w:ascii="Hiragino Kaku Gothic ProN" w:hAnsi="Hiragino Kaku Gothic ProN" w:eastAsia="Hiragino Kaku Gothic ProN" w:cs="Hiragino Kaku Gothic ProN"/>
                <w:b w:val="0"/>
                <w:i w:val="0"/>
                <w:sz w:val="20"/>
              </w:rPr>
              <w:t>🟡 要注意</w:t>
            </w:r>
          </w:p>
        </w:tc>
        <w:tc>
          <w:tcPr>
            <w:tcW w:type="dxa" w:w="2493"/>
            <w:vAlign w:val="center"/>
          </w:tcPr>
          <w:p>
            <w:r/>
            <w:r>
              <w:rPr>
                <w:rFonts w:ascii="Hiragino Kaku Gothic ProN" w:hAnsi="Hiragino Kaku Gothic ProN" w:eastAsia="Hiragino Kaku Gothic ProN" w:cs="Hiragino Kaku Gothic ProN"/>
                <w:b w:val="0"/>
                <w:i w:val="0"/>
                <w:sz w:val="20"/>
              </w:rPr>
              <w:t>3〜4 床</w:t>
            </w:r>
          </w:p>
        </w:tc>
        <w:tc>
          <w:tcPr>
            <w:tcW w:type="dxa" w:w="2493"/>
            <w:vAlign w:val="center"/>
          </w:tcPr>
          <w:p>
            <w:r/>
            <w:r>
              <w:rPr>
                <w:rFonts w:ascii="Hiragino Kaku Gothic ProN" w:hAnsi="Hiragino Kaku Gothic ProN" w:eastAsia="Hiragino Kaku Gothic ProN" w:cs="Hiragino Kaku Gothic ProN"/>
                <w:b w:val="0"/>
                <w:i w:val="0"/>
                <w:sz w:val="20"/>
              </w:rPr>
              <w:t>やや余裕が少ない</w:t>
            </w:r>
          </w:p>
        </w:tc>
        <w:tc>
          <w:tcPr>
            <w:tcW w:type="dxa" w:w="2493"/>
            <w:vAlign w:val="center"/>
          </w:tcPr>
          <w:p>
            <w:r/>
            <w:r>
              <w:rPr>
                <w:rFonts w:ascii="Hiragino Kaku Gothic ProN" w:hAnsi="Hiragino Kaku Gothic ProN" w:eastAsia="Hiragino Kaku Gothic ProN" w:cs="Hiragino Kaku Gothic ProN"/>
                <w:b w:val="0"/>
                <w:i w:val="0"/>
                <w:sz w:val="20"/>
              </w:rPr>
              <w:t>退院予定の確認、必要に応じて前倒し検討</w:t>
            </w:r>
          </w:p>
        </w:tc>
      </w:tr>
      <w:tr>
        <w:tc>
          <w:tcPr>
            <w:tcW w:type="dxa" w:w="2493"/>
            <w:vAlign w:val="center"/>
          </w:tcPr>
          <w:p>
            <w:r/>
            <w:r>
              <w:rPr>
                <w:rFonts w:ascii="Hiragino Kaku Gothic ProN" w:hAnsi="Hiragino Kaku Gothic ProN" w:eastAsia="Hiragino Kaku Gothic ProN" w:cs="Hiragino Kaku Gothic ProN"/>
                <w:b w:val="0"/>
                <w:i w:val="0"/>
                <w:sz w:val="20"/>
              </w:rPr>
              <w:t>🔴 不足</w:t>
            </w:r>
          </w:p>
        </w:tc>
        <w:tc>
          <w:tcPr>
            <w:tcW w:type="dxa" w:w="2493"/>
            <w:vAlign w:val="center"/>
          </w:tcPr>
          <w:p>
            <w:r/>
            <w:r>
              <w:rPr>
                <w:rFonts w:ascii="Hiragino Kaku Gothic ProN" w:hAnsi="Hiragino Kaku Gothic ProN" w:eastAsia="Hiragino Kaku Gothic ProN" w:cs="Hiragino Kaku Gothic ProN"/>
                <w:b w:val="0"/>
                <w:i w:val="0"/>
                <w:sz w:val="20"/>
              </w:rPr>
              <w:t>0〜2 床</w:t>
            </w:r>
          </w:p>
        </w:tc>
        <w:tc>
          <w:tcPr>
            <w:tcW w:type="dxa" w:w="2493"/>
            <w:vAlign w:val="center"/>
          </w:tcPr>
          <w:p>
            <w:r/>
            <w:r>
              <w:rPr>
                <w:rFonts w:ascii="Hiragino Kaku Gothic ProN" w:hAnsi="Hiragino Kaku Gothic ProN" w:eastAsia="Hiragino Kaku Gothic ProN" w:cs="Hiragino Kaku Gothic ProN"/>
                <w:b w:val="0"/>
                <w:i w:val="0"/>
                <w:sz w:val="20"/>
              </w:rPr>
              <w:t>翌朝の救急受入に支障が出る可能性</w:t>
            </w:r>
          </w:p>
        </w:tc>
        <w:tc>
          <w:tcPr>
            <w:tcW w:type="dxa" w:w="2493"/>
            <w:vAlign w:val="center"/>
          </w:tcPr>
          <w:p>
            <w:r/>
            <w:r>
              <w:rPr>
                <w:rFonts w:ascii="Hiragino Kaku Gothic ProN" w:hAnsi="Hiragino Kaku Gothic ProN" w:eastAsia="Hiragino Kaku Gothic ProN" w:cs="Hiragino Kaku Gothic ProN"/>
                <w:b w:val="0"/>
                <w:i w:val="0"/>
                <w:sz w:val="20"/>
              </w:rPr>
              <w:t>退院前倒し・C 群退院の検討を今日中に行う</w:t>
            </w:r>
          </w:p>
        </w:tc>
      </w:tr>
    </w:tbl>
    <w:p>
      <w:pPr>
        <w:spacing w:before="60" w:after="60"/>
        <w:ind w:left="397"/>
      </w:pPr>
      <w:r>
        <w:rPr>
          <w:rFonts w:ascii="Hiragino Kaku Gothic ProN" w:hAnsi="Hiragino Kaku Gothic ProN" w:eastAsia="Hiragino Kaku Gothic ProN" w:cs="Hiragino Kaku Gothic ProN"/>
          <w:b/>
          <w:i/>
          <w:color w:val="555555"/>
          <w:sz w:val="22"/>
        </w:rPr>
        <w:t>注意:</w:t>
      </w:r>
      <w:r>
        <w:rPr>
          <w:rFonts w:ascii="Hiragino Kaku Gothic ProN" w:hAnsi="Hiragino Kaku Gothic ProN" w:eastAsia="Hiragino Kaku Gothic ProN" w:cs="Hiragino Kaku Gothic ProN"/>
          <w:b w:val="0"/>
          <w:i/>
          <w:color w:val="555555"/>
          <w:sz w:val="22"/>
        </w:rPr>
        <w:t xml:space="preserve"> すべての値は</w:t>
      </w:r>
      <w:r>
        <w:rPr>
          <w:rFonts w:ascii="Hiragino Kaku Gothic ProN" w:hAnsi="Hiragino Kaku Gothic ProN" w:eastAsia="Hiragino Kaku Gothic ProN" w:cs="Hiragino Kaku Gothic ProN"/>
          <w:b/>
          <w:i/>
          <w:color w:val="555555"/>
          <w:sz w:val="22"/>
        </w:rPr>
        <w:t>推計（proxy）</w:t>
      </w:r>
      <w:r>
        <w:rPr>
          <w:rFonts w:ascii="Hiragino Kaku Gothic ProN" w:hAnsi="Hiragino Kaku Gothic ProN" w:eastAsia="Hiragino Kaku Gothic ProN" w:cs="Hiragino Kaku Gothic ProN"/>
          <w:b w:val="0"/>
          <w:i/>
          <w:color w:val="555555"/>
          <w:sz w:val="22"/>
        </w:rPr>
        <w:t>です。過去 7 日間の曜日別パターンから計算しています。予定外の入退院があれば実際とは異なります。</w:t>
      </w:r>
    </w:p>
    <w:p>
      <w:pPr>
        <w:pStyle w:val="Heading4"/>
      </w:pPr>
      <w:r>
        <w:rPr>
          <w:rFonts w:ascii="Hiragino Kaku Gothic ProN" w:hAnsi="Hiragino Kaku Gothic ProN" w:eastAsia="Hiragino Kaku Gothic ProN" w:cs="Hiragino Kaku Gothic ProN"/>
          <w:b/>
          <w:i w:val="0"/>
          <w:sz w:val="24"/>
        </w:rPr>
        <w:t>タブ 2: 🚨 運営改善アラート</w:t>
      </w:r>
    </w:p>
    <w:p>
      <w:r>
        <w:rPr>
          <w:rFonts w:ascii="Hiragino Kaku Gothic ProN" w:hAnsi="Hiragino Kaku Gothic ProN" w:eastAsia="Hiragino Kaku Gothic ProN" w:cs="Hiragino Kaku Gothic ProN"/>
          <w:b w:val="0"/>
          <w:i w:val="0"/>
          <w:sz w:val="22"/>
        </w:rPr>
        <w:t>自動判定されたフラグを確認するタブです。複数のフラグが同時に立っている場合、§3-2 の優先順位に従って対応します。フラグの履歴も確認でき、同じフラグが繰り返し発生していないかの分析にも使えます。</w:t>
      </w:r>
    </w:p>
    <w:p>
      <w:pPr>
        <w:pStyle w:val="Heading4"/>
      </w:pPr>
      <w:r>
        <w:rPr>
          <w:rFonts w:ascii="Hiragino Kaku Gothic ProN" w:hAnsi="Hiragino Kaku Gothic ProN" w:eastAsia="Hiragino Kaku Gothic ProN" w:cs="Hiragino Kaku Gothic ProN"/>
          <w:b/>
          <w:i w:val="0"/>
          <w:sz w:val="24"/>
        </w:rPr>
        <w:t>タブ 3: 📊 日次推移</w:t>
      </w:r>
    </w:p>
    <w:p>
      <w:r>
        <w:rPr>
          <w:rFonts w:ascii="Hiragino Kaku Gothic ProN" w:hAnsi="Hiragino Kaku Gothic ProN" w:eastAsia="Hiragino Kaku Gothic ProN" w:cs="Hiragino Kaku Gothic ProN"/>
          <w:b w:val="0"/>
          <w:i w:val="0"/>
          <w:sz w:val="22"/>
        </w:rPr>
        <w:t>当日の入退院数、在院患者数、稼働率の推移をグラフで確認します。「急に稼働率が下がった原因は退院が多かったから」のように、</w:t>
      </w:r>
      <w:r>
        <w:rPr>
          <w:rFonts w:ascii="Hiragino Kaku Gothic ProN" w:hAnsi="Hiragino Kaku Gothic ProN" w:eastAsia="Hiragino Kaku Gothic ProN" w:cs="Hiragino Kaku Gothic ProN"/>
          <w:b/>
          <w:i w:val="0"/>
          <w:sz w:val="22"/>
        </w:rPr>
        <w:t>現象を分解</w:t>
      </w:r>
      <w:r>
        <w:rPr>
          <w:rFonts w:ascii="Hiragino Kaku Gothic ProN" w:hAnsi="Hiragino Kaku Gothic ProN" w:eastAsia="Hiragino Kaku Gothic ProN" w:cs="Hiragino Kaku Gothic ProN"/>
          <w:b w:val="0"/>
          <w:i w:val="0"/>
          <w:sz w:val="22"/>
        </w:rPr>
        <w:t>して理解するために使います。前日比で大きく動いた指標に注目してください。</w:t>
      </w:r>
    </w:p>
    <w:p>
      <w:pPr>
        <w:pStyle w:val="Heading4"/>
      </w:pPr>
      <w:r>
        <w:rPr>
          <w:rFonts w:ascii="Hiragino Kaku Gothic ProN" w:hAnsi="Hiragino Kaku Gothic ProN" w:eastAsia="Hiragino Kaku Gothic ProN" w:cs="Hiragino Kaku Gothic ProN"/>
          <w:b/>
          <w:i w:val="0"/>
          <w:sz w:val="24"/>
        </w:rPr>
        <w:t>タブ 4: 🥧 フェーズ構成</w:t>
      </w:r>
    </w:p>
    <w:p>
      <w:r>
        <w:rPr>
          <w:rFonts w:ascii="Hiragino Kaku Gothic ProN" w:hAnsi="Hiragino Kaku Gothic ProN" w:eastAsia="Hiragino Kaku Gothic ProN" w:cs="Hiragino Kaku Gothic ProN"/>
          <w:b w:val="0"/>
          <w:i w:val="0"/>
          <w:sz w:val="22"/>
        </w:rPr>
        <w:t>A/B/C 各群の患者数と構成比を確認するタブです。</w:t>
      </w:r>
    </w:p>
    <w:p>
      <w:pPr>
        <w:pStyle w:val="ListBullet"/>
      </w:pPr>
      <w:r>
        <w:rPr>
          <w:rFonts w:ascii="Hiragino Kaku Gothic ProN" w:hAnsi="Hiragino Kaku Gothic ProN" w:eastAsia="Hiragino Kaku Gothic ProN" w:cs="Hiragino Kaku Gothic ProN"/>
          <w:b/>
          <w:i w:val="0"/>
          <w:sz w:val="22"/>
        </w:rPr>
        <w:t>B 群の比率が 40% を下回っていないか</w:t>
      </w:r>
      <w:r>
        <w:rPr>
          <w:rFonts w:ascii="Hiragino Kaku Gothic ProN" w:hAnsi="Hiragino Kaku Gothic ProN" w:eastAsia="Hiragino Kaku Gothic ProN" w:cs="Hiragino Kaku Gothic ProN"/>
          <w:b w:val="0"/>
          <w:i w:val="0"/>
          <w:sz w:val="22"/>
        </w:rPr>
        <w:t>を最優先でチェック</w:t>
      </w:r>
    </w:p>
    <w:p>
      <w:pPr>
        <w:pStyle w:val="ListBullet"/>
      </w:pPr>
      <w:r>
        <w:rPr>
          <w:rFonts w:ascii="Hiragino Kaku Gothic ProN" w:hAnsi="Hiragino Kaku Gothic ProN" w:eastAsia="Hiragino Kaku Gothic ProN" w:cs="Hiragino Kaku Gothic ProN"/>
          <w:b w:val="0"/>
          <w:i w:val="0"/>
          <w:sz w:val="22"/>
        </w:rPr>
        <w:t>構成比の推移グラフで、バランスが崩れ始めるタイミングを早期発見</w:t>
      </w:r>
    </w:p>
    <w:p>
      <w:pPr>
        <w:pStyle w:val="ListBullet"/>
      </w:pPr>
      <w:r>
        <w:rPr>
          <w:rFonts w:ascii="Hiragino Kaku Gothic ProN" w:hAnsi="Hiragino Kaku Gothic ProN" w:eastAsia="Hiragino Kaku Gothic ProN" w:cs="Hiragino Kaku Gothic ProN"/>
          <w:b/>
          <w:i w:val="0"/>
          <w:sz w:val="22"/>
        </w:rPr>
        <w:t>「📐 理想構成比との比較」</w:t>
      </w:r>
      <w:r>
        <w:rPr>
          <w:rFonts w:ascii="Hiragino Kaku Gothic ProN" w:hAnsi="Hiragino Kaku Gothic ProN" w:eastAsia="Hiragino Kaku Gothic ProN" w:cs="Hiragino Kaku Gothic ProN"/>
          <w:b w:val="0"/>
          <w:i w:val="0"/>
          <w:sz w:val="22"/>
        </w:rPr>
        <w:t xml:space="preserve"> セクションで Little 法則の動的理論値と実績を対比</w:t>
      </w:r>
    </w:p>
    <w:p>
      <w:pPr>
        <w:pStyle w:val="ListBullet"/>
      </w:pPr>
      <w:r>
        <w:rPr>
          <w:rFonts w:ascii="Hiragino Kaku Gothic ProN" w:hAnsi="Hiragino Kaku Gothic ProN" w:eastAsia="Hiragino Kaku Gothic ProN" w:cs="Hiragino Kaku Gothic ProN"/>
          <w:b/>
          <w:i w:val="0"/>
          <w:sz w:val="22"/>
        </w:rPr>
        <w:t>「What-if シミュレーション」</w:t>
      </w:r>
      <w:r>
        <w:rPr>
          <w:rFonts w:ascii="Hiragino Kaku Gothic ProN" w:hAnsi="Hiragino Kaku Gothic ProN" w:eastAsia="Hiragino Kaku Gothic ProN" w:cs="Hiragino Kaku Gothic ProN"/>
          <w:b w:val="0"/>
          <w:i w:val="0"/>
          <w:sz w:val="22"/>
        </w:rPr>
        <w:t xml:space="preserve"> 折りたたみ内では、月入院数・目標稼働率スライダーで即時試算</w:t>
      </w:r>
    </w:p>
    <w:p>
      <w:pPr>
        <w:pStyle w:val="Heading4"/>
      </w:pPr>
      <w:r>
        <w:rPr>
          <w:rFonts w:ascii="Hiragino Kaku Gothic ProN" w:hAnsi="Hiragino Kaku Gothic ProN" w:eastAsia="Hiragino Kaku Gothic ProN" w:cs="Hiragino Kaku Gothic ProN"/>
          <w:b/>
          <w:i w:val="0"/>
          <w:sz w:val="24"/>
        </w:rPr>
        <w:t>タブ 5: 💰 運営分析（旧：収支分析）</w:t>
      </w:r>
    </w:p>
    <w:p>
      <w:r>
        <w:rPr>
          <w:rFonts w:ascii="Hiragino Kaku Gothic ProN" w:hAnsi="Hiragino Kaku Gothic ProN" w:eastAsia="Hiragino Kaku Gothic ProN" w:cs="Hiragino Kaku Gothic ProN"/>
          <w:b w:val="0"/>
          <w:i w:val="0"/>
          <w:sz w:val="22"/>
        </w:rPr>
        <w:t>今月の累計診療報酬収入（旧：収益）・コスト・運営貢献額（旧：粗利）を確認します。</w:t>
      </w:r>
    </w:p>
    <w:p>
      <w:pPr>
        <w:pStyle w:val="ListBullet"/>
      </w:pPr>
      <w:r>
        <w:rPr>
          <w:rFonts w:ascii="Hiragino Kaku Gothic ProN" w:hAnsi="Hiragino Kaku Gothic ProN" w:eastAsia="Hiragino Kaku Gothic ProN" w:cs="Hiragino Kaku Gothic ProN"/>
          <w:b w:val="0"/>
          <w:i w:val="0"/>
          <w:sz w:val="22"/>
        </w:rPr>
        <w:t>月間目標（運営貢献額約 2,500 万円）に対する進捗を把握</w:t>
      </w:r>
    </w:p>
    <w:p>
      <w:pPr>
        <w:pStyle w:val="ListBullet"/>
      </w:pPr>
      <w:r>
        <w:rPr>
          <w:rFonts w:ascii="Hiragino Kaku Gothic ProN" w:hAnsi="Hiragino Kaku Gothic ProN" w:eastAsia="Hiragino Kaku Gothic ProN" w:cs="Hiragino Kaku Gothic ProN"/>
          <w:b w:val="0"/>
          <w:i w:val="0"/>
          <w:sz w:val="22"/>
        </w:rPr>
        <w:t>月半ばで目標を下回っている場合、後半の入退院計画を見直す</w:t>
      </w:r>
    </w:p>
    <w:p>
      <w:pPr>
        <w:pStyle w:val="Heading4"/>
      </w:pPr>
      <w:r>
        <w:rPr>
          <w:rFonts w:ascii="Hiragino Kaku Gothic ProN" w:hAnsi="Hiragino Kaku Gothic ProN" w:eastAsia="Hiragino Kaku Gothic ProN" w:cs="Hiragino Kaku Gothic ProN"/>
          <w:b/>
          <w:i w:val="0"/>
          <w:sz w:val="24"/>
        </w:rPr>
        <w:t>タブ 6: 📈 トレンド分析</w:t>
      </w:r>
    </w:p>
    <w:p>
      <w:r>
        <w:rPr>
          <w:rFonts w:ascii="Hiragino Kaku Gothic ProN" w:hAnsi="Hiragino Kaku Gothic ProN" w:eastAsia="Hiragino Kaku Gothic ProN" w:cs="Hiragino Kaku Gothic ProN"/>
          <w:b w:val="0"/>
          <w:i w:val="0"/>
          <w:sz w:val="22"/>
        </w:rPr>
        <w:t>稼働率・フェーズ構成・運営貢献額の推移を時系列グラフで確認します。</w:t>
      </w:r>
    </w:p>
    <w:p>
      <w:pPr>
        <w:pStyle w:val="ListBullet"/>
      </w:pPr>
      <w:r>
        <w:rPr>
          <w:rFonts w:ascii="Hiragino Kaku Gothic ProN" w:hAnsi="Hiragino Kaku Gothic ProN" w:eastAsia="Hiragino Kaku Gothic ProN" w:cs="Hiragino Kaku Gothic ProN"/>
          <w:b/>
          <w:i w:val="0"/>
          <w:sz w:val="22"/>
        </w:rPr>
        <w:t>3 日先・7 日先の予測</w:t>
      </w:r>
      <w:r>
        <w:rPr>
          <w:rFonts w:ascii="Hiragino Kaku Gothic ProN" w:hAnsi="Hiragino Kaku Gothic ProN" w:eastAsia="Hiragino Kaku Gothic ProN" w:cs="Hiragino Kaku Gothic ProN"/>
          <w:b w:val="0"/>
          <w:i w:val="0"/>
          <w:sz w:val="22"/>
        </w:rPr>
        <w:t>を表示し、稼働率が目標を外れそうなタイミングを事前に把握</w:t>
      </w:r>
    </w:p>
    <w:p>
      <w:pPr>
        <w:pStyle w:val="ListBullet"/>
      </w:pPr>
      <w:r>
        <w:rPr>
          <w:rFonts w:ascii="Hiragino Kaku Gothic ProN" w:hAnsi="Hiragino Kaku Gothic ProN" w:eastAsia="Hiragino Kaku Gothic ProN" w:cs="Hiragino Kaku Gothic ProN"/>
          <w:b w:val="0"/>
          <w:i w:val="0"/>
          <w:sz w:val="22"/>
        </w:rPr>
        <w:t>週単位で見ることで、曜日ごとのパターン（月曜退院集中など）を発見できる</w:t>
      </w:r>
    </w:p>
    <w:p>
      <w:pPr>
        <w:pStyle w:val="ListBullet"/>
      </w:pPr>
      <w:r>
        <w:rPr>
          <w:rFonts w:ascii="Hiragino Kaku Gothic ProN" w:hAnsi="Hiragino Kaku Gothic ProN" w:eastAsia="Hiragino Kaku Gothic ProN" w:cs="Hiragino Kaku Gothic ProN"/>
          <w:b w:val="0"/>
          <w:i w:val="0"/>
          <w:sz w:val="22"/>
        </w:rPr>
        <w:t>トレンドが下降傾向の場合、入院需要変動シナリオで中期的な影響を確認する</w:t>
      </w:r>
    </w:p>
    <w:p>
      <w:pPr>
        <w:pStyle w:val="Heading4"/>
      </w:pPr>
      <w:r>
        <w:rPr>
          <w:rFonts w:ascii="Hiragino Kaku Gothic ProN" w:hAnsi="Hiragino Kaku Gothic ProN" w:eastAsia="Hiragino Kaku Gothic ProN" w:cs="Hiragino Kaku Gothic ProN"/>
          <w:b/>
          <w:i w:val="0"/>
          <w:sz w:val="24"/>
        </w:rPr>
        <w:t>タブ 7: 📉 過去実績分析（v4 新規）</w:t>
      </w:r>
    </w:p>
    <w:p>
      <w:r>
        <w:rPr>
          <w:rFonts w:ascii="Hiragino Kaku Gothic ProN" w:hAnsi="Hiragino Kaku Gothic ProN" w:eastAsia="Hiragino Kaku Gothic ProN" w:cs="Hiragino Kaku Gothic ProN"/>
          <w:b w:val="0"/>
          <w:i w:val="0"/>
          <w:sz w:val="22"/>
        </w:rPr>
        <w:t>「</w:t>
      </w:r>
      <w:r>
        <w:rPr>
          <w:rFonts w:ascii="Hiragino Kaku Gothic ProN" w:hAnsi="Hiragino Kaku Gothic ProN" w:eastAsia="Hiragino Kaku Gothic ProN" w:cs="Hiragino Kaku Gothic ProN"/>
          <w:b/>
          <w:i w:val="0"/>
          <w:sz w:val="22"/>
        </w:rPr>
        <w:t>うちの病院の FY2025 実績を 1 画面で把握する</w:t>
      </w:r>
      <w:r>
        <w:rPr>
          <w:rFonts w:ascii="Hiragino Kaku Gothic ProN" w:hAnsi="Hiragino Kaku Gothic ProN" w:eastAsia="Hiragino Kaku Gothic ProN" w:cs="Hiragino Kaku Gothic ProN"/>
          <w:b w:val="0"/>
          <w:i w:val="0"/>
          <w:sz w:val="22"/>
        </w:rPr>
        <w:t>」ためのビューです。2025-04 〜 2026-03 の入院 1,965 件を可視化します。</w:t>
      </w:r>
    </w:p>
    <w:p>
      <w:r>
        <w:rPr>
          <w:rFonts w:ascii="Hiragino Kaku Gothic ProN" w:hAnsi="Hiragino Kaku Gothic ProN" w:eastAsia="Hiragino Kaku Gothic ProN" w:cs="Hiragino Kaku Gothic ProN"/>
          <w:b/>
          <w:i w:val="0"/>
          <w:sz w:val="22"/>
        </w:rPr>
        <w:t>構成 6 セクション:</w:t>
      </w:r>
    </w:p>
    <w:p>
      <w:pPr>
        <w:pStyle w:val="Heading4"/>
      </w:pPr>
      <w:r>
        <w:rPr>
          <w:rFonts w:ascii="Hiragino Kaku Gothic ProN" w:hAnsi="Hiragino Kaku Gothic ProN" w:eastAsia="Hiragino Kaku Gothic ProN" w:cs="Hiragino Kaku Gothic ProN"/>
          <w:b/>
          <w:i w:val="0"/>
          <w:sz w:val="24"/>
        </w:rPr>
        <w:t>セクション 1: サマリー KPI 4 枚</w:t>
      </w:r>
    </w:p>
    <w:tbl>
      <w:tblPr>
        <w:tblStyle w:val="LightGrid-Accent1"/>
        <w:tblW w:type="auto" w:w="0"/>
        <w:jc w:val="left"/>
        <w:tblLook w:firstColumn="1" w:firstRow="1" w:lastColumn="0" w:lastRow="0" w:noHBand="0" w:noVBand="1" w:val="04A0"/>
      </w:tblPr>
      <w:tblGrid>
        <w:gridCol w:w="3324"/>
        <w:gridCol w:w="3324"/>
        <w:gridCol w:w="3324"/>
      </w:tblGrid>
      <w:tr>
        <w:tc>
          <w:tcPr>
            <w:tcW w:type="dxa" w:w="3324"/>
            <w:vAlign w:val="center"/>
          </w:tcPr>
          <w:p>
            <w:r>
              <w:rPr>
                <w:b/>
              </w:rPr>
            </w:r>
            <w:r>
              <w:rPr>
                <w:rFonts w:ascii="Hiragino Kaku Gothic ProN" w:hAnsi="Hiragino Kaku Gothic ProN" w:eastAsia="Hiragino Kaku Gothic ProN" w:cs="Hiragino Kaku Gothic ProN"/>
                <w:b/>
                <w:i w:val="0"/>
                <w:sz w:val="20"/>
              </w:rPr>
              <w:t>KPI</w:t>
            </w:r>
          </w:p>
        </w:tc>
        <w:tc>
          <w:tcPr>
            <w:tcW w:type="dxa" w:w="3324"/>
            <w:vAlign w:val="center"/>
          </w:tcPr>
          <w:p>
            <w:r>
              <w:rPr>
                <w:b/>
              </w:rPr>
            </w:r>
            <w:r>
              <w:rPr>
                <w:rFonts w:ascii="Hiragino Kaku Gothic ProN" w:hAnsi="Hiragino Kaku Gothic ProN" w:eastAsia="Hiragino Kaku Gothic ProN" w:cs="Hiragino Kaku Gothic ProN"/>
                <w:b/>
                <w:i w:val="0"/>
                <w:sz w:val="20"/>
              </w:rPr>
              <w:t>FY2025 実績（当院）</w:t>
            </w:r>
          </w:p>
        </w:tc>
        <w:tc>
          <w:tcPr>
            <w:tcW w:type="dxa" w:w="3324"/>
            <w:vAlign w:val="center"/>
          </w:tcPr>
          <w:p>
            <w:r>
              <w:rPr>
                <w:b/>
              </w:rPr>
            </w:r>
            <w:r>
              <w:rPr>
                <w:rFonts w:ascii="Hiragino Kaku Gothic ProN" w:hAnsi="Hiragino Kaku Gothic ProN" w:eastAsia="Hiragino Kaku Gothic ProN" w:cs="Hiragino Kaku Gothic ProN"/>
                <w:b/>
                <w:i w:val="0"/>
                <w:sz w:val="20"/>
              </w:rPr>
              <w:t>備考</w:t>
            </w:r>
          </w:p>
        </w:tc>
      </w:tr>
      <w:tr>
        <w:tc>
          <w:tcPr>
            <w:tcW w:type="dxa" w:w="3324"/>
            <w:vAlign w:val="center"/>
          </w:tcPr>
          <w:p>
            <w:r/>
            <w:r>
              <w:rPr>
                <w:rFonts w:ascii="Hiragino Kaku Gothic ProN" w:hAnsi="Hiragino Kaku Gothic ProN" w:eastAsia="Hiragino Kaku Gothic ProN" w:cs="Hiragino Kaku Gothic ProN"/>
                <w:b w:val="0"/>
                <w:i w:val="0"/>
                <w:sz w:val="20"/>
              </w:rPr>
              <w:t>総入院件数</w:t>
            </w:r>
          </w:p>
        </w:tc>
        <w:tc>
          <w:tcPr>
            <w:tcW w:type="dxa" w:w="3324"/>
            <w:vAlign w:val="center"/>
          </w:tcPr>
          <w:p>
            <w:r/>
            <w:r>
              <w:rPr>
                <w:rFonts w:ascii="Hiragino Kaku Gothic ProN" w:hAnsi="Hiragino Kaku Gothic ProN" w:eastAsia="Hiragino Kaku Gothic ProN" w:cs="Hiragino Kaku Gothic ProN"/>
                <w:b/>
                <w:i w:val="0"/>
                <w:sz w:val="20"/>
              </w:rPr>
              <w:t>1,965 件</w:t>
            </w:r>
          </w:p>
        </w:tc>
        <w:tc>
          <w:tcPr>
            <w:tcW w:type="dxa" w:w="3324"/>
            <w:vAlign w:val="center"/>
          </w:tcPr>
          <w:p>
            <w:r/>
            <w:r>
              <w:rPr>
                <w:rFonts w:ascii="Hiragino Kaku Gothic ProN" w:hAnsi="Hiragino Kaku Gothic ProN" w:eastAsia="Hiragino Kaku Gothic ProN" w:cs="Hiragino Kaku Gothic ProN"/>
                <w:b w:val="0"/>
                <w:i w:val="0"/>
                <w:sz w:val="20"/>
              </w:rPr>
              <w:t>5F + 6F 合算</w:t>
            </w:r>
          </w:p>
        </w:tc>
      </w:tr>
      <w:tr>
        <w:tc>
          <w:tcPr>
            <w:tcW w:type="dxa" w:w="3324"/>
            <w:vAlign w:val="center"/>
          </w:tcPr>
          <w:p>
            <w:r/>
            <w:r>
              <w:rPr>
                <w:rFonts w:ascii="Hiragino Kaku Gothic ProN" w:hAnsi="Hiragino Kaku Gothic ProN" w:eastAsia="Hiragino Kaku Gothic ProN" w:cs="Hiragino Kaku Gothic ProN"/>
                <w:b w:val="0"/>
                <w:i w:val="0"/>
                <w:sz w:val="20"/>
              </w:rPr>
              <w:t>予定外入院率 5F※</w:t>
            </w:r>
          </w:p>
        </w:tc>
        <w:tc>
          <w:tcPr>
            <w:tcW w:type="dxa" w:w="3324"/>
            <w:vAlign w:val="center"/>
          </w:tcPr>
          <w:p>
            <w:r/>
            <w:r>
              <w:rPr>
                <w:rFonts w:ascii="Hiragino Kaku Gothic ProN" w:hAnsi="Hiragino Kaku Gothic ProN" w:eastAsia="Hiragino Kaku Gothic ProN" w:cs="Hiragino Kaku Gothic ProN"/>
                <w:b/>
                <w:i w:val="0"/>
                <w:sz w:val="20"/>
              </w:rPr>
              <w:t>53.1 %</w:t>
            </w:r>
          </w:p>
        </w:tc>
        <w:tc>
          <w:tcPr>
            <w:tcW w:type="dxa" w:w="3324"/>
            <w:vAlign w:val="center"/>
          </w:tcPr>
          <w:p>
            <w:r/>
            <w:r>
              <w:rPr>
                <w:rFonts w:ascii="Hiragino Kaku Gothic ProN" w:hAnsi="Hiragino Kaku Gothic ProN" w:eastAsia="Hiragino Kaku Gothic ProN" w:cs="Hiragino Kaku Gothic ProN"/>
                <w:b w:val="0"/>
                <w:i w:val="0"/>
                <w:sz w:val="20"/>
              </w:rPr>
              <w:t>2 値分類（予定/予定外）の参考値</w:t>
            </w:r>
          </w:p>
        </w:tc>
      </w:tr>
      <w:tr>
        <w:tc>
          <w:tcPr>
            <w:tcW w:type="dxa" w:w="3324"/>
            <w:vAlign w:val="center"/>
          </w:tcPr>
          <w:p>
            <w:r/>
            <w:r>
              <w:rPr>
                <w:rFonts w:ascii="Hiragino Kaku Gothic ProN" w:hAnsi="Hiragino Kaku Gothic ProN" w:eastAsia="Hiragino Kaku Gothic ProN" w:cs="Hiragino Kaku Gothic ProN"/>
                <w:b w:val="0"/>
                <w:i w:val="0"/>
                <w:sz w:val="20"/>
              </w:rPr>
              <w:t>予定外入院率 6F※</w:t>
            </w:r>
          </w:p>
        </w:tc>
        <w:tc>
          <w:tcPr>
            <w:tcW w:type="dxa" w:w="3324"/>
            <w:vAlign w:val="center"/>
          </w:tcPr>
          <w:p>
            <w:r/>
            <w:r>
              <w:rPr>
                <w:rFonts w:ascii="Hiragino Kaku Gothic ProN" w:hAnsi="Hiragino Kaku Gothic ProN" w:eastAsia="Hiragino Kaku Gothic ProN" w:cs="Hiragino Kaku Gothic ProN"/>
                <w:b/>
                <w:i w:val="0"/>
                <w:sz w:val="20"/>
              </w:rPr>
              <w:t>61.1 %</w:t>
            </w:r>
          </w:p>
        </w:tc>
        <w:tc>
          <w:tcPr>
            <w:tcW w:type="dxa" w:w="3324"/>
            <w:vAlign w:val="center"/>
          </w:tcPr>
          <w:p>
            <w:r/>
            <w:r>
              <w:rPr>
                <w:rFonts w:ascii="Hiragino Kaku Gothic ProN" w:hAnsi="Hiragino Kaku Gothic ProN" w:eastAsia="Hiragino Kaku Gothic ProN" w:cs="Hiragino Kaku Gothic ProN"/>
                <w:b w:val="0"/>
                <w:i w:val="0"/>
                <w:sz w:val="20"/>
              </w:rPr>
              <w:t>2 値分類（予定/予定外）の参考値</w:t>
            </w:r>
          </w:p>
        </w:tc>
      </w:tr>
      <w:tr>
        <w:tc>
          <w:tcPr>
            <w:tcW w:type="dxa" w:w="3324"/>
            <w:vAlign w:val="center"/>
          </w:tcPr>
          <w:p>
            <w:r/>
            <w:r>
              <w:rPr>
                <w:rFonts w:ascii="Hiragino Kaku Gothic ProN" w:hAnsi="Hiragino Kaku Gothic ProN" w:eastAsia="Hiragino Kaku Gothic ProN" w:cs="Hiragino Kaku Gothic ProN"/>
                <w:b w:val="0"/>
                <w:i w:val="0"/>
                <w:sz w:val="20"/>
              </w:rPr>
              <w:t>85 歳以上比率</w:t>
            </w:r>
          </w:p>
        </w:tc>
        <w:tc>
          <w:tcPr>
            <w:tcW w:type="dxa" w:w="3324"/>
            <w:vAlign w:val="center"/>
          </w:tcPr>
          <w:p>
            <w:r/>
            <w:r>
              <w:rPr>
                <w:rFonts w:ascii="Hiragino Kaku Gothic ProN" w:hAnsi="Hiragino Kaku Gothic ProN" w:eastAsia="Hiragino Kaku Gothic ProN" w:cs="Hiragino Kaku Gothic ProN"/>
                <w:b/>
                <w:i w:val="0"/>
                <w:sz w:val="20"/>
              </w:rPr>
              <w:t>27.3 %</w:t>
            </w:r>
          </w:p>
        </w:tc>
        <w:tc>
          <w:tcPr>
            <w:tcW w:type="dxa" w:w="3324"/>
            <w:vAlign w:val="center"/>
          </w:tcPr>
          <w:p>
            <w:r/>
            <w:r>
              <w:rPr>
                <w:rFonts w:ascii="Hiragino Kaku Gothic ProN" w:hAnsi="Hiragino Kaku Gothic ProN" w:eastAsia="Hiragino Kaku Gothic ProN" w:cs="Hiragino Kaku Gothic ProN"/>
                <w:b w:val="0"/>
                <w:i w:val="0"/>
                <w:sz w:val="20"/>
              </w:rPr>
              <w:t>LOS +1 日緩和の閾値 20% を +7.3pt 超え</w:t>
            </w:r>
          </w:p>
        </w:tc>
      </w:tr>
    </w:tbl>
    <w:p>
      <w:pPr>
        <w:spacing w:before="60" w:after="60"/>
        <w:ind w:left="397"/>
      </w:pPr>
      <w:r>
        <w:rPr>
          <w:rFonts w:ascii="Hiragino Kaku Gothic ProN" w:hAnsi="Hiragino Kaku Gothic ProN" w:eastAsia="Hiragino Kaku Gothic ProN" w:cs="Hiragino Kaku Gothic ProN"/>
          <w:b w:val="0"/>
          <w:i/>
          <w:color w:val="555555"/>
          <w:sz w:val="22"/>
        </w:rPr>
        <w:t>※ 2025FY 事務データは「当日(予定外/緊急) / 予定」の 2 値分類のため、制度上の「救急搬送後（救急車搬送+下り搬送）」とは一致しない。外来紹介・連携室・ウォークインが含まれる。制度基準 15% の厳密値は段階的厳密化で運用中（手動シード入力 + 2026-04 以降の詳細データ蓄積）。</w:t>
      </w:r>
    </w:p>
    <w:p>
      <w:r>
        <w:rPr>
          <w:rFonts w:ascii="Hiragino Kaku Gothic ProN" w:hAnsi="Hiragino Kaku Gothic ProN" w:eastAsia="Hiragino Kaku Gothic ProN" w:cs="Hiragino Kaku Gothic ProN"/>
          <w:b/>
          <w:i w:val="0"/>
          <w:sz w:val="22"/>
        </w:rPr>
        <w:t>判断のWhy:</w:t>
      </w:r>
      <w:r>
        <w:rPr>
          <w:rFonts w:ascii="Hiragino Kaku Gothic ProN" w:hAnsi="Hiragino Kaku Gothic ProN" w:eastAsia="Hiragino Kaku Gothic ProN" w:cs="Hiragino Kaku Gothic ProN"/>
          <w:b w:val="0"/>
          <w:i w:val="0"/>
          <w:sz w:val="22"/>
        </w:rPr>
        <w:t xml:space="preserve"> 副院長が第一歩として見る数字。予定外入院率は高水準（制度上の救急搬送後厳密値も基準 15% 達成見込み）、85+ の緩和も条件クリア、と即座にわかる。</w:t>
      </w:r>
    </w:p>
    <w:p>
      <w:pPr>
        <w:pStyle w:val="Heading4"/>
      </w:pPr>
      <w:r>
        <w:rPr>
          <w:rFonts w:ascii="Hiragino Kaku Gothic ProN" w:hAnsi="Hiragino Kaku Gothic ProN" w:eastAsia="Hiragino Kaku Gothic ProN" w:cs="Hiragino Kaku Gothic ProN"/>
          <w:b/>
          <w:i w:val="0"/>
          <w:sz w:val="24"/>
        </w:rPr>
        <w:t>セクション 2: 月別入院推移（5F / 6F / 合計 折れ線）</w:t>
      </w:r>
    </w:p>
    <w:p>
      <w:r>
        <w:rPr>
          <w:rFonts w:ascii="Hiragino Kaku Gothic ProN" w:hAnsi="Hiragino Kaku Gothic ProN" w:eastAsia="Hiragino Kaku Gothic ProN" w:cs="Hiragino Kaku Gothic ProN"/>
          <w:b w:val="0"/>
          <w:i w:val="0"/>
          <w:sz w:val="22"/>
        </w:rPr>
        <w:t>ピーク月: 2025-07/08（5F+6F 合計 183 件） 谷月: 2025-09（143 件）、2026-01（152 件）</w:t>
      </w:r>
    </w:p>
    <w:p>
      <w:r>
        <w:rPr>
          <w:rFonts w:ascii="Hiragino Kaku Gothic ProN" w:hAnsi="Hiragino Kaku Gothic ProN" w:eastAsia="Hiragino Kaku Gothic ProN" w:cs="Hiragino Kaku Gothic ProN"/>
          <w:b w:val="0"/>
          <w:i w:val="0"/>
          <w:sz w:val="22"/>
        </w:rPr>
        <w:t>夏場ピーク・1 月底の当院固有パターンが可視化されます。</w:t>
      </w:r>
    </w:p>
    <w:p>
      <w:pPr>
        <w:pStyle w:val="Heading4"/>
      </w:pPr>
      <w:r>
        <w:rPr>
          <w:rFonts w:ascii="Hiragino Kaku Gothic ProN" w:hAnsi="Hiragino Kaku Gothic ProN" w:eastAsia="Hiragino Kaku Gothic ProN" w:cs="Hiragino Kaku Gothic ProN"/>
          <w:b/>
          <w:i w:val="0"/>
          <w:sz w:val="24"/>
        </w:rPr>
        <w:t>セクション 3: 曜日別入院パターン（病棟 × 予定/緊急 棒）</w:t>
      </w:r>
    </w:p>
    <w:p>
      <w:r>
        <w:rPr>
          <w:rFonts w:ascii="Hiragino Kaku Gothic ProN" w:hAnsi="Hiragino Kaku Gothic ProN" w:eastAsia="Hiragino Kaku Gothic ProN" w:cs="Hiragino Kaku Gothic ProN"/>
          <w:b w:val="0"/>
          <w:i w:val="0"/>
          <w:sz w:val="22"/>
        </w:rPr>
        <w:t>当院実績（FY2025 日平均）:</w:t>
      </w:r>
    </w:p>
    <w:tbl>
      <w:tblPr>
        <w:tblStyle w:val="LightGrid-Accent1"/>
        <w:tblW w:type="auto" w:w="0"/>
        <w:jc w:val="left"/>
        <w:tblLook w:firstColumn="1" w:firstRow="1" w:lastColumn="0" w:lastRow="0" w:noHBand="0" w:noVBand="1" w:val="04A0"/>
      </w:tblPr>
      <w:tblGrid>
        <w:gridCol w:w="3324"/>
        <w:gridCol w:w="3324"/>
        <w:gridCol w:w="3324"/>
      </w:tblGrid>
      <w:tr>
        <w:tc>
          <w:tcPr>
            <w:tcW w:type="dxa" w:w="3324"/>
            <w:vAlign w:val="center"/>
          </w:tcPr>
          <w:p>
            <w:r>
              <w:rPr>
                <w:b/>
              </w:rPr>
            </w:r>
            <w:r>
              <w:rPr>
                <w:rFonts w:ascii="Hiragino Kaku Gothic ProN" w:hAnsi="Hiragino Kaku Gothic ProN" w:eastAsia="Hiragino Kaku Gothic ProN" w:cs="Hiragino Kaku Gothic ProN"/>
                <w:b/>
                <w:i w:val="0"/>
                <w:sz w:val="20"/>
              </w:rPr>
              <w:t>曜日</w:t>
            </w:r>
          </w:p>
        </w:tc>
        <w:tc>
          <w:tcPr>
            <w:tcW w:type="dxa" w:w="3324"/>
            <w:vAlign w:val="center"/>
          </w:tcPr>
          <w:p>
            <w:r>
              <w:rPr>
                <w:b/>
              </w:rPr>
            </w:r>
            <w:r>
              <w:rPr>
                <w:rFonts w:ascii="Hiragino Kaku Gothic ProN" w:hAnsi="Hiragino Kaku Gothic ProN" w:eastAsia="Hiragino Kaku Gothic ProN" w:cs="Hiragino Kaku Gothic ProN"/>
                <w:b/>
                <w:i w:val="0"/>
                <w:sz w:val="20"/>
              </w:rPr>
              <w:t>全体入院 (件/日)</w:t>
            </w:r>
          </w:p>
        </w:tc>
        <w:tc>
          <w:tcPr>
            <w:tcW w:type="dxa" w:w="3324"/>
            <w:vAlign w:val="center"/>
          </w:tcPr>
          <w:p>
            <w:r>
              <w:rPr>
                <w:b/>
              </w:rPr>
            </w:r>
            <w:r>
              <w:rPr>
                <w:rFonts w:ascii="Hiragino Kaku Gothic ProN" w:hAnsi="Hiragino Kaku Gothic ProN" w:eastAsia="Hiragino Kaku Gothic ProN" w:cs="Hiragino Kaku Gothic ProN"/>
                <w:b/>
                <w:i w:val="0"/>
                <w:sz w:val="20"/>
              </w:rPr>
              <w:t>備考</w:t>
            </w:r>
          </w:p>
        </w:tc>
      </w:tr>
      <w:tr>
        <w:tc>
          <w:tcPr>
            <w:tcW w:type="dxa" w:w="3324"/>
            <w:vAlign w:val="center"/>
          </w:tcPr>
          <w:p>
            <w:r/>
            <w:r>
              <w:rPr>
                <w:rFonts w:ascii="Hiragino Kaku Gothic ProN" w:hAnsi="Hiragino Kaku Gothic ProN" w:eastAsia="Hiragino Kaku Gothic ProN" w:cs="Hiragino Kaku Gothic ProN"/>
                <w:b w:val="0"/>
                <w:i w:val="0"/>
                <w:sz w:val="20"/>
              </w:rPr>
              <w:t>月</w:t>
            </w:r>
          </w:p>
        </w:tc>
        <w:tc>
          <w:tcPr>
            <w:tcW w:type="dxa" w:w="3324"/>
            <w:vAlign w:val="center"/>
          </w:tcPr>
          <w:p>
            <w:r/>
            <w:r>
              <w:rPr>
                <w:rFonts w:ascii="Hiragino Kaku Gothic ProN" w:hAnsi="Hiragino Kaku Gothic ProN" w:eastAsia="Hiragino Kaku Gothic ProN" w:cs="Hiragino Kaku Gothic ProN"/>
                <w:b/>
                <w:i w:val="0"/>
                <w:sz w:val="20"/>
              </w:rPr>
              <w:t>8.15</w:t>
            </w:r>
          </w:p>
        </w:tc>
        <w:tc>
          <w:tcPr>
            <w:tcW w:type="dxa" w:w="3324"/>
            <w:vAlign w:val="center"/>
          </w:tcPr>
          <w:p>
            <w:r/>
            <w:r>
              <w:rPr>
                <w:rFonts w:ascii="Hiragino Kaku Gothic ProN" w:hAnsi="Hiragino Kaku Gothic ProN" w:eastAsia="Hiragino Kaku Gothic ProN" w:cs="Hiragino Kaku Gothic ProN"/>
                <w:b w:val="0"/>
                <w:i w:val="0"/>
                <w:sz w:val="20"/>
              </w:rPr>
              <w:t>週間ピーク</w:t>
            </w:r>
          </w:p>
        </w:tc>
      </w:tr>
      <w:tr>
        <w:tc>
          <w:tcPr>
            <w:tcW w:type="dxa" w:w="3324"/>
            <w:vAlign w:val="center"/>
          </w:tcPr>
          <w:p>
            <w:r/>
            <w:r>
              <w:rPr>
                <w:rFonts w:ascii="Hiragino Kaku Gothic ProN" w:hAnsi="Hiragino Kaku Gothic ProN" w:eastAsia="Hiragino Kaku Gothic ProN" w:cs="Hiragino Kaku Gothic ProN"/>
                <w:b w:val="0"/>
                <w:i w:val="0"/>
                <w:sz w:val="20"/>
              </w:rPr>
              <w:t>火</w:t>
            </w:r>
          </w:p>
        </w:tc>
        <w:tc>
          <w:tcPr>
            <w:tcW w:type="dxa" w:w="3324"/>
            <w:vAlign w:val="center"/>
          </w:tcPr>
          <w:p>
            <w:r/>
            <w:r>
              <w:rPr>
                <w:rFonts w:ascii="Hiragino Kaku Gothic ProN" w:hAnsi="Hiragino Kaku Gothic ProN" w:eastAsia="Hiragino Kaku Gothic ProN" w:cs="Hiragino Kaku Gothic ProN"/>
                <w:b w:val="0"/>
                <w:i w:val="0"/>
                <w:sz w:val="20"/>
              </w:rPr>
              <w:t>6.90</w:t>
            </w:r>
          </w:p>
        </w:tc>
        <w:tc>
          <w:tcPr>
            <w:tcW w:type="dxa" w:w="3324"/>
            <w:vAlign w:val="center"/>
          </w:tcPr>
          <w:p>
            <w:r/>
          </w:p>
        </w:tc>
      </w:tr>
      <w:tr>
        <w:tc>
          <w:tcPr>
            <w:tcW w:type="dxa" w:w="3324"/>
            <w:vAlign w:val="center"/>
          </w:tcPr>
          <w:p>
            <w:r/>
            <w:r>
              <w:rPr>
                <w:rFonts w:ascii="Hiragino Kaku Gothic ProN" w:hAnsi="Hiragino Kaku Gothic ProN" w:eastAsia="Hiragino Kaku Gothic ProN" w:cs="Hiragino Kaku Gothic ProN"/>
                <w:b w:val="0"/>
                <w:i w:val="0"/>
                <w:sz w:val="20"/>
              </w:rPr>
              <w:t>水</w:t>
            </w:r>
          </w:p>
        </w:tc>
        <w:tc>
          <w:tcPr>
            <w:tcW w:type="dxa" w:w="3324"/>
            <w:vAlign w:val="center"/>
          </w:tcPr>
          <w:p>
            <w:r/>
            <w:r>
              <w:rPr>
                <w:rFonts w:ascii="Hiragino Kaku Gothic ProN" w:hAnsi="Hiragino Kaku Gothic ProN" w:eastAsia="Hiragino Kaku Gothic ProN" w:cs="Hiragino Kaku Gothic ProN"/>
                <w:b w:val="0"/>
                <w:i w:val="0"/>
                <w:sz w:val="20"/>
              </w:rPr>
              <w:t>6.38</w:t>
            </w:r>
          </w:p>
        </w:tc>
        <w:tc>
          <w:tcPr>
            <w:tcW w:type="dxa" w:w="3324"/>
            <w:vAlign w:val="center"/>
          </w:tcPr>
          <w:p>
            <w:r/>
          </w:p>
        </w:tc>
      </w:tr>
      <w:tr>
        <w:tc>
          <w:tcPr>
            <w:tcW w:type="dxa" w:w="3324"/>
            <w:vAlign w:val="center"/>
          </w:tcPr>
          <w:p>
            <w:r/>
            <w:r>
              <w:rPr>
                <w:rFonts w:ascii="Hiragino Kaku Gothic ProN" w:hAnsi="Hiragino Kaku Gothic ProN" w:eastAsia="Hiragino Kaku Gothic ProN" w:cs="Hiragino Kaku Gothic ProN"/>
                <w:b w:val="0"/>
                <w:i w:val="0"/>
                <w:sz w:val="20"/>
              </w:rPr>
              <w:t>木</w:t>
            </w:r>
          </w:p>
        </w:tc>
        <w:tc>
          <w:tcPr>
            <w:tcW w:type="dxa" w:w="3324"/>
            <w:vAlign w:val="center"/>
          </w:tcPr>
          <w:p>
            <w:r/>
            <w:r>
              <w:rPr>
                <w:rFonts w:ascii="Hiragino Kaku Gothic ProN" w:hAnsi="Hiragino Kaku Gothic ProN" w:eastAsia="Hiragino Kaku Gothic ProN" w:cs="Hiragino Kaku Gothic ProN"/>
                <w:b w:val="0"/>
                <w:i w:val="0"/>
                <w:sz w:val="20"/>
              </w:rPr>
              <w:t>6.12</w:t>
            </w:r>
          </w:p>
        </w:tc>
        <w:tc>
          <w:tcPr>
            <w:tcW w:type="dxa" w:w="3324"/>
            <w:vAlign w:val="center"/>
          </w:tcPr>
          <w:p>
            <w:r/>
          </w:p>
        </w:tc>
      </w:tr>
      <w:tr>
        <w:tc>
          <w:tcPr>
            <w:tcW w:type="dxa" w:w="3324"/>
            <w:vAlign w:val="center"/>
          </w:tcPr>
          <w:p>
            <w:r/>
            <w:r>
              <w:rPr>
                <w:rFonts w:ascii="Hiragino Kaku Gothic ProN" w:hAnsi="Hiragino Kaku Gothic ProN" w:eastAsia="Hiragino Kaku Gothic ProN" w:cs="Hiragino Kaku Gothic ProN"/>
                <w:b w:val="0"/>
                <w:i w:val="0"/>
                <w:sz w:val="20"/>
              </w:rPr>
              <w:t>金</w:t>
            </w:r>
          </w:p>
        </w:tc>
        <w:tc>
          <w:tcPr>
            <w:tcW w:type="dxa" w:w="3324"/>
            <w:vAlign w:val="center"/>
          </w:tcPr>
          <w:p>
            <w:r/>
            <w:r>
              <w:rPr>
                <w:rFonts w:ascii="Hiragino Kaku Gothic ProN" w:hAnsi="Hiragino Kaku Gothic ProN" w:eastAsia="Hiragino Kaku Gothic ProN" w:cs="Hiragino Kaku Gothic ProN"/>
                <w:b w:val="0"/>
                <w:i w:val="0"/>
                <w:sz w:val="20"/>
              </w:rPr>
              <w:t>4.33</w:t>
            </w:r>
          </w:p>
        </w:tc>
        <w:tc>
          <w:tcPr>
            <w:tcW w:type="dxa" w:w="3324"/>
            <w:vAlign w:val="center"/>
          </w:tcPr>
          <w:p>
            <w:r/>
            <w:r>
              <w:rPr>
                <w:rFonts w:ascii="Hiragino Kaku Gothic ProN" w:hAnsi="Hiragino Kaku Gothic ProN" w:eastAsia="Hiragino Kaku Gothic ProN" w:cs="Hiragino Kaku Gothic ProN"/>
                <w:b w:val="0"/>
                <w:i w:val="0"/>
                <w:sz w:val="20"/>
              </w:rPr>
              <w:t>予定入院少なめ</w:t>
            </w:r>
          </w:p>
        </w:tc>
      </w:tr>
      <w:tr>
        <w:tc>
          <w:tcPr>
            <w:tcW w:type="dxa" w:w="3324"/>
            <w:vAlign w:val="center"/>
          </w:tcPr>
          <w:p>
            <w:r/>
            <w:r>
              <w:rPr>
                <w:rFonts w:ascii="Hiragino Kaku Gothic ProN" w:hAnsi="Hiragino Kaku Gothic ProN" w:eastAsia="Hiragino Kaku Gothic ProN" w:cs="Hiragino Kaku Gothic ProN"/>
                <w:b w:val="0"/>
                <w:i w:val="0"/>
                <w:sz w:val="20"/>
              </w:rPr>
              <w:t>土</w:t>
            </w:r>
          </w:p>
        </w:tc>
        <w:tc>
          <w:tcPr>
            <w:tcW w:type="dxa" w:w="3324"/>
            <w:vAlign w:val="center"/>
          </w:tcPr>
          <w:p>
            <w:r/>
            <w:r>
              <w:rPr>
                <w:rFonts w:ascii="Hiragino Kaku Gothic ProN" w:hAnsi="Hiragino Kaku Gothic ProN" w:eastAsia="Hiragino Kaku Gothic ProN" w:cs="Hiragino Kaku Gothic ProN"/>
                <w:b w:val="0"/>
                <w:i w:val="0"/>
                <w:sz w:val="20"/>
              </w:rPr>
              <w:t>1.56</w:t>
            </w:r>
          </w:p>
        </w:tc>
        <w:tc>
          <w:tcPr>
            <w:tcW w:type="dxa" w:w="3324"/>
            <w:vAlign w:val="center"/>
          </w:tcPr>
          <w:p>
            <w:r/>
          </w:p>
        </w:tc>
      </w:tr>
      <w:tr>
        <w:tc>
          <w:tcPr>
            <w:tcW w:type="dxa" w:w="3324"/>
            <w:vAlign w:val="center"/>
          </w:tcPr>
          <w:p>
            <w:r/>
            <w:r>
              <w:rPr>
                <w:rFonts w:ascii="Hiragino Kaku Gothic ProN" w:hAnsi="Hiragino Kaku Gothic ProN" w:eastAsia="Hiragino Kaku Gothic ProN" w:cs="Hiragino Kaku Gothic ProN"/>
                <w:b w:val="0"/>
                <w:i w:val="0"/>
                <w:sz w:val="20"/>
              </w:rPr>
              <w:t>日</w:t>
            </w:r>
          </w:p>
        </w:tc>
        <w:tc>
          <w:tcPr>
            <w:tcW w:type="dxa" w:w="3324"/>
            <w:vAlign w:val="center"/>
          </w:tcPr>
          <w:p>
            <w:r/>
            <w:r>
              <w:rPr>
                <w:rFonts w:ascii="Hiragino Kaku Gothic ProN" w:hAnsi="Hiragino Kaku Gothic ProN" w:eastAsia="Hiragino Kaku Gothic ProN" w:cs="Hiragino Kaku Gothic ProN"/>
                <w:b/>
                <w:i w:val="0"/>
                <w:sz w:val="20"/>
              </w:rPr>
              <w:t>0.29</w:t>
            </w:r>
          </w:p>
        </w:tc>
        <w:tc>
          <w:tcPr>
            <w:tcW w:type="dxa" w:w="3324"/>
            <w:vAlign w:val="center"/>
          </w:tcPr>
          <w:p>
            <w:r/>
            <w:r>
              <w:rPr>
                <w:rFonts w:ascii="Hiragino Kaku Gothic ProN" w:hAnsi="Hiragino Kaku Gothic ProN" w:eastAsia="Hiragino Kaku Gothic ProN" w:cs="Hiragino Kaku Gothic ProN"/>
                <w:b w:val="0"/>
                <w:i w:val="0"/>
                <w:sz w:val="20"/>
              </w:rPr>
              <w:t>ほぼゼロ</w:t>
            </w:r>
          </w:p>
        </w:tc>
      </w:tr>
    </w:tbl>
    <w:p>
      <w:r>
        <w:rPr>
          <w:rFonts w:ascii="Hiragino Kaku Gothic ProN" w:hAnsi="Hiragino Kaku Gothic ProN" w:eastAsia="Hiragino Kaku Gothic ProN" w:cs="Hiragino Kaku Gothic ProN"/>
          <w:b/>
          <w:i w:val="0"/>
          <w:sz w:val="22"/>
        </w:rPr>
        <w:t>判断のWhy:</w:t>
      </w:r>
      <w:r>
        <w:rPr>
          <w:rFonts w:ascii="Hiragino Kaku Gothic ProN" w:hAnsi="Hiragino Kaku Gothic ProN" w:eastAsia="Hiragino Kaku Gothic ProN" w:cs="Hiragino Kaku Gothic ProN"/>
          <w:b w:val="0"/>
          <w:i w:val="0"/>
          <w:sz w:val="22"/>
        </w:rPr>
        <w:t xml:space="preserve"> 月曜集中 28 倍（vs 日曜）は当院の特徴。週初に空床が埋まるため、金曜退院の判断は「月曜にちゃんと埋まる予定か」と連動して考える必要がある。</w:t>
      </w:r>
    </w:p>
    <w:p>
      <w:pPr>
        <w:pStyle w:val="Heading4"/>
      </w:pPr>
      <w:r>
        <w:rPr>
          <w:rFonts w:ascii="Hiragino Kaku Gothic ProN" w:hAnsi="Hiragino Kaku Gothic ProN" w:eastAsia="Hiragino Kaku Gothic ProN" w:cs="Hiragino Kaku Gothic ProN"/>
          <w:b/>
          <w:i w:val="0"/>
          <w:sz w:val="24"/>
        </w:rPr>
        <w:t>セクション 4: 時間帯別緊急入院（0-23 時）</w:t>
      </w:r>
    </w:p>
    <w:p>
      <w:r>
        <w:rPr>
          <w:rFonts w:ascii="Hiragino Kaku Gothic ProN" w:hAnsi="Hiragino Kaku Gothic ProN" w:eastAsia="Hiragino Kaku Gothic ProN" w:cs="Hiragino Kaku Gothic ProN"/>
          <w:b w:val="0"/>
          <w:i w:val="0"/>
          <w:sz w:val="22"/>
        </w:rPr>
        <w:t>補助 CSV（</w:t>
      </w:r>
      <w:r>
        <w:rPr>
          <w:rFonts w:ascii="Hiragino Kaku Gothic ProN" w:hAnsi="Hiragino Kaku Gothic ProN" w:eastAsia="Hiragino Kaku Gothic ProN" w:cs="Hiragino Kaku Gothic ProN"/>
          <w:b w:val="0"/>
          <w:i w:val="0"/>
          <w:sz w:val="20"/>
        </w:rPr>
        <w:t>admissions_consolidated_dedup.csv</w:t>
      </w:r>
      <w:r>
        <w:rPr>
          <w:rFonts w:ascii="Hiragino Kaku Gothic ProN" w:hAnsi="Hiragino Kaku Gothic ProN" w:eastAsia="Hiragino Kaku Gothic ProN" w:cs="Hiragino Kaku Gothic ProN"/>
          <w:b w:val="0"/>
          <w:i w:val="0"/>
          <w:sz w:val="22"/>
        </w:rPr>
        <w:t>）から、緊急入院の時間分布を表示。日中帯（8-17 時）の比率が把握できます（当院実績: 約 65%）。</w:t>
      </w:r>
    </w:p>
    <w:p>
      <w:pPr>
        <w:pStyle w:val="Heading4"/>
      </w:pPr>
      <w:r>
        <w:rPr>
          <w:rFonts w:ascii="Hiragino Kaku Gothic ProN" w:hAnsi="Hiragino Kaku Gothic ProN" w:eastAsia="Hiragino Kaku Gothic ProN" w:cs="Hiragino Kaku Gothic ProN"/>
          <w:b/>
          <w:i w:val="0"/>
          <w:sz w:val="24"/>
        </w:rPr>
        <w:t>セクション 5: 年齢分布（&lt;65 / 65-74 / 75-84 / 85+）</w:t>
      </w:r>
    </w:p>
    <w:p>
      <w:r>
        <w:rPr>
          <w:rFonts w:ascii="Hiragino Kaku Gothic ProN" w:hAnsi="Hiragino Kaku Gothic ProN" w:eastAsia="Hiragino Kaku Gothic ProN" w:cs="Hiragino Kaku Gothic ProN"/>
          <w:b w:val="0"/>
          <w:i w:val="0"/>
          <w:sz w:val="22"/>
        </w:rPr>
        <w:t>当院 FY2025 実績（5F+6F 合算、年齢記載 1,938 件）:</w:t>
      </w:r>
    </w:p>
    <w:tbl>
      <w:tblPr>
        <w:tblStyle w:val="LightGrid-Accent1"/>
        <w:tblW w:type="auto" w:w="0"/>
        <w:jc w:val="left"/>
        <w:tblLook w:firstColumn="1" w:firstRow="1" w:lastColumn="0" w:lastRow="0" w:noHBand="0" w:noVBand="1" w:val="04A0"/>
      </w:tblPr>
      <w:tblGrid>
        <w:gridCol w:w="4986"/>
        <w:gridCol w:w="4986"/>
      </w:tblGrid>
      <w:tr>
        <w:tc>
          <w:tcPr>
            <w:tcW w:type="dxa" w:w="4986"/>
            <w:vAlign w:val="center"/>
          </w:tcPr>
          <w:p>
            <w:r>
              <w:rPr>
                <w:b/>
              </w:rPr>
            </w:r>
            <w:r>
              <w:rPr>
                <w:rFonts w:ascii="Hiragino Kaku Gothic ProN" w:hAnsi="Hiragino Kaku Gothic ProN" w:eastAsia="Hiragino Kaku Gothic ProN" w:cs="Hiragino Kaku Gothic ProN"/>
                <w:b/>
                <w:i w:val="0"/>
                <w:sz w:val="20"/>
              </w:rPr>
              <w:t>年齢区分</w:t>
            </w:r>
          </w:p>
        </w:tc>
        <w:tc>
          <w:tcPr>
            <w:tcW w:type="dxa" w:w="4986"/>
            <w:vAlign w:val="center"/>
          </w:tcPr>
          <w:p>
            <w:r>
              <w:rPr>
                <w:b/>
              </w:rPr>
            </w:r>
            <w:r>
              <w:rPr>
                <w:rFonts w:ascii="Hiragino Kaku Gothic ProN" w:hAnsi="Hiragino Kaku Gothic ProN" w:eastAsia="Hiragino Kaku Gothic ProN" w:cs="Hiragino Kaku Gothic ProN"/>
                <w:b/>
                <w:i w:val="0"/>
                <w:sz w:val="20"/>
              </w:rPr>
              <w:t>比率</w:t>
            </w:r>
          </w:p>
        </w:tc>
      </w:tr>
      <w:tr>
        <w:tc>
          <w:tcPr>
            <w:tcW w:type="dxa" w:w="4986"/>
            <w:vAlign w:val="center"/>
          </w:tcPr>
          <w:p>
            <w:r/>
            <w:r>
              <w:rPr>
                <w:rFonts w:ascii="Hiragino Kaku Gothic ProN" w:hAnsi="Hiragino Kaku Gothic ProN" w:eastAsia="Hiragino Kaku Gothic ProN" w:cs="Hiragino Kaku Gothic ProN"/>
                <w:b w:val="0"/>
                <w:i w:val="0"/>
                <w:sz w:val="20"/>
              </w:rPr>
              <w:t>&lt;65</w:t>
            </w:r>
          </w:p>
        </w:tc>
        <w:tc>
          <w:tcPr>
            <w:tcW w:type="dxa" w:w="4986"/>
            <w:vAlign w:val="center"/>
          </w:tcPr>
          <w:p>
            <w:r/>
            <w:r>
              <w:rPr>
                <w:rFonts w:ascii="Hiragino Kaku Gothic ProN" w:hAnsi="Hiragino Kaku Gothic ProN" w:eastAsia="Hiragino Kaku Gothic ProN" w:cs="Hiragino Kaku Gothic ProN"/>
                <w:b w:val="0"/>
                <w:i w:val="0"/>
                <w:sz w:val="20"/>
              </w:rPr>
              <w:t>29.0 %</w:t>
            </w:r>
          </w:p>
        </w:tc>
      </w:tr>
      <w:tr>
        <w:tc>
          <w:tcPr>
            <w:tcW w:type="dxa" w:w="4986"/>
            <w:vAlign w:val="center"/>
          </w:tcPr>
          <w:p>
            <w:r/>
            <w:r>
              <w:rPr>
                <w:rFonts w:ascii="Hiragino Kaku Gothic ProN" w:hAnsi="Hiragino Kaku Gothic ProN" w:eastAsia="Hiragino Kaku Gothic ProN" w:cs="Hiragino Kaku Gothic ProN"/>
                <w:b w:val="0"/>
                <w:i w:val="0"/>
                <w:sz w:val="20"/>
              </w:rPr>
              <w:t>65-74</w:t>
            </w:r>
          </w:p>
        </w:tc>
        <w:tc>
          <w:tcPr>
            <w:tcW w:type="dxa" w:w="4986"/>
            <w:vAlign w:val="center"/>
          </w:tcPr>
          <w:p>
            <w:r/>
            <w:r>
              <w:rPr>
                <w:rFonts w:ascii="Hiragino Kaku Gothic ProN" w:hAnsi="Hiragino Kaku Gothic ProN" w:eastAsia="Hiragino Kaku Gothic ProN" w:cs="Hiragino Kaku Gothic ProN"/>
                <w:b w:val="0"/>
                <w:i w:val="0"/>
                <w:sz w:val="20"/>
              </w:rPr>
              <w:t>20.6 %</w:t>
            </w:r>
          </w:p>
        </w:tc>
      </w:tr>
      <w:tr>
        <w:tc>
          <w:tcPr>
            <w:tcW w:type="dxa" w:w="4986"/>
            <w:vAlign w:val="center"/>
          </w:tcPr>
          <w:p>
            <w:r/>
            <w:r>
              <w:rPr>
                <w:rFonts w:ascii="Hiragino Kaku Gothic ProN" w:hAnsi="Hiragino Kaku Gothic ProN" w:eastAsia="Hiragino Kaku Gothic ProN" w:cs="Hiragino Kaku Gothic ProN"/>
                <w:b w:val="0"/>
                <w:i w:val="0"/>
                <w:sz w:val="20"/>
              </w:rPr>
              <w:t>75-84</w:t>
            </w:r>
          </w:p>
        </w:tc>
        <w:tc>
          <w:tcPr>
            <w:tcW w:type="dxa" w:w="4986"/>
            <w:vAlign w:val="center"/>
          </w:tcPr>
          <w:p>
            <w:r/>
            <w:r>
              <w:rPr>
                <w:rFonts w:ascii="Hiragino Kaku Gothic ProN" w:hAnsi="Hiragino Kaku Gothic ProN" w:eastAsia="Hiragino Kaku Gothic ProN" w:cs="Hiragino Kaku Gothic ProN"/>
                <w:b w:val="0"/>
                <w:i w:val="0"/>
                <w:sz w:val="20"/>
              </w:rPr>
              <w:t>23.1 %</w:t>
            </w:r>
          </w:p>
        </w:tc>
      </w:tr>
      <w:tr>
        <w:tc>
          <w:tcPr>
            <w:tcW w:type="dxa" w:w="4986"/>
            <w:vAlign w:val="center"/>
          </w:tcPr>
          <w:p>
            <w:r/>
            <w:r>
              <w:rPr>
                <w:rFonts w:ascii="Hiragino Kaku Gothic ProN" w:hAnsi="Hiragino Kaku Gothic ProN" w:eastAsia="Hiragino Kaku Gothic ProN" w:cs="Hiragino Kaku Gothic ProN"/>
                <w:b/>
                <w:i w:val="0"/>
                <w:sz w:val="20"/>
              </w:rPr>
              <w:t>85+</w:t>
            </w:r>
          </w:p>
        </w:tc>
        <w:tc>
          <w:tcPr>
            <w:tcW w:type="dxa" w:w="4986"/>
            <w:vAlign w:val="center"/>
          </w:tcPr>
          <w:p>
            <w:r/>
            <w:r>
              <w:rPr>
                <w:rFonts w:ascii="Hiragino Kaku Gothic ProN" w:hAnsi="Hiragino Kaku Gothic ProN" w:eastAsia="Hiragino Kaku Gothic ProN" w:cs="Hiragino Kaku Gothic ProN"/>
                <w:b/>
                <w:i w:val="0"/>
                <w:sz w:val="20"/>
              </w:rPr>
              <w:t>27.3 %</w:t>
            </w:r>
          </w:p>
        </w:tc>
      </w:tr>
    </w:tbl>
    <w:p>
      <w:r>
        <w:rPr>
          <w:rFonts w:ascii="Hiragino Kaku Gothic ProN" w:hAnsi="Hiragino Kaku Gothic ProN" w:eastAsia="Hiragino Kaku Gothic ProN" w:cs="Hiragino Kaku Gothic ProN"/>
          <w:b/>
          <w:i w:val="0"/>
          <w:sz w:val="22"/>
        </w:rPr>
        <w:t>判断のWhy:</w:t>
      </w:r>
      <w:r>
        <w:rPr>
          <w:rFonts w:ascii="Hiragino Kaku Gothic ProN" w:hAnsi="Hiragino Kaku Gothic ProN" w:eastAsia="Hiragino Kaku Gothic ProN" w:cs="Hiragino Kaku Gothic ProN"/>
          <w:b w:val="0"/>
          <w:i w:val="0"/>
          <w:sz w:val="22"/>
        </w:rPr>
        <w:t xml:space="preserve"> 85 歳以上が約 4 人に 1 人。LOS +1 日緩和の条件（20% 以上）を余裕でクリア。</w:t>
      </w:r>
    </w:p>
    <w:p>
      <w:pPr>
        <w:pStyle w:val="Heading4"/>
      </w:pPr>
      <w:r>
        <w:rPr>
          <w:rFonts w:ascii="Hiragino Kaku Gothic ProN" w:hAnsi="Hiragino Kaku Gothic ProN" w:eastAsia="Hiragino Kaku Gothic ProN" w:cs="Hiragino Kaku Gothic ProN"/>
          <w:b/>
          <w:i w:val="0"/>
          <w:sz w:val="24"/>
        </w:rPr>
        <w:t>セクション 6: 予約リードタイム（予定入院の register → admission 日数分布）</w:t>
      </w:r>
    </w:p>
    <w:p>
      <w:r>
        <w:rPr>
          <w:rFonts w:ascii="Hiragino Kaku Gothic ProN" w:hAnsi="Hiragino Kaku Gothic ProN" w:eastAsia="Hiragino Kaku Gothic ProN" w:cs="Hiragino Kaku Gothic ProN"/>
          <w:b w:val="0"/>
          <w:i w:val="0"/>
          <w:sz w:val="22"/>
        </w:rPr>
        <w:t>当院実績:</w:t>
      </w:r>
    </w:p>
    <w:p>
      <w:pPr>
        <w:pStyle w:val="ListBullet"/>
      </w:pPr>
      <w:r>
        <w:rPr>
          <w:rFonts w:ascii="Hiragino Kaku Gothic ProN" w:hAnsi="Hiragino Kaku Gothic ProN" w:eastAsia="Hiragino Kaku Gothic ProN" w:cs="Hiragino Kaku Gothic ProN"/>
          <w:b w:val="0"/>
          <w:i w:val="0"/>
          <w:sz w:val="22"/>
        </w:rPr>
        <w:t xml:space="preserve">中央値 </w:t>
      </w:r>
      <w:r>
        <w:rPr>
          <w:rFonts w:ascii="Hiragino Kaku Gothic ProN" w:hAnsi="Hiragino Kaku Gothic ProN" w:eastAsia="Hiragino Kaku Gothic ProN" w:cs="Hiragino Kaku Gothic ProN"/>
          <w:b/>
          <w:i w:val="0"/>
          <w:sz w:val="22"/>
        </w:rPr>
        <w:t>12 日</w:t>
      </w:r>
      <w:r>
        <w:rPr>
          <w:rFonts w:ascii="Hiragino Kaku Gothic ProN" w:hAnsi="Hiragino Kaku Gothic ProN" w:eastAsia="Hiragino Kaku Gothic ProN" w:cs="Hiragino Kaku Gothic ProN"/>
          <w:b w:val="0"/>
          <w:i w:val="0"/>
          <w:sz w:val="22"/>
        </w:rPr>
        <w:t xml:space="preserve">、平均 </w:t>
      </w:r>
      <w:r>
        <w:rPr>
          <w:rFonts w:ascii="Hiragino Kaku Gothic ProN" w:hAnsi="Hiragino Kaku Gothic ProN" w:eastAsia="Hiragino Kaku Gothic ProN" w:cs="Hiragino Kaku Gothic ProN"/>
          <w:b/>
          <w:i w:val="0"/>
          <w:sz w:val="22"/>
        </w:rPr>
        <w:t>16.3 日</w:t>
      </w:r>
    </w:p>
    <w:p>
      <w:pPr>
        <w:pStyle w:val="ListBullet"/>
      </w:pPr>
      <w:r>
        <w:rPr>
          <w:rFonts w:ascii="Hiragino Kaku Gothic ProN" w:hAnsi="Hiragino Kaku Gothic ProN" w:eastAsia="Hiragino Kaku Gothic ProN" w:cs="Hiragino Kaku Gothic ProN"/>
          <w:b w:val="0"/>
          <w:i w:val="0"/>
          <w:sz w:val="22"/>
        </w:rPr>
        <w:t>最頻帯: 8-14 日（予約が 2 週間前集中）</w:t>
      </w:r>
    </w:p>
    <w:p>
      <w:pPr>
        <w:pStyle w:val="ListBullet"/>
      </w:pPr>
      <w:r>
        <w:rPr>
          <w:rFonts w:ascii="Hiragino Kaku Gothic ProN" w:hAnsi="Hiragino Kaku Gothic ProN" w:eastAsia="Hiragino Kaku Gothic ProN" w:cs="Hiragino Kaku Gothic ProN"/>
          <w:b w:val="0"/>
          <w:i w:val="0"/>
          <w:sz w:val="22"/>
        </w:rPr>
        <w:t>61 日+ の先々予約も一定数（外科予定）</w:t>
      </w:r>
    </w:p>
    <w:p>
      <w:r>
        <w:rPr>
          <w:rFonts w:ascii="Hiragino Kaku Gothic ProN" w:hAnsi="Hiragino Kaku Gothic ProN" w:eastAsia="Hiragino Kaku Gothic ProN" w:cs="Hiragino Kaku Gothic ProN"/>
          <w:b/>
          <w:i w:val="0"/>
          <w:sz w:val="22"/>
        </w:rPr>
        <w:t>判断のWhy:</w:t>
      </w:r>
      <w:r>
        <w:rPr>
          <w:rFonts w:ascii="Hiragino Kaku Gothic ProN" w:hAnsi="Hiragino Kaku Gothic ProN" w:eastAsia="Hiragino Kaku Gothic ProN" w:cs="Hiragino Kaku Gothic ProN"/>
          <w:b w:val="0"/>
          <w:i w:val="0"/>
          <w:sz w:val="22"/>
        </w:rPr>
        <w:t xml:space="preserve"> 「今日の空床を 2 週間先まで埋める予約入れがどれだけあるか」のリアリティが掴める。週間退院計画の精度向上に役立つ。</w:t>
      </w:r>
    </w:p>
    <w:p>
      <w:pPr>
        <w:pStyle w:val="Heading4"/>
      </w:pPr>
      <w:r>
        <w:rPr>
          <w:rFonts w:ascii="Hiragino Kaku Gothic ProN" w:hAnsi="Hiragino Kaku Gothic ProN" w:eastAsia="Hiragino Kaku Gothic ProN" w:cs="Hiragino Kaku Gothic ProN"/>
          <w:b/>
          <w:i w:val="0"/>
          <w:sz w:val="24"/>
        </w:rPr>
        <w:t>CSV 未取り込み時のフォールバック挙動</w:t>
      </w:r>
    </w:p>
    <w:p>
      <w:r>
        <w:rPr>
          <w:rFonts w:ascii="Hiragino Kaku Gothic ProN" w:hAnsi="Hiragino Kaku Gothic ProN" w:eastAsia="Hiragino Kaku Gothic ProN" w:cs="Hiragino Kaku Gothic ProN"/>
          <w:b w:val="0"/>
          <w:i w:val="0"/>
          <w:sz w:val="20"/>
        </w:rPr>
        <w:t>data/actual_admissions_2025fy.csv</w:t>
      </w:r>
      <w:r>
        <w:rPr>
          <w:rFonts w:ascii="Hiragino Kaku Gothic ProN" w:hAnsi="Hiragino Kaku Gothic ProN" w:eastAsia="Hiragino Kaku Gothic ProN" w:cs="Hiragino Kaku Gothic ProN"/>
          <w:b w:val="0"/>
          <w:i w:val="0"/>
          <w:sz w:val="22"/>
        </w:rPr>
        <w:t xml:space="preserve"> が存在しない場合:</w:t>
      </w:r>
    </w:p>
    <w:p>
      <w:pPr>
        <w:pStyle w:val="ListBullet"/>
      </w:pPr>
      <w:r>
        <w:rPr>
          <w:rFonts w:ascii="Hiragino Kaku Gothic ProN" w:hAnsi="Hiragino Kaku Gothic ProN" w:eastAsia="Hiragino Kaku Gothic ProN" w:cs="Hiragino Kaku Gothic ProN"/>
          <w:b w:val="0"/>
          <w:i w:val="0"/>
          <w:sz w:val="22"/>
        </w:rPr>
        <w:t>警告アラート:「実データがまだ取り込まれていません。まず『日次データ入力』→『実データ取り込み』を実行してください。」</w:t>
      </w:r>
    </w:p>
    <w:p>
      <w:pPr>
        <w:pStyle w:val="ListBullet"/>
      </w:pPr>
      <w:r>
        <w:rPr>
          <w:rFonts w:ascii="Hiragino Kaku Gothic ProN" w:hAnsi="Hiragino Kaku Gothic ProN" w:eastAsia="Hiragino Kaku Gothic ProN" w:cs="Hiragino Kaku Gothic ProN"/>
          <w:b w:val="0"/>
          <w:i w:val="0"/>
          <w:sz w:val="22"/>
        </w:rPr>
        <w:t>各 data-testid には空値（0）を表示して DOM 検証を継続</w:t>
      </w:r>
    </w:p>
    <w:p>
      <w:r>
        <w:rPr>
          <w:rFonts w:ascii="Hiragino Kaku Gothic ProN" w:hAnsi="Hiragino Kaku Gothic ProN" w:eastAsia="Hiragino Kaku Gothic ProN" w:cs="Hiragino Kaku Gothic ProN"/>
          <w:b w:val="0"/>
          <w:i w:val="0"/>
          <w:sz w:val="22"/>
        </w:rPr>
        <w:t>実データ取り込み手順は第 10 章を参照してください。</w:t>
      </w:r>
    </w:p>
    <w:p>
      <w:r>
        <w:rPr>
          <w:rFonts w:ascii="Hiragino Kaku Gothic ProN" w:hAnsi="Hiragino Kaku Gothic ProN" w:eastAsia="Hiragino Kaku Gothic ProN" w:cs="Hiragino Kaku Gothic ProN"/>
          <w:b/>
          <w:i w:val="0"/>
          <w:sz w:val="22"/>
        </w:rPr>
        <w:t>5-1 章のポイント:</w:t>
      </w:r>
    </w:p>
    <w:p>
      <w:pPr>
        <w:pStyle w:val="ListNumber"/>
      </w:pPr>
      <w:r>
        <w:rPr>
          <w:rFonts w:ascii="Hiragino Kaku Gothic ProN" w:hAnsi="Hiragino Kaku Gothic ProN" w:eastAsia="Hiragino Kaku Gothic ProN" w:cs="Hiragino Kaku Gothic ProN"/>
          <w:b w:val="0"/>
          <w:i w:val="0"/>
          <w:sz w:val="22"/>
        </w:rPr>
        <w:t>7 タブ構成（意思決定 / アラート / 日次 / フェーズ / 運営 / トレンド / 過去実績）</w:t>
      </w:r>
    </w:p>
    <w:p>
      <w:pPr>
        <w:pStyle w:val="ListNumber"/>
      </w:pPr>
      <w:r>
        <w:rPr>
          <w:rFonts w:ascii="Hiragino Kaku Gothic ProN" w:hAnsi="Hiragino Kaku Gothic ProN" w:eastAsia="Hiragino Kaku Gothic ProN" w:cs="Hiragino Kaku Gothic ProN"/>
          <w:b w:val="0"/>
          <w:i w:val="0"/>
          <w:sz w:val="22"/>
        </w:rPr>
        <w:t>結論カード最優先。色でトリアージ、KPI は重要度順に自動並び替え</w:t>
      </w:r>
    </w:p>
    <w:p>
      <w:pPr>
        <w:pStyle w:val="ListNumber"/>
      </w:pPr>
      <w:r>
        <w:rPr>
          <w:rFonts w:ascii="Hiragino Kaku Gothic ProN" w:hAnsi="Hiragino Kaku Gothic ProN" w:eastAsia="Hiragino Kaku Gothic ProN" w:cs="Hiragino Kaku Gothic ProN"/>
          <w:b w:val="0"/>
          <w:i w:val="0"/>
          <w:sz w:val="22"/>
        </w:rPr>
        <w:t>過去実績タブで FY2025 の 1,965 件を 6 角度で可視化（月・曜日・時間・年齢・リードタイム）</w:t>
      </w:r>
    </w:p>
    <w:p>
      <w:pPr>
        <w:pBdr>
          <w:bottom w:val="single" w:sz="6" w:space="1" w:color="999999"/>
        </w:pBdr>
      </w:pPr>
    </w:p>
    <w:p>
      <w:pPr>
        <w:pStyle w:val="Heading3"/>
      </w:pPr>
      <w:r>
        <w:rPr>
          <w:rFonts w:ascii="Hiragino Kaku Gothic ProN" w:hAnsi="Hiragino Kaku Gothic ProN" w:eastAsia="Hiragino Kaku Gothic ProN" w:cs="Hiragino Kaku Gothic ProN"/>
          <w:b/>
          <w:i w:val="0"/>
          <w:sz w:val="28"/>
        </w:rPr>
        <w:t>5-2. 🔮 What-if・戦略</w:t>
      </w:r>
    </w:p>
    <w:p>
      <w:r>
        <w:rPr>
          <w:rFonts w:ascii="Hiragino Kaku Gothic ProN" w:hAnsi="Hiragino Kaku Gothic ProN" w:eastAsia="Hiragino Kaku Gothic ProN" w:cs="Hiragino Kaku Gothic ProN"/>
          <w:b w:val="0"/>
          <w:i w:val="0"/>
          <w:sz w:val="22"/>
        </w:rPr>
        <w:t>仮説検証・経営シミュレーション専用セクションです。タブ構成は 1-3（What-if 分析 ± 仮説管理 ± 戦略比較、戦略選択 UI は 2026-04-18 廃止）。</w:t>
      </w:r>
    </w:p>
    <w:p>
      <w:pPr>
        <w:pStyle w:val="Heading4"/>
      </w:pPr>
      <w:r>
        <w:rPr>
          <w:rFonts w:ascii="Hiragino Kaku Gothic ProN" w:hAnsi="Hiragino Kaku Gothic ProN" w:eastAsia="Hiragino Kaku Gothic ProN" w:cs="Hiragino Kaku Gothic ProN"/>
          <w:b/>
          <w:i w:val="0"/>
          <w:sz w:val="24"/>
        </w:rPr>
        <w:t>タブ 1: 📊 What-if 分析</w:t>
      </w:r>
    </w:p>
    <w:p>
      <w:r>
        <w:rPr>
          <w:rFonts w:ascii="Hiragino Kaku Gothic ProN" w:hAnsi="Hiragino Kaku Gothic ProN" w:eastAsia="Hiragino Kaku Gothic ProN" w:cs="Hiragino Kaku Gothic ProN"/>
          <w:b w:val="0"/>
          <w:i w:val="0"/>
          <w:sz w:val="22"/>
        </w:rPr>
        <w:t>What-if 分析はこのシミュレーターの</w:t>
      </w:r>
      <w:r>
        <w:rPr>
          <w:rFonts w:ascii="Hiragino Kaku Gothic ProN" w:hAnsi="Hiragino Kaku Gothic ProN" w:eastAsia="Hiragino Kaku Gothic ProN" w:cs="Hiragino Kaku Gothic ProN"/>
          <w:b/>
          <w:i w:val="0"/>
          <w:sz w:val="22"/>
        </w:rPr>
        <w:t>最も強力な機能</w:t>
      </w:r>
      <w:r>
        <w:rPr>
          <w:rFonts w:ascii="Hiragino Kaku Gothic ProN" w:hAnsi="Hiragino Kaku Gothic ProN" w:eastAsia="Hiragino Kaku Gothic ProN" w:cs="Hiragino Kaku Gothic ProN"/>
          <w:b w:val="0"/>
          <w:i w:val="0"/>
          <w:sz w:val="22"/>
        </w:rPr>
        <w:t>です。ベッドコントローラーが「こうしたらどうなるか?」を</w:t>
      </w:r>
      <w:r>
        <w:rPr>
          <w:rFonts w:ascii="Hiragino Kaku Gothic ProN" w:hAnsi="Hiragino Kaku Gothic ProN" w:eastAsia="Hiragino Kaku Gothic ProN" w:cs="Hiragino Kaku Gothic ProN"/>
          <w:b/>
          <w:i w:val="0"/>
          <w:sz w:val="22"/>
        </w:rPr>
        <w:t>実行前に数字で検証</w:t>
      </w:r>
      <w:r>
        <w:rPr>
          <w:rFonts w:ascii="Hiragino Kaku Gothic ProN" w:hAnsi="Hiragino Kaku Gothic ProN" w:eastAsia="Hiragino Kaku Gothic ProN" w:cs="Hiragino Kaku Gothic ProN"/>
          <w:b w:val="0"/>
          <w:i w:val="0"/>
          <w:sz w:val="22"/>
        </w:rPr>
        <w:t>できます。</w:t>
      </w:r>
    </w:p>
    <w:p>
      <w:pPr>
        <w:pStyle w:val="Heading4"/>
      </w:pPr>
      <w:r>
        <w:rPr>
          <w:rFonts w:ascii="Hiragino Kaku Gothic ProN" w:hAnsi="Hiragino Kaku Gothic ProN" w:eastAsia="Hiragino Kaku Gothic ProN" w:cs="Hiragino Kaku Gothic ProN"/>
          <w:b/>
          <w:i w:val="0"/>
          <w:sz w:val="24"/>
        </w:rPr>
        <w:t>5-2-1. 今日の入退院シナリオ</w:t>
      </w:r>
    </w:p>
    <w:p>
      <w:r>
        <w:rPr>
          <w:rFonts w:ascii="Hiragino Kaku Gothic ProN" w:hAnsi="Hiragino Kaku Gothic ProN" w:eastAsia="Hiragino Kaku Gothic ProN" w:cs="Hiragino Kaku Gothic ProN"/>
          <w:b/>
          <w:i w:val="0"/>
          <w:sz w:val="22"/>
        </w:rPr>
        <w:t>いつ使うか:</w:t>
      </w:r>
      <w:r>
        <w:rPr>
          <w:rFonts w:ascii="Hiragino Kaku Gothic ProN" w:hAnsi="Hiragino Kaku Gothic ProN" w:eastAsia="Hiragino Kaku Gothic ProN" w:cs="Hiragino Kaku Gothic ProN"/>
          <w:b w:val="0"/>
          <w:i w:val="0"/>
          <w:sz w:val="22"/>
        </w:rPr>
        <w:t xml:space="preserve"> 毎朝の朝会後、退院調整会議の前。「今日 C 群の 3 名を退院させて、新規 5 名を受け入れたらどうなるか?」を検証します。</w:t>
      </w:r>
    </w:p>
    <w:p>
      <w:r>
        <w:rPr>
          <w:rFonts w:ascii="Hiragino Kaku Gothic ProN" w:hAnsi="Hiragino Kaku Gothic ProN" w:eastAsia="Hiragino Kaku Gothic ProN" w:cs="Hiragino Kaku Gothic ProN"/>
          <w:b/>
          <w:i w:val="0"/>
          <w:sz w:val="22"/>
        </w:rPr>
        <w:t>画面の使い方:</w:t>
      </w:r>
    </w:p>
    <w:p>
      <w:pPr>
        <w:pStyle w:val="ListNumber"/>
      </w:pPr>
      <w:r>
        <w:rPr>
          <w:rFonts w:ascii="Hiragino Kaku Gothic ProN" w:hAnsi="Hiragino Kaku Gothic ProN" w:eastAsia="Hiragino Kaku Gothic ProN" w:cs="Hiragino Kaku Gothic ProN"/>
          <w:b w:val="0"/>
          <w:i w:val="0"/>
          <w:sz w:val="22"/>
        </w:rPr>
        <w:t>「今日の入退院シナリオ」を選択（デフォルトで選ばれている）</w:t>
      </w:r>
    </w:p>
    <w:p>
      <w:pPr>
        <w:pStyle w:val="ListNumber"/>
      </w:pPr>
      <w:r>
        <w:rPr>
          <w:rFonts w:ascii="Hiragino Kaku Gothic ProN" w:hAnsi="Hiragino Kaku Gothic ProN" w:eastAsia="Hiragino Kaku Gothic ProN" w:cs="Hiragino Kaku Gothic ProN"/>
          <w:b w:val="0"/>
          <w:i w:val="0"/>
          <w:sz w:val="22"/>
        </w:rPr>
        <w:t>現在の病棟状況を確認（画面上部に在院患者数・稼働率・フェーズ別人数が表示される）</w:t>
      </w:r>
    </w:p>
    <w:p>
      <w:pPr>
        <w:pStyle w:val="ListNumber"/>
      </w:pPr>
      <w:r>
        <w:rPr>
          <w:rFonts w:ascii="Hiragino Kaku Gothic ProN" w:hAnsi="Hiragino Kaku Gothic ProN" w:eastAsia="Hiragino Kaku Gothic ProN" w:cs="Hiragino Kaku Gothic ProN"/>
          <w:b w:val="0"/>
          <w:i w:val="0"/>
          <w:sz w:val="22"/>
        </w:rPr>
        <w:t>退院数をフェーズ別に入力</w:t>
      </w:r>
    </w:p>
    <w:p>
      <w:pPr>
        <w:pStyle w:val="ListBullet"/>
        <w:ind w:left="794"/>
      </w:pPr>
      <w:r>
        <w:rPr>
          <w:rFonts w:ascii="Hiragino Kaku Gothic ProN" w:hAnsi="Hiragino Kaku Gothic ProN" w:eastAsia="Hiragino Kaku Gothic ProN" w:cs="Hiragino Kaku Gothic ProN"/>
          <w:b/>
          <w:i w:val="0"/>
          <w:sz w:val="22"/>
        </w:rPr>
        <w:t>A 群退院:</w:t>
      </w:r>
      <w:r>
        <w:rPr>
          <w:rFonts w:ascii="Hiragino Kaku Gothic ProN" w:hAnsi="Hiragino Kaku Gothic ProN" w:eastAsia="Hiragino Kaku Gothic ProN" w:cs="Hiragino Kaku Gothic ProN"/>
          <w:b w:val="0"/>
          <w:i w:val="0"/>
          <w:sz w:val="22"/>
        </w:rPr>
        <w:t xml:space="preserve"> 急性期の患者。通常は 0 名。転院以外で退院することは稀</w:t>
      </w:r>
    </w:p>
    <w:p>
      <w:pPr>
        <w:pStyle w:val="ListBullet"/>
        <w:ind w:left="794"/>
      </w:pPr>
      <w:r>
        <w:rPr>
          <w:rFonts w:ascii="Hiragino Kaku Gothic ProN" w:hAnsi="Hiragino Kaku Gothic ProN" w:eastAsia="Hiragino Kaku Gothic ProN" w:cs="Hiragino Kaku Gothic ProN"/>
          <w:b/>
          <w:i w:val="0"/>
          <w:sz w:val="22"/>
        </w:rPr>
        <w:t>B 群退院:</w:t>
      </w:r>
      <w:r>
        <w:rPr>
          <w:rFonts w:ascii="Hiragino Kaku Gothic ProN" w:hAnsi="Hiragino Kaku Gothic ProN" w:eastAsia="Hiragino Kaku Gothic ProN" w:cs="Hiragino Kaku Gothic ProN"/>
          <w:b w:val="0"/>
          <w:i w:val="0"/>
          <w:sz w:val="22"/>
        </w:rPr>
        <w:t xml:space="preserve"> 回復期の患者。退院には早い場合が多い。慎重に判断すること</w:t>
      </w:r>
    </w:p>
    <w:p>
      <w:pPr>
        <w:pStyle w:val="ListBullet"/>
        <w:ind w:left="794"/>
      </w:pPr>
      <w:r>
        <w:rPr>
          <w:rFonts w:ascii="Hiragino Kaku Gothic ProN" w:hAnsi="Hiragino Kaku Gothic ProN" w:eastAsia="Hiragino Kaku Gothic ProN" w:cs="Hiragino Kaku Gothic ProN"/>
          <w:b/>
          <w:i w:val="0"/>
          <w:sz w:val="22"/>
        </w:rPr>
        <w:t>C 群退院:</w:t>
      </w:r>
      <w:r>
        <w:rPr>
          <w:rFonts w:ascii="Hiragino Kaku Gothic ProN" w:hAnsi="Hiragino Kaku Gothic ProN" w:eastAsia="Hiragino Kaku Gothic ProN" w:cs="Hiragino Kaku Gothic ProN"/>
          <w:b w:val="0"/>
          <w:i w:val="0"/>
          <w:sz w:val="22"/>
        </w:rPr>
        <w:t xml:space="preserve"> 退院調整中の患者。</w:t>
      </w:r>
      <w:r>
        <w:rPr>
          <w:rFonts w:ascii="Hiragino Kaku Gothic ProN" w:hAnsi="Hiragino Kaku Gothic ProN" w:eastAsia="Hiragino Kaku Gothic ProN" w:cs="Hiragino Kaku Gothic ProN"/>
          <w:b/>
          <w:i w:val="0"/>
          <w:sz w:val="22"/>
        </w:rPr>
        <w:t>最も退院候補になりやすい</w:t>
      </w:r>
      <w:r>
        <w:rPr>
          <w:rFonts w:ascii="Hiragino Kaku Gothic ProN" w:hAnsi="Hiragino Kaku Gothic ProN" w:eastAsia="Hiragino Kaku Gothic ProN" w:cs="Hiragino Kaku Gothic ProN"/>
          <w:b w:val="0"/>
          <w:i w:val="0"/>
          <w:sz w:val="22"/>
        </w:rPr>
        <w:t>フェーズ</w:t>
      </w:r>
    </w:p>
    <w:p>
      <w:pPr>
        <w:pStyle w:val="ListNumber"/>
      </w:pPr>
      <w:r>
        <w:rPr>
          <w:rFonts w:ascii="Hiragino Kaku Gothic ProN" w:hAnsi="Hiragino Kaku Gothic ProN" w:eastAsia="Hiragino Kaku Gothic ProN" w:cs="Hiragino Kaku Gothic ProN"/>
          <w:b w:val="0"/>
          <w:i w:val="0"/>
          <w:sz w:val="22"/>
        </w:rPr>
        <w:t>新規入院数を入力（退院後の空床数が上限）</w:t>
      </w:r>
    </w:p>
    <w:p>
      <w:pPr>
        <w:pStyle w:val="ListNumber"/>
      </w:pPr>
      <w:r>
        <w:rPr>
          <w:rFonts w:ascii="Hiragino Kaku Gothic ProN" w:hAnsi="Hiragino Kaku Gothic ProN" w:eastAsia="Hiragino Kaku Gothic ProN" w:cs="Hiragino Kaku Gothic ProN"/>
          <w:b w:val="0"/>
          <w:i w:val="0"/>
          <w:sz w:val="22"/>
        </w:rPr>
        <w:t>「シナリオ実行」をクリック</w:t>
      </w:r>
    </w:p>
    <w:p>
      <w:r>
        <w:rPr>
          <w:rFonts w:ascii="Hiragino Kaku Gothic ProN" w:hAnsi="Hiragino Kaku Gothic ProN" w:eastAsia="Hiragino Kaku Gothic ProN" w:cs="Hiragino Kaku Gothic ProN"/>
          <w:b/>
          <w:i w:val="0"/>
          <w:sz w:val="22"/>
        </w:rPr>
        <w:t>プリセットパターン（ワンクリック入力）:</w:t>
      </w:r>
    </w:p>
    <w:tbl>
      <w:tblPr>
        <w:tblStyle w:val="LightGrid-Accent1"/>
        <w:tblW w:type="auto" w:w="0"/>
        <w:jc w:val="left"/>
        <w:tblLook w:firstColumn="1" w:firstRow="1" w:lastColumn="0" w:lastRow="0" w:noHBand="0" w:noVBand="1" w:val="04A0"/>
      </w:tblPr>
      <w:tblGrid>
        <w:gridCol w:w="1662"/>
        <w:gridCol w:w="1662"/>
        <w:gridCol w:w="1662"/>
        <w:gridCol w:w="1662"/>
        <w:gridCol w:w="1662"/>
        <w:gridCol w:w="1662"/>
      </w:tblGrid>
      <w:tr>
        <w:tc>
          <w:tcPr>
            <w:tcW w:type="dxa" w:w="1662"/>
            <w:vAlign w:val="center"/>
          </w:tcPr>
          <w:p>
            <w:r>
              <w:rPr>
                <w:b/>
              </w:rPr>
            </w:r>
            <w:r>
              <w:rPr>
                <w:rFonts w:ascii="Hiragino Kaku Gothic ProN" w:hAnsi="Hiragino Kaku Gothic ProN" w:eastAsia="Hiragino Kaku Gothic ProN" w:cs="Hiragino Kaku Gothic ProN"/>
                <w:b/>
                <w:i w:val="0"/>
                <w:sz w:val="20"/>
              </w:rPr>
              <w:t>パターン</w:t>
            </w:r>
          </w:p>
        </w:tc>
        <w:tc>
          <w:tcPr>
            <w:tcW w:type="dxa" w:w="1662"/>
            <w:vAlign w:val="center"/>
          </w:tcPr>
          <w:p>
            <w:r>
              <w:rPr>
                <w:b/>
              </w:rPr>
            </w:r>
            <w:r>
              <w:rPr>
                <w:rFonts w:ascii="Hiragino Kaku Gothic ProN" w:hAnsi="Hiragino Kaku Gothic ProN" w:eastAsia="Hiragino Kaku Gothic ProN" w:cs="Hiragino Kaku Gothic ProN"/>
                <w:b/>
                <w:i w:val="0"/>
                <w:sz w:val="20"/>
              </w:rPr>
              <w:t>A退院</w:t>
            </w:r>
          </w:p>
        </w:tc>
        <w:tc>
          <w:tcPr>
            <w:tcW w:type="dxa" w:w="1662"/>
            <w:vAlign w:val="center"/>
          </w:tcPr>
          <w:p>
            <w:r>
              <w:rPr>
                <w:b/>
              </w:rPr>
            </w:r>
            <w:r>
              <w:rPr>
                <w:rFonts w:ascii="Hiragino Kaku Gothic ProN" w:hAnsi="Hiragino Kaku Gothic ProN" w:eastAsia="Hiragino Kaku Gothic ProN" w:cs="Hiragino Kaku Gothic ProN"/>
                <w:b/>
                <w:i w:val="0"/>
                <w:sz w:val="20"/>
              </w:rPr>
              <w:t>B退院</w:t>
            </w:r>
          </w:p>
        </w:tc>
        <w:tc>
          <w:tcPr>
            <w:tcW w:type="dxa" w:w="1662"/>
            <w:vAlign w:val="center"/>
          </w:tcPr>
          <w:p>
            <w:r>
              <w:rPr>
                <w:b/>
              </w:rPr>
            </w:r>
            <w:r>
              <w:rPr>
                <w:rFonts w:ascii="Hiragino Kaku Gothic ProN" w:hAnsi="Hiragino Kaku Gothic ProN" w:eastAsia="Hiragino Kaku Gothic ProN" w:cs="Hiragino Kaku Gothic ProN"/>
                <w:b/>
                <w:i w:val="0"/>
                <w:sz w:val="20"/>
              </w:rPr>
              <w:t>C退院</w:t>
            </w:r>
          </w:p>
        </w:tc>
        <w:tc>
          <w:tcPr>
            <w:tcW w:type="dxa" w:w="1662"/>
            <w:vAlign w:val="center"/>
          </w:tcPr>
          <w:p>
            <w:r>
              <w:rPr>
                <w:b/>
              </w:rPr>
            </w:r>
            <w:r>
              <w:rPr>
                <w:rFonts w:ascii="Hiragino Kaku Gothic ProN" w:hAnsi="Hiragino Kaku Gothic ProN" w:eastAsia="Hiragino Kaku Gothic ProN" w:cs="Hiragino Kaku Gothic ProN"/>
                <w:b/>
                <w:i w:val="0"/>
                <w:sz w:val="20"/>
              </w:rPr>
              <w:t>新規入院</w:t>
            </w:r>
          </w:p>
        </w:tc>
        <w:tc>
          <w:tcPr>
            <w:tcW w:type="dxa" w:w="1662"/>
            <w:vAlign w:val="center"/>
          </w:tcPr>
          <w:p>
            <w:r>
              <w:rPr>
                <w:b/>
              </w:rPr>
            </w:r>
            <w:r>
              <w:rPr>
                <w:rFonts w:ascii="Hiragino Kaku Gothic ProN" w:hAnsi="Hiragino Kaku Gothic ProN" w:eastAsia="Hiragino Kaku Gothic ProN" w:cs="Hiragino Kaku Gothic ProN"/>
                <w:b/>
                <w:i w:val="0"/>
                <w:sz w:val="20"/>
              </w:rPr>
              <w:t>想定場面</w:t>
            </w:r>
          </w:p>
        </w:tc>
      </w:tr>
      <w:tr>
        <w:tc>
          <w:tcPr>
            <w:tcW w:type="dxa" w:w="1662"/>
            <w:vAlign w:val="center"/>
          </w:tcPr>
          <w:p>
            <w:r/>
            <w:r>
              <w:rPr>
                <w:rFonts w:ascii="Hiragino Kaku Gothic ProN" w:hAnsi="Hiragino Kaku Gothic ProN" w:eastAsia="Hiragino Kaku Gothic ProN" w:cs="Hiragino Kaku Gothic ProN"/>
                <w:b w:val="0"/>
                <w:i w:val="0"/>
                <w:sz w:val="20"/>
              </w:rPr>
              <w:t>通常日</w:t>
            </w:r>
          </w:p>
        </w:tc>
        <w:tc>
          <w:tcPr>
            <w:tcW w:type="dxa" w:w="1662"/>
            <w:vAlign w:val="center"/>
          </w:tcPr>
          <w:p>
            <w:r/>
            <w:r>
              <w:rPr>
                <w:rFonts w:ascii="Hiragino Kaku Gothic ProN" w:hAnsi="Hiragino Kaku Gothic ProN" w:eastAsia="Hiragino Kaku Gothic ProN" w:cs="Hiragino Kaku Gothic ProN"/>
                <w:b w:val="0"/>
                <w:i w:val="0"/>
                <w:sz w:val="20"/>
              </w:rPr>
              <w:t>0</w:t>
            </w:r>
          </w:p>
        </w:tc>
        <w:tc>
          <w:tcPr>
            <w:tcW w:type="dxa" w:w="1662"/>
            <w:vAlign w:val="center"/>
          </w:tcPr>
          <w:p>
            <w:r/>
            <w:r>
              <w:rPr>
                <w:rFonts w:ascii="Hiragino Kaku Gothic ProN" w:hAnsi="Hiragino Kaku Gothic ProN" w:eastAsia="Hiragino Kaku Gothic ProN" w:cs="Hiragino Kaku Gothic ProN"/>
                <w:b w:val="0"/>
                <w:i w:val="0"/>
                <w:sz w:val="20"/>
              </w:rPr>
              <w:t>1</w:t>
            </w:r>
          </w:p>
        </w:tc>
        <w:tc>
          <w:tcPr>
            <w:tcW w:type="dxa" w:w="1662"/>
            <w:vAlign w:val="center"/>
          </w:tcPr>
          <w:p>
            <w:r/>
            <w:r>
              <w:rPr>
                <w:rFonts w:ascii="Hiragino Kaku Gothic ProN" w:hAnsi="Hiragino Kaku Gothic ProN" w:eastAsia="Hiragino Kaku Gothic ProN" w:cs="Hiragino Kaku Gothic ProN"/>
                <w:b w:val="0"/>
                <w:i w:val="0"/>
                <w:sz w:val="20"/>
              </w:rPr>
              <w:t>3</w:t>
            </w:r>
          </w:p>
        </w:tc>
        <w:tc>
          <w:tcPr>
            <w:tcW w:type="dxa" w:w="1662"/>
            <w:vAlign w:val="center"/>
          </w:tcPr>
          <w:p>
            <w:r/>
            <w:r>
              <w:rPr>
                <w:rFonts w:ascii="Hiragino Kaku Gothic ProN" w:hAnsi="Hiragino Kaku Gothic ProN" w:eastAsia="Hiragino Kaku Gothic ProN" w:cs="Hiragino Kaku Gothic ProN"/>
                <w:b w:val="0"/>
                <w:i w:val="0"/>
                <w:sz w:val="20"/>
              </w:rPr>
              <w:t>5</w:t>
            </w:r>
          </w:p>
        </w:tc>
        <w:tc>
          <w:tcPr>
            <w:tcW w:type="dxa" w:w="1662"/>
            <w:vAlign w:val="center"/>
          </w:tcPr>
          <w:p>
            <w:r/>
            <w:r>
              <w:rPr>
                <w:rFonts w:ascii="Hiragino Kaku Gothic ProN" w:hAnsi="Hiragino Kaku Gothic ProN" w:eastAsia="Hiragino Kaku Gothic ProN" w:cs="Hiragino Kaku Gothic ProN"/>
                <w:b w:val="0"/>
                <w:i w:val="0"/>
                <w:sz w:val="20"/>
              </w:rPr>
              <w:t>平日の標準的な入退院</w:t>
            </w:r>
          </w:p>
        </w:tc>
      </w:tr>
      <w:tr>
        <w:tc>
          <w:tcPr>
            <w:tcW w:type="dxa" w:w="1662"/>
            <w:vAlign w:val="center"/>
          </w:tcPr>
          <w:p>
            <w:r/>
            <w:r>
              <w:rPr>
                <w:rFonts w:ascii="Hiragino Kaku Gothic ProN" w:hAnsi="Hiragino Kaku Gothic ProN" w:eastAsia="Hiragino Kaku Gothic ProN" w:cs="Hiragino Kaku Gothic ProN"/>
                <w:b w:val="0"/>
                <w:i w:val="0"/>
                <w:sz w:val="20"/>
              </w:rPr>
              <w:t>月曜集中</w:t>
            </w:r>
          </w:p>
        </w:tc>
        <w:tc>
          <w:tcPr>
            <w:tcW w:type="dxa" w:w="1662"/>
            <w:vAlign w:val="center"/>
          </w:tcPr>
          <w:p>
            <w:r/>
            <w:r>
              <w:rPr>
                <w:rFonts w:ascii="Hiragino Kaku Gothic ProN" w:hAnsi="Hiragino Kaku Gothic ProN" w:eastAsia="Hiragino Kaku Gothic ProN" w:cs="Hiragino Kaku Gothic ProN"/>
                <w:b w:val="0"/>
                <w:i w:val="0"/>
                <w:sz w:val="20"/>
              </w:rPr>
              <w:t>1</w:t>
            </w:r>
          </w:p>
        </w:tc>
        <w:tc>
          <w:tcPr>
            <w:tcW w:type="dxa" w:w="1662"/>
            <w:vAlign w:val="center"/>
          </w:tcPr>
          <w:p>
            <w:r/>
            <w:r>
              <w:rPr>
                <w:rFonts w:ascii="Hiragino Kaku Gothic ProN" w:hAnsi="Hiragino Kaku Gothic ProN" w:eastAsia="Hiragino Kaku Gothic ProN" w:cs="Hiragino Kaku Gothic ProN"/>
                <w:b w:val="0"/>
                <w:i w:val="0"/>
                <w:sz w:val="20"/>
              </w:rPr>
              <w:t>2</w:t>
            </w:r>
          </w:p>
        </w:tc>
        <w:tc>
          <w:tcPr>
            <w:tcW w:type="dxa" w:w="1662"/>
            <w:vAlign w:val="center"/>
          </w:tcPr>
          <w:p>
            <w:r/>
            <w:r>
              <w:rPr>
                <w:rFonts w:ascii="Hiragino Kaku Gothic ProN" w:hAnsi="Hiragino Kaku Gothic ProN" w:eastAsia="Hiragino Kaku Gothic ProN" w:cs="Hiragino Kaku Gothic ProN"/>
                <w:b w:val="0"/>
                <w:i w:val="0"/>
                <w:sz w:val="20"/>
              </w:rPr>
              <w:t>5</w:t>
            </w:r>
          </w:p>
        </w:tc>
        <w:tc>
          <w:tcPr>
            <w:tcW w:type="dxa" w:w="1662"/>
            <w:vAlign w:val="center"/>
          </w:tcPr>
          <w:p>
            <w:r/>
            <w:r>
              <w:rPr>
                <w:rFonts w:ascii="Hiragino Kaku Gothic ProN" w:hAnsi="Hiragino Kaku Gothic ProN" w:eastAsia="Hiragino Kaku Gothic ProN" w:cs="Hiragino Kaku Gothic ProN"/>
                <w:b w:val="0"/>
                <w:i w:val="0"/>
                <w:sz w:val="20"/>
              </w:rPr>
              <w:t>3</w:t>
            </w:r>
          </w:p>
        </w:tc>
        <w:tc>
          <w:tcPr>
            <w:tcW w:type="dxa" w:w="1662"/>
            <w:vAlign w:val="center"/>
          </w:tcPr>
          <w:p>
            <w:r/>
            <w:r>
              <w:rPr>
                <w:rFonts w:ascii="Hiragino Kaku Gothic ProN" w:hAnsi="Hiragino Kaku Gothic ProN" w:eastAsia="Hiragino Kaku Gothic ProN" w:cs="Hiragino Kaku Gothic ProN"/>
                <w:b w:val="0"/>
                <w:i w:val="0"/>
                <w:sz w:val="20"/>
              </w:rPr>
              <w:t>週末明けの退院集中日</w:t>
            </w:r>
          </w:p>
        </w:tc>
      </w:tr>
      <w:tr>
        <w:tc>
          <w:tcPr>
            <w:tcW w:type="dxa" w:w="1662"/>
            <w:vAlign w:val="center"/>
          </w:tcPr>
          <w:p>
            <w:r/>
            <w:r>
              <w:rPr>
                <w:rFonts w:ascii="Hiragino Kaku Gothic ProN" w:hAnsi="Hiragino Kaku Gothic ProN" w:eastAsia="Hiragino Kaku Gothic ProN" w:cs="Hiragino Kaku Gothic ProN"/>
                <w:b w:val="0"/>
                <w:i w:val="0"/>
                <w:sz w:val="20"/>
              </w:rPr>
              <w:t>週末</w:t>
            </w:r>
          </w:p>
        </w:tc>
        <w:tc>
          <w:tcPr>
            <w:tcW w:type="dxa" w:w="1662"/>
            <w:vAlign w:val="center"/>
          </w:tcPr>
          <w:p>
            <w:r/>
            <w:r>
              <w:rPr>
                <w:rFonts w:ascii="Hiragino Kaku Gothic ProN" w:hAnsi="Hiragino Kaku Gothic ProN" w:eastAsia="Hiragino Kaku Gothic ProN" w:cs="Hiragino Kaku Gothic ProN"/>
                <w:b w:val="0"/>
                <w:i w:val="0"/>
                <w:sz w:val="20"/>
              </w:rPr>
              <w:t>0</w:t>
            </w:r>
          </w:p>
        </w:tc>
        <w:tc>
          <w:tcPr>
            <w:tcW w:type="dxa" w:w="1662"/>
            <w:vAlign w:val="center"/>
          </w:tcPr>
          <w:p>
            <w:r/>
            <w:r>
              <w:rPr>
                <w:rFonts w:ascii="Hiragino Kaku Gothic ProN" w:hAnsi="Hiragino Kaku Gothic ProN" w:eastAsia="Hiragino Kaku Gothic ProN" w:cs="Hiragino Kaku Gothic ProN"/>
                <w:b w:val="0"/>
                <w:i w:val="0"/>
                <w:sz w:val="20"/>
              </w:rPr>
              <w:t>0</w:t>
            </w:r>
          </w:p>
        </w:tc>
        <w:tc>
          <w:tcPr>
            <w:tcW w:type="dxa" w:w="1662"/>
            <w:vAlign w:val="center"/>
          </w:tcPr>
          <w:p>
            <w:r/>
            <w:r>
              <w:rPr>
                <w:rFonts w:ascii="Hiragino Kaku Gothic ProN" w:hAnsi="Hiragino Kaku Gothic ProN" w:eastAsia="Hiragino Kaku Gothic ProN" w:cs="Hiragino Kaku Gothic ProN"/>
                <w:b w:val="0"/>
                <w:i w:val="0"/>
                <w:sz w:val="20"/>
              </w:rPr>
              <w:t>1</w:t>
            </w:r>
          </w:p>
        </w:tc>
        <w:tc>
          <w:tcPr>
            <w:tcW w:type="dxa" w:w="1662"/>
            <w:vAlign w:val="center"/>
          </w:tcPr>
          <w:p>
            <w:r/>
            <w:r>
              <w:rPr>
                <w:rFonts w:ascii="Hiragino Kaku Gothic ProN" w:hAnsi="Hiragino Kaku Gothic ProN" w:eastAsia="Hiragino Kaku Gothic ProN" w:cs="Hiragino Kaku Gothic ProN"/>
                <w:b w:val="0"/>
                <w:i w:val="0"/>
                <w:sz w:val="20"/>
              </w:rPr>
              <w:t>1</w:t>
            </w:r>
          </w:p>
        </w:tc>
        <w:tc>
          <w:tcPr>
            <w:tcW w:type="dxa" w:w="1662"/>
            <w:vAlign w:val="center"/>
          </w:tcPr>
          <w:p>
            <w:r/>
            <w:r>
              <w:rPr>
                <w:rFonts w:ascii="Hiragino Kaku Gothic ProN" w:hAnsi="Hiragino Kaku Gothic ProN" w:eastAsia="Hiragino Kaku Gothic ProN" w:cs="Hiragino Kaku Gothic ProN"/>
                <w:b w:val="0"/>
                <w:i w:val="0"/>
                <w:sz w:val="20"/>
              </w:rPr>
              <w:t>土日</w:t>
            </w:r>
          </w:p>
        </w:tc>
      </w:tr>
      <w:tr>
        <w:tc>
          <w:tcPr>
            <w:tcW w:type="dxa" w:w="1662"/>
            <w:vAlign w:val="center"/>
          </w:tcPr>
          <w:p>
            <w:r/>
            <w:r>
              <w:rPr>
                <w:rFonts w:ascii="Hiragino Kaku Gothic ProN" w:hAnsi="Hiragino Kaku Gothic ProN" w:eastAsia="Hiragino Kaku Gothic ProN" w:cs="Hiragino Kaku Gothic ProN"/>
                <w:b w:val="0"/>
                <w:i w:val="0"/>
                <w:sz w:val="20"/>
              </w:rPr>
              <w:t>繁忙日</w:t>
            </w:r>
          </w:p>
        </w:tc>
        <w:tc>
          <w:tcPr>
            <w:tcW w:type="dxa" w:w="1662"/>
            <w:vAlign w:val="center"/>
          </w:tcPr>
          <w:p>
            <w:r/>
            <w:r>
              <w:rPr>
                <w:rFonts w:ascii="Hiragino Kaku Gothic ProN" w:hAnsi="Hiragino Kaku Gothic ProN" w:eastAsia="Hiragino Kaku Gothic ProN" w:cs="Hiragino Kaku Gothic ProN"/>
                <w:b w:val="0"/>
                <w:i w:val="0"/>
                <w:sz w:val="20"/>
              </w:rPr>
              <w:t>1</w:t>
            </w:r>
          </w:p>
        </w:tc>
        <w:tc>
          <w:tcPr>
            <w:tcW w:type="dxa" w:w="1662"/>
            <w:vAlign w:val="center"/>
          </w:tcPr>
          <w:p>
            <w:r/>
            <w:r>
              <w:rPr>
                <w:rFonts w:ascii="Hiragino Kaku Gothic ProN" w:hAnsi="Hiragino Kaku Gothic ProN" w:eastAsia="Hiragino Kaku Gothic ProN" w:cs="Hiragino Kaku Gothic ProN"/>
                <w:b w:val="0"/>
                <w:i w:val="0"/>
                <w:sz w:val="20"/>
              </w:rPr>
              <w:t>3</w:t>
            </w:r>
          </w:p>
        </w:tc>
        <w:tc>
          <w:tcPr>
            <w:tcW w:type="dxa" w:w="1662"/>
            <w:vAlign w:val="center"/>
          </w:tcPr>
          <w:p>
            <w:r/>
            <w:r>
              <w:rPr>
                <w:rFonts w:ascii="Hiragino Kaku Gothic ProN" w:hAnsi="Hiragino Kaku Gothic ProN" w:eastAsia="Hiragino Kaku Gothic ProN" w:cs="Hiragino Kaku Gothic ProN"/>
                <w:b w:val="0"/>
                <w:i w:val="0"/>
                <w:sz w:val="20"/>
              </w:rPr>
              <w:t>4</w:t>
            </w:r>
          </w:p>
        </w:tc>
        <w:tc>
          <w:tcPr>
            <w:tcW w:type="dxa" w:w="1662"/>
            <w:vAlign w:val="center"/>
          </w:tcPr>
          <w:p>
            <w:r/>
            <w:r>
              <w:rPr>
                <w:rFonts w:ascii="Hiragino Kaku Gothic ProN" w:hAnsi="Hiragino Kaku Gothic ProN" w:eastAsia="Hiragino Kaku Gothic ProN" w:cs="Hiragino Kaku Gothic ProN"/>
                <w:b w:val="0"/>
                <w:i w:val="0"/>
                <w:sz w:val="20"/>
              </w:rPr>
              <w:t>7</w:t>
            </w:r>
          </w:p>
        </w:tc>
        <w:tc>
          <w:tcPr>
            <w:tcW w:type="dxa" w:w="1662"/>
            <w:vAlign w:val="center"/>
          </w:tcPr>
          <w:p>
            <w:r/>
            <w:r>
              <w:rPr>
                <w:rFonts w:ascii="Hiragino Kaku Gothic ProN" w:hAnsi="Hiragino Kaku Gothic ProN" w:eastAsia="Hiragino Kaku Gothic ProN" w:cs="Hiragino Kaku Gothic ProN"/>
                <w:b w:val="0"/>
                <w:i w:val="0"/>
                <w:sz w:val="20"/>
              </w:rPr>
              <w:t>救急搬送が多い日・月末</w:t>
            </w:r>
          </w:p>
        </w:tc>
      </w:tr>
    </w:tbl>
    <w:p>
      <w:r>
        <w:rPr>
          <w:rFonts w:ascii="Hiragino Kaku Gothic ProN" w:hAnsi="Hiragino Kaku Gothic ProN" w:eastAsia="Hiragino Kaku Gothic ProN" w:cs="Hiragino Kaku Gothic ProN"/>
          <w:b/>
          <w:i w:val="0"/>
          <w:sz w:val="22"/>
        </w:rPr>
        <w:t>結果の読み方:</w:t>
      </w:r>
    </w:p>
    <w:p>
      <w:r>
        <w:rPr>
          <w:rFonts w:ascii="Hiragino Kaku Gothic ProN" w:hAnsi="Hiragino Kaku Gothic ProN" w:eastAsia="Hiragino Kaku Gothic ProN" w:cs="Hiragino Kaku Gothic ProN"/>
          <w:b w:val="0"/>
          <w:i w:val="0"/>
          <w:sz w:val="22"/>
        </w:rPr>
        <w:t>Before（現状）→ After（シナリオ後）の比較で、稼働率・フェーズ人数・日次運営貢献額を確認します。</w:t>
      </w:r>
    </w:p>
    <w:p>
      <w:pPr>
        <w:pStyle w:val="ListNumber"/>
      </w:pPr>
      <w:r>
        <w:rPr>
          <w:rFonts w:ascii="Hiragino Kaku Gothic ProN" w:hAnsi="Hiragino Kaku Gothic ProN" w:eastAsia="Hiragino Kaku Gothic ProN" w:cs="Hiragino Kaku Gothic ProN"/>
          <w:b/>
          <w:i w:val="0"/>
          <w:sz w:val="22"/>
        </w:rPr>
        <w:t>稼働率:</w:t>
      </w:r>
      <w:r>
        <w:rPr>
          <w:rFonts w:ascii="Hiragino Kaku Gothic ProN" w:hAnsi="Hiragino Kaku Gothic ProN" w:eastAsia="Hiragino Kaku Gothic ProN" w:cs="Hiragino Kaku Gothic ProN"/>
          <w:b w:val="0"/>
          <w:i w:val="0"/>
          <w:sz w:val="22"/>
        </w:rPr>
        <w:t xml:space="preserve"> 90〜95% の範囲内なら最適ゾーン。下回れば前倒し依頼、上回れば退院調整強化</w:t>
      </w:r>
    </w:p>
    <w:p>
      <w:pPr>
        <w:pStyle w:val="ListNumber"/>
      </w:pPr>
      <w:r>
        <w:rPr>
          <w:rFonts w:ascii="Hiragino Kaku Gothic ProN" w:hAnsi="Hiragino Kaku Gothic ProN" w:eastAsia="Hiragino Kaku Gothic ProN" w:cs="Hiragino Kaku Gothic ProN"/>
          <w:b/>
          <w:i w:val="0"/>
          <w:sz w:val="22"/>
        </w:rPr>
        <w:t>フェーズ別人数:</w:t>
      </w:r>
      <w:r>
        <w:rPr>
          <w:rFonts w:ascii="Hiragino Kaku Gothic ProN" w:hAnsi="Hiragino Kaku Gothic ProN" w:eastAsia="Hiragino Kaku Gothic ProN" w:cs="Hiragino Kaku Gothic ProN"/>
          <w:b w:val="0"/>
          <w:i w:val="0"/>
          <w:sz w:val="22"/>
        </w:rPr>
        <w:t xml:space="preserve"> </w:t>
      </w:r>
      <w:r>
        <w:rPr>
          <w:rFonts w:ascii="Hiragino Kaku Gothic ProN" w:hAnsi="Hiragino Kaku Gothic ProN" w:eastAsia="Hiragino Kaku Gothic ProN" w:cs="Hiragino Kaku Gothic ProN"/>
          <w:b/>
          <w:i w:val="0"/>
          <w:sz w:val="22"/>
        </w:rPr>
        <w:t>B 群 25% 未満は再検討</w:t>
      </w:r>
      <w:r>
        <w:rPr>
          <w:rFonts w:ascii="Hiragino Kaku Gothic ProN" w:hAnsi="Hiragino Kaku Gothic ProN" w:eastAsia="Hiragino Kaku Gothic ProN" w:cs="Hiragino Kaku Gothic ProN"/>
          <w:b w:val="0"/>
          <w:i w:val="0"/>
          <w:sz w:val="22"/>
        </w:rPr>
        <w:t>。A 群 35% 超は入院ペース速すぎ</w:t>
      </w:r>
    </w:p>
    <w:p>
      <w:pPr>
        <w:pStyle w:val="ListNumber"/>
      </w:pPr>
      <w:r>
        <w:rPr>
          <w:rFonts w:ascii="Hiragino Kaku Gothic ProN" w:hAnsi="Hiragino Kaku Gothic ProN" w:eastAsia="Hiragino Kaku Gothic ProN" w:cs="Hiragino Kaku Gothic ProN"/>
          <w:b/>
          <w:i w:val="0"/>
          <w:sz w:val="22"/>
        </w:rPr>
        <w:t>日次運営貢献額:</w:t>
      </w:r>
      <w:r>
        <w:rPr>
          <w:rFonts w:ascii="Hiragino Kaku Gothic ProN" w:hAnsi="Hiragino Kaku Gothic ProN" w:eastAsia="Hiragino Kaku Gothic ProN" w:cs="Hiragino Kaku Gothic ProN"/>
          <w:b w:val="0"/>
          <w:i w:val="0"/>
          <w:sz w:val="22"/>
        </w:rPr>
        <w:t xml:space="preserve"> マイナスなら計画見直し。プラスなら運営的に OK</w:t>
      </w:r>
    </w:p>
    <w:p>
      <w:pPr>
        <w:pStyle w:val="ListNumber"/>
      </w:pPr>
      <w:r>
        <w:rPr>
          <w:rFonts w:ascii="Hiragino Kaku Gothic ProN" w:hAnsi="Hiragino Kaku Gothic ProN" w:eastAsia="Hiragino Kaku Gothic ProN" w:cs="Hiragino Kaku Gothic ProN"/>
          <w:b/>
          <w:i w:val="0"/>
          <w:sz w:val="22"/>
        </w:rPr>
        <w:t>フェーズ構成比グラフ:</w:t>
      </w:r>
      <w:r>
        <w:rPr>
          <w:rFonts w:ascii="Hiragino Kaku Gothic ProN" w:hAnsi="Hiragino Kaku Gothic ProN" w:eastAsia="Hiragino Kaku Gothic ProN" w:cs="Hiragino Kaku Gothic ProN"/>
          <w:b w:val="0"/>
          <w:i w:val="0"/>
          <w:sz w:val="22"/>
        </w:rPr>
        <w:t xml:space="preserve"> Before/After の棒グラフで視覚確認</w:t>
      </w:r>
    </w:p>
    <w:p>
      <w:r>
        <w:rPr>
          <w:rFonts w:ascii="Hiragino Kaku Gothic ProN" w:hAnsi="Hiragino Kaku Gothic ProN" w:eastAsia="Hiragino Kaku Gothic ProN" w:cs="Hiragino Kaku Gothic ProN"/>
          <w:b/>
          <w:i w:val="0"/>
          <w:sz w:val="22"/>
        </w:rPr>
        <w:t>アプリが自動で出す推奨メッセージ:</w:t>
      </w:r>
    </w:p>
    <w:tbl>
      <w:tblPr>
        <w:tblStyle w:val="LightGrid-Accent1"/>
        <w:tblW w:type="auto" w:w="0"/>
        <w:jc w:val="left"/>
        <w:tblLook w:firstColumn="1" w:firstRow="1" w:lastColumn="0" w:lastRow="0" w:noHBand="0" w:noVBand="1" w:val="04A0"/>
      </w:tblPr>
      <w:tblGrid>
        <w:gridCol w:w="4986"/>
        <w:gridCol w:w="4986"/>
      </w:tblGrid>
      <w:tr>
        <w:tc>
          <w:tcPr>
            <w:tcW w:type="dxa" w:w="4986"/>
            <w:vAlign w:val="center"/>
          </w:tcPr>
          <w:p>
            <w:r>
              <w:rPr>
                <w:b/>
              </w:rPr>
            </w:r>
            <w:r>
              <w:rPr>
                <w:rFonts w:ascii="Hiragino Kaku Gothic ProN" w:hAnsi="Hiragino Kaku Gothic ProN" w:eastAsia="Hiragino Kaku Gothic ProN" w:cs="Hiragino Kaku Gothic ProN"/>
                <w:b/>
                <w:i w:val="0"/>
                <w:sz w:val="20"/>
              </w:rPr>
              <w:t>条件</w:t>
            </w:r>
          </w:p>
        </w:tc>
        <w:tc>
          <w:tcPr>
            <w:tcW w:type="dxa" w:w="4986"/>
            <w:vAlign w:val="center"/>
          </w:tcPr>
          <w:p>
            <w:r>
              <w:rPr>
                <w:b/>
              </w:rPr>
            </w:r>
            <w:r>
              <w:rPr>
                <w:rFonts w:ascii="Hiragino Kaku Gothic ProN" w:hAnsi="Hiragino Kaku Gothic ProN" w:eastAsia="Hiragino Kaku Gothic ProN" w:cs="Hiragino Kaku Gothic ProN"/>
                <w:b/>
                <w:i w:val="0"/>
                <w:sz w:val="20"/>
              </w:rPr>
              <w:t>メッセージ例</w:t>
            </w:r>
          </w:p>
        </w:tc>
      </w:tr>
      <w:tr>
        <w:tc>
          <w:tcPr>
            <w:tcW w:type="dxa" w:w="4986"/>
            <w:vAlign w:val="center"/>
          </w:tcPr>
          <w:p>
            <w:r/>
            <w:r>
              <w:rPr>
                <w:rFonts w:ascii="Hiragino Kaku Gothic ProN" w:hAnsi="Hiragino Kaku Gothic ProN" w:eastAsia="Hiragino Kaku Gothic ProN" w:cs="Hiragino Kaku Gothic ProN"/>
                <w:b w:val="0"/>
                <w:i w:val="0"/>
                <w:sz w:val="20"/>
              </w:rPr>
              <w:t>稼働率 90〜95%</w:t>
            </w:r>
          </w:p>
        </w:tc>
        <w:tc>
          <w:tcPr>
            <w:tcW w:type="dxa" w:w="4986"/>
            <w:vAlign w:val="center"/>
          </w:tcPr>
          <w:p>
            <w:r/>
            <w:r>
              <w:rPr>
                <w:rFonts w:ascii="Hiragino Kaku Gothic ProN" w:hAnsi="Hiragino Kaku Gothic ProN" w:eastAsia="Hiragino Kaku Gothic ProN" w:cs="Hiragino Kaku Gothic ProN"/>
                <w:b w:val="0"/>
                <w:i w:val="0"/>
                <w:sz w:val="20"/>
              </w:rPr>
              <w:t>「稼働率は目標レンジ内です」</w:t>
            </w:r>
          </w:p>
        </w:tc>
      </w:tr>
      <w:tr>
        <w:tc>
          <w:tcPr>
            <w:tcW w:type="dxa" w:w="4986"/>
            <w:vAlign w:val="center"/>
          </w:tcPr>
          <w:p>
            <w:r/>
            <w:r>
              <w:rPr>
                <w:rFonts w:ascii="Hiragino Kaku Gothic ProN" w:hAnsi="Hiragino Kaku Gothic ProN" w:eastAsia="Hiragino Kaku Gothic ProN" w:cs="Hiragino Kaku Gothic ProN"/>
                <w:b w:val="0"/>
                <w:i w:val="0"/>
                <w:sz w:val="20"/>
              </w:rPr>
              <w:t>稼働率 &lt; 90%</w:t>
            </w:r>
          </w:p>
        </w:tc>
        <w:tc>
          <w:tcPr>
            <w:tcW w:type="dxa" w:w="4986"/>
            <w:vAlign w:val="center"/>
          </w:tcPr>
          <w:p>
            <w:r/>
            <w:r>
              <w:rPr>
                <w:rFonts w:ascii="Hiragino Kaku Gothic ProN" w:hAnsi="Hiragino Kaku Gothic ProN" w:eastAsia="Hiragino Kaku Gothic ProN" w:cs="Hiragino Kaku Gothic ProN"/>
                <w:b w:val="0"/>
                <w:i w:val="0"/>
                <w:sz w:val="20"/>
              </w:rPr>
              <w:t>「稼働率が低下しています。入院推奨フラグを発信してください」</w:t>
            </w:r>
          </w:p>
        </w:tc>
      </w:tr>
      <w:tr>
        <w:tc>
          <w:tcPr>
            <w:tcW w:type="dxa" w:w="4986"/>
            <w:vAlign w:val="center"/>
          </w:tcPr>
          <w:p>
            <w:r/>
            <w:r>
              <w:rPr>
                <w:rFonts w:ascii="Hiragino Kaku Gothic ProN" w:hAnsi="Hiragino Kaku Gothic ProN" w:eastAsia="Hiragino Kaku Gothic ProN" w:cs="Hiragino Kaku Gothic ProN"/>
                <w:b w:val="0"/>
                <w:i w:val="0"/>
                <w:sz w:val="20"/>
              </w:rPr>
              <w:t>稼働率 &gt; 95%</w:t>
            </w:r>
          </w:p>
        </w:tc>
        <w:tc>
          <w:tcPr>
            <w:tcW w:type="dxa" w:w="4986"/>
            <w:vAlign w:val="center"/>
          </w:tcPr>
          <w:p>
            <w:r/>
            <w:r>
              <w:rPr>
                <w:rFonts w:ascii="Hiragino Kaku Gothic ProN" w:hAnsi="Hiragino Kaku Gothic ProN" w:eastAsia="Hiragino Kaku Gothic ProN" w:cs="Hiragino Kaku Gothic ProN"/>
                <w:b w:val="0"/>
                <w:i w:val="0"/>
                <w:sz w:val="20"/>
              </w:rPr>
              <w:t>「稼働率が高水準です。退院調整を進めてください」</w:t>
            </w:r>
          </w:p>
        </w:tc>
      </w:tr>
      <w:tr>
        <w:tc>
          <w:tcPr>
            <w:tcW w:type="dxa" w:w="4986"/>
            <w:vAlign w:val="center"/>
          </w:tcPr>
          <w:p>
            <w:r/>
            <w:r>
              <w:rPr>
                <w:rFonts w:ascii="Hiragino Kaku Gothic ProN" w:hAnsi="Hiragino Kaku Gothic ProN" w:eastAsia="Hiragino Kaku Gothic ProN" w:cs="Hiragino Kaku Gothic ProN"/>
                <w:b w:val="0"/>
                <w:i w:val="0"/>
                <w:sz w:val="20"/>
              </w:rPr>
              <w:t>B 群比率 &lt; 25%</w:t>
            </w:r>
          </w:p>
        </w:tc>
        <w:tc>
          <w:tcPr>
            <w:tcW w:type="dxa" w:w="4986"/>
            <w:vAlign w:val="center"/>
          </w:tcPr>
          <w:p>
            <w:r/>
            <w:r>
              <w:rPr>
                <w:rFonts w:ascii="Hiragino Kaku Gothic ProN" w:hAnsi="Hiragino Kaku Gothic ProN" w:eastAsia="Hiragino Kaku Gothic ProN" w:cs="Hiragino Kaku Gothic ProN"/>
                <w:b w:val="0"/>
                <w:i w:val="0"/>
                <w:sz w:val="20"/>
              </w:rPr>
              <w:t>「B 群が不足しています。退院を急がず B 群を確保すべきです」</w:t>
            </w:r>
          </w:p>
        </w:tc>
      </w:tr>
      <w:tr>
        <w:tc>
          <w:tcPr>
            <w:tcW w:type="dxa" w:w="4986"/>
            <w:vAlign w:val="center"/>
          </w:tcPr>
          <w:p>
            <w:r/>
            <w:r>
              <w:rPr>
                <w:rFonts w:ascii="Hiragino Kaku Gothic ProN" w:hAnsi="Hiragino Kaku Gothic ProN" w:eastAsia="Hiragino Kaku Gothic ProN" w:cs="Hiragino Kaku Gothic ProN"/>
                <w:b w:val="0"/>
                <w:i w:val="0"/>
                <w:sz w:val="20"/>
              </w:rPr>
              <w:t>A 群比率 &gt; 35%</w:t>
            </w:r>
          </w:p>
        </w:tc>
        <w:tc>
          <w:tcPr>
            <w:tcW w:type="dxa" w:w="4986"/>
            <w:vAlign w:val="center"/>
          </w:tcPr>
          <w:p>
            <w:r/>
            <w:r>
              <w:rPr>
                <w:rFonts w:ascii="Hiragino Kaku Gothic ProN" w:hAnsi="Hiragino Kaku Gothic ProN" w:eastAsia="Hiragino Kaku Gothic ProN" w:cs="Hiragino Kaku Gothic ProN"/>
                <w:b w:val="0"/>
                <w:i w:val="0"/>
                <w:sz w:val="20"/>
              </w:rPr>
              <w:t>「A 群過多です。初期コスト増で運営貢献額が圧迫されています」</w:t>
            </w:r>
          </w:p>
        </w:tc>
      </w:tr>
    </w:tbl>
    <w:p>
      <w:pPr>
        <w:pStyle w:val="Heading4"/>
      </w:pPr>
      <w:r>
        <w:rPr>
          <w:rFonts w:ascii="Hiragino Kaku Gothic ProN" w:hAnsi="Hiragino Kaku Gothic ProN" w:eastAsia="Hiragino Kaku Gothic ProN" w:cs="Hiragino Kaku Gothic ProN"/>
          <w:b/>
          <w:i w:val="0"/>
          <w:sz w:val="24"/>
        </w:rPr>
        <w:t>今日の入退院シナリオの具体例 — 5F 病棟の朝</w:t>
      </w:r>
    </w:p>
    <w:p>
      <w:r>
        <w:rPr>
          <w:rFonts w:ascii="Hiragino Kaku Gothic ProN" w:hAnsi="Hiragino Kaku Gothic ProN" w:eastAsia="Hiragino Kaku Gothic ProN" w:cs="Hiragino Kaku Gothic ProN"/>
          <w:b/>
          <w:i w:val="0"/>
          <w:sz w:val="22"/>
        </w:rPr>
        <w:t>現状:</w:t>
      </w:r>
      <w:r>
        <w:rPr>
          <w:rFonts w:ascii="Hiragino Kaku Gothic ProN" w:hAnsi="Hiragino Kaku Gothic ProN" w:eastAsia="Hiragino Kaku Gothic ProN" w:cs="Hiragino Kaku Gothic ProN"/>
          <w:b w:val="0"/>
          <w:i w:val="0"/>
          <w:sz w:val="22"/>
        </w:rPr>
        <w:t xml:space="preserve"> 稼働率 93%、在院 44 名</w:t>
      </w:r>
    </w:p>
    <w:tbl>
      <w:tblPr>
        <w:tblStyle w:val="LightGrid-Accent1"/>
        <w:tblW w:type="auto" w:w="0"/>
        <w:jc w:val="left"/>
        <w:tblLook w:firstColumn="1" w:firstRow="1" w:lastColumn="0" w:lastRow="0" w:noHBand="0" w:noVBand="1" w:val="04A0"/>
      </w:tblPr>
      <w:tblGrid>
        <w:gridCol w:w="3324"/>
        <w:gridCol w:w="3324"/>
        <w:gridCol w:w="3324"/>
      </w:tblGrid>
      <w:tr>
        <w:tc>
          <w:tcPr>
            <w:tcW w:type="dxa" w:w="3324"/>
            <w:vAlign w:val="center"/>
          </w:tcPr>
          <w:p>
            <w:r>
              <w:rPr>
                <w:b/>
              </w:rPr>
            </w:r>
            <w:r>
              <w:rPr>
                <w:rFonts w:ascii="Hiragino Kaku Gothic ProN" w:hAnsi="Hiragino Kaku Gothic ProN" w:eastAsia="Hiragino Kaku Gothic ProN" w:cs="Hiragino Kaku Gothic ProN"/>
                <w:b/>
                <w:i w:val="0"/>
                <w:sz w:val="20"/>
              </w:rPr>
              <w:t>フェーズ</w:t>
            </w:r>
          </w:p>
        </w:tc>
        <w:tc>
          <w:tcPr>
            <w:tcW w:type="dxa" w:w="3324"/>
            <w:vAlign w:val="center"/>
          </w:tcPr>
          <w:p>
            <w:r>
              <w:rPr>
                <w:b/>
              </w:rPr>
            </w:r>
            <w:r>
              <w:rPr>
                <w:rFonts w:ascii="Hiragino Kaku Gothic ProN" w:hAnsi="Hiragino Kaku Gothic ProN" w:eastAsia="Hiragino Kaku Gothic ProN" w:cs="Hiragino Kaku Gothic ProN"/>
                <w:b/>
                <w:i w:val="0"/>
                <w:sz w:val="20"/>
              </w:rPr>
              <w:t>現在の人数</w:t>
            </w:r>
          </w:p>
        </w:tc>
        <w:tc>
          <w:tcPr>
            <w:tcW w:type="dxa" w:w="3324"/>
            <w:vAlign w:val="center"/>
          </w:tcPr>
          <w:p>
            <w:r>
              <w:rPr>
                <w:b/>
              </w:rPr>
            </w:r>
            <w:r>
              <w:rPr>
                <w:rFonts w:ascii="Hiragino Kaku Gothic ProN" w:hAnsi="Hiragino Kaku Gothic ProN" w:eastAsia="Hiragino Kaku Gothic ProN" w:cs="Hiragino Kaku Gothic ProN"/>
                <w:b/>
                <w:i w:val="0"/>
                <w:sz w:val="20"/>
              </w:rPr>
              <w:t>構成比</w:t>
            </w:r>
          </w:p>
        </w:tc>
      </w:tr>
      <w:tr>
        <w:tc>
          <w:tcPr>
            <w:tcW w:type="dxa" w:w="3324"/>
            <w:vAlign w:val="center"/>
          </w:tcPr>
          <w:p>
            <w:r/>
            <w:r>
              <w:rPr>
                <w:rFonts w:ascii="Hiragino Kaku Gothic ProN" w:hAnsi="Hiragino Kaku Gothic ProN" w:eastAsia="Hiragino Kaku Gothic ProN" w:cs="Hiragino Kaku Gothic ProN"/>
                <w:b w:val="0"/>
                <w:i w:val="0"/>
                <w:sz w:val="20"/>
              </w:rPr>
              <w:t>A 群</w:t>
            </w:r>
          </w:p>
        </w:tc>
        <w:tc>
          <w:tcPr>
            <w:tcW w:type="dxa" w:w="3324"/>
            <w:vAlign w:val="center"/>
          </w:tcPr>
          <w:p>
            <w:r/>
            <w:r>
              <w:rPr>
                <w:rFonts w:ascii="Hiragino Kaku Gothic ProN" w:hAnsi="Hiragino Kaku Gothic ProN" w:eastAsia="Hiragino Kaku Gothic ProN" w:cs="Hiragino Kaku Gothic ProN"/>
                <w:b w:val="0"/>
                <w:i w:val="0"/>
                <w:sz w:val="20"/>
              </w:rPr>
              <w:t>8 名</w:t>
            </w:r>
          </w:p>
        </w:tc>
        <w:tc>
          <w:tcPr>
            <w:tcW w:type="dxa" w:w="3324"/>
            <w:vAlign w:val="center"/>
          </w:tcPr>
          <w:p>
            <w:r/>
            <w:r>
              <w:rPr>
                <w:rFonts w:ascii="Hiragino Kaku Gothic ProN" w:hAnsi="Hiragino Kaku Gothic ProN" w:eastAsia="Hiragino Kaku Gothic ProN" w:cs="Hiragino Kaku Gothic ProN"/>
                <w:b w:val="0"/>
                <w:i w:val="0"/>
                <w:sz w:val="20"/>
              </w:rPr>
              <w:t>18%</w:t>
            </w:r>
          </w:p>
        </w:tc>
      </w:tr>
      <w:tr>
        <w:tc>
          <w:tcPr>
            <w:tcW w:type="dxa" w:w="3324"/>
            <w:vAlign w:val="center"/>
          </w:tcPr>
          <w:p>
            <w:r/>
            <w:r>
              <w:rPr>
                <w:rFonts w:ascii="Hiragino Kaku Gothic ProN" w:hAnsi="Hiragino Kaku Gothic ProN" w:eastAsia="Hiragino Kaku Gothic ProN" w:cs="Hiragino Kaku Gothic ProN"/>
                <w:b w:val="0"/>
                <w:i w:val="0"/>
                <w:sz w:val="20"/>
              </w:rPr>
              <w:t>B 群</w:t>
            </w:r>
          </w:p>
        </w:tc>
        <w:tc>
          <w:tcPr>
            <w:tcW w:type="dxa" w:w="3324"/>
            <w:vAlign w:val="center"/>
          </w:tcPr>
          <w:p>
            <w:r/>
            <w:r>
              <w:rPr>
                <w:rFonts w:ascii="Hiragino Kaku Gothic ProN" w:hAnsi="Hiragino Kaku Gothic ProN" w:eastAsia="Hiragino Kaku Gothic ProN" w:cs="Hiragino Kaku Gothic ProN"/>
                <w:b w:val="0"/>
                <w:i w:val="0"/>
                <w:sz w:val="20"/>
              </w:rPr>
              <w:t>19 名</w:t>
            </w:r>
          </w:p>
        </w:tc>
        <w:tc>
          <w:tcPr>
            <w:tcW w:type="dxa" w:w="3324"/>
            <w:vAlign w:val="center"/>
          </w:tcPr>
          <w:p>
            <w:r/>
            <w:r>
              <w:rPr>
                <w:rFonts w:ascii="Hiragino Kaku Gothic ProN" w:hAnsi="Hiragino Kaku Gothic ProN" w:eastAsia="Hiragino Kaku Gothic ProN" w:cs="Hiragino Kaku Gothic ProN"/>
                <w:b w:val="0"/>
                <w:i w:val="0"/>
                <w:sz w:val="20"/>
              </w:rPr>
              <w:t>43%</w:t>
            </w:r>
          </w:p>
        </w:tc>
      </w:tr>
      <w:tr>
        <w:tc>
          <w:tcPr>
            <w:tcW w:type="dxa" w:w="3324"/>
            <w:vAlign w:val="center"/>
          </w:tcPr>
          <w:p>
            <w:r/>
            <w:r>
              <w:rPr>
                <w:rFonts w:ascii="Hiragino Kaku Gothic ProN" w:hAnsi="Hiragino Kaku Gothic ProN" w:eastAsia="Hiragino Kaku Gothic ProN" w:cs="Hiragino Kaku Gothic ProN"/>
                <w:b w:val="0"/>
                <w:i w:val="0"/>
                <w:sz w:val="20"/>
              </w:rPr>
              <w:t>C 群</w:t>
            </w:r>
          </w:p>
        </w:tc>
        <w:tc>
          <w:tcPr>
            <w:tcW w:type="dxa" w:w="3324"/>
            <w:vAlign w:val="center"/>
          </w:tcPr>
          <w:p>
            <w:r/>
            <w:r>
              <w:rPr>
                <w:rFonts w:ascii="Hiragino Kaku Gothic ProN" w:hAnsi="Hiragino Kaku Gothic ProN" w:eastAsia="Hiragino Kaku Gothic ProN" w:cs="Hiragino Kaku Gothic ProN"/>
                <w:b w:val="0"/>
                <w:i w:val="0"/>
                <w:sz w:val="20"/>
              </w:rPr>
              <w:t>17 名</w:t>
            </w:r>
          </w:p>
        </w:tc>
        <w:tc>
          <w:tcPr>
            <w:tcW w:type="dxa" w:w="3324"/>
            <w:vAlign w:val="center"/>
          </w:tcPr>
          <w:p>
            <w:r/>
            <w:r>
              <w:rPr>
                <w:rFonts w:ascii="Hiragino Kaku Gothic ProN" w:hAnsi="Hiragino Kaku Gothic ProN" w:eastAsia="Hiragino Kaku Gothic ProN" w:cs="Hiragino Kaku Gothic ProN"/>
                <w:b w:val="0"/>
                <w:i w:val="0"/>
                <w:sz w:val="20"/>
              </w:rPr>
              <w:t>39%</w:t>
            </w:r>
          </w:p>
        </w:tc>
      </w:tr>
    </w:tbl>
    <w:p>
      <w:r>
        <w:rPr>
          <w:rFonts w:ascii="Hiragino Kaku Gothic ProN" w:hAnsi="Hiragino Kaku Gothic ProN" w:eastAsia="Hiragino Kaku Gothic ProN" w:cs="Hiragino Kaku Gothic ProN"/>
          <w:b w:val="0"/>
          <w:i w:val="0"/>
          <w:sz w:val="22"/>
        </w:rPr>
        <w:t>今日 C 群 3 名の退院を予定、新規入院 5 名の見込み。</w:t>
      </w:r>
    </w:p>
    <w:p>
      <w:r>
        <w:rPr>
          <w:rFonts w:ascii="Hiragino Kaku Gothic ProN" w:hAnsi="Hiragino Kaku Gothic ProN" w:eastAsia="Hiragino Kaku Gothic ProN" w:cs="Hiragino Kaku Gothic ProN"/>
          <w:b/>
          <w:i w:val="0"/>
          <w:sz w:val="22"/>
        </w:rPr>
        <w:t>What-if で検証:</w:t>
      </w:r>
    </w:p>
    <w:p>
      <w:pPr>
        <w:pStyle w:val="ListBullet"/>
      </w:pPr>
      <w:r>
        <w:rPr>
          <w:rFonts w:ascii="Hiragino Kaku Gothic ProN" w:hAnsi="Hiragino Kaku Gothic ProN" w:eastAsia="Hiragino Kaku Gothic ProN" w:cs="Hiragino Kaku Gothic ProN"/>
          <w:b w:val="0"/>
          <w:i w:val="0"/>
          <w:sz w:val="22"/>
        </w:rPr>
        <w:t>After: 在院 46 名、稼働率 98%</w:t>
      </w:r>
    </w:p>
    <w:p>
      <w:pPr>
        <w:pStyle w:val="ListBullet"/>
      </w:pPr>
      <w:r>
        <w:rPr>
          <w:rFonts w:ascii="Hiragino Kaku Gothic ProN" w:hAnsi="Hiragino Kaku Gothic ProN" w:eastAsia="Hiragino Kaku Gothic ProN" w:cs="Hiragino Kaku Gothic ProN"/>
          <w:b w:val="0"/>
          <w:i w:val="0"/>
          <w:sz w:val="22"/>
        </w:rPr>
        <w:t>B 群: 19 名（41%） → 問題なし</w:t>
      </w:r>
    </w:p>
    <w:p>
      <w:pPr>
        <w:pStyle w:val="ListBullet"/>
      </w:pPr>
      <w:r>
        <w:rPr>
          <w:rFonts w:ascii="Hiragino Kaku Gothic ProN" w:hAnsi="Hiragino Kaku Gothic ProN" w:eastAsia="Hiragino Kaku Gothic ProN" w:cs="Hiragino Kaku Gothic ProN"/>
          <w:b w:val="0"/>
          <w:i w:val="0"/>
          <w:sz w:val="22"/>
        </w:rPr>
        <w:t>日次運営貢献額: +2.1 万円 → 改善</w:t>
      </w:r>
    </w:p>
    <w:p>
      <w:r>
        <w:rPr>
          <w:rFonts w:ascii="Hiragino Kaku Gothic ProN" w:hAnsi="Hiragino Kaku Gothic ProN" w:eastAsia="Hiragino Kaku Gothic ProN" w:cs="Hiragino Kaku Gothic ProN"/>
          <w:b/>
          <w:i w:val="0"/>
          <w:sz w:val="22"/>
        </w:rPr>
        <w:t>判断:</w:t>
      </w:r>
      <w:r>
        <w:rPr>
          <w:rFonts w:ascii="Hiragino Kaku Gothic ProN" w:hAnsi="Hiragino Kaku Gothic ProN" w:eastAsia="Hiragino Kaku Gothic ProN" w:cs="Hiragino Kaku Gothic ProN"/>
          <w:b w:val="0"/>
          <w:i w:val="0"/>
          <w:sz w:val="22"/>
        </w:rPr>
        <w:t xml:space="preserve"> 稼働率が 98% で高いが、入院需要があるなら退院を進める。ただし翌日以降もこの稼働率が続くなら、さらに退院を促進する必要がある。</w:t>
      </w:r>
    </w:p>
    <w:p>
      <w:pPr>
        <w:pStyle w:val="Heading4"/>
      </w:pPr>
      <w:r>
        <w:rPr>
          <w:rFonts w:ascii="Hiragino Kaku Gothic ProN" w:hAnsi="Hiragino Kaku Gothic ProN" w:eastAsia="Hiragino Kaku Gothic ProN" w:cs="Hiragino Kaku Gothic ProN"/>
          <w:b/>
          <w:i w:val="0"/>
          <w:sz w:val="24"/>
        </w:rPr>
        <w:t>今日の入退院シナリオの具体例 — 6F 病棟の朝</w:t>
      </w:r>
    </w:p>
    <w:p>
      <w:r>
        <w:rPr>
          <w:rFonts w:ascii="Hiragino Kaku Gothic ProN" w:hAnsi="Hiragino Kaku Gothic ProN" w:eastAsia="Hiragino Kaku Gothic ProN" w:cs="Hiragino Kaku Gothic ProN"/>
          <w:b/>
          <w:i w:val="0"/>
          <w:sz w:val="22"/>
        </w:rPr>
        <w:t>現状:</w:t>
      </w:r>
      <w:r>
        <w:rPr>
          <w:rFonts w:ascii="Hiragino Kaku Gothic ProN" w:hAnsi="Hiragino Kaku Gothic ProN" w:eastAsia="Hiragino Kaku Gothic ProN" w:cs="Hiragino Kaku Gothic ProN"/>
          <w:b w:val="0"/>
          <w:i w:val="0"/>
          <w:sz w:val="22"/>
        </w:rPr>
        <w:t xml:space="preserve"> 稼働率 87%、在院 41 名</w:t>
      </w:r>
    </w:p>
    <w:tbl>
      <w:tblPr>
        <w:tblStyle w:val="LightGrid-Accent1"/>
        <w:tblW w:type="auto" w:w="0"/>
        <w:jc w:val="left"/>
        <w:tblLook w:firstColumn="1" w:firstRow="1" w:lastColumn="0" w:lastRow="0" w:noHBand="0" w:noVBand="1" w:val="04A0"/>
      </w:tblPr>
      <w:tblGrid>
        <w:gridCol w:w="3324"/>
        <w:gridCol w:w="3324"/>
        <w:gridCol w:w="3324"/>
      </w:tblGrid>
      <w:tr>
        <w:tc>
          <w:tcPr>
            <w:tcW w:type="dxa" w:w="3324"/>
            <w:vAlign w:val="center"/>
          </w:tcPr>
          <w:p>
            <w:r>
              <w:rPr>
                <w:b/>
              </w:rPr>
            </w:r>
            <w:r>
              <w:rPr>
                <w:rFonts w:ascii="Hiragino Kaku Gothic ProN" w:hAnsi="Hiragino Kaku Gothic ProN" w:eastAsia="Hiragino Kaku Gothic ProN" w:cs="Hiragino Kaku Gothic ProN"/>
                <w:b/>
                <w:i w:val="0"/>
                <w:sz w:val="20"/>
              </w:rPr>
              <w:t>フェーズ</w:t>
            </w:r>
          </w:p>
        </w:tc>
        <w:tc>
          <w:tcPr>
            <w:tcW w:type="dxa" w:w="3324"/>
            <w:vAlign w:val="center"/>
          </w:tcPr>
          <w:p>
            <w:r>
              <w:rPr>
                <w:b/>
              </w:rPr>
            </w:r>
            <w:r>
              <w:rPr>
                <w:rFonts w:ascii="Hiragino Kaku Gothic ProN" w:hAnsi="Hiragino Kaku Gothic ProN" w:eastAsia="Hiragino Kaku Gothic ProN" w:cs="Hiragino Kaku Gothic ProN"/>
                <w:b/>
                <w:i w:val="0"/>
                <w:sz w:val="20"/>
              </w:rPr>
              <w:t>現在の人数</w:t>
            </w:r>
          </w:p>
        </w:tc>
        <w:tc>
          <w:tcPr>
            <w:tcW w:type="dxa" w:w="3324"/>
            <w:vAlign w:val="center"/>
          </w:tcPr>
          <w:p>
            <w:r>
              <w:rPr>
                <w:b/>
              </w:rPr>
            </w:r>
            <w:r>
              <w:rPr>
                <w:rFonts w:ascii="Hiragino Kaku Gothic ProN" w:hAnsi="Hiragino Kaku Gothic ProN" w:eastAsia="Hiragino Kaku Gothic ProN" w:cs="Hiragino Kaku Gothic ProN"/>
                <w:b/>
                <w:i w:val="0"/>
                <w:sz w:val="20"/>
              </w:rPr>
              <w:t>構成比</w:t>
            </w:r>
          </w:p>
        </w:tc>
      </w:tr>
      <w:tr>
        <w:tc>
          <w:tcPr>
            <w:tcW w:type="dxa" w:w="3324"/>
            <w:vAlign w:val="center"/>
          </w:tcPr>
          <w:p>
            <w:r/>
            <w:r>
              <w:rPr>
                <w:rFonts w:ascii="Hiragino Kaku Gothic ProN" w:hAnsi="Hiragino Kaku Gothic ProN" w:eastAsia="Hiragino Kaku Gothic ProN" w:cs="Hiragino Kaku Gothic ProN"/>
                <w:b w:val="0"/>
                <w:i w:val="0"/>
                <w:sz w:val="20"/>
              </w:rPr>
              <w:t>A 群</w:t>
            </w:r>
          </w:p>
        </w:tc>
        <w:tc>
          <w:tcPr>
            <w:tcW w:type="dxa" w:w="3324"/>
            <w:vAlign w:val="center"/>
          </w:tcPr>
          <w:p>
            <w:r/>
            <w:r>
              <w:rPr>
                <w:rFonts w:ascii="Hiragino Kaku Gothic ProN" w:hAnsi="Hiragino Kaku Gothic ProN" w:eastAsia="Hiragino Kaku Gothic ProN" w:cs="Hiragino Kaku Gothic ProN"/>
                <w:b w:val="0"/>
                <w:i w:val="0"/>
                <w:sz w:val="20"/>
              </w:rPr>
              <w:t>5 名</w:t>
            </w:r>
          </w:p>
        </w:tc>
        <w:tc>
          <w:tcPr>
            <w:tcW w:type="dxa" w:w="3324"/>
            <w:vAlign w:val="center"/>
          </w:tcPr>
          <w:p>
            <w:r/>
            <w:r>
              <w:rPr>
                <w:rFonts w:ascii="Hiragino Kaku Gothic ProN" w:hAnsi="Hiragino Kaku Gothic ProN" w:eastAsia="Hiragino Kaku Gothic ProN" w:cs="Hiragino Kaku Gothic ProN"/>
                <w:b w:val="0"/>
                <w:i w:val="0"/>
                <w:sz w:val="20"/>
              </w:rPr>
              <w:t>12%</w:t>
            </w:r>
          </w:p>
        </w:tc>
      </w:tr>
      <w:tr>
        <w:tc>
          <w:tcPr>
            <w:tcW w:type="dxa" w:w="3324"/>
            <w:vAlign w:val="center"/>
          </w:tcPr>
          <w:p>
            <w:r/>
            <w:r>
              <w:rPr>
                <w:rFonts w:ascii="Hiragino Kaku Gothic ProN" w:hAnsi="Hiragino Kaku Gothic ProN" w:eastAsia="Hiragino Kaku Gothic ProN" w:cs="Hiragino Kaku Gothic ProN"/>
                <w:b w:val="0"/>
                <w:i w:val="0"/>
                <w:sz w:val="20"/>
              </w:rPr>
              <w:t>B 群</w:t>
            </w:r>
          </w:p>
        </w:tc>
        <w:tc>
          <w:tcPr>
            <w:tcW w:type="dxa" w:w="3324"/>
            <w:vAlign w:val="center"/>
          </w:tcPr>
          <w:p>
            <w:r/>
            <w:r>
              <w:rPr>
                <w:rFonts w:ascii="Hiragino Kaku Gothic ProN" w:hAnsi="Hiragino Kaku Gothic ProN" w:eastAsia="Hiragino Kaku Gothic ProN" w:cs="Hiragino Kaku Gothic ProN"/>
                <w:b w:val="0"/>
                <w:i w:val="0"/>
                <w:sz w:val="20"/>
              </w:rPr>
              <w:t>15 名</w:t>
            </w:r>
          </w:p>
        </w:tc>
        <w:tc>
          <w:tcPr>
            <w:tcW w:type="dxa" w:w="3324"/>
            <w:vAlign w:val="center"/>
          </w:tcPr>
          <w:p>
            <w:r/>
            <w:r>
              <w:rPr>
                <w:rFonts w:ascii="Hiragino Kaku Gothic ProN" w:hAnsi="Hiragino Kaku Gothic ProN" w:eastAsia="Hiragino Kaku Gothic ProN" w:cs="Hiragino Kaku Gothic ProN"/>
                <w:b w:val="0"/>
                <w:i w:val="0"/>
                <w:sz w:val="20"/>
              </w:rPr>
              <w:t>37%</w:t>
            </w:r>
          </w:p>
        </w:tc>
      </w:tr>
      <w:tr>
        <w:tc>
          <w:tcPr>
            <w:tcW w:type="dxa" w:w="3324"/>
            <w:vAlign w:val="center"/>
          </w:tcPr>
          <w:p>
            <w:r/>
            <w:r>
              <w:rPr>
                <w:rFonts w:ascii="Hiragino Kaku Gothic ProN" w:hAnsi="Hiragino Kaku Gothic ProN" w:eastAsia="Hiragino Kaku Gothic ProN" w:cs="Hiragino Kaku Gothic ProN"/>
                <w:b w:val="0"/>
                <w:i w:val="0"/>
                <w:sz w:val="20"/>
              </w:rPr>
              <w:t>C 群</w:t>
            </w:r>
          </w:p>
        </w:tc>
        <w:tc>
          <w:tcPr>
            <w:tcW w:type="dxa" w:w="3324"/>
            <w:vAlign w:val="center"/>
          </w:tcPr>
          <w:p>
            <w:r/>
            <w:r>
              <w:rPr>
                <w:rFonts w:ascii="Hiragino Kaku Gothic ProN" w:hAnsi="Hiragino Kaku Gothic ProN" w:eastAsia="Hiragino Kaku Gothic ProN" w:cs="Hiragino Kaku Gothic ProN"/>
                <w:b w:val="0"/>
                <w:i w:val="0"/>
                <w:sz w:val="20"/>
              </w:rPr>
              <w:t>21 名</w:t>
            </w:r>
          </w:p>
        </w:tc>
        <w:tc>
          <w:tcPr>
            <w:tcW w:type="dxa" w:w="3324"/>
            <w:vAlign w:val="center"/>
          </w:tcPr>
          <w:p>
            <w:r/>
            <w:r>
              <w:rPr>
                <w:rFonts w:ascii="Hiragino Kaku Gothic ProN" w:hAnsi="Hiragino Kaku Gothic ProN" w:eastAsia="Hiragino Kaku Gothic ProN" w:cs="Hiragino Kaku Gothic ProN"/>
                <w:b w:val="0"/>
                <w:i w:val="0"/>
                <w:sz w:val="20"/>
              </w:rPr>
              <w:t>51%</w:t>
            </w:r>
          </w:p>
        </w:tc>
      </w:tr>
    </w:tbl>
    <w:p>
      <w:r>
        <w:rPr>
          <w:rFonts w:ascii="Hiragino Kaku Gothic ProN" w:hAnsi="Hiragino Kaku Gothic ProN" w:eastAsia="Hiragino Kaku Gothic ProN" w:cs="Hiragino Kaku Gothic ProN"/>
          <w:b w:val="0"/>
          <w:i w:val="0"/>
          <w:sz w:val="22"/>
        </w:rPr>
        <w:t>今日 C 群 2 名の退院を予定、新規入院は 1 名のみ。</w:t>
      </w:r>
    </w:p>
    <w:p>
      <w:r>
        <w:rPr>
          <w:rFonts w:ascii="Hiragino Kaku Gothic ProN" w:hAnsi="Hiragino Kaku Gothic ProN" w:eastAsia="Hiragino Kaku Gothic ProN" w:cs="Hiragino Kaku Gothic ProN"/>
          <w:b/>
          <w:i w:val="0"/>
          <w:sz w:val="22"/>
        </w:rPr>
        <w:t>What-if で検証:</w:t>
      </w:r>
    </w:p>
    <w:p>
      <w:pPr>
        <w:pStyle w:val="ListBullet"/>
      </w:pPr>
      <w:r>
        <w:rPr>
          <w:rFonts w:ascii="Hiragino Kaku Gothic ProN" w:hAnsi="Hiragino Kaku Gothic ProN" w:eastAsia="Hiragino Kaku Gothic ProN" w:cs="Hiragino Kaku Gothic ProN"/>
          <w:b w:val="0"/>
          <w:i w:val="0"/>
          <w:sz w:val="22"/>
        </w:rPr>
        <w:t>After: 在院 40 名、稼働率 85%</w:t>
      </w:r>
    </w:p>
    <w:p>
      <w:pPr>
        <w:pStyle w:val="ListBullet"/>
      </w:pPr>
      <w:r>
        <w:rPr>
          <w:rFonts w:ascii="Hiragino Kaku Gothic ProN" w:hAnsi="Hiragino Kaku Gothic ProN" w:eastAsia="Hiragino Kaku Gothic ProN" w:cs="Hiragino Kaku Gothic ProN"/>
          <w:b w:val="0"/>
          <w:i w:val="0"/>
          <w:sz w:val="22"/>
        </w:rPr>
        <w:t>B 群: 15 名（38%） → やや低い</w:t>
      </w:r>
    </w:p>
    <w:p>
      <w:pPr>
        <w:pStyle w:val="ListBullet"/>
      </w:pPr>
      <w:r>
        <w:rPr>
          <w:rFonts w:ascii="Hiragino Kaku Gothic ProN" w:hAnsi="Hiragino Kaku Gothic ProN" w:eastAsia="Hiragino Kaku Gothic ProN" w:cs="Hiragino Kaku Gothic ProN"/>
          <w:b w:val="0"/>
          <w:i w:val="0"/>
          <w:sz w:val="22"/>
        </w:rPr>
        <w:t>日次運営貢献額: -3.2 万円 → 悪化</w:t>
      </w:r>
    </w:p>
    <w:p>
      <w:r>
        <w:rPr>
          <w:rFonts w:ascii="Hiragino Kaku Gothic ProN" w:hAnsi="Hiragino Kaku Gothic ProN" w:eastAsia="Hiragino Kaku Gothic ProN" w:cs="Hiragino Kaku Gothic ProN"/>
          <w:b/>
          <w:i w:val="0"/>
          <w:sz w:val="22"/>
        </w:rPr>
        <w:t>判断:</w:t>
      </w:r>
      <w:r>
        <w:rPr>
          <w:rFonts w:ascii="Hiragino Kaku Gothic ProN" w:hAnsi="Hiragino Kaku Gothic ProN" w:eastAsia="Hiragino Kaku Gothic ProN" w:cs="Hiragino Kaku Gothic ProN"/>
          <w:b w:val="0"/>
          <w:i w:val="0"/>
          <w:sz w:val="22"/>
        </w:rPr>
        <w:t xml:space="preserve"> </w:t>
      </w:r>
      <w:r>
        <w:rPr>
          <w:rFonts w:ascii="Hiragino Kaku Gothic ProN" w:hAnsi="Hiragino Kaku Gothic ProN" w:eastAsia="Hiragino Kaku Gothic ProN" w:cs="Hiragino Kaku Gothic ProN"/>
          <w:b/>
          <w:i w:val="0"/>
          <w:sz w:val="22"/>
        </w:rPr>
        <w:t>退院を 1 名に減らすべき。</w:t>
      </w:r>
      <w:r>
        <w:rPr>
          <w:rFonts w:ascii="Hiragino Kaku Gothic ProN" w:hAnsi="Hiragino Kaku Gothic ProN" w:eastAsia="Hiragino Kaku Gothic ProN" w:cs="Hiragino Kaku Gothic ProN"/>
          <w:b w:val="0"/>
          <w:i w:val="0"/>
          <w:sz w:val="22"/>
        </w:rPr>
        <w:t xml:space="preserve"> 稼働率がすでに 90% 未満であり、退院を急ぐとさらに空床の影響が拡大する。C 群の運営貢献額（2.9 万円/日）を失うより、在院させたまま新規入院を待つ方が運営的に有利。</w:t>
      </w:r>
    </w:p>
    <w:p>
      <w:pPr>
        <w:pStyle w:val="Heading4"/>
      </w:pPr>
      <w:r>
        <w:rPr>
          <w:rFonts w:ascii="Hiragino Kaku Gothic ProN" w:hAnsi="Hiragino Kaku Gothic ProN" w:eastAsia="Hiragino Kaku Gothic ProN" w:cs="Hiragino Kaku Gothic ProN"/>
          <w:b/>
          <w:i w:val="0"/>
          <w:sz w:val="24"/>
        </w:rPr>
        <w:t>意思決定フローチャート</w:t>
      </w:r>
    </w:p>
    <w:p>
      <w:pPr>
        <w:spacing w:after="0"/>
        <w:ind w:left="283"/>
      </w:pPr>
      <w:r>
        <w:rPr>
          <w:rFonts w:ascii="Hiragino Kaku Gothic ProN" w:hAnsi="Hiragino Kaku Gothic ProN" w:eastAsia="Hiragino Kaku Gothic ProN" w:cs="Hiragino Kaku Gothic ProN"/>
          <w:b w:val="0"/>
          <w:i w:val="0"/>
          <w:sz w:val="20"/>
        </w:rPr>
        <w:t>今日の退院候補は？</w:t>
      </w:r>
    </w:p>
    <w:p>
      <w:pPr>
        <w:spacing w:after="0"/>
        <w:ind w:left="283"/>
      </w:pPr>
      <w:r>
        <w:rPr>
          <w:rFonts w:ascii="Hiragino Kaku Gothic ProN" w:hAnsi="Hiragino Kaku Gothic ProN" w:eastAsia="Hiragino Kaku Gothic ProN" w:cs="Hiragino Kaku Gothic ProN"/>
          <w:b w:val="0"/>
          <w:i w:val="0"/>
          <w:sz w:val="20"/>
        </w:rPr>
        <w:t xml:space="preserve">  ├─ C群に退院可能な患者がいる</w:t>
      </w:r>
    </w:p>
    <w:p>
      <w:pPr>
        <w:spacing w:after="0"/>
        <w:ind w:left="283"/>
      </w:pPr>
      <w:r>
        <w:rPr>
          <w:rFonts w:ascii="Hiragino Kaku Gothic ProN" w:hAnsi="Hiragino Kaku Gothic ProN" w:eastAsia="Hiragino Kaku Gothic ProN" w:cs="Hiragino Kaku Gothic ProN"/>
          <w:b w:val="0"/>
          <w:i w:val="0"/>
          <w:sz w:val="20"/>
        </w:rPr>
        <w:t xml:space="preserve">  │    │</w:t>
      </w:r>
    </w:p>
    <w:p>
      <w:pPr>
        <w:spacing w:after="0"/>
        <w:ind w:left="283"/>
      </w:pPr>
      <w:r>
        <w:rPr>
          <w:rFonts w:ascii="Hiragino Kaku Gothic ProN" w:hAnsi="Hiragino Kaku Gothic ProN" w:eastAsia="Hiragino Kaku Gothic ProN" w:cs="Hiragino Kaku Gothic ProN"/>
          <w:b w:val="0"/>
          <w:i w:val="0"/>
          <w:sz w:val="20"/>
        </w:rPr>
        <w:t xml:space="preserve">  │    ├─ 稼働率 &gt; 95%</w:t>
      </w:r>
    </w:p>
    <w:p>
      <w:pPr>
        <w:spacing w:after="0"/>
        <w:ind w:left="283"/>
      </w:pPr>
      <w:r>
        <w:rPr>
          <w:rFonts w:ascii="Hiragino Kaku Gothic ProN" w:hAnsi="Hiragino Kaku Gothic ProN" w:eastAsia="Hiragino Kaku Gothic ProN" w:cs="Hiragino Kaku Gothic ProN"/>
          <w:b w:val="0"/>
          <w:i w:val="0"/>
          <w:sz w:val="20"/>
        </w:rPr>
        <w:t xml:space="preserve">  │    │    └─→ 退院実行（入院需要に応える）</w:t>
      </w:r>
    </w:p>
    <w:p>
      <w:pPr>
        <w:spacing w:after="0"/>
        <w:ind w:left="283"/>
      </w:pPr>
      <w:r>
        <w:rPr>
          <w:rFonts w:ascii="Hiragino Kaku Gothic ProN" w:hAnsi="Hiragino Kaku Gothic ProN" w:eastAsia="Hiragino Kaku Gothic ProN" w:cs="Hiragino Kaku Gothic ProN"/>
          <w:b w:val="0"/>
          <w:i w:val="0"/>
          <w:sz w:val="20"/>
        </w:rPr>
        <w:t xml:space="preserve">  │    │         理由：入院拒否の影響額（5万円/件相当）を防ぐ</w:t>
      </w:r>
    </w:p>
    <w:p>
      <w:pPr>
        <w:spacing w:after="0"/>
        <w:ind w:left="283"/>
      </w:pPr>
      <w:r>
        <w:rPr>
          <w:rFonts w:ascii="Hiragino Kaku Gothic ProN" w:hAnsi="Hiragino Kaku Gothic ProN" w:eastAsia="Hiragino Kaku Gothic ProN" w:cs="Hiragino Kaku Gothic ProN"/>
          <w:b w:val="0"/>
          <w:i w:val="0"/>
          <w:sz w:val="20"/>
        </w:rPr>
        <w:t xml:space="preserve">  │    │</w:t>
      </w:r>
    </w:p>
    <w:p>
      <w:pPr>
        <w:spacing w:after="0"/>
        <w:ind w:left="283"/>
      </w:pPr>
      <w:r>
        <w:rPr>
          <w:rFonts w:ascii="Hiragino Kaku Gothic ProN" w:hAnsi="Hiragino Kaku Gothic ProN" w:eastAsia="Hiragino Kaku Gothic ProN" w:cs="Hiragino Kaku Gothic ProN"/>
          <w:b w:val="0"/>
          <w:i w:val="0"/>
          <w:sz w:val="20"/>
        </w:rPr>
        <w:t xml:space="preserve">  │    ├─ 稼働率 90〜95%</w:t>
      </w:r>
    </w:p>
    <w:p>
      <w:pPr>
        <w:spacing w:after="0"/>
        <w:ind w:left="283"/>
      </w:pPr>
      <w:r>
        <w:rPr>
          <w:rFonts w:ascii="Hiragino Kaku Gothic ProN" w:hAnsi="Hiragino Kaku Gothic ProN" w:eastAsia="Hiragino Kaku Gothic ProN" w:cs="Hiragino Kaku Gothic ProN"/>
          <w:b w:val="0"/>
          <w:i w:val="0"/>
          <w:sz w:val="20"/>
        </w:rPr>
        <w:t xml:space="preserve">  │    │    └─→ What-ifで検証してから判断</w:t>
      </w:r>
    </w:p>
    <w:p>
      <w:pPr>
        <w:spacing w:after="0"/>
        <w:ind w:left="283"/>
      </w:pPr>
      <w:r>
        <w:rPr>
          <w:rFonts w:ascii="Hiragino Kaku Gothic ProN" w:hAnsi="Hiragino Kaku Gothic ProN" w:eastAsia="Hiragino Kaku Gothic ProN" w:cs="Hiragino Kaku Gothic ProN"/>
          <w:b w:val="0"/>
          <w:i w:val="0"/>
          <w:sz w:val="20"/>
        </w:rPr>
        <w:t xml:space="preserve">  │    │         手順：退院後の稼働率・B群比率・運営貢献額を確認</w:t>
      </w:r>
    </w:p>
    <w:p>
      <w:pPr>
        <w:spacing w:after="0"/>
        <w:ind w:left="283"/>
      </w:pPr>
      <w:r>
        <w:rPr>
          <w:rFonts w:ascii="Hiragino Kaku Gothic ProN" w:hAnsi="Hiragino Kaku Gothic ProN" w:eastAsia="Hiragino Kaku Gothic ProN" w:cs="Hiragino Kaku Gothic ProN"/>
          <w:b w:val="0"/>
          <w:i w:val="0"/>
          <w:sz w:val="20"/>
        </w:rPr>
        <w:t xml:space="preserve">  │    │</w:t>
      </w:r>
    </w:p>
    <w:p>
      <w:pPr>
        <w:spacing w:after="0"/>
        <w:ind w:left="283"/>
      </w:pPr>
      <w:r>
        <w:rPr>
          <w:rFonts w:ascii="Hiragino Kaku Gothic ProN" w:hAnsi="Hiragino Kaku Gothic ProN" w:eastAsia="Hiragino Kaku Gothic ProN" w:cs="Hiragino Kaku Gothic ProN"/>
          <w:b w:val="0"/>
          <w:i w:val="0"/>
          <w:sz w:val="20"/>
        </w:rPr>
        <w:t xml:space="preserve">  │    └─ 稼働率 &lt; 90%</w:t>
      </w:r>
    </w:p>
    <w:p>
      <w:pPr>
        <w:spacing w:after="0"/>
        <w:ind w:left="283"/>
      </w:pPr>
      <w:r>
        <w:rPr>
          <w:rFonts w:ascii="Hiragino Kaku Gothic ProN" w:hAnsi="Hiragino Kaku Gothic ProN" w:eastAsia="Hiragino Kaku Gothic ProN" w:cs="Hiragino Kaku Gothic ProN"/>
          <w:b w:val="0"/>
          <w:i w:val="0"/>
          <w:sz w:val="20"/>
        </w:rPr>
        <w:t xml:space="preserve">  │         └─→ 退院を急がない（新規入院を依頼する：外来・連携室）</w:t>
      </w:r>
    </w:p>
    <w:p>
      <w:pPr>
        <w:spacing w:after="0"/>
        <w:ind w:left="283"/>
      </w:pPr>
      <w:r>
        <w:rPr>
          <w:rFonts w:ascii="Hiragino Kaku Gothic ProN" w:hAnsi="Hiragino Kaku Gothic ProN" w:eastAsia="Hiragino Kaku Gothic ProN" w:cs="Hiragino Kaku Gothic ProN"/>
          <w:b w:val="0"/>
          <w:i w:val="0"/>
          <w:sz w:val="20"/>
        </w:rPr>
        <w:t xml:space="preserve">  │              理由：C群運営貢献額（2.9万円/日）を失うより空床を埋める</w:t>
      </w:r>
    </w:p>
    <w:p>
      <w:pPr>
        <w:spacing w:after="0"/>
        <w:ind w:left="283"/>
      </w:pPr>
      <w:r>
        <w:rPr>
          <w:rFonts w:ascii="Hiragino Kaku Gothic ProN" w:hAnsi="Hiragino Kaku Gothic ProN" w:eastAsia="Hiragino Kaku Gothic ProN" w:cs="Hiragino Kaku Gothic ProN"/>
          <w:b w:val="0"/>
          <w:i w:val="0"/>
          <w:sz w:val="20"/>
        </w:rPr>
        <w:t xml:space="preserve">  │              行動：予定入院の前倒し打診、連携室へ空床通知</w:t>
      </w:r>
    </w:p>
    <w:p>
      <w:pPr>
        <w:spacing w:after="0"/>
        <w:ind w:left="283"/>
      </w:pPr>
      <w:r>
        <w:rPr>
          <w:rFonts w:ascii="Hiragino Kaku Gothic ProN" w:hAnsi="Hiragino Kaku Gothic ProN" w:eastAsia="Hiragino Kaku Gothic ProN" w:cs="Hiragino Kaku Gothic ProN"/>
          <w:b w:val="0"/>
          <w:i w:val="0"/>
          <w:sz w:val="20"/>
        </w:rPr>
        <w:t xml:space="preserve">  │</w:t>
      </w:r>
    </w:p>
    <w:p>
      <w:pPr>
        <w:spacing w:after="0"/>
        <w:ind w:left="283"/>
      </w:pPr>
      <w:r>
        <w:rPr>
          <w:rFonts w:ascii="Hiragino Kaku Gothic ProN" w:hAnsi="Hiragino Kaku Gothic ProN" w:eastAsia="Hiragino Kaku Gothic ProN" w:cs="Hiragino Kaku Gothic ProN"/>
          <w:b w:val="0"/>
          <w:i w:val="0"/>
          <w:sz w:val="20"/>
        </w:rPr>
        <w:t xml:space="preserve">  └─ 退院候補がいない</w:t>
      </w:r>
    </w:p>
    <w:p>
      <w:pPr>
        <w:spacing w:after="0"/>
        <w:ind w:left="283"/>
      </w:pPr>
      <w:r>
        <w:rPr>
          <w:rFonts w:ascii="Hiragino Kaku Gothic ProN" w:hAnsi="Hiragino Kaku Gothic ProN" w:eastAsia="Hiragino Kaku Gothic ProN" w:cs="Hiragino Kaku Gothic ProN"/>
          <w:b w:val="0"/>
          <w:i w:val="0"/>
          <w:sz w:val="20"/>
        </w:rPr>
        <w:t xml:space="preserve">       │</w:t>
      </w:r>
    </w:p>
    <w:p>
      <w:pPr>
        <w:spacing w:after="0"/>
        <w:ind w:left="283"/>
      </w:pPr>
      <w:r>
        <w:rPr>
          <w:rFonts w:ascii="Hiragino Kaku Gothic ProN" w:hAnsi="Hiragino Kaku Gothic ProN" w:eastAsia="Hiragino Kaku Gothic ProN" w:cs="Hiragino Kaku Gothic ProN"/>
          <w:b w:val="0"/>
          <w:i w:val="0"/>
          <w:sz w:val="20"/>
        </w:rPr>
        <w:t xml:space="preserve">       ├─ 稼働率 &gt; 95%</w:t>
      </w:r>
    </w:p>
    <w:p>
      <w:pPr>
        <w:spacing w:after="0"/>
        <w:ind w:left="283"/>
      </w:pPr>
      <w:r>
        <w:rPr>
          <w:rFonts w:ascii="Hiragino Kaku Gothic ProN" w:hAnsi="Hiragino Kaku Gothic ProN" w:eastAsia="Hiragino Kaku Gothic ProN" w:cs="Hiragino Kaku Gothic ProN"/>
          <w:b w:val="0"/>
          <w:i w:val="0"/>
          <w:sz w:val="20"/>
        </w:rPr>
        <w:t xml:space="preserve">       │    └─→ B群の早期退院を検討（ただし慎重に）</w:t>
      </w:r>
    </w:p>
    <w:p>
      <w:pPr>
        <w:spacing w:after="0"/>
        <w:ind w:left="283"/>
      </w:pPr>
      <w:r>
        <w:rPr>
          <w:rFonts w:ascii="Hiragino Kaku Gothic ProN" w:hAnsi="Hiragino Kaku Gothic ProN" w:eastAsia="Hiragino Kaku Gothic ProN" w:cs="Hiragino Kaku Gothic ProN"/>
          <w:b w:val="0"/>
          <w:i w:val="0"/>
          <w:sz w:val="20"/>
        </w:rPr>
        <w:t xml:space="preserve">       │         注意：B群は運営貢献額最大。本当に必要な場合のみ</w:t>
      </w:r>
    </w:p>
    <w:p>
      <w:pPr>
        <w:spacing w:after="0"/>
        <w:ind w:left="283"/>
      </w:pPr>
      <w:r>
        <w:rPr>
          <w:rFonts w:ascii="Hiragino Kaku Gothic ProN" w:hAnsi="Hiragino Kaku Gothic ProN" w:eastAsia="Hiragino Kaku Gothic ProN" w:cs="Hiragino Kaku Gothic ProN"/>
          <w:b w:val="0"/>
          <w:i w:val="0"/>
          <w:sz w:val="20"/>
        </w:rPr>
        <w:t xml:space="preserve">       │</w:t>
      </w:r>
    </w:p>
    <w:p>
      <w:pPr>
        <w:spacing w:after="0"/>
        <w:ind w:left="283"/>
      </w:pPr>
      <w:r>
        <w:rPr>
          <w:rFonts w:ascii="Hiragino Kaku Gothic ProN" w:hAnsi="Hiragino Kaku Gothic ProN" w:eastAsia="Hiragino Kaku Gothic ProN" w:cs="Hiragino Kaku Gothic ProN"/>
          <w:b w:val="0"/>
          <w:i w:val="0"/>
          <w:sz w:val="20"/>
        </w:rPr>
        <w:t xml:space="preserve">       └─ 稼働率 &lt;= 95%</w:t>
      </w:r>
    </w:p>
    <w:p>
      <w:pPr>
        <w:spacing w:after="0"/>
        <w:ind w:left="283"/>
      </w:pPr>
      <w:r>
        <w:rPr>
          <w:rFonts w:ascii="Hiragino Kaku Gothic ProN" w:hAnsi="Hiragino Kaku Gothic ProN" w:eastAsia="Hiragino Kaku Gothic ProN" w:cs="Hiragino Kaku Gothic ProN"/>
          <w:b w:val="0"/>
          <w:i w:val="0"/>
          <w:sz w:val="20"/>
        </w:rPr>
        <w:t xml:space="preserve">            └─→ 現状維持</w:t>
      </w:r>
    </w:p>
    <w:p>
      <w:pPr>
        <w:spacing w:after="0"/>
        <w:ind w:left="283"/>
      </w:pPr>
      <w:r>
        <w:rPr>
          <w:rFonts w:ascii="Hiragino Kaku Gothic ProN" w:hAnsi="Hiragino Kaku Gothic ProN" w:eastAsia="Hiragino Kaku Gothic ProN" w:cs="Hiragino Kaku Gothic ProN"/>
          <w:b w:val="0"/>
          <w:i w:val="0"/>
          <w:sz w:val="20"/>
        </w:rPr>
        <w:t xml:space="preserve">                 連携室へ空床状況を共有し、紹介患者の受入れ体制を維持</w:t>
      </w:r>
    </w:p>
    <w:p>
      <w:pPr>
        <w:pStyle w:val="Heading4"/>
      </w:pPr>
      <w:r>
        <w:rPr>
          <w:rFonts w:ascii="Hiragino Kaku Gothic ProN" w:hAnsi="Hiragino Kaku Gothic ProN" w:eastAsia="Hiragino Kaku Gothic ProN" w:cs="Hiragino Kaku Gothic ProN"/>
          <w:b/>
          <w:i w:val="0"/>
          <w:sz w:val="24"/>
        </w:rPr>
        <w:t>5-2-2. 週間退院計画</w:t>
      </w:r>
    </w:p>
    <w:p>
      <w:r>
        <w:rPr>
          <w:rFonts w:ascii="Hiragino Kaku Gothic ProN" w:hAnsi="Hiragino Kaku Gothic ProN" w:eastAsia="Hiragino Kaku Gothic ProN" w:cs="Hiragino Kaku Gothic ProN"/>
          <w:b/>
          <w:i w:val="0"/>
          <w:sz w:val="22"/>
        </w:rPr>
        <w:t>いつ使うか:</w:t>
      </w:r>
      <w:r>
        <w:rPr>
          <w:rFonts w:ascii="Hiragino Kaku Gothic ProN" w:hAnsi="Hiragino Kaku Gothic ProN" w:eastAsia="Hiragino Kaku Gothic ProN" w:cs="Hiragino Kaku Gothic ProN"/>
          <w:b w:val="0"/>
          <w:i w:val="0"/>
          <w:sz w:val="22"/>
        </w:rPr>
        <w:t xml:space="preserve"> 週初め（月曜日）の計画会議、または退院調整カンファレンスの準備。「今週の退院・入院を日別にどう配分するか」を検証します。</w:t>
      </w:r>
    </w:p>
    <w:p>
      <w:r>
        <w:rPr>
          <w:rFonts w:ascii="Hiragino Kaku Gothic ProN" w:hAnsi="Hiragino Kaku Gothic ProN" w:eastAsia="Hiragino Kaku Gothic ProN" w:cs="Hiragino Kaku Gothic ProN"/>
          <w:b/>
          <w:i w:val="0"/>
          <w:sz w:val="22"/>
        </w:rPr>
        <w:t>画面の使い方:</w:t>
      </w:r>
    </w:p>
    <w:p>
      <w:pPr>
        <w:pStyle w:val="ListNumber"/>
      </w:pPr>
      <w:r>
        <w:rPr>
          <w:rFonts w:ascii="Hiragino Kaku Gothic ProN" w:hAnsi="Hiragino Kaku Gothic ProN" w:eastAsia="Hiragino Kaku Gothic ProN" w:cs="Hiragino Kaku Gothic ProN"/>
          <w:b w:val="0"/>
          <w:i w:val="0"/>
          <w:sz w:val="22"/>
        </w:rPr>
        <w:t>「週間退院計画」を選択</w:t>
      </w:r>
    </w:p>
    <w:p>
      <w:pPr>
        <w:pStyle w:val="ListNumber"/>
      </w:pPr>
      <w:r>
        <w:rPr>
          <w:rFonts w:ascii="Hiragino Kaku Gothic ProN" w:hAnsi="Hiragino Kaku Gothic ProN" w:eastAsia="Hiragino Kaku Gothic ProN" w:cs="Hiragino Kaku Gothic ProN"/>
          <w:b w:val="0"/>
          <w:i w:val="0"/>
          <w:sz w:val="22"/>
        </w:rPr>
        <w:t>開始日を選択（スライダーで通常は「今日（月曜日）」）</w:t>
      </w:r>
    </w:p>
    <w:p>
      <w:pPr>
        <w:pStyle w:val="ListNumber"/>
      </w:pPr>
      <w:r>
        <w:rPr>
          <w:rFonts w:ascii="Hiragino Kaku Gothic ProN" w:hAnsi="Hiragino Kaku Gothic ProN" w:eastAsia="Hiragino Kaku Gothic ProN" w:cs="Hiragino Kaku Gothic ProN"/>
          <w:b w:val="0"/>
          <w:i w:val="0"/>
          <w:sz w:val="22"/>
        </w:rPr>
        <w:t>日別計画を入力（7 日分の表形式）</w:t>
      </w:r>
    </w:p>
    <w:p>
      <w:pPr>
        <w:pStyle w:val="ListBullet"/>
        <w:ind w:left="794"/>
      </w:pPr>
      <w:r>
        <w:rPr>
          <w:rFonts w:ascii="Hiragino Kaku Gothic ProN" w:hAnsi="Hiragino Kaku Gothic ProN" w:eastAsia="Hiragino Kaku Gothic ProN" w:cs="Hiragino Kaku Gothic ProN"/>
          <w:b/>
          <w:i w:val="0"/>
          <w:sz w:val="22"/>
        </w:rPr>
        <w:t>デフォルトで曜日に応じたパターンが自動入力される</w:t>
      </w:r>
    </w:p>
    <w:p>
      <w:pPr>
        <w:pStyle w:val="ListNumber"/>
      </w:pPr>
      <w:r>
        <w:rPr>
          <w:rFonts w:ascii="Hiragino Kaku Gothic ProN" w:hAnsi="Hiragino Kaku Gothic ProN" w:eastAsia="Hiragino Kaku Gothic ProN" w:cs="Hiragino Kaku Gothic ProN"/>
          <w:b w:val="0"/>
          <w:i w:val="0"/>
          <w:sz w:val="22"/>
        </w:rPr>
        <w:t>週間合計を確認</w:t>
      </w:r>
    </w:p>
    <w:p>
      <w:pPr>
        <w:pStyle w:val="ListNumber"/>
      </w:pPr>
      <w:r>
        <w:rPr>
          <w:rFonts w:ascii="Hiragino Kaku Gothic ProN" w:hAnsi="Hiragino Kaku Gothic ProN" w:eastAsia="Hiragino Kaku Gothic ProN" w:cs="Hiragino Kaku Gothic ProN"/>
          <w:b w:val="0"/>
          <w:i w:val="0"/>
          <w:sz w:val="22"/>
        </w:rPr>
        <w:t>「週間計画シミュレーション実行」をクリック</w:t>
      </w:r>
    </w:p>
    <w:p>
      <w:r>
        <w:rPr>
          <w:rFonts w:ascii="Hiragino Kaku Gothic ProN" w:hAnsi="Hiragino Kaku Gothic ProN" w:eastAsia="Hiragino Kaku Gothic ProN" w:cs="Hiragino Kaku Gothic ProN"/>
          <w:b/>
          <w:i w:val="0"/>
          <w:sz w:val="22"/>
        </w:rPr>
        <w:t>デフォルトの曜日パターン:</w:t>
      </w:r>
    </w:p>
    <w:tbl>
      <w:tblPr>
        <w:tblStyle w:val="LightGrid-Accent1"/>
        <w:tblW w:type="auto" w:w="0"/>
        <w:jc w:val="left"/>
        <w:tblLook w:firstColumn="1" w:firstRow="1" w:lastColumn="0" w:lastRow="0" w:noHBand="0" w:noVBand="1" w:val="04A0"/>
      </w:tblPr>
      <w:tblGrid>
        <w:gridCol w:w="1662"/>
        <w:gridCol w:w="1662"/>
        <w:gridCol w:w="1662"/>
        <w:gridCol w:w="1662"/>
        <w:gridCol w:w="1662"/>
        <w:gridCol w:w="1662"/>
      </w:tblGrid>
      <w:tr>
        <w:tc>
          <w:tcPr>
            <w:tcW w:type="dxa" w:w="1662"/>
            <w:vAlign w:val="center"/>
          </w:tcPr>
          <w:p>
            <w:r>
              <w:rPr>
                <w:b/>
              </w:rPr>
            </w:r>
            <w:r>
              <w:rPr>
                <w:rFonts w:ascii="Hiragino Kaku Gothic ProN" w:hAnsi="Hiragino Kaku Gothic ProN" w:eastAsia="Hiragino Kaku Gothic ProN" w:cs="Hiragino Kaku Gothic ProN"/>
                <w:b/>
                <w:i w:val="0"/>
                <w:sz w:val="20"/>
              </w:rPr>
              <w:t>曜日</w:t>
            </w:r>
          </w:p>
        </w:tc>
        <w:tc>
          <w:tcPr>
            <w:tcW w:type="dxa" w:w="1662"/>
            <w:vAlign w:val="center"/>
          </w:tcPr>
          <w:p>
            <w:r>
              <w:rPr>
                <w:b/>
              </w:rPr>
            </w:r>
            <w:r>
              <w:rPr>
                <w:rFonts w:ascii="Hiragino Kaku Gothic ProN" w:hAnsi="Hiragino Kaku Gothic ProN" w:eastAsia="Hiragino Kaku Gothic ProN" w:cs="Hiragino Kaku Gothic ProN"/>
                <w:b/>
                <w:i w:val="0"/>
                <w:sz w:val="20"/>
              </w:rPr>
              <w:t>A退院</w:t>
            </w:r>
          </w:p>
        </w:tc>
        <w:tc>
          <w:tcPr>
            <w:tcW w:type="dxa" w:w="1662"/>
            <w:vAlign w:val="center"/>
          </w:tcPr>
          <w:p>
            <w:r>
              <w:rPr>
                <w:b/>
              </w:rPr>
            </w:r>
            <w:r>
              <w:rPr>
                <w:rFonts w:ascii="Hiragino Kaku Gothic ProN" w:hAnsi="Hiragino Kaku Gothic ProN" w:eastAsia="Hiragino Kaku Gothic ProN" w:cs="Hiragino Kaku Gothic ProN"/>
                <w:b/>
                <w:i w:val="0"/>
                <w:sz w:val="20"/>
              </w:rPr>
              <w:t>B退院</w:t>
            </w:r>
          </w:p>
        </w:tc>
        <w:tc>
          <w:tcPr>
            <w:tcW w:type="dxa" w:w="1662"/>
            <w:vAlign w:val="center"/>
          </w:tcPr>
          <w:p>
            <w:r>
              <w:rPr>
                <w:b/>
              </w:rPr>
            </w:r>
            <w:r>
              <w:rPr>
                <w:rFonts w:ascii="Hiragino Kaku Gothic ProN" w:hAnsi="Hiragino Kaku Gothic ProN" w:eastAsia="Hiragino Kaku Gothic ProN" w:cs="Hiragino Kaku Gothic ProN"/>
                <w:b/>
                <w:i w:val="0"/>
                <w:sz w:val="20"/>
              </w:rPr>
              <w:t>C退院</w:t>
            </w:r>
          </w:p>
        </w:tc>
        <w:tc>
          <w:tcPr>
            <w:tcW w:type="dxa" w:w="1662"/>
            <w:vAlign w:val="center"/>
          </w:tcPr>
          <w:p>
            <w:r>
              <w:rPr>
                <w:b/>
              </w:rPr>
            </w:r>
            <w:r>
              <w:rPr>
                <w:rFonts w:ascii="Hiragino Kaku Gothic ProN" w:hAnsi="Hiragino Kaku Gothic ProN" w:eastAsia="Hiragino Kaku Gothic ProN" w:cs="Hiragino Kaku Gothic ProN"/>
                <w:b/>
                <w:i w:val="0"/>
                <w:sz w:val="20"/>
              </w:rPr>
              <w:t>新規入院</w:t>
            </w:r>
          </w:p>
        </w:tc>
        <w:tc>
          <w:tcPr>
            <w:tcW w:type="dxa" w:w="1662"/>
            <w:vAlign w:val="center"/>
          </w:tcPr>
          <w:p>
            <w:r>
              <w:rPr>
                <w:b/>
              </w:rPr>
            </w:r>
            <w:r>
              <w:rPr>
                <w:rFonts w:ascii="Hiragino Kaku Gothic ProN" w:hAnsi="Hiragino Kaku Gothic ProN" w:eastAsia="Hiragino Kaku Gothic ProN" w:cs="Hiragino Kaku Gothic ProN"/>
                <w:b/>
                <w:i w:val="0"/>
                <w:sz w:val="20"/>
              </w:rPr>
              <w:t>特徴</w:t>
            </w:r>
          </w:p>
        </w:tc>
      </w:tr>
      <w:tr>
        <w:tc>
          <w:tcPr>
            <w:tcW w:type="dxa" w:w="1662"/>
            <w:vAlign w:val="center"/>
          </w:tcPr>
          <w:p>
            <w:r/>
            <w:r>
              <w:rPr>
                <w:rFonts w:ascii="Hiragino Kaku Gothic ProN" w:hAnsi="Hiragino Kaku Gothic ProN" w:eastAsia="Hiragino Kaku Gothic ProN" w:cs="Hiragino Kaku Gothic ProN"/>
                <w:b w:val="0"/>
                <w:i w:val="0"/>
                <w:sz w:val="20"/>
              </w:rPr>
              <w:t>月</w:t>
            </w:r>
          </w:p>
        </w:tc>
        <w:tc>
          <w:tcPr>
            <w:tcW w:type="dxa" w:w="1662"/>
            <w:vAlign w:val="center"/>
          </w:tcPr>
          <w:p>
            <w:r/>
            <w:r>
              <w:rPr>
                <w:rFonts w:ascii="Hiragino Kaku Gothic ProN" w:hAnsi="Hiragino Kaku Gothic ProN" w:eastAsia="Hiragino Kaku Gothic ProN" w:cs="Hiragino Kaku Gothic ProN"/>
                <w:b w:val="0"/>
                <w:i w:val="0"/>
                <w:sz w:val="20"/>
              </w:rPr>
              <w:t>0</w:t>
            </w:r>
          </w:p>
        </w:tc>
        <w:tc>
          <w:tcPr>
            <w:tcW w:type="dxa" w:w="1662"/>
            <w:vAlign w:val="center"/>
          </w:tcPr>
          <w:p>
            <w:r/>
            <w:r>
              <w:rPr>
                <w:rFonts w:ascii="Hiragino Kaku Gothic ProN" w:hAnsi="Hiragino Kaku Gothic ProN" w:eastAsia="Hiragino Kaku Gothic ProN" w:cs="Hiragino Kaku Gothic ProN"/>
                <w:b w:val="0"/>
                <w:i w:val="0"/>
                <w:sz w:val="20"/>
              </w:rPr>
              <w:t>1</w:t>
            </w:r>
          </w:p>
        </w:tc>
        <w:tc>
          <w:tcPr>
            <w:tcW w:type="dxa" w:w="1662"/>
            <w:vAlign w:val="center"/>
          </w:tcPr>
          <w:p>
            <w:r/>
            <w:r>
              <w:rPr>
                <w:rFonts w:ascii="Hiragino Kaku Gothic ProN" w:hAnsi="Hiragino Kaku Gothic ProN" w:eastAsia="Hiragino Kaku Gothic ProN" w:cs="Hiragino Kaku Gothic ProN"/>
                <w:b w:val="0"/>
                <w:i w:val="0"/>
                <w:sz w:val="20"/>
              </w:rPr>
              <w:t>4</w:t>
            </w:r>
          </w:p>
        </w:tc>
        <w:tc>
          <w:tcPr>
            <w:tcW w:type="dxa" w:w="1662"/>
            <w:vAlign w:val="center"/>
          </w:tcPr>
          <w:p>
            <w:r/>
            <w:r>
              <w:rPr>
                <w:rFonts w:ascii="Hiragino Kaku Gothic ProN" w:hAnsi="Hiragino Kaku Gothic ProN" w:eastAsia="Hiragino Kaku Gothic ProN" w:cs="Hiragino Kaku Gothic ProN"/>
                <w:b w:val="0"/>
                <w:i w:val="0"/>
                <w:sz w:val="20"/>
              </w:rPr>
              <w:t>4</w:t>
            </w:r>
          </w:p>
        </w:tc>
        <w:tc>
          <w:tcPr>
            <w:tcW w:type="dxa" w:w="1662"/>
            <w:vAlign w:val="center"/>
          </w:tcPr>
          <w:p>
            <w:r/>
            <w:r>
              <w:rPr>
                <w:rFonts w:ascii="Hiragino Kaku Gothic ProN" w:hAnsi="Hiragino Kaku Gothic ProN" w:eastAsia="Hiragino Kaku Gothic ProN" w:cs="Hiragino Kaku Gothic ProN"/>
                <w:b w:val="0"/>
                <w:i w:val="0"/>
                <w:sz w:val="20"/>
              </w:rPr>
              <w:t>週末明け。退院が集中しやすい</w:t>
            </w:r>
          </w:p>
        </w:tc>
      </w:tr>
      <w:tr>
        <w:tc>
          <w:tcPr>
            <w:tcW w:type="dxa" w:w="1662"/>
            <w:vAlign w:val="center"/>
          </w:tcPr>
          <w:p>
            <w:r/>
            <w:r>
              <w:rPr>
                <w:rFonts w:ascii="Hiragino Kaku Gothic ProN" w:hAnsi="Hiragino Kaku Gothic ProN" w:eastAsia="Hiragino Kaku Gothic ProN" w:cs="Hiragino Kaku Gothic ProN"/>
                <w:b w:val="0"/>
                <w:i w:val="0"/>
                <w:sz w:val="20"/>
              </w:rPr>
              <w:t>火</w:t>
            </w:r>
          </w:p>
        </w:tc>
        <w:tc>
          <w:tcPr>
            <w:tcW w:type="dxa" w:w="1662"/>
            <w:vAlign w:val="center"/>
          </w:tcPr>
          <w:p>
            <w:r/>
            <w:r>
              <w:rPr>
                <w:rFonts w:ascii="Hiragino Kaku Gothic ProN" w:hAnsi="Hiragino Kaku Gothic ProN" w:eastAsia="Hiragino Kaku Gothic ProN" w:cs="Hiragino Kaku Gothic ProN"/>
                <w:b w:val="0"/>
                <w:i w:val="0"/>
                <w:sz w:val="20"/>
              </w:rPr>
              <w:t>0</w:t>
            </w:r>
          </w:p>
        </w:tc>
        <w:tc>
          <w:tcPr>
            <w:tcW w:type="dxa" w:w="1662"/>
            <w:vAlign w:val="center"/>
          </w:tcPr>
          <w:p>
            <w:r/>
            <w:r>
              <w:rPr>
                <w:rFonts w:ascii="Hiragino Kaku Gothic ProN" w:hAnsi="Hiragino Kaku Gothic ProN" w:eastAsia="Hiragino Kaku Gothic ProN" w:cs="Hiragino Kaku Gothic ProN"/>
                <w:b w:val="0"/>
                <w:i w:val="0"/>
                <w:sz w:val="20"/>
              </w:rPr>
              <w:t>1</w:t>
            </w:r>
          </w:p>
        </w:tc>
        <w:tc>
          <w:tcPr>
            <w:tcW w:type="dxa" w:w="1662"/>
            <w:vAlign w:val="center"/>
          </w:tcPr>
          <w:p>
            <w:r/>
            <w:r>
              <w:rPr>
                <w:rFonts w:ascii="Hiragino Kaku Gothic ProN" w:hAnsi="Hiragino Kaku Gothic ProN" w:eastAsia="Hiragino Kaku Gothic ProN" w:cs="Hiragino Kaku Gothic ProN"/>
                <w:b w:val="0"/>
                <w:i w:val="0"/>
                <w:sz w:val="20"/>
              </w:rPr>
              <w:t>3</w:t>
            </w:r>
          </w:p>
        </w:tc>
        <w:tc>
          <w:tcPr>
            <w:tcW w:type="dxa" w:w="1662"/>
            <w:vAlign w:val="center"/>
          </w:tcPr>
          <w:p>
            <w:r/>
            <w:r>
              <w:rPr>
                <w:rFonts w:ascii="Hiragino Kaku Gothic ProN" w:hAnsi="Hiragino Kaku Gothic ProN" w:eastAsia="Hiragino Kaku Gothic ProN" w:cs="Hiragino Kaku Gothic ProN"/>
                <w:b w:val="0"/>
                <w:i w:val="0"/>
                <w:sz w:val="20"/>
              </w:rPr>
              <w:t>5</w:t>
            </w:r>
          </w:p>
        </w:tc>
        <w:tc>
          <w:tcPr>
            <w:tcW w:type="dxa" w:w="1662"/>
            <w:vAlign w:val="center"/>
          </w:tcPr>
          <w:p>
            <w:r/>
            <w:r>
              <w:rPr>
                <w:rFonts w:ascii="Hiragino Kaku Gothic ProN" w:hAnsi="Hiragino Kaku Gothic ProN" w:eastAsia="Hiragino Kaku Gothic ProN" w:cs="Hiragino Kaku Gothic ProN"/>
                <w:b w:val="0"/>
                <w:i w:val="0"/>
                <w:sz w:val="20"/>
              </w:rPr>
              <w:t>入院が活発な日</w:t>
            </w:r>
          </w:p>
        </w:tc>
      </w:tr>
      <w:tr>
        <w:tc>
          <w:tcPr>
            <w:tcW w:type="dxa" w:w="1662"/>
            <w:vAlign w:val="center"/>
          </w:tcPr>
          <w:p>
            <w:r/>
            <w:r>
              <w:rPr>
                <w:rFonts w:ascii="Hiragino Kaku Gothic ProN" w:hAnsi="Hiragino Kaku Gothic ProN" w:eastAsia="Hiragino Kaku Gothic ProN" w:cs="Hiragino Kaku Gothic ProN"/>
                <w:b w:val="0"/>
                <w:i w:val="0"/>
                <w:sz w:val="20"/>
              </w:rPr>
              <w:t>水</w:t>
            </w:r>
          </w:p>
        </w:tc>
        <w:tc>
          <w:tcPr>
            <w:tcW w:type="dxa" w:w="1662"/>
            <w:vAlign w:val="center"/>
          </w:tcPr>
          <w:p>
            <w:r/>
            <w:r>
              <w:rPr>
                <w:rFonts w:ascii="Hiragino Kaku Gothic ProN" w:hAnsi="Hiragino Kaku Gothic ProN" w:eastAsia="Hiragino Kaku Gothic ProN" w:cs="Hiragino Kaku Gothic ProN"/>
                <w:b w:val="0"/>
                <w:i w:val="0"/>
                <w:sz w:val="20"/>
              </w:rPr>
              <w:t>0</w:t>
            </w:r>
          </w:p>
        </w:tc>
        <w:tc>
          <w:tcPr>
            <w:tcW w:type="dxa" w:w="1662"/>
            <w:vAlign w:val="center"/>
          </w:tcPr>
          <w:p>
            <w:r/>
            <w:r>
              <w:rPr>
                <w:rFonts w:ascii="Hiragino Kaku Gothic ProN" w:hAnsi="Hiragino Kaku Gothic ProN" w:eastAsia="Hiragino Kaku Gothic ProN" w:cs="Hiragino Kaku Gothic ProN"/>
                <w:b w:val="0"/>
                <w:i w:val="0"/>
                <w:sz w:val="20"/>
              </w:rPr>
              <w:t>1</w:t>
            </w:r>
          </w:p>
        </w:tc>
        <w:tc>
          <w:tcPr>
            <w:tcW w:type="dxa" w:w="1662"/>
            <w:vAlign w:val="center"/>
          </w:tcPr>
          <w:p>
            <w:r/>
            <w:r>
              <w:rPr>
                <w:rFonts w:ascii="Hiragino Kaku Gothic ProN" w:hAnsi="Hiragino Kaku Gothic ProN" w:eastAsia="Hiragino Kaku Gothic ProN" w:cs="Hiragino Kaku Gothic ProN"/>
                <w:b w:val="0"/>
                <w:i w:val="0"/>
                <w:sz w:val="20"/>
              </w:rPr>
              <w:t>2</w:t>
            </w:r>
          </w:p>
        </w:tc>
        <w:tc>
          <w:tcPr>
            <w:tcW w:type="dxa" w:w="1662"/>
            <w:vAlign w:val="center"/>
          </w:tcPr>
          <w:p>
            <w:r/>
            <w:r>
              <w:rPr>
                <w:rFonts w:ascii="Hiragino Kaku Gothic ProN" w:hAnsi="Hiragino Kaku Gothic ProN" w:eastAsia="Hiragino Kaku Gothic ProN" w:cs="Hiragino Kaku Gothic ProN"/>
                <w:b w:val="0"/>
                <w:i w:val="0"/>
                <w:sz w:val="20"/>
              </w:rPr>
              <w:t>5</w:t>
            </w:r>
          </w:p>
        </w:tc>
        <w:tc>
          <w:tcPr>
            <w:tcW w:type="dxa" w:w="1662"/>
            <w:vAlign w:val="center"/>
          </w:tcPr>
          <w:p>
            <w:r/>
            <w:r>
              <w:rPr>
                <w:rFonts w:ascii="Hiragino Kaku Gothic ProN" w:hAnsi="Hiragino Kaku Gothic ProN" w:eastAsia="Hiragino Kaku Gothic ProN" w:cs="Hiragino Kaku Gothic ProN"/>
                <w:b w:val="0"/>
                <w:i w:val="0"/>
                <w:sz w:val="20"/>
              </w:rPr>
              <w:t>通常日</w:t>
            </w:r>
          </w:p>
        </w:tc>
      </w:tr>
      <w:tr>
        <w:tc>
          <w:tcPr>
            <w:tcW w:type="dxa" w:w="1662"/>
            <w:vAlign w:val="center"/>
          </w:tcPr>
          <w:p>
            <w:r/>
            <w:r>
              <w:rPr>
                <w:rFonts w:ascii="Hiragino Kaku Gothic ProN" w:hAnsi="Hiragino Kaku Gothic ProN" w:eastAsia="Hiragino Kaku Gothic ProN" w:cs="Hiragino Kaku Gothic ProN"/>
                <w:b w:val="0"/>
                <w:i w:val="0"/>
                <w:sz w:val="20"/>
              </w:rPr>
              <w:t>木</w:t>
            </w:r>
          </w:p>
        </w:tc>
        <w:tc>
          <w:tcPr>
            <w:tcW w:type="dxa" w:w="1662"/>
            <w:vAlign w:val="center"/>
          </w:tcPr>
          <w:p>
            <w:r/>
            <w:r>
              <w:rPr>
                <w:rFonts w:ascii="Hiragino Kaku Gothic ProN" w:hAnsi="Hiragino Kaku Gothic ProN" w:eastAsia="Hiragino Kaku Gothic ProN" w:cs="Hiragino Kaku Gothic ProN"/>
                <w:b w:val="0"/>
                <w:i w:val="0"/>
                <w:sz w:val="20"/>
              </w:rPr>
              <w:t>0</w:t>
            </w:r>
          </w:p>
        </w:tc>
        <w:tc>
          <w:tcPr>
            <w:tcW w:type="dxa" w:w="1662"/>
            <w:vAlign w:val="center"/>
          </w:tcPr>
          <w:p>
            <w:r/>
            <w:r>
              <w:rPr>
                <w:rFonts w:ascii="Hiragino Kaku Gothic ProN" w:hAnsi="Hiragino Kaku Gothic ProN" w:eastAsia="Hiragino Kaku Gothic ProN" w:cs="Hiragino Kaku Gothic ProN"/>
                <w:b w:val="0"/>
                <w:i w:val="0"/>
                <w:sz w:val="20"/>
              </w:rPr>
              <w:t>1</w:t>
            </w:r>
          </w:p>
        </w:tc>
        <w:tc>
          <w:tcPr>
            <w:tcW w:type="dxa" w:w="1662"/>
            <w:vAlign w:val="center"/>
          </w:tcPr>
          <w:p>
            <w:r/>
            <w:r>
              <w:rPr>
                <w:rFonts w:ascii="Hiragino Kaku Gothic ProN" w:hAnsi="Hiragino Kaku Gothic ProN" w:eastAsia="Hiragino Kaku Gothic ProN" w:cs="Hiragino Kaku Gothic ProN"/>
                <w:b w:val="0"/>
                <w:i w:val="0"/>
                <w:sz w:val="20"/>
              </w:rPr>
              <w:t>3</w:t>
            </w:r>
          </w:p>
        </w:tc>
        <w:tc>
          <w:tcPr>
            <w:tcW w:type="dxa" w:w="1662"/>
            <w:vAlign w:val="center"/>
          </w:tcPr>
          <w:p>
            <w:r/>
            <w:r>
              <w:rPr>
                <w:rFonts w:ascii="Hiragino Kaku Gothic ProN" w:hAnsi="Hiragino Kaku Gothic ProN" w:eastAsia="Hiragino Kaku Gothic ProN" w:cs="Hiragino Kaku Gothic ProN"/>
                <w:b w:val="0"/>
                <w:i w:val="0"/>
                <w:sz w:val="20"/>
              </w:rPr>
              <w:t>5</w:t>
            </w:r>
          </w:p>
        </w:tc>
        <w:tc>
          <w:tcPr>
            <w:tcW w:type="dxa" w:w="1662"/>
            <w:vAlign w:val="center"/>
          </w:tcPr>
          <w:p>
            <w:r/>
            <w:r>
              <w:rPr>
                <w:rFonts w:ascii="Hiragino Kaku Gothic ProN" w:hAnsi="Hiragino Kaku Gothic ProN" w:eastAsia="Hiragino Kaku Gothic ProN" w:cs="Hiragino Kaku Gothic ProN"/>
                <w:b w:val="0"/>
                <w:i w:val="0"/>
                <w:sz w:val="20"/>
              </w:rPr>
              <w:t>通常日</w:t>
            </w:r>
          </w:p>
        </w:tc>
      </w:tr>
      <w:tr>
        <w:tc>
          <w:tcPr>
            <w:tcW w:type="dxa" w:w="1662"/>
            <w:vAlign w:val="center"/>
          </w:tcPr>
          <w:p>
            <w:r/>
            <w:r>
              <w:rPr>
                <w:rFonts w:ascii="Hiragino Kaku Gothic ProN" w:hAnsi="Hiragino Kaku Gothic ProN" w:eastAsia="Hiragino Kaku Gothic ProN" w:cs="Hiragino Kaku Gothic ProN"/>
                <w:b w:val="0"/>
                <w:i w:val="0"/>
                <w:sz w:val="20"/>
              </w:rPr>
              <w:t>金</w:t>
            </w:r>
          </w:p>
        </w:tc>
        <w:tc>
          <w:tcPr>
            <w:tcW w:type="dxa" w:w="1662"/>
            <w:vAlign w:val="center"/>
          </w:tcPr>
          <w:p>
            <w:r/>
            <w:r>
              <w:rPr>
                <w:rFonts w:ascii="Hiragino Kaku Gothic ProN" w:hAnsi="Hiragino Kaku Gothic ProN" w:eastAsia="Hiragino Kaku Gothic ProN" w:cs="Hiragino Kaku Gothic ProN"/>
                <w:b w:val="0"/>
                <w:i w:val="0"/>
                <w:sz w:val="20"/>
              </w:rPr>
              <w:t>0</w:t>
            </w:r>
          </w:p>
        </w:tc>
        <w:tc>
          <w:tcPr>
            <w:tcW w:type="dxa" w:w="1662"/>
            <w:vAlign w:val="center"/>
          </w:tcPr>
          <w:p>
            <w:r/>
            <w:r>
              <w:rPr>
                <w:rFonts w:ascii="Hiragino Kaku Gothic ProN" w:hAnsi="Hiragino Kaku Gothic ProN" w:eastAsia="Hiragino Kaku Gothic ProN" w:cs="Hiragino Kaku Gothic ProN"/>
                <w:b w:val="0"/>
                <w:i w:val="0"/>
                <w:sz w:val="20"/>
              </w:rPr>
              <w:t>1</w:t>
            </w:r>
          </w:p>
        </w:tc>
        <w:tc>
          <w:tcPr>
            <w:tcW w:type="dxa" w:w="1662"/>
            <w:vAlign w:val="center"/>
          </w:tcPr>
          <w:p>
            <w:r/>
            <w:r>
              <w:rPr>
                <w:rFonts w:ascii="Hiragino Kaku Gothic ProN" w:hAnsi="Hiragino Kaku Gothic ProN" w:eastAsia="Hiragino Kaku Gothic ProN" w:cs="Hiragino Kaku Gothic ProN"/>
                <w:b w:val="0"/>
                <w:i w:val="0"/>
                <w:sz w:val="20"/>
              </w:rPr>
              <w:t>3</w:t>
            </w:r>
          </w:p>
        </w:tc>
        <w:tc>
          <w:tcPr>
            <w:tcW w:type="dxa" w:w="1662"/>
            <w:vAlign w:val="center"/>
          </w:tcPr>
          <w:p>
            <w:r/>
            <w:r>
              <w:rPr>
                <w:rFonts w:ascii="Hiragino Kaku Gothic ProN" w:hAnsi="Hiragino Kaku Gothic ProN" w:eastAsia="Hiragino Kaku Gothic ProN" w:cs="Hiragino Kaku Gothic ProN"/>
                <w:b w:val="0"/>
                <w:i w:val="0"/>
                <w:sz w:val="20"/>
              </w:rPr>
              <w:t>4</w:t>
            </w:r>
          </w:p>
        </w:tc>
        <w:tc>
          <w:tcPr>
            <w:tcW w:type="dxa" w:w="1662"/>
            <w:vAlign w:val="center"/>
          </w:tcPr>
          <w:p>
            <w:r/>
            <w:r>
              <w:rPr>
                <w:rFonts w:ascii="Hiragino Kaku Gothic ProN" w:hAnsi="Hiragino Kaku Gothic ProN" w:eastAsia="Hiragino Kaku Gothic ProN" w:cs="Hiragino Kaku Gothic ProN"/>
                <w:b w:val="0"/>
                <w:i w:val="0"/>
                <w:sz w:val="20"/>
              </w:rPr>
              <w:t>週末前。退院やや多め</w:t>
            </w:r>
          </w:p>
        </w:tc>
      </w:tr>
      <w:tr>
        <w:tc>
          <w:tcPr>
            <w:tcW w:type="dxa" w:w="1662"/>
            <w:vAlign w:val="center"/>
          </w:tcPr>
          <w:p>
            <w:r/>
            <w:r>
              <w:rPr>
                <w:rFonts w:ascii="Hiragino Kaku Gothic ProN" w:hAnsi="Hiragino Kaku Gothic ProN" w:eastAsia="Hiragino Kaku Gothic ProN" w:cs="Hiragino Kaku Gothic ProN"/>
                <w:b w:val="0"/>
                <w:i w:val="0"/>
                <w:sz w:val="20"/>
              </w:rPr>
              <w:t>土</w:t>
            </w:r>
          </w:p>
        </w:tc>
        <w:tc>
          <w:tcPr>
            <w:tcW w:type="dxa" w:w="1662"/>
            <w:vAlign w:val="center"/>
          </w:tcPr>
          <w:p>
            <w:r/>
            <w:r>
              <w:rPr>
                <w:rFonts w:ascii="Hiragino Kaku Gothic ProN" w:hAnsi="Hiragino Kaku Gothic ProN" w:eastAsia="Hiragino Kaku Gothic ProN" w:cs="Hiragino Kaku Gothic ProN"/>
                <w:b w:val="0"/>
                <w:i w:val="0"/>
                <w:sz w:val="20"/>
              </w:rPr>
              <w:t>0</w:t>
            </w:r>
          </w:p>
        </w:tc>
        <w:tc>
          <w:tcPr>
            <w:tcW w:type="dxa" w:w="1662"/>
            <w:vAlign w:val="center"/>
          </w:tcPr>
          <w:p>
            <w:r/>
            <w:r>
              <w:rPr>
                <w:rFonts w:ascii="Hiragino Kaku Gothic ProN" w:hAnsi="Hiragino Kaku Gothic ProN" w:eastAsia="Hiragino Kaku Gothic ProN" w:cs="Hiragino Kaku Gothic ProN"/>
                <w:b w:val="0"/>
                <w:i w:val="0"/>
                <w:sz w:val="20"/>
              </w:rPr>
              <w:t>0</w:t>
            </w:r>
          </w:p>
        </w:tc>
        <w:tc>
          <w:tcPr>
            <w:tcW w:type="dxa" w:w="1662"/>
            <w:vAlign w:val="center"/>
          </w:tcPr>
          <w:p>
            <w:r/>
            <w:r>
              <w:rPr>
                <w:rFonts w:ascii="Hiragino Kaku Gothic ProN" w:hAnsi="Hiragino Kaku Gothic ProN" w:eastAsia="Hiragino Kaku Gothic ProN" w:cs="Hiragino Kaku Gothic ProN"/>
                <w:b w:val="0"/>
                <w:i w:val="0"/>
                <w:sz w:val="20"/>
              </w:rPr>
              <w:t>1</w:t>
            </w:r>
          </w:p>
        </w:tc>
        <w:tc>
          <w:tcPr>
            <w:tcW w:type="dxa" w:w="1662"/>
            <w:vAlign w:val="center"/>
          </w:tcPr>
          <w:p>
            <w:r/>
            <w:r>
              <w:rPr>
                <w:rFonts w:ascii="Hiragino Kaku Gothic ProN" w:hAnsi="Hiragino Kaku Gothic ProN" w:eastAsia="Hiragino Kaku Gothic ProN" w:cs="Hiragino Kaku Gothic ProN"/>
                <w:b w:val="0"/>
                <w:i w:val="0"/>
                <w:sz w:val="20"/>
              </w:rPr>
              <w:t>2</w:t>
            </w:r>
          </w:p>
        </w:tc>
        <w:tc>
          <w:tcPr>
            <w:tcW w:type="dxa" w:w="1662"/>
            <w:vAlign w:val="center"/>
          </w:tcPr>
          <w:p>
            <w:r/>
            <w:r>
              <w:rPr>
                <w:rFonts w:ascii="Hiragino Kaku Gothic ProN" w:hAnsi="Hiragino Kaku Gothic ProN" w:eastAsia="Hiragino Kaku Gothic ProN" w:cs="Hiragino Kaku Gothic ProN"/>
                <w:b w:val="0"/>
                <w:i w:val="0"/>
                <w:sz w:val="20"/>
              </w:rPr>
              <w:t>退院・入院ともに減少</w:t>
            </w:r>
          </w:p>
        </w:tc>
      </w:tr>
      <w:tr>
        <w:tc>
          <w:tcPr>
            <w:tcW w:type="dxa" w:w="1662"/>
            <w:vAlign w:val="center"/>
          </w:tcPr>
          <w:p>
            <w:r/>
            <w:r>
              <w:rPr>
                <w:rFonts w:ascii="Hiragino Kaku Gothic ProN" w:hAnsi="Hiragino Kaku Gothic ProN" w:eastAsia="Hiragino Kaku Gothic ProN" w:cs="Hiragino Kaku Gothic ProN"/>
                <w:b w:val="0"/>
                <w:i w:val="0"/>
                <w:sz w:val="20"/>
              </w:rPr>
              <w:t>日</w:t>
            </w:r>
          </w:p>
        </w:tc>
        <w:tc>
          <w:tcPr>
            <w:tcW w:type="dxa" w:w="1662"/>
            <w:vAlign w:val="center"/>
          </w:tcPr>
          <w:p>
            <w:r/>
            <w:r>
              <w:rPr>
                <w:rFonts w:ascii="Hiragino Kaku Gothic ProN" w:hAnsi="Hiragino Kaku Gothic ProN" w:eastAsia="Hiragino Kaku Gothic ProN" w:cs="Hiragino Kaku Gothic ProN"/>
                <w:b w:val="0"/>
                <w:i w:val="0"/>
                <w:sz w:val="20"/>
              </w:rPr>
              <w:t>0</w:t>
            </w:r>
          </w:p>
        </w:tc>
        <w:tc>
          <w:tcPr>
            <w:tcW w:type="dxa" w:w="1662"/>
            <w:vAlign w:val="center"/>
          </w:tcPr>
          <w:p>
            <w:r/>
            <w:r>
              <w:rPr>
                <w:rFonts w:ascii="Hiragino Kaku Gothic ProN" w:hAnsi="Hiragino Kaku Gothic ProN" w:eastAsia="Hiragino Kaku Gothic ProN" w:cs="Hiragino Kaku Gothic ProN"/>
                <w:b w:val="0"/>
                <w:i w:val="0"/>
                <w:sz w:val="20"/>
              </w:rPr>
              <w:t>0</w:t>
            </w:r>
          </w:p>
        </w:tc>
        <w:tc>
          <w:tcPr>
            <w:tcW w:type="dxa" w:w="1662"/>
            <w:vAlign w:val="center"/>
          </w:tcPr>
          <w:p>
            <w:r/>
            <w:r>
              <w:rPr>
                <w:rFonts w:ascii="Hiragino Kaku Gothic ProN" w:hAnsi="Hiragino Kaku Gothic ProN" w:eastAsia="Hiragino Kaku Gothic ProN" w:cs="Hiragino Kaku Gothic ProN"/>
                <w:b w:val="0"/>
                <w:i w:val="0"/>
                <w:sz w:val="20"/>
              </w:rPr>
              <w:t>0</w:t>
            </w:r>
          </w:p>
        </w:tc>
        <w:tc>
          <w:tcPr>
            <w:tcW w:type="dxa" w:w="1662"/>
            <w:vAlign w:val="center"/>
          </w:tcPr>
          <w:p>
            <w:r/>
            <w:r>
              <w:rPr>
                <w:rFonts w:ascii="Hiragino Kaku Gothic ProN" w:hAnsi="Hiragino Kaku Gothic ProN" w:eastAsia="Hiragino Kaku Gothic ProN" w:cs="Hiragino Kaku Gothic ProN"/>
                <w:b w:val="0"/>
                <w:i w:val="0"/>
                <w:sz w:val="20"/>
              </w:rPr>
              <w:t>1</w:t>
            </w:r>
          </w:p>
        </w:tc>
        <w:tc>
          <w:tcPr>
            <w:tcW w:type="dxa" w:w="1662"/>
            <w:vAlign w:val="center"/>
          </w:tcPr>
          <w:p>
            <w:r/>
            <w:r>
              <w:rPr>
                <w:rFonts w:ascii="Hiragino Kaku Gothic ProN" w:hAnsi="Hiragino Kaku Gothic ProN" w:eastAsia="Hiragino Kaku Gothic ProN" w:cs="Hiragino Kaku Gothic ProN"/>
                <w:b w:val="0"/>
                <w:i w:val="0"/>
                <w:sz w:val="20"/>
              </w:rPr>
              <w:t>最小限の入退院</w:t>
            </w:r>
          </w:p>
        </w:tc>
      </w:tr>
    </w:tbl>
    <w:p>
      <w:r>
        <w:rPr>
          <w:rFonts w:ascii="Hiragino Kaku Gothic ProN" w:hAnsi="Hiragino Kaku Gothic ProN" w:eastAsia="Hiragino Kaku Gothic ProN" w:cs="Hiragino Kaku Gothic ProN"/>
          <w:b/>
          <w:i w:val="0"/>
          <w:sz w:val="22"/>
        </w:rPr>
        <w:t>重要な仕組み — フェーズ自動遷移:</w:t>
      </w:r>
    </w:p>
    <w:p>
      <w:r>
        <w:rPr>
          <w:rFonts w:ascii="Hiragino Kaku Gothic ProN" w:hAnsi="Hiragino Kaku Gothic ProN" w:eastAsia="Hiragino Kaku Gothic ProN" w:cs="Hiragino Kaku Gothic ProN"/>
          <w:b w:val="0"/>
          <w:i w:val="0"/>
          <w:sz w:val="22"/>
        </w:rPr>
        <w:t>このシナリオでは、退院・入院だけでなく</w:t>
      </w:r>
      <w:r>
        <w:rPr>
          <w:rFonts w:ascii="Hiragino Kaku Gothic ProN" w:hAnsi="Hiragino Kaku Gothic ProN" w:eastAsia="Hiragino Kaku Gothic ProN" w:cs="Hiragino Kaku Gothic ProN"/>
          <w:b/>
          <w:i w:val="0"/>
          <w:sz w:val="22"/>
        </w:rPr>
        <w:t>フェーズの自然遷移</w:t>
      </w:r>
      <w:r>
        <w:rPr>
          <w:rFonts w:ascii="Hiragino Kaku Gothic ProN" w:hAnsi="Hiragino Kaku Gothic ProN" w:eastAsia="Hiragino Kaku Gothic ProN" w:cs="Hiragino Kaku Gothic ProN"/>
          <w:b w:val="0"/>
          <w:i w:val="0"/>
          <w:sz w:val="22"/>
        </w:rPr>
        <w:t>も計算されます:</w:t>
      </w:r>
    </w:p>
    <w:p>
      <w:pPr>
        <w:pStyle w:val="ListBullet"/>
      </w:pPr>
      <w:r>
        <w:rPr>
          <w:rFonts w:ascii="Hiragino Kaku Gothic ProN" w:hAnsi="Hiragino Kaku Gothic ProN" w:eastAsia="Hiragino Kaku Gothic ProN" w:cs="Hiragino Kaku Gothic ProN"/>
          <w:b w:val="0"/>
          <w:i w:val="0"/>
          <w:sz w:val="22"/>
        </w:rPr>
        <w:t>毎日、A 群患者の約 20% が B 群へ移行（5 日目までに A 群を卒業）</w:t>
      </w:r>
    </w:p>
    <w:p>
      <w:pPr>
        <w:pStyle w:val="ListBullet"/>
      </w:pPr>
      <w:r>
        <w:rPr>
          <w:rFonts w:ascii="Hiragino Kaku Gothic ProN" w:hAnsi="Hiragino Kaku Gothic ProN" w:eastAsia="Hiragino Kaku Gothic ProN" w:cs="Hiragino Kaku Gothic ProN"/>
          <w:b w:val="0"/>
          <w:i w:val="0"/>
          <w:sz w:val="22"/>
        </w:rPr>
        <w:t>毎日、B 群患者の約 10% が C 群へ移行（14 日目までに B 群を卒業）</w:t>
      </w:r>
    </w:p>
    <w:p>
      <w:r>
        <w:rPr>
          <w:rFonts w:ascii="Hiragino Kaku Gothic ProN" w:hAnsi="Hiragino Kaku Gothic ProN" w:eastAsia="Hiragino Kaku Gothic ProN" w:cs="Hiragino Kaku Gothic ProN"/>
          <w:b w:val="0"/>
          <w:i w:val="0"/>
          <w:sz w:val="22"/>
        </w:rPr>
        <w:t>つまり、</w:t>
      </w:r>
      <w:r>
        <w:rPr>
          <w:rFonts w:ascii="Hiragino Kaku Gothic ProN" w:hAnsi="Hiragino Kaku Gothic ProN" w:eastAsia="Hiragino Kaku Gothic ProN" w:cs="Hiragino Kaku Gothic ProN"/>
          <w:b/>
          <w:i w:val="0"/>
          <w:sz w:val="22"/>
        </w:rPr>
        <w:t>退院させなくても自然にフェーズが変わる</w:t>
      </w:r>
      <w:r>
        <w:rPr>
          <w:rFonts w:ascii="Hiragino Kaku Gothic ProN" w:hAnsi="Hiragino Kaku Gothic ProN" w:eastAsia="Hiragino Kaku Gothic ProN" w:cs="Hiragino Kaku Gothic ProN"/>
          <w:b w:val="0"/>
          <w:i w:val="0"/>
          <w:sz w:val="22"/>
        </w:rPr>
        <w:t>。この自然遷移が反映されることで、より現実に近い予測が得られます。</w:t>
      </w:r>
    </w:p>
    <w:p>
      <w:pPr>
        <w:pStyle w:val="Heading4"/>
      </w:pPr>
      <w:r>
        <w:rPr>
          <w:rFonts w:ascii="Hiragino Kaku Gothic ProN" w:hAnsi="Hiragino Kaku Gothic ProN" w:eastAsia="Hiragino Kaku Gothic ProN" w:cs="Hiragino Kaku Gothic ProN"/>
          <w:b/>
          <w:i w:val="0"/>
          <w:sz w:val="24"/>
        </w:rPr>
        <w:t>週間退院計画の具体例 — 月曜朝の計画会議</w:t>
      </w:r>
    </w:p>
    <w:p>
      <w:r>
        <w:rPr>
          <w:rFonts w:ascii="Hiragino Kaku Gothic ProN" w:hAnsi="Hiragino Kaku Gothic ProN" w:eastAsia="Hiragino Kaku Gothic ProN" w:cs="Hiragino Kaku Gothic ProN"/>
          <w:b/>
          <w:i w:val="0"/>
          <w:sz w:val="22"/>
        </w:rPr>
        <w:t>現状:</w:t>
      </w:r>
      <w:r>
        <w:rPr>
          <w:rFonts w:ascii="Hiragino Kaku Gothic ProN" w:hAnsi="Hiragino Kaku Gothic ProN" w:eastAsia="Hiragino Kaku Gothic ProN" w:cs="Hiragino Kaku Gothic ProN"/>
          <w:b w:val="0"/>
          <w:i w:val="0"/>
          <w:sz w:val="22"/>
        </w:rPr>
        <w:t xml:space="preserve"> 5F 病棟、在院 43 名（稼働率 91%）、B 群 18 名（42%）</w:t>
      </w:r>
    </w:p>
    <w:p>
      <w:r>
        <w:rPr>
          <w:rFonts w:ascii="Hiragino Kaku Gothic ProN" w:hAnsi="Hiragino Kaku Gothic ProN" w:eastAsia="Hiragino Kaku Gothic ProN" w:cs="Hiragino Kaku Gothic ProN"/>
          <w:b/>
          <w:i w:val="0"/>
          <w:sz w:val="22"/>
        </w:rPr>
        <w:t>計画パターン A: 退院を月曜に集中</w:t>
      </w:r>
    </w:p>
    <w:tbl>
      <w:tblPr>
        <w:tblStyle w:val="LightGrid-Accent1"/>
        <w:tblW w:type="auto" w:w="0"/>
        <w:jc w:val="left"/>
        <w:tblLook w:firstColumn="1" w:firstRow="1" w:lastColumn="0" w:lastRow="0" w:noHBand="0" w:noVBand="1" w:val="04A0"/>
      </w:tblPr>
      <w:tblGrid>
        <w:gridCol w:w="2493"/>
        <w:gridCol w:w="2493"/>
        <w:gridCol w:w="2493"/>
        <w:gridCol w:w="2493"/>
      </w:tblGrid>
      <w:tr>
        <w:tc>
          <w:tcPr>
            <w:tcW w:type="dxa" w:w="2493"/>
            <w:vAlign w:val="center"/>
          </w:tcPr>
          <w:p>
            <w:r>
              <w:rPr>
                <w:b/>
              </w:rPr>
            </w:r>
            <w:r>
              <w:rPr>
                <w:rFonts w:ascii="Hiragino Kaku Gothic ProN" w:hAnsi="Hiragino Kaku Gothic ProN" w:eastAsia="Hiragino Kaku Gothic ProN" w:cs="Hiragino Kaku Gothic ProN"/>
                <w:b/>
                <w:i w:val="0"/>
                <w:sz w:val="20"/>
              </w:rPr>
              <w:t>曜日</w:t>
            </w:r>
          </w:p>
        </w:tc>
        <w:tc>
          <w:tcPr>
            <w:tcW w:type="dxa" w:w="2493"/>
            <w:vAlign w:val="center"/>
          </w:tcPr>
          <w:p>
            <w:r>
              <w:rPr>
                <w:b/>
              </w:rPr>
            </w:r>
            <w:r>
              <w:rPr>
                <w:rFonts w:ascii="Hiragino Kaku Gothic ProN" w:hAnsi="Hiragino Kaku Gothic ProN" w:eastAsia="Hiragino Kaku Gothic ProN" w:cs="Hiragino Kaku Gothic ProN"/>
                <w:b/>
                <w:i w:val="0"/>
                <w:sz w:val="20"/>
              </w:rPr>
              <w:t>C 群退院</w:t>
            </w:r>
          </w:p>
        </w:tc>
        <w:tc>
          <w:tcPr>
            <w:tcW w:type="dxa" w:w="2493"/>
            <w:vAlign w:val="center"/>
          </w:tcPr>
          <w:p>
            <w:r>
              <w:rPr>
                <w:b/>
              </w:rPr>
            </w:r>
            <w:r>
              <w:rPr>
                <w:rFonts w:ascii="Hiragino Kaku Gothic ProN" w:hAnsi="Hiragino Kaku Gothic ProN" w:eastAsia="Hiragino Kaku Gothic ProN" w:cs="Hiragino Kaku Gothic ProN"/>
                <w:b/>
                <w:i w:val="0"/>
                <w:sz w:val="20"/>
              </w:rPr>
              <w:t>新規入院</w:t>
            </w:r>
          </w:p>
        </w:tc>
        <w:tc>
          <w:tcPr>
            <w:tcW w:type="dxa" w:w="2493"/>
            <w:vAlign w:val="center"/>
          </w:tcPr>
          <w:p>
            <w:r>
              <w:rPr>
                <w:b/>
              </w:rPr>
            </w:r>
            <w:r>
              <w:rPr>
                <w:rFonts w:ascii="Hiragino Kaku Gothic ProN" w:hAnsi="Hiragino Kaku Gothic ProN" w:eastAsia="Hiragino Kaku Gothic ProN" w:cs="Hiragino Kaku Gothic ProN"/>
                <w:b/>
                <w:i w:val="0"/>
                <w:sz w:val="20"/>
              </w:rPr>
              <w:t>予測稼働率</w:t>
            </w:r>
          </w:p>
        </w:tc>
      </w:tr>
      <w:tr>
        <w:tc>
          <w:tcPr>
            <w:tcW w:type="dxa" w:w="2493"/>
            <w:vAlign w:val="center"/>
          </w:tcPr>
          <w:p>
            <w:r/>
            <w:r>
              <w:rPr>
                <w:rFonts w:ascii="Hiragino Kaku Gothic ProN" w:hAnsi="Hiragino Kaku Gothic ProN" w:eastAsia="Hiragino Kaku Gothic ProN" w:cs="Hiragino Kaku Gothic ProN"/>
                <w:b w:val="0"/>
                <w:i w:val="0"/>
                <w:sz w:val="20"/>
              </w:rPr>
              <w:t>月</w:t>
            </w:r>
          </w:p>
        </w:tc>
        <w:tc>
          <w:tcPr>
            <w:tcW w:type="dxa" w:w="2493"/>
            <w:vAlign w:val="center"/>
          </w:tcPr>
          <w:p>
            <w:r/>
            <w:r>
              <w:rPr>
                <w:rFonts w:ascii="Hiragino Kaku Gothic ProN" w:hAnsi="Hiragino Kaku Gothic ProN" w:eastAsia="Hiragino Kaku Gothic ProN" w:cs="Hiragino Kaku Gothic ProN"/>
                <w:b w:val="0"/>
                <w:i w:val="0"/>
                <w:sz w:val="20"/>
              </w:rPr>
              <w:t>5</w:t>
            </w:r>
          </w:p>
        </w:tc>
        <w:tc>
          <w:tcPr>
            <w:tcW w:type="dxa" w:w="2493"/>
            <w:vAlign w:val="center"/>
          </w:tcPr>
          <w:p>
            <w:r/>
            <w:r>
              <w:rPr>
                <w:rFonts w:ascii="Hiragino Kaku Gothic ProN" w:hAnsi="Hiragino Kaku Gothic ProN" w:eastAsia="Hiragino Kaku Gothic ProN" w:cs="Hiragino Kaku Gothic ProN"/>
                <w:b w:val="0"/>
                <w:i w:val="0"/>
                <w:sz w:val="20"/>
              </w:rPr>
              <w:t>3</w:t>
            </w:r>
          </w:p>
        </w:tc>
        <w:tc>
          <w:tcPr>
            <w:tcW w:type="dxa" w:w="2493"/>
            <w:vAlign w:val="center"/>
          </w:tcPr>
          <w:p>
            <w:r/>
            <w:r>
              <w:rPr>
                <w:rFonts w:ascii="Hiragino Kaku Gothic ProN" w:hAnsi="Hiragino Kaku Gothic ProN" w:eastAsia="Hiragino Kaku Gothic ProN" w:cs="Hiragino Kaku Gothic ProN"/>
                <w:b w:val="0"/>
                <w:i w:val="0"/>
                <w:sz w:val="20"/>
              </w:rPr>
              <w:t>87%</w:t>
            </w:r>
          </w:p>
        </w:tc>
      </w:tr>
      <w:tr>
        <w:tc>
          <w:tcPr>
            <w:tcW w:type="dxa" w:w="2493"/>
            <w:vAlign w:val="center"/>
          </w:tcPr>
          <w:p>
            <w:r/>
            <w:r>
              <w:rPr>
                <w:rFonts w:ascii="Hiragino Kaku Gothic ProN" w:hAnsi="Hiragino Kaku Gothic ProN" w:eastAsia="Hiragino Kaku Gothic ProN" w:cs="Hiragino Kaku Gothic ProN"/>
                <w:b w:val="0"/>
                <w:i w:val="0"/>
                <w:sz w:val="20"/>
              </w:rPr>
              <w:t>火</w:t>
            </w:r>
          </w:p>
        </w:tc>
        <w:tc>
          <w:tcPr>
            <w:tcW w:type="dxa" w:w="2493"/>
            <w:vAlign w:val="center"/>
          </w:tcPr>
          <w:p>
            <w:r/>
            <w:r>
              <w:rPr>
                <w:rFonts w:ascii="Hiragino Kaku Gothic ProN" w:hAnsi="Hiragino Kaku Gothic ProN" w:eastAsia="Hiragino Kaku Gothic ProN" w:cs="Hiragino Kaku Gothic ProN"/>
                <w:b w:val="0"/>
                <w:i w:val="0"/>
                <w:sz w:val="20"/>
              </w:rPr>
              <w:t>1</w:t>
            </w:r>
          </w:p>
        </w:tc>
        <w:tc>
          <w:tcPr>
            <w:tcW w:type="dxa" w:w="2493"/>
            <w:vAlign w:val="center"/>
          </w:tcPr>
          <w:p>
            <w:r/>
            <w:r>
              <w:rPr>
                <w:rFonts w:ascii="Hiragino Kaku Gothic ProN" w:hAnsi="Hiragino Kaku Gothic ProN" w:eastAsia="Hiragino Kaku Gothic ProN" w:cs="Hiragino Kaku Gothic ProN"/>
                <w:b w:val="0"/>
                <w:i w:val="0"/>
                <w:sz w:val="20"/>
              </w:rPr>
              <w:t>5</w:t>
            </w:r>
          </w:p>
        </w:tc>
        <w:tc>
          <w:tcPr>
            <w:tcW w:type="dxa" w:w="2493"/>
            <w:vAlign w:val="center"/>
          </w:tcPr>
          <w:p>
            <w:r/>
            <w:r>
              <w:rPr>
                <w:rFonts w:ascii="Hiragino Kaku Gothic ProN" w:hAnsi="Hiragino Kaku Gothic ProN" w:eastAsia="Hiragino Kaku Gothic ProN" w:cs="Hiragino Kaku Gothic ProN"/>
                <w:b w:val="0"/>
                <w:i w:val="0"/>
                <w:sz w:val="20"/>
              </w:rPr>
              <w:t>89%</w:t>
            </w:r>
          </w:p>
        </w:tc>
      </w:tr>
      <w:tr>
        <w:tc>
          <w:tcPr>
            <w:tcW w:type="dxa" w:w="2493"/>
            <w:vAlign w:val="center"/>
          </w:tcPr>
          <w:p>
            <w:r/>
            <w:r>
              <w:rPr>
                <w:rFonts w:ascii="Hiragino Kaku Gothic ProN" w:hAnsi="Hiragino Kaku Gothic ProN" w:eastAsia="Hiragino Kaku Gothic ProN" w:cs="Hiragino Kaku Gothic ProN"/>
                <w:b w:val="0"/>
                <w:i w:val="0"/>
                <w:sz w:val="20"/>
              </w:rPr>
              <w:t>水</w:t>
            </w:r>
          </w:p>
        </w:tc>
        <w:tc>
          <w:tcPr>
            <w:tcW w:type="dxa" w:w="2493"/>
            <w:vAlign w:val="center"/>
          </w:tcPr>
          <w:p>
            <w:r/>
            <w:r>
              <w:rPr>
                <w:rFonts w:ascii="Hiragino Kaku Gothic ProN" w:hAnsi="Hiragino Kaku Gothic ProN" w:eastAsia="Hiragino Kaku Gothic ProN" w:cs="Hiragino Kaku Gothic ProN"/>
                <w:b w:val="0"/>
                <w:i w:val="0"/>
                <w:sz w:val="20"/>
              </w:rPr>
              <w:t>1</w:t>
            </w:r>
          </w:p>
        </w:tc>
        <w:tc>
          <w:tcPr>
            <w:tcW w:type="dxa" w:w="2493"/>
            <w:vAlign w:val="center"/>
          </w:tcPr>
          <w:p>
            <w:r/>
            <w:r>
              <w:rPr>
                <w:rFonts w:ascii="Hiragino Kaku Gothic ProN" w:hAnsi="Hiragino Kaku Gothic ProN" w:eastAsia="Hiragino Kaku Gothic ProN" w:cs="Hiragino Kaku Gothic ProN"/>
                <w:b w:val="0"/>
                <w:i w:val="0"/>
                <w:sz w:val="20"/>
              </w:rPr>
              <w:t>5</w:t>
            </w:r>
          </w:p>
        </w:tc>
        <w:tc>
          <w:tcPr>
            <w:tcW w:type="dxa" w:w="2493"/>
            <w:vAlign w:val="center"/>
          </w:tcPr>
          <w:p>
            <w:r/>
            <w:r>
              <w:rPr>
                <w:rFonts w:ascii="Hiragino Kaku Gothic ProN" w:hAnsi="Hiragino Kaku Gothic ProN" w:eastAsia="Hiragino Kaku Gothic ProN" w:cs="Hiragino Kaku Gothic ProN"/>
                <w:b w:val="0"/>
                <w:i w:val="0"/>
                <w:sz w:val="20"/>
              </w:rPr>
              <w:t>91%</w:t>
            </w:r>
          </w:p>
        </w:tc>
      </w:tr>
    </w:tbl>
    <w:p>
      <w:r>
        <w:rPr>
          <w:rFonts w:ascii="Hiragino Kaku Gothic ProN" w:hAnsi="Hiragino Kaku Gothic ProN" w:eastAsia="Hiragino Kaku Gothic ProN" w:cs="Hiragino Kaku Gothic ProN"/>
          <w:b/>
          <w:i w:val="0"/>
          <w:sz w:val="22"/>
        </w:rPr>
        <w:t>問題点:</w:t>
      </w:r>
      <w:r>
        <w:rPr>
          <w:rFonts w:ascii="Hiragino Kaku Gothic ProN" w:hAnsi="Hiragino Kaku Gothic ProN" w:eastAsia="Hiragino Kaku Gothic ProN" w:cs="Hiragino Kaku Gothic ProN"/>
          <w:b w:val="0"/>
          <w:i w:val="0"/>
          <w:sz w:val="22"/>
        </w:rPr>
        <w:t xml:space="preserve"> 月曜に稼働率が 87% に落ち、火曜まで 90% を回復できない。2 日間の空床の影響は約 10.0 万円。</w:t>
      </w:r>
    </w:p>
    <w:p>
      <w:r>
        <w:rPr>
          <w:rFonts w:ascii="Hiragino Kaku Gothic ProN" w:hAnsi="Hiragino Kaku Gothic ProN" w:eastAsia="Hiragino Kaku Gothic ProN" w:cs="Hiragino Kaku Gothic ProN"/>
          <w:b/>
          <w:i w:val="0"/>
          <w:sz w:val="22"/>
        </w:rPr>
        <w:t>計画パターン B: 退院を分散</w:t>
      </w:r>
    </w:p>
    <w:tbl>
      <w:tblPr>
        <w:tblStyle w:val="LightGrid-Accent1"/>
        <w:tblW w:type="auto" w:w="0"/>
        <w:jc w:val="left"/>
        <w:tblLook w:firstColumn="1" w:firstRow="1" w:lastColumn="0" w:lastRow="0" w:noHBand="0" w:noVBand="1" w:val="04A0"/>
      </w:tblPr>
      <w:tblGrid>
        <w:gridCol w:w="2493"/>
        <w:gridCol w:w="2493"/>
        <w:gridCol w:w="2493"/>
        <w:gridCol w:w="2493"/>
      </w:tblGrid>
      <w:tr>
        <w:tc>
          <w:tcPr>
            <w:tcW w:type="dxa" w:w="2493"/>
            <w:vAlign w:val="center"/>
          </w:tcPr>
          <w:p>
            <w:r>
              <w:rPr>
                <w:b/>
              </w:rPr>
            </w:r>
            <w:r>
              <w:rPr>
                <w:rFonts w:ascii="Hiragino Kaku Gothic ProN" w:hAnsi="Hiragino Kaku Gothic ProN" w:eastAsia="Hiragino Kaku Gothic ProN" w:cs="Hiragino Kaku Gothic ProN"/>
                <w:b/>
                <w:i w:val="0"/>
                <w:sz w:val="20"/>
              </w:rPr>
              <w:t>曜日</w:t>
            </w:r>
          </w:p>
        </w:tc>
        <w:tc>
          <w:tcPr>
            <w:tcW w:type="dxa" w:w="2493"/>
            <w:vAlign w:val="center"/>
          </w:tcPr>
          <w:p>
            <w:r>
              <w:rPr>
                <w:b/>
              </w:rPr>
            </w:r>
            <w:r>
              <w:rPr>
                <w:rFonts w:ascii="Hiragino Kaku Gothic ProN" w:hAnsi="Hiragino Kaku Gothic ProN" w:eastAsia="Hiragino Kaku Gothic ProN" w:cs="Hiragino Kaku Gothic ProN"/>
                <w:b/>
                <w:i w:val="0"/>
                <w:sz w:val="20"/>
              </w:rPr>
              <w:t>C 群退院</w:t>
            </w:r>
          </w:p>
        </w:tc>
        <w:tc>
          <w:tcPr>
            <w:tcW w:type="dxa" w:w="2493"/>
            <w:vAlign w:val="center"/>
          </w:tcPr>
          <w:p>
            <w:r>
              <w:rPr>
                <w:b/>
              </w:rPr>
            </w:r>
            <w:r>
              <w:rPr>
                <w:rFonts w:ascii="Hiragino Kaku Gothic ProN" w:hAnsi="Hiragino Kaku Gothic ProN" w:eastAsia="Hiragino Kaku Gothic ProN" w:cs="Hiragino Kaku Gothic ProN"/>
                <w:b/>
                <w:i w:val="0"/>
                <w:sz w:val="20"/>
              </w:rPr>
              <w:t>新規入院</w:t>
            </w:r>
          </w:p>
        </w:tc>
        <w:tc>
          <w:tcPr>
            <w:tcW w:type="dxa" w:w="2493"/>
            <w:vAlign w:val="center"/>
          </w:tcPr>
          <w:p>
            <w:r>
              <w:rPr>
                <w:b/>
              </w:rPr>
            </w:r>
            <w:r>
              <w:rPr>
                <w:rFonts w:ascii="Hiragino Kaku Gothic ProN" w:hAnsi="Hiragino Kaku Gothic ProN" w:eastAsia="Hiragino Kaku Gothic ProN" w:cs="Hiragino Kaku Gothic ProN"/>
                <w:b/>
                <w:i w:val="0"/>
                <w:sz w:val="20"/>
              </w:rPr>
              <w:t>予測稼働率</w:t>
            </w:r>
          </w:p>
        </w:tc>
      </w:tr>
      <w:tr>
        <w:tc>
          <w:tcPr>
            <w:tcW w:type="dxa" w:w="2493"/>
            <w:vAlign w:val="center"/>
          </w:tcPr>
          <w:p>
            <w:r/>
            <w:r>
              <w:rPr>
                <w:rFonts w:ascii="Hiragino Kaku Gothic ProN" w:hAnsi="Hiragino Kaku Gothic ProN" w:eastAsia="Hiragino Kaku Gothic ProN" w:cs="Hiragino Kaku Gothic ProN"/>
                <w:b w:val="0"/>
                <w:i w:val="0"/>
                <w:sz w:val="20"/>
              </w:rPr>
              <w:t>月</w:t>
            </w:r>
          </w:p>
        </w:tc>
        <w:tc>
          <w:tcPr>
            <w:tcW w:type="dxa" w:w="2493"/>
            <w:vAlign w:val="center"/>
          </w:tcPr>
          <w:p>
            <w:r/>
            <w:r>
              <w:rPr>
                <w:rFonts w:ascii="Hiragino Kaku Gothic ProN" w:hAnsi="Hiragino Kaku Gothic ProN" w:eastAsia="Hiragino Kaku Gothic ProN" w:cs="Hiragino Kaku Gothic ProN"/>
                <w:b w:val="0"/>
                <w:i w:val="0"/>
                <w:sz w:val="20"/>
              </w:rPr>
              <w:t>3</w:t>
            </w:r>
          </w:p>
        </w:tc>
        <w:tc>
          <w:tcPr>
            <w:tcW w:type="dxa" w:w="2493"/>
            <w:vAlign w:val="center"/>
          </w:tcPr>
          <w:p>
            <w:r/>
            <w:r>
              <w:rPr>
                <w:rFonts w:ascii="Hiragino Kaku Gothic ProN" w:hAnsi="Hiragino Kaku Gothic ProN" w:eastAsia="Hiragino Kaku Gothic ProN" w:cs="Hiragino Kaku Gothic ProN"/>
                <w:b w:val="0"/>
                <w:i w:val="0"/>
                <w:sz w:val="20"/>
              </w:rPr>
              <w:t>4</w:t>
            </w:r>
          </w:p>
        </w:tc>
        <w:tc>
          <w:tcPr>
            <w:tcW w:type="dxa" w:w="2493"/>
            <w:vAlign w:val="center"/>
          </w:tcPr>
          <w:p>
            <w:r/>
            <w:r>
              <w:rPr>
                <w:rFonts w:ascii="Hiragino Kaku Gothic ProN" w:hAnsi="Hiragino Kaku Gothic ProN" w:eastAsia="Hiragino Kaku Gothic ProN" w:cs="Hiragino Kaku Gothic ProN"/>
                <w:b w:val="0"/>
                <w:i w:val="0"/>
                <w:sz w:val="20"/>
              </w:rPr>
              <w:t>91%</w:t>
            </w:r>
          </w:p>
        </w:tc>
      </w:tr>
      <w:tr>
        <w:tc>
          <w:tcPr>
            <w:tcW w:type="dxa" w:w="2493"/>
            <w:vAlign w:val="center"/>
          </w:tcPr>
          <w:p>
            <w:r/>
            <w:r>
              <w:rPr>
                <w:rFonts w:ascii="Hiragino Kaku Gothic ProN" w:hAnsi="Hiragino Kaku Gothic ProN" w:eastAsia="Hiragino Kaku Gothic ProN" w:cs="Hiragino Kaku Gothic ProN"/>
                <w:b w:val="0"/>
                <w:i w:val="0"/>
                <w:sz w:val="20"/>
              </w:rPr>
              <w:t>火</w:t>
            </w:r>
          </w:p>
        </w:tc>
        <w:tc>
          <w:tcPr>
            <w:tcW w:type="dxa" w:w="2493"/>
            <w:vAlign w:val="center"/>
          </w:tcPr>
          <w:p>
            <w:r/>
            <w:r>
              <w:rPr>
                <w:rFonts w:ascii="Hiragino Kaku Gothic ProN" w:hAnsi="Hiragino Kaku Gothic ProN" w:eastAsia="Hiragino Kaku Gothic ProN" w:cs="Hiragino Kaku Gothic ProN"/>
                <w:b w:val="0"/>
                <w:i w:val="0"/>
                <w:sz w:val="20"/>
              </w:rPr>
              <w:t>2</w:t>
            </w:r>
          </w:p>
        </w:tc>
        <w:tc>
          <w:tcPr>
            <w:tcW w:type="dxa" w:w="2493"/>
            <w:vAlign w:val="center"/>
          </w:tcPr>
          <w:p>
            <w:r/>
            <w:r>
              <w:rPr>
                <w:rFonts w:ascii="Hiragino Kaku Gothic ProN" w:hAnsi="Hiragino Kaku Gothic ProN" w:eastAsia="Hiragino Kaku Gothic ProN" w:cs="Hiragino Kaku Gothic ProN"/>
                <w:b w:val="0"/>
                <w:i w:val="0"/>
                <w:sz w:val="20"/>
              </w:rPr>
              <w:t>5</w:t>
            </w:r>
          </w:p>
        </w:tc>
        <w:tc>
          <w:tcPr>
            <w:tcW w:type="dxa" w:w="2493"/>
            <w:vAlign w:val="center"/>
          </w:tcPr>
          <w:p>
            <w:r/>
            <w:r>
              <w:rPr>
                <w:rFonts w:ascii="Hiragino Kaku Gothic ProN" w:hAnsi="Hiragino Kaku Gothic ProN" w:eastAsia="Hiragino Kaku Gothic ProN" w:cs="Hiragino Kaku Gothic ProN"/>
                <w:b w:val="0"/>
                <w:i w:val="0"/>
                <w:sz w:val="20"/>
              </w:rPr>
              <w:t>93%</w:t>
            </w:r>
          </w:p>
        </w:tc>
      </w:tr>
      <w:tr>
        <w:tc>
          <w:tcPr>
            <w:tcW w:type="dxa" w:w="2493"/>
            <w:vAlign w:val="center"/>
          </w:tcPr>
          <w:p>
            <w:r/>
            <w:r>
              <w:rPr>
                <w:rFonts w:ascii="Hiragino Kaku Gothic ProN" w:hAnsi="Hiragino Kaku Gothic ProN" w:eastAsia="Hiragino Kaku Gothic ProN" w:cs="Hiragino Kaku Gothic ProN"/>
                <w:b w:val="0"/>
                <w:i w:val="0"/>
                <w:sz w:val="20"/>
              </w:rPr>
              <w:t>水</w:t>
            </w:r>
          </w:p>
        </w:tc>
        <w:tc>
          <w:tcPr>
            <w:tcW w:type="dxa" w:w="2493"/>
            <w:vAlign w:val="center"/>
          </w:tcPr>
          <w:p>
            <w:r/>
            <w:r>
              <w:rPr>
                <w:rFonts w:ascii="Hiragino Kaku Gothic ProN" w:hAnsi="Hiragino Kaku Gothic ProN" w:eastAsia="Hiragino Kaku Gothic ProN" w:cs="Hiragino Kaku Gothic ProN"/>
                <w:b w:val="0"/>
                <w:i w:val="0"/>
                <w:sz w:val="20"/>
              </w:rPr>
              <w:t>2</w:t>
            </w:r>
          </w:p>
        </w:tc>
        <w:tc>
          <w:tcPr>
            <w:tcW w:type="dxa" w:w="2493"/>
            <w:vAlign w:val="center"/>
          </w:tcPr>
          <w:p>
            <w:r/>
            <w:r>
              <w:rPr>
                <w:rFonts w:ascii="Hiragino Kaku Gothic ProN" w:hAnsi="Hiragino Kaku Gothic ProN" w:eastAsia="Hiragino Kaku Gothic ProN" w:cs="Hiragino Kaku Gothic ProN"/>
                <w:b w:val="0"/>
                <w:i w:val="0"/>
                <w:sz w:val="20"/>
              </w:rPr>
              <w:t>4</w:t>
            </w:r>
          </w:p>
        </w:tc>
        <w:tc>
          <w:tcPr>
            <w:tcW w:type="dxa" w:w="2493"/>
            <w:vAlign w:val="center"/>
          </w:tcPr>
          <w:p>
            <w:r/>
            <w:r>
              <w:rPr>
                <w:rFonts w:ascii="Hiragino Kaku Gothic ProN" w:hAnsi="Hiragino Kaku Gothic ProN" w:eastAsia="Hiragino Kaku Gothic ProN" w:cs="Hiragino Kaku Gothic ProN"/>
                <w:b w:val="0"/>
                <w:i w:val="0"/>
                <w:sz w:val="20"/>
              </w:rPr>
              <w:t>93%</w:t>
            </w:r>
          </w:p>
        </w:tc>
      </w:tr>
    </w:tbl>
    <w:p>
      <w:r>
        <w:rPr>
          <w:rFonts w:ascii="Hiragino Kaku Gothic ProN" w:hAnsi="Hiragino Kaku Gothic ProN" w:eastAsia="Hiragino Kaku Gothic ProN" w:cs="Hiragino Kaku Gothic ProN"/>
          <w:b w:val="0"/>
          <w:i w:val="0"/>
          <w:sz w:val="22"/>
        </w:rPr>
        <w:t>こちらの方が稼働率が安定し、運営貢献額も高い。</w:t>
      </w:r>
      <w:r>
        <w:rPr>
          <w:rFonts w:ascii="Hiragino Kaku Gothic ProN" w:hAnsi="Hiragino Kaku Gothic ProN" w:eastAsia="Hiragino Kaku Gothic ProN" w:cs="Hiragino Kaku Gothic ProN"/>
          <w:b/>
          <w:i w:val="0"/>
          <w:sz w:val="22"/>
        </w:rPr>
        <w:t>What-if の週間計画で両パターンを試すことで、分散型の方が有利であることが数字で確認できる。</w:t>
      </w:r>
    </w:p>
    <w:p>
      <w:pPr>
        <w:pStyle w:val="Heading4"/>
      </w:pPr>
      <w:r>
        <w:rPr>
          <w:rFonts w:ascii="Hiragino Kaku Gothic ProN" w:hAnsi="Hiragino Kaku Gothic ProN" w:eastAsia="Hiragino Kaku Gothic ProN" w:cs="Hiragino Kaku Gothic ProN"/>
          <w:b/>
          <w:i w:val="0"/>
          <w:sz w:val="24"/>
        </w:rPr>
        <w:t>よくある週間パターンと対策</w:t>
      </w:r>
    </w:p>
    <w:tbl>
      <w:tblPr>
        <w:tblStyle w:val="LightGrid-Accent1"/>
        <w:tblW w:type="auto" w:w="0"/>
        <w:jc w:val="left"/>
        <w:tblLook w:firstColumn="1" w:firstRow="1" w:lastColumn="0" w:lastRow="0" w:noHBand="0" w:noVBand="1" w:val="04A0"/>
      </w:tblPr>
      <w:tblGrid>
        <w:gridCol w:w="3324"/>
        <w:gridCol w:w="3324"/>
        <w:gridCol w:w="3324"/>
      </w:tblGrid>
      <w:tr>
        <w:tc>
          <w:tcPr>
            <w:tcW w:type="dxa" w:w="3324"/>
            <w:vAlign w:val="center"/>
          </w:tcPr>
          <w:p>
            <w:r>
              <w:rPr>
                <w:b/>
              </w:rPr>
            </w:r>
            <w:r>
              <w:rPr>
                <w:rFonts w:ascii="Hiragino Kaku Gothic ProN" w:hAnsi="Hiragino Kaku Gothic ProN" w:eastAsia="Hiragino Kaku Gothic ProN" w:cs="Hiragino Kaku Gothic ProN"/>
                <w:b/>
                <w:i w:val="0"/>
                <w:sz w:val="20"/>
              </w:rPr>
              <w:t>パターン</w:t>
            </w:r>
          </w:p>
        </w:tc>
        <w:tc>
          <w:tcPr>
            <w:tcW w:type="dxa" w:w="3324"/>
            <w:vAlign w:val="center"/>
          </w:tcPr>
          <w:p>
            <w:r>
              <w:rPr>
                <w:b/>
              </w:rPr>
            </w:r>
            <w:r>
              <w:rPr>
                <w:rFonts w:ascii="Hiragino Kaku Gothic ProN" w:hAnsi="Hiragino Kaku Gothic ProN" w:eastAsia="Hiragino Kaku Gothic ProN" w:cs="Hiragino Kaku Gothic ProN"/>
                <w:b/>
                <w:i w:val="0"/>
                <w:sz w:val="20"/>
              </w:rPr>
              <w:t>問題</w:t>
            </w:r>
          </w:p>
        </w:tc>
        <w:tc>
          <w:tcPr>
            <w:tcW w:type="dxa" w:w="3324"/>
            <w:vAlign w:val="center"/>
          </w:tcPr>
          <w:p>
            <w:r>
              <w:rPr>
                <w:b/>
              </w:rPr>
            </w:r>
            <w:r>
              <w:rPr>
                <w:rFonts w:ascii="Hiragino Kaku Gothic ProN" w:hAnsi="Hiragino Kaku Gothic ProN" w:eastAsia="Hiragino Kaku Gothic ProN" w:cs="Hiragino Kaku Gothic ProN"/>
                <w:b/>
                <w:i w:val="0"/>
                <w:sz w:val="20"/>
              </w:rPr>
              <w:t>対策</w:t>
            </w:r>
          </w:p>
        </w:tc>
      </w:tr>
      <w:tr>
        <w:tc>
          <w:tcPr>
            <w:tcW w:type="dxa" w:w="3324"/>
            <w:vAlign w:val="center"/>
          </w:tcPr>
          <w:p>
            <w:r/>
            <w:r>
              <w:rPr>
                <w:rFonts w:ascii="Hiragino Kaku Gothic ProN" w:hAnsi="Hiragino Kaku Gothic ProN" w:eastAsia="Hiragino Kaku Gothic ProN" w:cs="Hiragino Kaku Gothic ProN"/>
                <w:b/>
                <w:i w:val="0"/>
                <w:sz w:val="20"/>
              </w:rPr>
              <w:t>月曜退院集中</w:t>
            </w:r>
          </w:p>
        </w:tc>
        <w:tc>
          <w:tcPr>
            <w:tcW w:type="dxa" w:w="3324"/>
            <w:vAlign w:val="center"/>
          </w:tcPr>
          <w:p>
            <w:r/>
            <w:r>
              <w:rPr>
                <w:rFonts w:ascii="Hiragino Kaku Gothic ProN" w:hAnsi="Hiragino Kaku Gothic ProN" w:eastAsia="Hiragino Kaku Gothic ProN" w:cs="Hiragino Kaku Gothic ProN"/>
                <w:b w:val="0"/>
                <w:i w:val="0"/>
                <w:sz w:val="20"/>
              </w:rPr>
              <w:t>火・水に稼働率が低下</w:t>
            </w:r>
          </w:p>
        </w:tc>
        <w:tc>
          <w:tcPr>
            <w:tcW w:type="dxa" w:w="3324"/>
            <w:vAlign w:val="center"/>
          </w:tcPr>
          <w:p>
            <w:r/>
            <w:r>
              <w:rPr>
                <w:rFonts w:ascii="Hiragino Kaku Gothic ProN" w:hAnsi="Hiragino Kaku Gothic ProN" w:eastAsia="Hiragino Kaku Gothic ProN" w:cs="Hiragino Kaku Gothic ProN"/>
                <w:b w:val="0"/>
                <w:i w:val="0"/>
                <w:sz w:val="20"/>
              </w:rPr>
              <w:t>退院を月・水に分散させる</w:t>
            </w:r>
          </w:p>
        </w:tc>
      </w:tr>
      <w:tr>
        <w:tc>
          <w:tcPr>
            <w:tcW w:type="dxa" w:w="3324"/>
            <w:vAlign w:val="center"/>
          </w:tcPr>
          <w:p>
            <w:r/>
            <w:r>
              <w:rPr>
                <w:rFonts w:ascii="Hiragino Kaku Gothic ProN" w:hAnsi="Hiragino Kaku Gothic ProN" w:eastAsia="Hiragino Kaku Gothic ProN" w:cs="Hiragino Kaku Gothic ProN"/>
                <w:b/>
                <w:i w:val="0"/>
                <w:sz w:val="20"/>
              </w:rPr>
              <w:t>金曜入院集中</w:t>
            </w:r>
          </w:p>
        </w:tc>
        <w:tc>
          <w:tcPr>
            <w:tcW w:type="dxa" w:w="3324"/>
            <w:vAlign w:val="center"/>
          </w:tcPr>
          <w:p>
            <w:r/>
            <w:r>
              <w:rPr>
                <w:rFonts w:ascii="Hiragino Kaku Gothic ProN" w:hAnsi="Hiragino Kaku Gothic ProN" w:eastAsia="Hiragino Kaku Gothic ProN" w:cs="Hiragino Kaku Gothic ProN"/>
                <w:b w:val="0"/>
                <w:i w:val="0"/>
                <w:sz w:val="20"/>
              </w:rPr>
              <w:t>週末に人手不足で対応しきれない</w:t>
            </w:r>
          </w:p>
        </w:tc>
        <w:tc>
          <w:tcPr>
            <w:tcW w:type="dxa" w:w="3324"/>
            <w:vAlign w:val="center"/>
          </w:tcPr>
          <w:p>
            <w:r/>
            <w:r>
              <w:rPr>
                <w:rFonts w:ascii="Hiragino Kaku Gothic ProN" w:hAnsi="Hiragino Kaku Gothic ProN" w:eastAsia="Hiragino Kaku Gothic ProN" w:cs="Hiragino Kaku Gothic ProN"/>
                <w:b w:val="0"/>
                <w:i w:val="0"/>
                <w:sz w:val="20"/>
              </w:rPr>
              <w:t>木曜に前倒しで受入れる</w:t>
            </w:r>
          </w:p>
        </w:tc>
      </w:tr>
      <w:tr>
        <w:tc>
          <w:tcPr>
            <w:tcW w:type="dxa" w:w="3324"/>
            <w:vAlign w:val="center"/>
          </w:tcPr>
          <w:p>
            <w:r/>
            <w:r>
              <w:rPr>
                <w:rFonts w:ascii="Hiragino Kaku Gothic ProN" w:hAnsi="Hiragino Kaku Gothic ProN" w:eastAsia="Hiragino Kaku Gothic ProN" w:cs="Hiragino Kaku Gothic ProN"/>
                <w:b/>
                <w:i w:val="0"/>
                <w:sz w:val="20"/>
              </w:rPr>
              <w:t>週末の空床増</w:t>
            </w:r>
          </w:p>
        </w:tc>
        <w:tc>
          <w:tcPr>
            <w:tcW w:type="dxa" w:w="3324"/>
            <w:vAlign w:val="center"/>
          </w:tcPr>
          <w:p>
            <w:r/>
            <w:r>
              <w:rPr>
                <w:rFonts w:ascii="Hiragino Kaku Gothic ProN" w:hAnsi="Hiragino Kaku Gothic ProN" w:eastAsia="Hiragino Kaku Gothic ProN" w:cs="Hiragino Kaku Gothic ProN"/>
                <w:b w:val="0"/>
                <w:i w:val="0"/>
                <w:sz w:val="20"/>
              </w:rPr>
              <w:t>土日の運営貢献額が損失</w:t>
            </w:r>
          </w:p>
        </w:tc>
        <w:tc>
          <w:tcPr>
            <w:tcW w:type="dxa" w:w="3324"/>
            <w:vAlign w:val="center"/>
          </w:tcPr>
          <w:p>
            <w:r/>
            <w:r>
              <w:rPr>
                <w:rFonts w:ascii="Hiragino Kaku Gothic ProN" w:hAnsi="Hiragino Kaku Gothic ProN" w:eastAsia="Hiragino Kaku Gothic ProN" w:cs="Hiragino Kaku Gothic ProN"/>
                <w:b w:val="0"/>
                <w:i w:val="0"/>
                <w:sz w:val="20"/>
              </w:rPr>
              <w:t>金曜の退院を控えめにする</w:t>
            </w:r>
          </w:p>
        </w:tc>
      </w:tr>
      <w:tr>
        <w:tc>
          <w:tcPr>
            <w:tcW w:type="dxa" w:w="3324"/>
            <w:vAlign w:val="center"/>
          </w:tcPr>
          <w:p>
            <w:r/>
            <w:r>
              <w:rPr>
                <w:rFonts w:ascii="Hiragino Kaku Gothic ProN" w:hAnsi="Hiragino Kaku Gothic ProN" w:eastAsia="Hiragino Kaku Gothic ProN" w:cs="Hiragino Kaku Gothic ProN"/>
                <w:b/>
                <w:i w:val="0"/>
                <w:sz w:val="20"/>
              </w:rPr>
              <w:t>週前半に入院なし</w:t>
            </w:r>
          </w:p>
        </w:tc>
        <w:tc>
          <w:tcPr>
            <w:tcW w:type="dxa" w:w="3324"/>
            <w:vAlign w:val="center"/>
          </w:tcPr>
          <w:p>
            <w:r/>
            <w:r>
              <w:rPr>
                <w:rFonts w:ascii="Hiragino Kaku Gothic ProN" w:hAnsi="Hiragino Kaku Gothic ProN" w:eastAsia="Hiragino Kaku Gothic ProN" w:cs="Hiragino Kaku Gothic ProN"/>
                <w:b w:val="0"/>
                <w:i w:val="0"/>
                <w:sz w:val="20"/>
              </w:rPr>
              <w:t>稼働率が 90% を割る</w:t>
            </w:r>
          </w:p>
        </w:tc>
        <w:tc>
          <w:tcPr>
            <w:tcW w:type="dxa" w:w="3324"/>
            <w:vAlign w:val="center"/>
          </w:tcPr>
          <w:p>
            <w:r/>
            <w:r>
              <w:rPr>
                <w:rFonts w:ascii="Hiragino Kaku Gothic ProN" w:hAnsi="Hiragino Kaku Gothic ProN" w:eastAsia="Hiragino Kaku Gothic ProN" w:cs="Hiragino Kaku Gothic ProN"/>
                <w:b w:val="0"/>
                <w:i w:val="0"/>
                <w:sz w:val="20"/>
              </w:rPr>
              <w:t>連携室へ空床通知を依頼し、紹介患者の受入れ体制を整える</w:t>
            </w:r>
          </w:p>
        </w:tc>
      </w:tr>
      <w:tr>
        <w:tc>
          <w:tcPr>
            <w:tcW w:type="dxa" w:w="3324"/>
            <w:vAlign w:val="center"/>
          </w:tcPr>
          <w:p>
            <w:r/>
            <w:r>
              <w:rPr>
                <w:rFonts w:ascii="Hiragino Kaku Gothic ProN" w:hAnsi="Hiragino Kaku Gothic ProN" w:eastAsia="Hiragino Kaku Gothic ProN" w:cs="Hiragino Kaku Gothic ProN"/>
                <w:b/>
                <w:i w:val="0"/>
                <w:sz w:val="20"/>
              </w:rPr>
              <w:t>週後半に C 群退院集中</w:t>
            </w:r>
          </w:p>
        </w:tc>
        <w:tc>
          <w:tcPr>
            <w:tcW w:type="dxa" w:w="3324"/>
            <w:vAlign w:val="center"/>
          </w:tcPr>
          <w:p>
            <w:r/>
            <w:r>
              <w:rPr>
                <w:rFonts w:ascii="Hiragino Kaku Gothic ProN" w:hAnsi="Hiragino Kaku Gothic ProN" w:eastAsia="Hiragino Kaku Gothic ProN" w:cs="Hiragino Kaku Gothic ProN"/>
                <w:b w:val="0"/>
                <w:i w:val="0"/>
                <w:sz w:val="20"/>
              </w:rPr>
              <w:t>翌週月曜の稼働率低下</w:t>
            </w:r>
          </w:p>
        </w:tc>
        <w:tc>
          <w:tcPr>
            <w:tcW w:type="dxa" w:w="3324"/>
            <w:vAlign w:val="center"/>
          </w:tcPr>
          <w:p>
            <w:r/>
            <w:r>
              <w:rPr>
                <w:rFonts w:ascii="Hiragino Kaku Gothic ProN" w:hAnsi="Hiragino Kaku Gothic ProN" w:eastAsia="Hiragino Kaku Gothic ProN" w:cs="Hiragino Kaku Gothic ProN"/>
                <w:b w:val="0"/>
                <w:i w:val="0"/>
                <w:sz w:val="20"/>
              </w:rPr>
              <w:t>退院を週前半に前倒す</w:t>
            </w:r>
          </w:p>
        </w:tc>
      </w:tr>
    </w:tbl>
    <w:p>
      <w:pPr>
        <w:pStyle w:val="Heading4"/>
      </w:pPr>
      <w:r>
        <w:rPr>
          <w:rFonts w:ascii="Hiragino Kaku Gothic ProN" w:hAnsi="Hiragino Kaku Gothic ProN" w:eastAsia="Hiragino Kaku Gothic ProN" w:cs="Hiragino Kaku Gothic ProN"/>
          <w:b/>
          <w:i w:val="0"/>
          <w:sz w:val="24"/>
        </w:rPr>
        <w:t>5-2-3. 入院需要変動シナリオ</w:t>
      </w:r>
    </w:p>
    <w:p>
      <w:r>
        <w:rPr>
          <w:rFonts w:ascii="Hiragino Kaku Gothic ProN" w:hAnsi="Hiragino Kaku Gothic ProN" w:eastAsia="Hiragino Kaku Gothic ProN" w:cs="Hiragino Kaku Gothic ProN"/>
          <w:b/>
          <w:i w:val="0"/>
          <w:sz w:val="22"/>
        </w:rPr>
        <w:t>いつ使うか:</w:t>
      </w:r>
      <w:r>
        <w:rPr>
          <w:rFonts w:ascii="Hiragino Kaku Gothic ProN" w:hAnsi="Hiragino Kaku Gothic ProN" w:eastAsia="Hiragino Kaku Gothic ProN" w:cs="Hiragino Kaku Gothic ProN"/>
          <w:b w:val="0"/>
          <w:i w:val="0"/>
          <w:sz w:val="22"/>
        </w:rPr>
        <w:t xml:space="preserve"> 月初の戦略会議、連休前の事前準備、季節性の需要変動（インフルエンザ流行期等）への対策検討時。</w:t>
      </w:r>
    </w:p>
    <w:p>
      <w:r>
        <w:rPr>
          <w:rFonts w:ascii="Hiragino Kaku Gothic ProN" w:hAnsi="Hiragino Kaku Gothic ProN" w:eastAsia="Hiragino Kaku Gothic ProN" w:cs="Hiragino Kaku Gothic ProN"/>
          <w:b/>
          <w:i w:val="0"/>
          <w:sz w:val="22"/>
        </w:rPr>
        <w:t>画面の使い方:</w:t>
      </w:r>
    </w:p>
    <w:p>
      <w:pPr>
        <w:pStyle w:val="ListNumber"/>
      </w:pPr>
      <w:r>
        <w:rPr>
          <w:rFonts w:ascii="Hiragino Kaku Gothic ProN" w:hAnsi="Hiragino Kaku Gothic ProN" w:eastAsia="Hiragino Kaku Gothic ProN" w:cs="Hiragino Kaku Gothic ProN"/>
          <w:b w:val="0"/>
          <w:i w:val="0"/>
          <w:sz w:val="22"/>
        </w:rPr>
        <w:t>「入院需要変動」を選択</w:t>
      </w:r>
    </w:p>
    <w:p>
      <w:pPr>
        <w:pStyle w:val="ListNumber"/>
      </w:pPr>
      <w:r>
        <w:rPr>
          <w:rFonts w:ascii="Hiragino Kaku Gothic ProN" w:hAnsi="Hiragino Kaku Gothic ProN" w:eastAsia="Hiragino Kaku Gothic ProN" w:cs="Hiragino Kaku Gothic ProN"/>
          <w:b w:val="0"/>
          <w:i w:val="0"/>
          <w:sz w:val="22"/>
        </w:rPr>
        <w:t>プリセットシナリオを選択（またはカスタムで自由設定）</w:t>
      </w:r>
    </w:p>
    <w:p>
      <w:pPr>
        <w:pStyle w:val="ListNumber"/>
      </w:pPr>
      <w:r>
        <w:rPr>
          <w:rFonts w:ascii="Hiragino Kaku Gothic ProN" w:hAnsi="Hiragino Kaku Gothic ProN" w:eastAsia="Hiragino Kaku Gothic ProN" w:cs="Hiragino Kaku Gothic ProN"/>
          <w:b w:val="0"/>
          <w:i w:val="0"/>
          <w:sz w:val="22"/>
        </w:rPr>
        <w:t>需要変動率を確認/調整（スライダーで -50%〜+50%）</w:t>
      </w:r>
    </w:p>
    <w:p>
      <w:pPr>
        <w:pStyle w:val="ListNumber"/>
      </w:pPr>
      <w:r>
        <w:rPr>
          <w:rFonts w:ascii="Hiragino Kaku Gothic ProN" w:hAnsi="Hiragino Kaku Gothic ProN" w:eastAsia="Hiragino Kaku Gothic ProN" w:cs="Hiragino Kaku Gothic ProN"/>
          <w:b w:val="0"/>
          <w:i w:val="0"/>
          <w:sz w:val="22"/>
        </w:rPr>
        <w:t>「シナリオ実行」をクリック</w:t>
      </w:r>
    </w:p>
    <w:p>
      <w:r>
        <w:rPr>
          <w:rFonts w:ascii="Hiragino Kaku Gothic ProN" w:hAnsi="Hiragino Kaku Gothic ProN" w:eastAsia="Hiragino Kaku Gothic ProN" w:cs="Hiragino Kaku Gothic ProN"/>
          <w:b/>
          <w:i w:val="0"/>
          <w:sz w:val="22"/>
        </w:rPr>
        <w:t>プリセットシナリオ一覧:</w:t>
      </w:r>
    </w:p>
    <w:tbl>
      <w:tblPr>
        <w:tblStyle w:val="LightGrid-Accent1"/>
        <w:tblW w:type="auto" w:w="0"/>
        <w:jc w:val="left"/>
        <w:tblLook w:firstColumn="1" w:firstRow="1" w:lastColumn="0" w:lastRow="0" w:noHBand="0" w:noVBand="1" w:val="04A0"/>
      </w:tblPr>
      <w:tblGrid>
        <w:gridCol w:w="3324"/>
        <w:gridCol w:w="3324"/>
        <w:gridCol w:w="3324"/>
      </w:tblGrid>
      <w:tr>
        <w:tc>
          <w:tcPr>
            <w:tcW w:type="dxa" w:w="3324"/>
            <w:vAlign w:val="center"/>
          </w:tcPr>
          <w:p>
            <w:r>
              <w:rPr>
                <w:b/>
              </w:rPr>
            </w:r>
            <w:r>
              <w:rPr>
                <w:rFonts w:ascii="Hiragino Kaku Gothic ProN" w:hAnsi="Hiragino Kaku Gothic ProN" w:eastAsia="Hiragino Kaku Gothic ProN" w:cs="Hiragino Kaku Gothic ProN"/>
                <w:b/>
                <w:i w:val="0"/>
                <w:sz w:val="20"/>
              </w:rPr>
              <w:t>シナリオ名</w:t>
            </w:r>
          </w:p>
        </w:tc>
        <w:tc>
          <w:tcPr>
            <w:tcW w:type="dxa" w:w="3324"/>
            <w:vAlign w:val="center"/>
          </w:tcPr>
          <w:p>
            <w:r>
              <w:rPr>
                <w:b/>
              </w:rPr>
            </w:r>
            <w:r>
              <w:rPr>
                <w:rFonts w:ascii="Hiragino Kaku Gothic ProN" w:hAnsi="Hiragino Kaku Gothic ProN" w:eastAsia="Hiragino Kaku Gothic ProN" w:cs="Hiragino Kaku Gothic ProN"/>
                <w:b/>
                <w:i w:val="0"/>
                <w:sz w:val="20"/>
              </w:rPr>
              <w:t>変動率</w:t>
            </w:r>
          </w:p>
        </w:tc>
        <w:tc>
          <w:tcPr>
            <w:tcW w:type="dxa" w:w="3324"/>
            <w:vAlign w:val="center"/>
          </w:tcPr>
          <w:p>
            <w:r>
              <w:rPr>
                <w:b/>
              </w:rPr>
            </w:r>
            <w:r>
              <w:rPr>
                <w:rFonts w:ascii="Hiragino Kaku Gothic ProN" w:hAnsi="Hiragino Kaku Gothic ProN" w:eastAsia="Hiragino Kaku Gothic ProN" w:cs="Hiragino Kaku Gothic ProN"/>
                <w:b/>
                <w:i w:val="0"/>
                <w:sz w:val="20"/>
              </w:rPr>
              <w:t>背景</w:t>
            </w:r>
          </w:p>
        </w:tc>
      </w:tr>
      <w:tr>
        <w:tc>
          <w:tcPr>
            <w:tcW w:type="dxa" w:w="3324"/>
            <w:vAlign w:val="center"/>
          </w:tcPr>
          <w:p>
            <w:r/>
            <w:r>
              <w:rPr>
                <w:rFonts w:ascii="Hiragino Kaku Gothic ProN" w:hAnsi="Hiragino Kaku Gothic ProN" w:eastAsia="Hiragino Kaku Gothic ProN" w:cs="Hiragino Kaku Gothic ProN"/>
                <w:b w:val="0"/>
                <w:i w:val="0"/>
                <w:sz w:val="20"/>
              </w:rPr>
              <w:t>GW 明け入院集中</w:t>
            </w:r>
          </w:p>
        </w:tc>
        <w:tc>
          <w:tcPr>
            <w:tcW w:type="dxa" w:w="3324"/>
            <w:vAlign w:val="center"/>
          </w:tcPr>
          <w:p>
            <w:r/>
            <w:r>
              <w:rPr>
                <w:rFonts w:ascii="Hiragino Kaku Gothic ProN" w:hAnsi="Hiragino Kaku Gothic ProN" w:eastAsia="Hiragino Kaku Gothic ProN" w:cs="Hiragino Kaku Gothic ProN"/>
                <w:b w:val="0"/>
                <w:i w:val="0"/>
                <w:sz w:val="20"/>
              </w:rPr>
              <w:t>+30%</w:t>
            </w:r>
          </w:p>
        </w:tc>
        <w:tc>
          <w:tcPr>
            <w:tcW w:type="dxa" w:w="3324"/>
            <w:vAlign w:val="center"/>
          </w:tcPr>
          <w:p>
            <w:r/>
            <w:r>
              <w:rPr>
                <w:rFonts w:ascii="Hiragino Kaku Gothic ProN" w:hAnsi="Hiragino Kaku Gothic ProN" w:eastAsia="Hiragino Kaku Gothic ProN" w:cs="Hiragino Kaku Gothic ProN"/>
                <w:b w:val="0"/>
                <w:i w:val="0"/>
                <w:sz w:val="20"/>
              </w:rPr>
              <w:t>連休中に受診を控えていた患者が一斉に入院</w:t>
            </w:r>
          </w:p>
        </w:tc>
      </w:tr>
      <w:tr>
        <w:tc>
          <w:tcPr>
            <w:tcW w:type="dxa" w:w="3324"/>
            <w:vAlign w:val="center"/>
          </w:tcPr>
          <w:p>
            <w:r/>
            <w:r>
              <w:rPr>
                <w:rFonts w:ascii="Hiragino Kaku Gothic ProN" w:hAnsi="Hiragino Kaku Gothic ProN" w:eastAsia="Hiragino Kaku Gothic ProN" w:cs="Hiragino Kaku Gothic ProN"/>
                <w:b w:val="0"/>
                <w:i w:val="0"/>
                <w:sz w:val="20"/>
              </w:rPr>
              <w:t>お盆期間</w:t>
            </w:r>
          </w:p>
        </w:tc>
        <w:tc>
          <w:tcPr>
            <w:tcW w:type="dxa" w:w="3324"/>
            <w:vAlign w:val="center"/>
          </w:tcPr>
          <w:p>
            <w:r/>
            <w:r>
              <w:rPr>
                <w:rFonts w:ascii="Hiragino Kaku Gothic ProN" w:hAnsi="Hiragino Kaku Gothic ProN" w:eastAsia="Hiragino Kaku Gothic ProN" w:cs="Hiragino Kaku Gothic ProN"/>
                <w:b w:val="0"/>
                <w:i w:val="0"/>
                <w:sz w:val="20"/>
              </w:rPr>
              <w:t>-40%</w:t>
            </w:r>
          </w:p>
        </w:tc>
        <w:tc>
          <w:tcPr>
            <w:tcW w:type="dxa" w:w="3324"/>
            <w:vAlign w:val="center"/>
          </w:tcPr>
          <w:p>
            <w:r/>
            <w:r>
              <w:rPr>
                <w:rFonts w:ascii="Hiragino Kaku Gothic ProN" w:hAnsi="Hiragino Kaku Gothic ProN" w:eastAsia="Hiragino Kaku Gothic ProN" w:cs="Hiragino Kaku Gothic ProN"/>
                <w:b w:val="0"/>
                <w:i w:val="0"/>
                <w:sz w:val="20"/>
              </w:rPr>
              <w:t>帰省シーズンで紹介・予定入院が大幅減</w:t>
            </w:r>
          </w:p>
        </w:tc>
      </w:tr>
      <w:tr>
        <w:tc>
          <w:tcPr>
            <w:tcW w:type="dxa" w:w="3324"/>
            <w:vAlign w:val="center"/>
          </w:tcPr>
          <w:p>
            <w:r/>
            <w:r>
              <w:rPr>
                <w:rFonts w:ascii="Hiragino Kaku Gothic ProN" w:hAnsi="Hiragino Kaku Gothic ProN" w:eastAsia="Hiragino Kaku Gothic ProN" w:cs="Hiragino Kaku Gothic ProN"/>
                <w:b w:val="0"/>
                <w:i w:val="0"/>
                <w:sz w:val="20"/>
              </w:rPr>
              <w:t>インフルエンザ流行</w:t>
            </w:r>
          </w:p>
        </w:tc>
        <w:tc>
          <w:tcPr>
            <w:tcW w:type="dxa" w:w="3324"/>
            <w:vAlign w:val="center"/>
          </w:tcPr>
          <w:p>
            <w:r/>
            <w:r>
              <w:rPr>
                <w:rFonts w:ascii="Hiragino Kaku Gothic ProN" w:hAnsi="Hiragino Kaku Gothic ProN" w:eastAsia="Hiragino Kaku Gothic ProN" w:cs="Hiragino Kaku Gothic ProN"/>
                <w:b w:val="0"/>
                <w:i w:val="0"/>
                <w:sz w:val="20"/>
              </w:rPr>
              <w:t>+25%</w:t>
            </w:r>
          </w:p>
        </w:tc>
        <w:tc>
          <w:tcPr>
            <w:tcW w:type="dxa" w:w="3324"/>
            <w:vAlign w:val="center"/>
          </w:tcPr>
          <w:p>
            <w:r/>
            <w:r>
              <w:rPr>
                <w:rFonts w:ascii="Hiragino Kaku Gothic ProN" w:hAnsi="Hiragino Kaku Gothic ProN" w:eastAsia="Hiragino Kaku Gothic ProN" w:cs="Hiragino Kaku Gothic ProN"/>
                <w:b w:val="0"/>
                <w:i w:val="0"/>
                <w:sz w:val="20"/>
              </w:rPr>
              <w:t>冬季の感染症増加</w:t>
            </w:r>
          </w:p>
        </w:tc>
      </w:tr>
      <w:tr>
        <w:tc>
          <w:tcPr>
            <w:tcW w:type="dxa" w:w="3324"/>
            <w:vAlign w:val="center"/>
          </w:tcPr>
          <w:p>
            <w:r/>
            <w:r>
              <w:rPr>
                <w:rFonts w:ascii="Hiragino Kaku Gothic ProN" w:hAnsi="Hiragino Kaku Gothic ProN" w:eastAsia="Hiragino Kaku Gothic ProN" w:cs="Hiragino Kaku Gothic ProN"/>
                <w:b w:val="0"/>
                <w:i w:val="0"/>
                <w:sz w:val="20"/>
              </w:rPr>
              <w:t>年末年始</w:t>
            </w:r>
          </w:p>
        </w:tc>
        <w:tc>
          <w:tcPr>
            <w:tcW w:type="dxa" w:w="3324"/>
            <w:vAlign w:val="center"/>
          </w:tcPr>
          <w:p>
            <w:r/>
            <w:r>
              <w:rPr>
                <w:rFonts w:ascii="Hiragino Kaku Gothic ProN" w:hAnsi="Hiragino Kaku Gothic ProN" w:eastAsia="Hiragino Kaku Gothic ProN" w:cs="Hiragino Kaku Gothic ProN"/>
                <w:b w:val="0"/>
                <w:i w:val="0"/>
                <w:sz w:val="20"/>
              </w:rPr>
              <w:t>-30%</w:t>
            </w:r>
          </w:p>
        </w:tc>
        <w:tc>
          <w:tcPr>
            <w:tcW w:type="dxa" w:w="3324"/>
            <w:vAlign w:val="center"/>
          </w:tcPr>
          <w:p>
            <w:r/>
            <w:r>
              <w:rPr>
                <w:rFonts w:ascii="Hiragino Kaku Gothic ProN" w:hAnsi="Hiragino Kaku Gothic ProN" w:eastAsia="Hiragino Kaku Gothic ProN" w:cs="Hiragino Kaku Gothic ProN"/>
                <w:b w:val="0"/>
                <w:i w:val="0"/>
                <w:sz w:val="20"/>
              </w:rPr>
              <w:t>年末の予定入院停止、救急のみ</w:t>
            </w:r>
          </w:p>
        </w:tc>
      </w:tr>
      <w:tr>
        <w:tc>
          <w:tcPr>
            <w:tcW w:type="dxa" w:w="3324"/>
            <w:vAlign w:val="center"/>
          </w:tcPr>
          <w:p>
            <w:r/>
            <w:r>
              <w:rPr>
                <w:rFonts w:ascii="Hiragino Kaku Gothic ProN" w:hAnsi="Hiragino Kaku Gothic ProN" w:eastAsia="Hiragino Kaku Gothic ProN" w:cs="Hiragino Kaku Gothic ProN"/>
                <w:b w:val="0"/>
                <w:i w:val="0"/>
                <w:sz w:val="20"/>
              </w:rPr>
              <w:t>連休前駆け込み</w:t>
            </w:r>
          </w:p>
        </w:tc>
        <w:tc>
          <w:tcPr>
            <w:tcW w:type="dxa" w:w="3324"/>
            <w:vAlign w:val="center"/>
          </w:tcPr>
          <w:p>
            <w:r/>
            <w:r>
              <w:rPr>
                <w:rFonts w:ascii="Hiragino Kaku Gothic ProN" w:hAnsi="Hiragino Kaku Gothic ProN" w:eastAsia="Hiragino Kaku Gothic ProN" w:cs="Hiragino Kaku Gothic ProN"/>
                <w:b w:val="0"/>
                <w:i w:val="0"/>
                <w:sz w:val="20"/>
              </w:rPr>
              <w:t>+20%</w:t>
            </w:r>
          </w:p>
        </w:tc>
        <w:tc>
          <w:tcPr>
            <w:tcW w:type="dxa" w:w="3324"/>
            <w:vAlign w:val="center"/>
          </w:tcPr>
          <w:p>
            <w:r/>
            <w:r>
              <w:rPr>
                <w:rFonts w:ascii="Hiragino Kaku Gothic ProN" w:hAnsi="Hiragino Kaku Gothic ProN" w:eastAsia="Hiragino Kaku Gothic ProN" w:cs="Hiragino Kaku Gothic ProN"/>
                <w:b w:val="0"/>
                <w:i w:val="0"/>
                <w:sz w:val="20"/>
              </w:rPr>
              <w:t>連休前に「入院させておきたい」患者集中</w:t>
            </w:r>
          </w:p>
        </w:tc>
      </w:tr>
      <w:tr>
        <w:tc>
          <w:tcPr>
            <w:tcW w:type="dxa" w:w="3324"/>
            <w:vAlign w:val="center"/>
          </w:tcPr>
          <w:p>
            <w:r/>
            <w:r>
              <w:rPr>
                <w:rFonts w:ascii="Hiragino Kaku Gothic ProN" w:hAnsi="Hiragino Kaku Gothic ProN" w:eastAsia="Hiragino Kaku Gothic ProN" w:cs="Hiragino Kaku Gothic ProN"/>
                <w:b w:val="0"/>
                <w:i w:val="0"/>
                <w:sz w:val="20"/>
              </w:rPr>
              <w:t>カスタム</w:t>
            </w:r>
          </w:p>
        </w:tc>
        <w:tc>
          <w:tcPr>
            <w:tcW w:type="dxa" w:w="3324"/>
            <w:vAlign w:val="center"/>
          </w:tcPr>
          <w:p>
            <w:r/>
            <w:r>
              <w:rPr>
                <w:rFonts w:ascii="Hiragino Kaku Gothic ProN" w:hAnsi="Hiragino Kaku Gothic ProN" w:eastAsia="Hiragino Kaku Gothic ProN" w:cs="Hiragino Kaku Gothic ProN"/>
                <w:b w:val="0"/>
                <w:i w:val="0"/>
                <w:sz w:val="20"/>
              </w:rPr>
              <w:t>自由設定</w:t>
            </w:r>
          </w:p>
        </w:tc>
        <w:tc>
          <w:tcPr>
            <w:tcW w:type="dxa" w:w="3324"/>
            <w:vAlign w:val="center"/>
          </w:tcPr>
          <w:p>
            <w:r/>
            <w:r>
              <w:rPr>
                <w:rFonts w:ascii="Hiragino Kaku Gothic ProN" w:hAnsi="Hiragino Kaku Gothic ProN" w:eastAsia="Hiragino Kaku Gothic ProN" w:cs="Hiragino Kaku Gothic ProN"/>
                <w:b w:val="0"/>
                <w:i w:val="0"/>
                <w:sz w:val="20"/>
              </w:rPr>
              <w:t>任意の変動率で検証</w:t>
            </w:r>
          </w:p>
        </w:tc>
      </w:tr>
    </w:tbl>
    <w:p>
      <w:pPr>
        <w:pStyle w:val="Heading4"/>
      </w:pPr>
      <w:r>
        <w:rPr>
          <w:rFonts w:ascii="Hiragino Kaku Gothic ProN" w:hAnsi="Hiragino Kaku Gothic ProN" w:eastAsia="Hiragino Kaku Gothic ProN" w:cs="Hiragino Kaku Gothic ProN"/>
          <w:b/>
          <w:i w:val="0"/>
          <w:sz w:val="24"/>
        </w:rPr>
        <w:t>年間の需要変動カレンダー</w:t>
      </w:r>
    </w:p>
    <w:p>
      <w:r>
        <w:rPr>
          <w:rFonts w:ascii="Hiragino Kaku Gothic ProN" w:hAnsi="Hiragino Kaku Gothic ProN" w:eastAsia="Hiragino Kaku Gothic ProN" w:cs="Hiragino Kaku Gothic ProN"/>
          <w:b w:val="0"/>
          <w:i w:val="0"/>
          <w:sz w:val="22"/>
        </w:rPr>
        <w:t>月ごとの傾向を把握しておくことで、事前のシミュレーションタイミングを決められます。</w:t>
      </w:r>
    </w:p>
    <w:tbl>
      <w:tblPr>
        <w:tblStyle w:val="LightGrid-Accent1"/>
        <w:tblW w:type="auto" w:w="0"/>
        <w:jc w:val="left"/>
        <w:tblLook w:firstColumn="1" w:firstRow="1" w:lastColumn="0" w:lastRow="0" w:noHBand="0" w:noVBand="1" w:val="04A0"/>
      </w:tblPr>
      <w:tblGrid>
        <w:gridCol w:w="2493"/>
        <w:gridCol w:w="2493"/>
        <w:gridCol w:w="2493"/>
        <w:gridCol w:w="2493"/>
      </w:tblGrid>
      <w:tr>
        <w:tc>
          <w:tcPr>
            <w:tcW w:type="dxa" w:w="2493"/>
            <w:vAlign w:val="center"/>
          </w:tcPr>
          <w:p>
            <w:r>
              <w:rPr>
                <w:b/>
              </w:rPr>
            </w:r>
            <w:r>
              <w:rPr>
                <w:rFonts w:ascii="Hiragino Kaku Gothic ProN" w:hAnsi="Hiragino Kaku Gothic ProN" w:eastAsia="Hiragino Kaku Gothic ProN" w:cs="Hiragino Kaku Gothic ProN"/>
                <w:b/>
                <w:i w:val="0"/>
                <w:sz w:val="20"/>
              </w:rPr>
              <w:t>月</w:t>
            </w:r>
          </w:p>
        </w:tc>
        <w:tc>
          <w:tcPr>
            <w:tcW w:type="dxa" w:w="2493"/>
            <w:vAlign w:val="center"/>
          </w:tcPr>
          <w:p>
            <w:r>
              <w:rPr>
                <w:b/>
              </w:rPr>
            </w:r>
            <w:r>
              <w:rPr>
                <w:rFonts w:ascii="Hiragino Kaku Gothic ProN" w:hAnsi="Hiragino Kaku Gothic ProN" w:eastAsia="Hiragino Kaku Gothic ProN" w:cs="Hiragino Kaku Gothic ProN"/>
                <w:b/>
                <w:i w:val="0"/>
                <w:sz w:val="20"/>
              </w:rPr>
              <w:t>需要傾向</w:t>
            </w:r>
          </w:p>
        </w:tc>
        <w:tc>
          <w:tcPr>
            <w:tcW w:type="dxa" w:w="2493"/>
            <w:vAlign w:val="center"/>
          </w:tcPr>
          <w:p>
            <w:r>
              <w:rPr>
                <w:b/>
              </w:rPr>
            </w:r>
            <w:r>
              <w:rPr>
                <w:rFonts w:ascii="Hiragino Kaku Gothic ProN" w:hAnsi="Hiragino Kaku Gothic ProN" w:eastAsia="Hiragino Kaku Gothic ProN" w:cs="Hiragino Kaku Gothic ProN"/>
                <w:b/>
                <w:i w:val="0"/>
                <w:sz w:val="20"/>
              </w:rPr>
              <w:t>推奨シミュレーション</w:t>
            </w:r>
          </w:p>
        </w:tc>
        <w:tc>
          <w:tcPr>
            <w:tcW w:type="dxa" w:w="2493"/>
            <w:vAlign w:val="center"/>
          </w:tcPr>
          <w:p>
            <w:r>
              <w:rPr>
                <w:b/>
              </w:rPr>
            </w:r>
            <w:r>
              <w:rPr>
                <w:rFonts w:ascii="Hiragino Kaku Gothic ProN" w:hAnsi="Hiragino Kaku Gothic ProN" w:eastAsia="Hiragino Kaku Gothic ProN" w:cs="Hiragino Kaku Gothic ProN"/>
                <w:b/>
                <w:i w:val="0"/>
                <w:sz w:val="20"/>
              </w:rPr>
              <w:t>実施タイミング</w:t>
            </w:r>
          </w:p>
        </w:tc>
      </w:tr>
      <w:tr>
        <w:tc>
          <w:tcPr>
            <w:tcW w:type="dxa" w:w="2493"/>
            <w:vAlign w:val="center"/>
          </w:tcPr>
          <w:p>
            <w:r/>
            <w:r>
              <w:rPr>
                <w:rFonts w:ascii="Hiragino Kaku Gothic ProN" w:hAnsi="Hiragino Kaku Gothic ProN" w:eastAsia="Hiragino Kaku Gothic ProN" w:cs="Hiragino Kaku Gothic ProN"/>
                <w:b/>
                <w:i w:val="0"/>
                <w:sz w:val="20"/>
              </w:rPr>
              <w:t>1 月</w:t>
            </w:r>
          </w:p>
        </w:tc>
        <w:tc>
          <w:tcPr>
            <w:tcW w:type="dxa" w:w="2493"/>
            <w:vAlign w:val="center"/>
          </w:tcPr>
          <w:p>
            <w:r/>
            <w:r>
              <w:rPr>
                <w:rFonts w:ascii="Hiragino Kaku Gothic ProN" w:hAnsi="Hiragino Kaku Gothic ProN" w:eastAsia="Hiragino Kaku Gothic ProN" w:cs="Hiragino Kaku Gothic ProN"/>
                <w:b w:val="0"/>
                <w:i w:val="0"/>
                <w:sz w:val="20"/>
              </w:rPr>
              <w:t>年始減（-20%）→ 中旬回復</w:t>
            </w:r>
          </w:p>
        </w:tc>
        <w:tc>
          <w:tcPr>
            <w:tcW w:type="dxa" w:w="2493"/>
            <w:vAlign w:val="center"/>
          </w:tcPr>
          <w:p>
            <w:r/>
            <w:r>
              <w:rPr>
                <w:rFonts w:ascii="Hiragino Kaku Gothic ProN" w:hAnsi="Hiragino Kaku Gothic ProN" w:eastAsia="Hiragino Kaku Gothic ProN" w:cs="Hiragino Kaku Gothic ProN"/>
                <w:b w:val="0"/>
                <w:i w:val="0"/>
                <w:sz w:val="20"/>
              </w:rPr>
              <w:t>年末年始シナリオ</w:t>
            </w:r>
          </w:p>
        </w:tc>
        <w:tc>
          <w:tcPr>
            <w:tcW w:type="dxa" w:w="2493"/>
            <w:vAlign w:val="center"/>
          </w:tcPr>
          <w:p>
            <w:r/>
            <w:r>
              <w:rPr>
                <w:rFonts w:ascii="Hiragino Kaku Gothic ProN" w:hAnsi="Hiragino Kaku Gothic ProN" w:eastAsia="Hiragino Kaku Gothic ProN" w:cs="Hiragino Kaku Gothic ProN"/>
                <w:b w:val="0"/>
                <w:i w:val="0"/>
                <w:sz w:val="20"/>
              </w:rPr>
              <w:t>12 月中旬</w:t>
            </w:r>
          </w:p>
        </w:tc>
      </w:tr>
      <w:tr>
        <w:tc>
          <w:tcPr>
            <w:tcW w:type="dxa" w:w="2493"/>
            <w:vAlign w:val="center"/>
          </w:tcPr>
          <w:p>
            <w:r/>
            <w:r>
              <w:rPr>
                <w:rFonts w:ascii="Hiragino Kaku Gothic ProN" w:hAnsi="Hiragino Kaku Gothic ProN" w:eastAsia="Hiragino Kaku Gothic ProN" w:cs="Hiragino Kaku Gothic ProN"/>
                <w:b/>
                <w:i w:val="0"/>
                <w:sz w:val="20"/>
              </w:rPr>
              <w:t>2〜3 月</w:t>
            </w:r>
          </w:p>
        </w:tc>
        <w:tc>
          <w:tcPr>
            <w:tcW w:type="dxa" w:w="2493"/>
            <w:vAlign w:val="center"/>
          </w:tcPr>
          <w:p>
            <w:r/>
            <w:r>
              <w:rPr>
                <w:rFonts w:ascii="Hiragino Kaku Gothic ProN" w:hAnsi="Hiragino Kaku Gothic ProN" w:eastAsia="Hiragino Kaku Gothic ProN" w:cs="Hiragino Kaku Gothic ProN"/>
                <w:b w:val="0"/>
                <w:i w:val="0"/>
                <w:sz w:val="20"/>
              </w:rPr>
              <w:t>インフルエンザピーク（+20〜25%）</w:t>
            </w:r>
          </w:p>
        </w:tc>
        <w:tc>
          <w:tcPr>
            <w:tcW w:type="dxa" w:w="2493"/>
            <w:vAlign w:val="center"/>
          </w:tcPr>
          <w:p>
            <w:r/>
            <w:r>
              <w:rPr>
                <w:rFonts w:ascii="Hiragino Kaku Gothic ProN" w:hAnsi="Hiragino Kaku Gothic ProN" w:eastAsia="Hiragino Kaku Gothic ProN" w:cs="Hiragino Kaku Gothic ProN"/>
                <w:b w:val="0"/>
                <w:i w:val="0"/>
                <w:sz w:val="20"/>
              </w:rPr>
              <w:t>インフル流行シナリオ</w:t>
            </w:r>
          </w:p>
        </w:tc>
        <w:tc>
          <w:tcPr>
            <w:tcW w:type="dxa" w:w="2493"/>
            <w:vAlign w:val="center"/>
          </w:tcPr>
          <w:p>
            <w:r/>
            <w:r>
              <w:rPr>
                <w:rFonts w:ascii="Hiragino Kaku Gothic ProN" w:hAnsi="Hiragino Kaku Gothic ProN" w:eastAsia="Hiragino Kaku Gothic ProN" w:cs="Hiragino Kaku Gothic ProN"/>
                <w:b w:val="0"/>
                <w:i w:val="0"/>
                <w:sz w:val="20"/>
              </w:rPr>
              <w:t>1 月末</w:t>
            </w:r>
          </w:p>
        </w:tc>
      </w:tr>
      <w:tr>
        <w:tc>
          <w:tcPr>
            <w:tcW w:type="dxa" w:w="2493"/>
            <w:vAlign w:val="center"/>
          </w:tcPr>
          <w:p>
            <w:r/>
            <w:r>
              <w:rPr>
                <w:rFonts w:ascii="Hiragino Kaku Gothic ProN" w:hAnsi="Hiragino Kaku Gothic ProN" w:eastAsia="Hiragino Kaku Gothic ProN" w:cs="Hiragino Kaku Gothic ProN"/>
                <w:b/>
                <w:i w:val="0"/>
                <w:sz w:val="20"/>
              </w:rPr>
              <w:t>4 月</w:t>
            </w:r>
          </w:p>
        </w:tc>
        <w:tc>
          <w:tcPr>
            <w:tcW w:type="dxa" w:w="2493"/>
            <w:vAlign w:val="center"/>
          </w:tcPr>
          <w:p>
            <w:r/>
            <w:r>
              <w:rPr>
                <w:rFonts w:ascii="Hiragino Kaku Gothic ProN" w:hAnsi="Hiragino Kaku Gothic ProN" w:eastAsia="Hiragino Kaku Gothic ProN" w:cs="Hiragino Kaku Gothic ProN"/>
                <w:b w:val="0"/>
                <w:i w:val="0"/>
                <w:sz w:val="20"/>
              </w:rPr>
              <w:t>新年度安定</w:t>
            </w:r>
          </w:p>
        </w:tc>
        <w:tc>
          <w:tcPr>
            <w:tcW w:type="dxa" w:w="2493"/>
            <w:vAlign w:val="center"/>
          </w:tcPr>
          <w:p>
            <w:r/>
            <w:r>
              <w:rPr>
                <w:rFonts w:ascii="Hiragino Kaku Gothic ProN" w:hAnsi="Hiragino Kaku Gothic ProN" w:eastAsia="Hiragino Kaku Gothic ProN" w:cs="Hiragino Kaku Gothic ProN"/>
                <w:b w:val="0"/>
                <w:i w:val="0"/>
                <w:sz w:val="20"/>
              </w:rPr>
              <w:t>—</w:t>
            </w:r>
          </w:p>
        </w:tc>
        <w:tc>
          <w:tcPr>
            <w:tcW w:type="dxa" w:w="2493"/>
            <w:vAlign w:val="center"/>
          </w:tcPr>
          <w:p>
            <w:r/>
            <w:r>
              <w:rPr>
                <w:rFonts w:ascii="Hiragino Kaku Gothic ProN" w:hAnsi="Hiragino Kaku Gothic ProN" w:eastAsia="Hiragino Kaku Gothic ProN" w:cs="Hiragino Kaku Gothic ProN"/>
                <w:b w:val="0"/>
                <w:i w:val="0"/>
                <w:sz w:val="20"/>
              </w:rPr>
              <w:t>—</w:t>
            </w:r>
          </w:p>
        </w:tc>
      </w:tr>
      <w:tr>
        <w:tc>
          <w:tcPr>
            <w:tcW w:type="dxa" w:w="2493"/>
            <w:vAlign w:val="center"/>
          </w:tcPr>
          <w:p>
            <w:r/>
            <w:r>
              <w:rPr>
                <w:rFonts w:ascii="Hiragino Kaku Gothic ProN" w:hAnsi="Hiragino Kaku Gothic ProN" w:eastAsia="Hiragino Kaku Gothic ProN" w:cs="Hiragino Kaku Gothic ProN"/>
                <w:b/>
                <w:i w:val="0"/>
                <w:sz w:val="20"/>
              </w:rPr>
              <w:t>5 月</w:t>
            </w:r>
          </w:p>
        </w:tc>
        <w:tc>
          <w:tcPr>
            <w:tcW w:type="dxa" w:w="2493"/>
            <w:vAlign w:val="center"/>
          </w:tcPr>
          <w:p>
            <w:r/>
            <w:r>
              <w:rPr>
                <w:rFonts w:ascii="Hiragino Kaku Gothic ProN" w:hAnsi="Hiragino Kaku Gothic ProN" w:eastAsia="Hiragino Kaku Gothic ProN" w:cs="Hiragino Kaku Gothic ProN"/>
                <w:b w:val="0"/>
                <w:i w:val="0"/>
                <w:sz w:val="20"/>
              </w:rPr>
              <w:t>GW 減（-30%）→ GW 明け急増（+30%）</w:t>
            </w:r>
          </w:p>
        </w:tc>
        <w:tc>
          <w:tcPr>
            <w:tcW w:type="dxa" w:w="2493"/>
            <w:vAlign w:val="center"/>
          </w:tcPr>
          <w:p>
            <w:r/>
            <w:r>
              <w:rPr>
                <w:rFonts w:ascii="Hiragino Kaku Gothic ProN" w:hAnsi="Hiragino Kaku Gothic ProN" w:eastAsia="Hiragino Kaku Gothic ProN" w:cs="Hiragino Kaku Gothic ProN"/>
                <w:b w:val="0"/>
                <w:i w:val="0"/>
                <w:sz w:val="20"/>
              </w:rPr>
              <w:t>GW 明けシナリオ</w:t>
            </w:r>
          </w:p>
        </w:tc>
        <w:tc>
          <w:tcPr>
            <w:tcW w:type="dxa" w:w="2493"/>
            <w:vAlign w:val="center"/>
          </w:tcPr>
          <w:p>
            <w:r/>
            <w:r>
              <w:rPr>
                <w:rFonts w:ascii="Hiragino Kaku Gothic ProN" w:hAnsi="Hiragino Kaku Gothic ProN" w:eastAsia="Hiragino Kaku Gothic ProN" w:cs="Hiragino Kaku Gothic ProN"/>
                <w:b w:val="0"/>
                <w:i w:val="0"/>
                <w:sz w:val="20"/>
              </w:rPr>
              <w:t>4 月中旬</w:t>
            </w:r>
          </w:p>
        </w:tc>
      </w:tr>
      <w:tr>
        <w:tc>
          <w:tcPr>
            <w:tcW w:type="dxa" w:w="2493"/>
            <w:vAlign w:val="center"/>
          </w:tcPr>
          <w:p>
            <w:r/>
            <w:r>
              <w:rPr>
                <w:rFonts w:ascii="Hiragino Kaku Gothic ProN" w:hAnsi="Hiragino Kaku Gothic ProN" w:eastAsia="Hiragino Kaku Gothic ProN" w:cs="Hiragino Kaku Gothic ProN"/>
                <w:b/>
                <w:i w:val="0"/>
                <w:sz w:val="20"/>
              </w:rPr>
              <w:t>6 月</w:t>
            </w:r>
          </w:p>
        </w:tc>
        <w:tc>
          <w:tcPr>
            <w:tcW w:type="dxa" w:w="2493"/>
            <w:vAlign w:val="center"/>
          </w:tcPr>
          <w:p>
            <w:r/>
            <w:r>
              <w:rPr>
                <w:rFonts w:ascii="Hiragino Kaku Gothic ProN" w:hAnsi="Hiragino Kaku Gothic ProN" w:eastAsia="Hiragino Kaku Gothic ProN" w:cs="Hiragino Kaku Gothic ProN"/>
                <w:b w:val="0"/>
                <w:i w:val="0"/>
                <w:sz w:val="20"/>
              </w:rPr>
              <w:t>梅雨期安定〜やや減</w:t>
            </w:r>
          </w:p>
        </w:tc>
        <w:tc>
          <w:tcPr>
            <w:tcW w:type="dxa" w:w="2493"/>
            <w:vAlign w:val="center"/>
          </w:tcPr>
          <w:p>
            <w:r/>
            <w:r>
              <w:rPr>
                <w:rFonts w:ascii="Hiragino Kaku Gothic ProN" w:hAnsi="Hiragino Kaku Gothic ProN" w:eastAsia="Hiragino Kaku Gothic ProN" w:cs="Hiragino Kaku Gothic ProN"/>
                <w:b w:val="0"/>
                <w:i w:val="0"/>
                <w:sz w:val="20"/>
              </w:rPr>
              <w:t>—</w:t>
            </w:r>
          </w:p>
        </w:tc>
        <w:tc>
          <w:tcPr>
            <w:tcW w:type="dxa" w:w="2493"/>
            <w:vAlign w:val="center"/>
          </w:tcPr>
          <w:p>
            <w:r/>
            <w:r>
              <w:rPr>
                <w:rFonts w:ascii="Hiragino Kaku Gothic ProN" w:hAnsi="Hiragino Kaku Gothic ProN" w:eastAsia="Hiragino Kaku Gothic ProN" w:cs="Hiragino Kaku Gothic ProN"/>
                <w:b w:val="0"/>
                <w:i w:val="0"/>
                <w:sz w:val="20"/>
              </w:rPr>
              <w:t>—</w:t>
            </w:r>
          </w:p>
        </w:tc>
      </w:tr>
      <w:tr>
        <w:tc>
          <w:tcPr>
            <w:tcW w:type="dxa" w:w="2493"/>
            <w:vAlign w:val="center"/>
          </w:tcPr>
          <w:p>
            <w:r/>
            <w:r>
              <w:rPr>
                <w:rFonts w:ascii="Hiragino Kaku Gothic ProN" w:hAnsi="Hiragino Kaku Gothic ProN" w:eastAsia="Hiragino Kaku Gothic ProN" w:cs="Hiragino Kaku Gothic ProN"/>
                <w:b/>
                <w:i w:val="0"/>
                <w:sz w:val="20"/>
              </w:rPr>
              <w:t>7〜8 月</w:t>
            </w:r>
          </w:p>
        </w:tc>
        <w:tc>
          <w:tcPr>
            <w:tcW w:type="dxa" w:w="2493"/>
            <w:vAlign w:val="center"/>
          </w:tcPr>
          <w:p>
            <w:r/>
            <w:r>
              <w:rPr>
                <w:rFonts w:ascii="Hiragino Kaku Gothic ProN" w:hAnsi="Hiragino Kaku Gothic ProN" w:eastAsia="Hiragino Kaku Gothic ProN" w:cs="Hiragino Kaku Gothic ProN"/>
                <w:b w:val="0"/>
                <w:i w:val="0"/>
                <w:sz w:val="20"/>
              </w:rPr>
              <w:t>お盆減（-40%）</w:t>
            </w:r>
          </w:p>
        </w:tc>
        <w:tc>
          <w:tcPr>
            <w:tcW w:type="dxa" w:w="2493"/>
            <w:vAlign w:val="center"/>
          </w:tcPr>
          <w:p>
            <w:r/>
            <w:r>
              <w:rPr>
                <w:rFonts w:ascii="Hiragino Kaku Gothic ProN" w:hAnsi="Hiragino Kaku Gothic ProN" w:eastAsia="Hiragino Kaku Gothic ProN" w:cs="Hiragino Kaku Gothic ProN"/>
                <w:b w:val="0"/>
                <w:i w:val="0"/>
                <w:sz w:val="20"/>
              </w:rPr>
              <w:t>お盆シナリオ</w:t>
            </w:r>
          </w:p>
        </w:tc>
        <w:tc>
          <w:tcPr>
            <w:tcW w:type="dxa" w:w="2493"/>
            <w:vAlign w:val="center"/>
          </w:tcPr>
          <w:p>
            <w:r/>
            <w:r>
              <w:rPr>
                <w:rFonts w:ascii="Hiragino Kaku Gothic ProN" w:hAnsi="Hiragino Kaku Gothic ProN" w:eastAsia="Hiragino Kaku Gothic ProN" w:cs="Hiragino Kaku Gothic ProN"/>
                <w:b w:val="0"/>
                <w:i w:val="0"/>
                <w:sz w:val="20"/>
              </w:rPr>
              <w:t>7 月中旬</w:t>
            </w:r>
          </w:p>
        </w:tc>
      </w:tr>
      <w:tr>
        <w:tc>
          <w:tcPr>
            <w:tcW w:type="dxa" w:w="2493"/>
            <w:vAlign w:val="center"/>
          </w:tcPr>
          <w:p>
            <w:r/>
            <w:r>
              <w:rPr>
                <w:rFonts w:ascii="Hiragino Kaku Gothic ProN" w:hAnsi="Hiragino Kaku Gothic ProN" w:eastAsia="Hiragino Kaku Gothic ProN" w:cs="Hiragino Kaku Gothic ProN"/>
                <w:b/>
                <w:i w:val="0"/>
                <w:sz w:val="20"/>
              </w:rPr>
              <w:t>9〜10 月</w:t>
            </w:r>
          </w:p>
        </w:tc>
        <w:tc>
          <w:tcPr>
            <w:tcW w:type="dxa" w:w="2493"/>
            <w:vAlign w:val="center"/>
          </w:tcPr>
          <w:p>
            <w:r/>
            <w:r>
              <w:rPr>
                <w:rFonts w:ascii="Hiragino Kaku Gothic ProN" w:hAnsi="Hiragino Kaku Gothic ProN" w:eastAsia="Hiragino Kaku Gothic ProN" w:cs="Hiragino Kaku Gothic ProN"/>
                <w:b w:val="0"/>
                <w:i w:val="0"/>
                <w:sz w:val="20"/>
              </w:rPr>
              <w:t>安定〜やや増</w:t>
            </w:r>
          </w:p>
        </w:tc>
        <w:tc>
          <w:tcPr>
            <w:tcW w:type="dxa" w:w="2493"/>
            <w:vAlign w:val="center"/>
          </w:tcPr>
          <w:p>
            <w:r/>
            <w:r>
              <w:rPr>
                <w:rFonts w:ascii="Hiragino Kaku Gothic ProN" w:hAnsi="Hiragino Kaku Gothic ProN" w:eastAsia="Hiragino Kaku Gothic ProN" w:cs="Hiragino Kaku Gothic ProN"/>
                <w:b w:val="0"/>
                <w:i w:val="0"/>
                <w:sz w:val="20"/>
              </w:rPr>
              <w:t>—</w:t>
            </w:r>
          </w:p>
        </w:tc>
        <w:tc>
          <w:tcPr>
            <w:tcW w:type="dxa" w:w="2493"/>
            <w:vAlign w:val="center"/>
          </w:tcPr>
          <w:p>
            <w:r/>
            <w:r>
              <w:rPr>
                <w:rFonts w:ascii="Hiragino Kaku Gothic ProN" w:hAnsi="Hiragino Kaku Gothic ProN" w:eastAsia="Hiragino Kaku Gothic ProN" w:cs="Hiragino Kaku Gothic ProN"/>
                <w:b w:val="0"/>
                <w:i w:val="0"/>
                <w:sz w:val="20"/>
              </w:rPr>
              <w:t>—</w:t>
            </w:r>
          </w:p>
        </w:tc>
      </w:tr>
      <w:tr>
        <w:tc>
          <w:tcPr>
            <w:tcW w:type="dxa" w:w="2493"/>
            <w:vAlign w:val="center"/>
          </w:tcPr>
          <w:p>
            <w:r/>
            <w:r>
              <w:rPr>
                <w:rFonts w:ascii="Hiragino Kaku Gothic ProN" w:hAnsi="Hiragino Kaku Gothic ProN" w:eastAsia="Hiragino Kaku Gothic ProN" w:cs="Hiragino Kaku Gothic ProN"/>
                <w:b/>
                <w:i w:val="0"/>
                <w:sz w:val="20"/>
              </w:rPr>
              <w:t>11 月</w:t>
            </w:r>
          </w:p>
        </w:tc>
        <w:tc>
          <w:tcPr>
            <w:tcW w:type="dxa" w:w="2493"/>
            <w:vAlign w:val="center"/>
          </w:tcPr>
          <w:p>
            <w:r/>
            <w:r>
              <w:rPr>
                <w:rFonts w:ascii="Hiragino Kaku Gothic ProN" w:hAnsi="Hiragino Kaku Gothic ProN" w:eastAsia="Hiragino Kaku Gothic ProN" w:cs="Hiragino Kaku Gothic ProN"/>
                <w:b w:val="0"/>
                <w:i w:val="0"/>
                <w:sz w:val="20"/>
              </w:rPr>
              <w:t>冬季入院増（+15%）</w:t>
            </w:r>
          </w:p>
        </w:tc>
        <w:tc>
          <w:tcPr>
            <w:tcW w:type="dxa" w:w="2493"/>
            <w:vAlign w:val="center"/>
          </w:tcPr>
          <w:p>
            <w:r/>
            <w:r>
              <w:rPr>
                <w:rFonts w:ascii="Hiragino Kaku Gothic ProN" w:hAnsi="Hiragino Kaku Gothic ProN" w:eastAsia="Hiragino Kaku Gothic ProN" w:cs="Hiragino Kaku Gothic ProN"/>
                <w:b w:val="0"/>
                <w:i w:val="0"/>
                <w:sz w:val="20"/>
              </w:rPr>
              <w:t>カスタム +15%</w:t>
            </w:r>
          </w:p>
        </w:tc>
        <w:tc>
          <w:tcPr>
            <w:tcW w:type="dxa" w:w="2493"/>
            <w:vAlign w:val="center"/>
          </w:tcPr>
          <w:p>
            <w:r/>
            <w:r>
              <w:rPr>
                <w:rFonts w:ascii="Hiragino Kaku Gothic ProN" w:hAnsi="Hiragino Kaku Gothic ProN" w:eastAsia="Hiragino Kaku Gothic ProN" w:cs="Hiragino Kaku Gothic ProN"/>
                <w:b w:val="0"/>
                <w:i w:val="0"/>
                <w:sz w:val="20"/>
              </w:rPr>
              <w:t>10 月末</w:t>
            </w:r>
          </w:p>
        </w:tc>
      </w:tr>
      <w:tr>
        <w:tc>
          <w:tcPr>
            <w:tcW w:type="dxa" w:w="2493"/>
            <w:vAlign w:val="center"/>
          </w:tcPr>
          <w:p>
            <w:r/>
            <w:r>
              <w:rPr>
                <w:rFonts w:ascii="Hiragino Kaku Gothic ProN" w:hAnsi="Hiragino Kaku Gothic ProN" w:eastAsia="Hiragino Kaku Gothic ProN" w:cs="Hiragino Kaku Gothic ProN"/>
                <w:b/>
                <w:i w:val="0"/>
                <w:sz w:val="20"/>
              </w:rPr>
              <w:t>12 月</w:t>
            </w:r>
          </w:p>
        </w:tc>
        <w:tc>
          <w:tcPr>
            <w:tcW w:type="dxa" w:w="2493"/>
            <w:vAlign w:val="center"/>
          </w:tcPr>
          <w:p>
            <w:r/>
            <w:r>
              <w:rPr>
                <w:rFonts w:ascii="Hiragino Kaku Gothic ProN" w:hAnsi="Hiragino Kaku Gothic ProN" w:eastAsia="Hiragino Kaku Gothic ProN" w:cs="Hiragino Kaku Gothic ProN"/>
                <w:b w:val="0"/>
                <w:i w:val="0"/>
                <w:sz w:val="20"/>
              </w:rPr>
              <w:t>年末減（-20〜30%）</w:t>
            </w:r>
          </w:p>
        </w:tc>
        <w:tc>
          <w:tcPr>
            <w:tcW w:type="dxa" w:w="2493"/>
            <w:vAlign w:val="center"/>
          </w:tcPr>
          <w:p>
            <w:r/>
            <w:r>
              <w:rPr>
                <w:rFonts w:ascii="Hiragino Kaku Gothic ProN" w:hAnsi="Hiragino Kaku Gothic ProN" w:eastAsia="Hiragino Kaku Gothic ProN" w:cs="Hiragino Kaku Gothic ProN"/>
                <w:b w:val="0"/>
                <w:i w:val="0"/>
                <w:sz w:val="20"/>
              </w:rPr>
              <w:t>年末年始シナリオ</w:t>
            </w:r>
          </w:p>
        </w:tc>
        <w:tc>
          <w:tcPr>
            <w:tcW w:type="dxa" w:w="2493"/>
            <w:vAlign w:val="center"/>
          </w:tcPr>
          <w:p>
            <w:r/>
            <w:r>
              <w:rPr>
                <w:rFonts w:ascii="Hiragino Kaku Gothic ProN" w:hAnsi="Hiragino Kaku Gothic ProN" w:eastAsia="Hiragino Kaku Gothic ProN" w:cs="Hiragino Kaku Gothic ProN"/>
                <w:b w:val="0"/>
                <w:i w:val="0"/>
                <w:sz w:val="20"/>
              </w:rPr>
              <w:t>12 月初旬</w:t>
            </w:r>
          </w:p>
        </w:tc>
      </w:tr>
    </w:tbl>
    <w:p>
      <w:pPr>
        <w:pStyle w:val="Heading4"/>
      </w:pPr>
      <w:r>
        <w:rPr>
          <w:rFonts w:ascii="Hiragino Kaku Gothic ProN" w:hAnsi="Hiragino Kaku Gothic ProN" w:eastAsia="Hiragino Kaku Gothic ProN" w:cs="Hiragino Kaku Gothic ProN"/>
          <w:b/>
          <w:i w:val="0"/>
          <w:sz w:val="24"/>
        </w:rPr>
        <w:t>入院需要変動シナリオの具体例 — GW 明けの備え</w:t>
      </w:r>
    </w:p>
    <w:p>
      <w:r>
        <w:rPr>
          <w:rFonts w:ascii="Hiragino Kaku Gothic ProN" w:hAnsi="Hiragino Kaku Gothic ProN" w:eastAsia="Hiragino Kaku Gothic ProN" w:cs="Hiragino Kaku Gothic ProN"/>
          <w:b/>
          <w:i w:val="0"/>
          <w:sz w:val="22"/>
        </w:rPr>
        <w:t>実施時期:</w:t>
      </w:r>
      <w:r>
        <w:rPr>
          <w:rFonts w:ascii="Hiragino Kaku Gothic ProN" w:hAnsi="Hiragino Kaku Gothic ProN" w:eastAsia="Hiragino Kaku Gothic ProN" w:cs="Hiragino Kaku Gothic ProN"/>
          <w:b w:val="0"/>
          <w:i w:val="0"/>
          <w:sz w:val="22"/>
        </w:rPr>
        <w:t xml:space="preserve"> 4 月中旬</w:t>
      </w:r>
    </w:p>
    <w:p>
      <w:r>
        <w:rPr>
          <w:rFonts w:ascii="Hiragino Kaku Gothic ProN" w:hAnsi="Hiragino Kaku Gothic ProN" w:eastAsia="Hiragino Kaku Gothic ProN" w:cs="Hiragino Kaku Gothic ProN"/>
          <w:b/>
          <w:i w:val="0"/>
          <w:sz w:val="22"/>
        </w:rPr>
        <w:t>現状:</w:t>
      </w:r>
      <w:r>
        <w:rPr>
          <w:rFonts w:ascii="Hiragino Kaku Gothic ProN" w:hAnsi="Hiragino Kaku Gothic ProN" w:eastAsia="Hiragino Kaku Gothic ProN" w:cs="Hiragino Kaku Gothic ProN"/>
          <w:b w:val="0"/>
          <w:i w:val="0"/>
          <w:sz w:val="22"/>
        </w:rPr>
        <w:t xml:space="preserve"> 5F・6F 合計で稼働率 92%（87 名/94 床）</w:t>
      </w:r>
    </w:p>
    <w:p>
      <w:r>
        <w:rPr>
          <w:rFonts w:ascii="Hiragino Kaku Gothic ProN" w:hAnsi="Hiragino Kaku Gothic ProN" w:eastAsia="Hiragino Kaku Gothic ProN" w:cs="Hiragino Kaku Gothic ProN"/>
          <w:b/>
          <w:i w:val="0"/>
          <w:sz w:val="22"/>
        </w:rPr>
        <w:t>「GW 明け入院集中」（+30%）でシミュレーション実行:</w:t>
      </w:r>
    </w:p>
    <w:p>
      <w:pPr>
        <w:pStyle w:val="ListBullet"/>
      </w:pPr>
      <w:r>
        <w:rPr>
          <w:rFonts w:ascii="Hiragino Kaku Gothic ProN" w:hAnsi="Hiragino Kaku Gothic ProN" w:eastAsia="Hiragino Kaku Gothic ProN" w:cs="Hiragino Kaku Gothic ProN"/>
          <w:b w:val="0"/>
          <w:i w:val="0"/>
          <w:sz w:val="22"/>
        </w:rPr>
        <w:t>日次入院が 5 名/日 → 6.5 名/日 に増加</w:t>
      </w:r>
    </w:p>
    <w:p>
      <w:pPr>
        <w:pStyle w:val="ListBullet"/>
      </w:pPr>
      <w:r>
        <w:rPr>
          <w:rFonts w:ascii="Hiragino Kaku Gothic ProN" w:hAnsi="Hiragino Kaku Gothic ProN" w:eastAsia="Hiragino Kaku Gothic ProN" w:cs="Hiragino Kaku Gothic ProN"/>
          <w:b w:val="0"/>
          <w:i w:val="0"/>
          <w:sz w:val="22"/>
        </w:rPr>
        <w:t xml:space="preserve">予測稼働率: </w:t>
      </w:r>
      <w:r>
        <w:rPr>
          <w:rFonts w:ascii="Hiragino Kaku Gothic ProN" w:hAnsi="Hiragino Kaku Gothic ProN" w:eastAsia="Hiragino Kaku Gothic ProN" w:cs="Hiragino Kaku Gothic ProN"/>
          <w:b/>
          <w:i w:val="0"/>
          <w:sz w:val="22"/>
        </w:rPr>
        <w:t>97.5%</w:t>
      </w:r>
      <w:r>
        <w:rPr>
          <w:rFonts w:ascii="Hiragino Kaku Gothic ProN" w:hAnsi="Hiragino Kaku Gothic ProN" w:eastAsia="Hiragino Kaku Gothic ProN" w:cs="Hiragino Kaku Gothic ProN"/>
          <w:b w:val="0"/>
          <w:i w:val="0"/>
          <w:sz w:val="22"/>
        </w:rPr>
        <w:t xml:space="preserve"> → 過密リスクあり</w:t>
      </w:r>
    </w:p>
    <w:p>
      <w:r>
        <w:rPr>
          <w:rFonts w:ascii="Hiragino Kaku Gothic ProN" w:hAnsi="Hiragino Kaku Gothic ProN" w:eastAsia="Hiragino Kaku Gothic ProN" w:cs="Hiragino Kaku Gothic ProN"/>
          <w:b/>
          <w:i w:val="0"/>
          <w:sz w:val="22"/>
        </w:rPr>
        <w:t>対策として事前に準備すること:</w:t>
      </w:r>
    </w:p>
    <w:p>
      <w:pPr>
        <w:pStyle w:val="ListNumber"/>
      </w:pPr>
      <w:r>
        <w:rPr>
          <w:rFonts w:ascii="Hiragino Kaku Gothic ProN" w:hAnsi="Hiragino Kaku Gothic ProN" w:eastAsia="Hiragino Kaku Gothic ProN" w:cs="Hiragino Kaku Gothic ProN"/>
          <w:b w:val="0"/>
          <w:i w:val="0"/>
          <w:sz w:val="22"/>
        </w:rPr>
        <w:t>GW 前に C 群の退院調整を進め、空床を確保する</w:t>
      </w:r>
    </w:p>
    <w:p>
      <w:pPr>
        <w:pStyle w:val="ListNumber"/>
      </w:pPr>
      <w:r>
        <w:rPr>
          <w:rFonts w:ascii="Hiragino Kaku Gothic ProN" w:hAnsi="Hiragino Kaku Gothic ProN" w:eastAsia="Hiragino Kaku Gothic ProN" w:cs="Hiragino Kaku Gothic ProN"/>
          <w:b w:val="0"/>
          <w:i w:val="0"/>
          <w:sz w:val="22"/>
        </w:rPr>
        <w:t>転院先（後方施設）との連携を事前に確認する</w:t>
      </w:r>
    </w:p>
    <w:p>
      <w:pPr>
        <w:pStyle w:val="ListNumber"/>
      </w:pPr>
      <w:r>
        <w:rPr>
          <w:rFonts w:ascii="Hiragino Kaku Gothic ProN" w:hAnsi="Hiragino Kaku Gothic ProN" w:eastAsia="Hiragino Kaku Gothic ProN" w:cs="Hiragino Kaku Gothic ProN"/>
          <w:b w:val="0"/>
          <w:i w:val="0"/>
          <w:sz w:val="22"/>
        </w:rPr>
        <w:t>GW 明けの週の退院計画を前倒しで策定する</w:t>
      </w:r>
    </w:p>
    <w:p>
      <w:pPr>
        <w:pStyle w:val="ListNumber"/>
      </w:pPr>
      <w:r>
        <w:rPr>
          <w:rFonts w:ascii="Hiragino Kaku Gothic ProN" w:hAnsi="Hiragino Kaku Gothic ProN" w:eastAsia="Hiragino Kaku Gothic ProN" w:cs="Hiragino Kaku Gothic ProN"/>
          <w:b w:val="0"/>
          <w:i w:val="0"/>
          <w:sz w:val="22"/>
        </w:rPr>
        <w:t>週間退院計画で「GW 明けの週」をシミュレーションし、日別の対応方針を決めておく</w:t>
      </w:r>
    </w:p>
    <w:p>
      <w:pPr>
        <w:pStyle w:val="Heading4"/>
      </w:pPr>
      <w:r>
        <w:rPr>
          <w:rFonts w:ascii="Hiragino Kaku Gothic ProN" w:hAnsi="Hiragino Kaku Gothic ProN" w:eastAsia="Hiragino Kaku Gothic ProN" w:cs="Hiragino Kaku Gothic ProN"/>
          <w:b/>
          <w:i w:val="0"/>
          <w:sz w:val="24"/>
        </w:rPr>
        <w:t>入院需要変動シナリオの具体例 — お盆期間の備え</w:t>
      </w:r>
    </w:p>
    <w:p>
      <w:r>
        <w:rPr>
          <w:rFonts w:ascii="Hiragino Kaku Gothic ProN" w:hAnsi="Hiragino Kaku Gothic ProN" w:eastAsia="Hiragino Kaku Gothic ProN" w:cs="Hiragino Kaku Gothic ProN"/>
          <w:b/>
          <w:i w:val="0"/>
          <w:sz w:val="22"/>
        </w:rPr>
        <w:t>実施時期:</w:t>
      </w:r>
      <w:r>
        <w:rPr>
          <w:rFonts w:ascii="Hiragino Kaku Gothic ProN" w:hAnsi="Hiragino Kaku Gothic ProN" w:eastAsia="Hiragino Kaku Gothic ProN" w:cs="Hiragino Kaku Gothic ProN"/>
          <w:b w:val="0"/>
          <w:i w:val="0"/>
          <w:sz w:val="22"/>
        </w:rPr>
        <w:t xml:space="preserve"> 7 月中旬</w:t>
      </w:r>
    </w:p>
    <w:p>
      <w:r>
        <w:rPr>
          <w:rFonts w:ascii="Hiragino Kaku Gothic ProN" w:hAnsi="Hiragino Kaku Gothic ProN" w:eastAsia="Hiragino Kaku Gothic ProN" w:cs="Hiragino Kaku Gothic ProN"/>
          <w:b/>
          <w:i w:val="0"/>
          <w:sz w:val="22"/>
        </w:rPr>
        <w:t>現状:</w:t>
      </w:r>
      <w:r>
        <w:rPr>
          <w:rFonts w:ascii="Hiragino Kaku Gothic ProN" w:hAnsi="Hiragino Kaku Gothic ProN" w:eastAsia="Hiragino Kaku Gothic ProN" w:cs="Hiragino Kaku Gothic ProN"/>
          <w:b w:val="0"/>
          <w:i w:val="0"/>
          <w:sz w:val="22"/>
        </w:rPr>
        <w:t xml:space="preserve"> 稼働率 93%、C 群 18 名</w:t>
      </w:r>
    </w:p>
    <w:p>
      <w:r>
        <w:rPr>
          <w:rFonts w:ascii="Hiragino Kaku Gothic ProN" w:hAnsi="Hiragino Kaku Gothic ProN" w:eastAsia="Hiragino Kaku Gothic ProN" w:cs="Hiragino Kaku Gothic ProN"/>
          <w:b/>
          <w:i w:val="0"/>
          <w:sz w:val="22"/>
        </w:rPr>
        <w:t>「お盆期間」（-40%）でシミュレーション実行:</w:t>
      </w:r>
    </w:p>
    <w:p>
      <w:pPr>
        <w:pStyle w:val="ListBullet"/>
      </w:pPr>
      <w:r>
        <w:rPr>
          <w:rFonts w:ascii="Hiragino Kaku Gothic ProN" w:hAnsi="Hiragino Kaku Gothic ProN" w:eastAsia="Hiragino Kaku Gothic ProN" w:cs="Hiragino Kaku Gothic ProN"/>
          <w:b w:val="0"/>
          <w:i w:val="0"/>
          <w:sz w:val="22"/>
        </w:rPr>
        <w:t>日次入院が 5 名/日 → 3 名/日 に減少</w:t>
      </w:r>
    </w:p>
    <w:p>
      <w:pPr>
        <w:pStyle w:val="ListBullet"/>
      </w:pPr>
      <w:r>
        <w:rPr>
          <w:rFonts w:ascii="Hiragino Kaku Gothic ProN" w:hAnsi="Hiragino Kaku Gothic ProN" w:eastAsia="Hiragino Kaku Gothic ProN" w:cs="Hiragino Kaku Gothic ProN"/>
          <w:b w:val="0"/>
          <w:i w:val="0"/>
          <w:sz w:val="22"/>
        </w:rPr>
        <w:t xml:space="preserve">予測稼働率: </w:t>
      </w:r>
      <w:r>
        <w:rPr>
          <w:rFonts w:ascii="Hiragino Kaku Gothic ProN" w:hAnsi="Hiragino Kaku Gothic ProN" w:eastAsia="Hiragino Kaku Gothic ProN" w:cs="Hiragino Kaku Gothic ProN"/>
          <w:b/>
          <w:i w:val="0"/>
          <w:sz w:val="22"/>
        </w:rPr>
        <w:t>79%</w:t>
      </w:r>
      <w:r>
        <w:rPr>
          <w:rFonts w:ascii="Hiragino Kaku Gothic ProN" w:hAnsi="Hiragino Kaku Gothic ProN" w:eastAsia="Hiragino Kaku Gothic ProN" w:cs="Hiragino Kaku Gothic ProN"/>
          <w:b w:val="0"/>
          <w:i w:val="0"/>
          <w:sz w:val="22"/>
        </w:rPr>
        <w:t xml:space="preserve"> → 低稼働リスク</w:t>
      </w:r>
    </w:p>
    <w:p>
      <w:r>
        <w:rPr>
          <w:rFonts w:ascii="Hiragino Kaku Gothic ProN" w:hAnsi="Hiragino Kaku Gothic ProN" w:eastAsia="Hiragino Kaku Gothic ProN" w:cs="Hiragino Kaku Gothic ProN"/>
          <w:b/>
          <w:i w:val="0"/>
          <w:sz w:val="22"/>
        </w:rPr>
        <w:t>対策として事前に準備すること:</w:t>
      </w:r>
    </w:p>
    <w:p>
      <w:pPr>
        <w:pStyle w:val="ListNumber"/>
      </w:pPr>
      <w:r>
        <w:rPr>
          <w:rFonts w:ascii="Hiragino Kaku Gothic ProN" w:hAnsi="Hiragino Kaku Gothic ProN" w:eastAsia="Hiragino Kaku Gothic ProN" w:cs="Hiragino Kaku Gothic ProN"/>
          <w:b w:val="0"/>
          <w:i w:val="0"/>
          <w:sz w:val="22"/>
        </w:rPr>
        <w:t>C 群退院を 1〜2 日遅らせる（お盆期間中の稼働率を下支え）</w:t>
      </w:r>
    </w:p>
    <w:p>
      <w:pPr>
        <w:pStyle w:val="ListNumber"/>
      </w:pPr>
      <w:r>
        <w:rPr>
          <w:rFonts w:ascii="Hiragino Kaku Gothic ProN" w:hAnsi="Hiragino Kaku Gothic ProN" w:eastAsia="Hiragino Kaku Gothic ProN" w:cs="Hiragino Kaku Gothic ProN"/>
          <w:b w:val="0"/>
          <w:i w:val="0"/>
          <w:sz w:val="22"/>
        </w:rPr>
        <w:t>連携室へ「お盆明けに空床が多くなる」事前通知</w:t>
      </w:r>
    </w:p>
    <w:p>
      <w:pPr>
        <w:pStyle w:val="ListNumber"/>
      </w:pPr>
      <w:r>
        <w:rPr>
          <w:rFonts w:ascii="Hiragino Kaku Gothic ProN" w:hAnsi="Hiragino Kaku Gothic ProN" w:eastAsia="Hiragino Kaku Gothic ProN" w:cs="Hiragino Kaku Gothic ProN"/>
          <w:b w:val="0"/>
          <w:i w:val="0"/>
          <w:sz w:val="22"/>
        </w:rPr>
        <w:t>お盆明け 1 週間の予定入院を積極的に受入れる姿勢を打診</w:t>
      </w:r>
    </w:p>
    <w:p>
      <w:pPr>
        <w:pStyle w:val="Heading4"/>
      </w:pPr>
      <w:r>
        <w:rPr>
          <w:rFonts w:ascii="Hiragino Kaku Gothic ProN" w:hAnsi="Hiragino Kaku Gothic ProN" w:eastAsia="Hiragino Kaku Gothic ProN" w:cs="Hiragino Kaku Gothic ProN"/>
          <w:b/>
          <w:i w:val="0"/>
          <w:sz w:val="24"/>
        </w:rPr>
        <w:t>タブ 2: 💾 仮説管理</w:t>
      </w:r>
    </w:p>
    <w:p>
      <w:r>
        <w:rPr>
          <w:rFonts w:ascii="Hiragino Kaku Gothic ProN" w:hAnsi="Hiragino Kaku Gothic ProN" w:eastAsia="Hiragino Kaku Gothic ProN" w:cs="Hiragino Kaku Gothic ProN"/>
          <w:b w:val="0"/>
          <w:i w:val="0"/>
          <w:sz w:val="22"/>
        </w:rPr>
        <w:t>What-if の結果を保存・比較するタブです。</w:t>
      </w:r>
    </w:p>
    <w:p>
      <w:pPr>
        <w:pStyle w:val="ListBullet"/>
      </w:pPr>
      <w:r>
        <w:rPr>
          <w:rFonts w:ascii="Hiragino Kaku Gothic ProN" w:hAnsi="Hiragino Kaku Gothic ProN" w:eastAsia="Hiragino Kaku Gothic ProN" w:cs="Hiragino Kaku Gothic ProN"/>
          <w:b w:val="0"/>
          <w:i w:val="0"/>
          <w:sz w:val="22"/>
        </w:rPr>
        <w:t>操作: 検討したシナリオに名前を付けて「保存」</w:t>
      </w:r>
    </w:p>
    <w:p>
      <w:pPr>
        <w:pStyle w:val="ListBullet"/>
      </w:pPr>
      <w:r>
        <w:rPr>
          <w:rFonts w:ascii="Hiragino Kaku Gothic ProN" w:hAnsi="Hiragino Kaku Gothic ProN" w:eastAsia="Hiragino Kaku Gothic ProN" w:cs="Hiragino Kaku Gothic ProN"/>
          <w:b w:val="0"/>
          <w:i w:val="0"/>
          <w:sz w:val="22"/>
        </w:rPr>
        <w:t>比較: 保存済みシナリオを一覧から選んで数値差を表示</w:t>
      </w:r>
    </w:p>
    <w:p>
      <w:pPr>
        <w:pStyle w:val="ListBullet"/>
      </w:pPr>
      <w:r>
        <w:rPr>
          <w:rFonts w:ascii="Hiragino Kaku Gothic ProN" w:hAnsi="Hiragino Kaku Gothic ProN" w:eastAsia="Hiragino Kaku Gothic ProN" w:cs="Hiragino Kaku Gothic ProN"/>
          <w:b w:val="0"/>
          <w:i w:val="0"/>
          <w:sz w:val="22"/>
        </w:rPr>
        <w:t>活用: 経営会議でバランス戦略 vs 回転重視などの選択肢を同じフォーマットで提示</w:t>
      </w:r>
    </w:p>
    <w:p>
      <w:pPr>
        <w:pStyle w:val="Heading4"/>
      </w:pPr>
      <w:r>
        <w:rPr>
          <w:rFonts w:ascii="Hiragino Kaku Gothic ProN" w:hAnsi="Hiragino Kaku Gothic ProN" w:eastAsia="Hiragino Kaku Gothic ProN" w:cs="Hiragino Kaku Gothic ProN"/>
          <w:b/>
          <w:i w:val="0"/>
          <w:sz w:val="24"/>
        </w:rPr>
        <w:t>タブ 3: ⚔️ 戦略比較（条件により非表示）</w:t>
      </w:r>
    </w:p>
    <w:p>
      <w:r>
        <w:rPr>
          <w:rFonts w:ascii="Hiragino Kaku Gothic ProN" w:hAnsi="Hiragino Kaku Gothic ProN" w:eastAsia="Hiragino Kaku Gothic ProN" w:cs="Hiragino Kaku Gothic ProN"/>
          <w:b w:val="0"/>
          <w:i w:val="0"/>
          <w:sz w:val="22"/>
        </w:rPr>
        <w:t>戦略別パラメータの一括比較。ただし 2026-04-18 時点で</w:t>
      </w:r>
      <w:r>
        <w:rPr>
          <w:rFonts w:ascii="Hiragino Kaku Gothic ProN" w:hAnsi="Hiragino Kaku Gothic ProN" w:eastAsia="Hiragino Kaku Gothic ProN" w:cs="Hiragino Kaku Gothic ProN"/>
          <w:b/>
          <w:i w:val="0"/>
          <w:sz w:val="22"/>
        </w:rPr>
        <w:t>戦略選択 UI は廃止</w:t>
      </w:r>
      <w:r>
        <w:rPr>
          <w:rFonts w:ascii="Hiragino Kaku Gothic ProN" w:hAnsi="Hiragino Kaku Gothic ProN" w:eastAsia="Hiragino Kaku Gothic ProN" w:cs="Hiragino Kaku Gothic ProN"/>
          <w:b w:val="0"/>
          <w:i w:val="0"/>
          <w:sz w:val="22"/>
        </w:rPr>
        <w:t>され、</w:t>
      </w:r>
      <w:r>
        <w:rPr>
          <w:rFonts w:ascii="Hiragino Kaku Gothic ProN" w:hAnsi="Hiragino Kaku Gothic ProN" w:eastAsia="Hiragino Kaku Gothic ProN" w:cs="Hiragino Kaku Gothic ProN"/>
          <w:b w:val="0"/>
          <w:i w:val="0"/>
          <w:sz w:val="20"/>
        </w:rPr>
        <w:t>simulate_bed_control(strategy="balanced")</w:t>
      </w:r>
      <w:r>
        <w:rPr>
          <w:rFonts w:ascii="Hiragino Kaku Gothic ProN" w:hAnsi="Hiragino Kaku Gothic ProN" w:eastAsia="Hiragino Kaku Gothic ProN" w:cs="Hiragino Kaku Gothic ProN"/>
          <w:b w:val="0"/>
          <w:i w:val="0"/>
          <w:sz w:val="22"/>
        </w:rPr>
        <w:t xml:space="preserve"> でハードコードされています。</w:t>
      </w:r>
    </w:p>
    <w:p>
      <w:r>
        <w:rPr>
          <w:rFonts w:ascii="Hiragino Kaku Gothic ProN" w:hAnsi="Hiragino Kaku Gothic ProN" w:eastAsia="Hiragino Kaku Gothic ProN" w:cs="Hiragino Kaku Gothic ProN"/>
          <w:b/>
          <w:i w:val="0"/>
          <w:sz w:val="22"/>
        </w:rPr>
        <w:t>5-2 章のポイント:</w:t>
      </w:r>
    </w:p>
    <w:p>
      <w:pPr>
        <w:pStyle w:val="ListNumber"/>
      </w:pPr>
      <w:r>
        <w:rPr>
          <w:rFonts w:ascii="Hiragino Kaku Gothic ProN" w:hAnsi="Hiragino Kaku Gothic ProN" w:eastAsia="Hiragino Kaku Gothic ProN" w:cs="Hiragino Kaku Gothic ProN"/>
          <w:b w:val="0"/>
          <w:i w:val="0"/>
          <w:sz w:val="22"/>
        </w:rPr>
        <w:t>3 シナリオ（1 日 / 週 / 月）を使い分け。毎朝は 1 日、週初は週、月初は月</w:t>
      </w:r>
    </w:p>
    <w:p>
      <w:pPr>
        <w:pStyle w:val="ListNumber"/>
      </w:pPr>
      <w:r>
        <w:rPr>
          <w:rFonts w:ascii="Hiragino Kaku Gothic ProN" w:hAnsi="Hiragino Kaku Gothic ProN" w:eastAsia="Hiragino Kaku Gothic ProN" w:cs="Hiragino Kaku Gothic ProN"/>
          <w:b w:val="0"/>
          <w:i w:val="0"/>
          <w:sz w:val="22"/>
        </w:rPr>
        <w:t>プリセットから始めて微調整が最速。ゼロから数字は入れない</w:t>
      </w:r>
    </w:p>
    <w:p>
      <w:pPr>
        <w:pStyle w:val="ListNumber"/>
      </w:pPr>
      <w:r>
        <w:rPr>
          <w:rFonts w:ascii="Hiragino Kaku Gothic ProN" w:hAnsi="Hiragino Kaku Gothic ProN" w:eastAsia="Hiragino Kaku Gothic ProN" w:cs="Hiragino Kaku Gothic ProN"/>
          <w:b w:val="0"/>
          <w:i w:val="0"/>
          <w:sz w:val="22"/>
        </w:rPr>
        <w:t>仮説管理で経営会議向けの Before/After 資料化が可能</w:t>
      </w:r>
    </w:p>
    <w:p>
      <w:pPr>
        <w:pBdr>
          <w:bottom w:val="single" w:sz="6" w:space="1" w:color="999999"/>
        </w:pBdr>
      </w:pPr>
    </w:p>
    <w:p>
      <w:pPr>
        <w:pStyle w:val="Heading3"/>
      </w:pPr>
      <w:r>
        <w:rPr>
          <w:rFonts w:ascii="Hiragino Kaku Gothic ProN" w:hAnsi="Hiragino Kaku Gothic ProN" w:eastAsia="Hiragino Kaku Gothic ProN" w:cs="Hiragino Kaku Gothic ProN"/>
          <w:b/>
          <w:i w:val="0"/>
          <w:sz w:val="28"/>
        </w:rPr>
        <w:t>5-3. 🛡️ 制度管理</w:t>
      </w:r>
    </w:p>
    <w:p>
      <w:r>
        <w:rPr>
          <w:rFonts w:ascii="Hiragino Kaku Gothic ProN" w:hAnsi="Hiragino Kaku Gothic ProN" w:eastAsia="Hiragino Kaku Gothic ProN" w:cs="Hiragino Kaku Gothic ProN"/>
          <w:b w:val="0"/>
          <w:i w:val="0"/>
          <w:sz w:val="22"/>
        </w:rPr>
        <w:t>施設基準チェック・需要波・C 群コントロールの 3 サブタブ構成です。</w:t>
      </w:r>
    </w:p>
    <w:p>
      <w:pPr>
        <w:pStyle w:val="Heading4"/>
      </w:pPr>
      <w:r>
        <w:rPr>
          <w:rFonts w:ascii="Hiragino Kaku Gothic ProN" w:hAnsi="Hiragino Kaku Gothic ProN" w:eastAsia="Hiragino Kaku Gothic ProN" w:cs="Hiragino Kaku Gothic ProN"/>
          <w:b/>
          <w:i w:val="0"/>
          <w:sz w:val="24"/>
        </w:rPr>
        <w:t>タブ 1: 🛡️ 制度余力ダッシュボード</w:t>
      </w:r>
    </w:p>
    <w:p>
      <w:r>
        <w:rPr>
          <w:rFonts w:ascii="Hiragino Kaku Gothic ProN" w:hAnsi="Hiragino Kaku Gothic ProN" w:eastAsia="Hiragino Kaku Gothic ProN" w:cs="Hiragino Kaku Gothic ProN"/>
          <w:b w:val="0"/>
          <w:i w:val="0"/>
          <w:sz w:val="22"/>
        </w:rPr>
        <w:t>地域包括医療病棟の施設基準について、信号（🟢🟡🔴）で充足状況を表示します。</w:t>
      </w:r>
    </w:p>
    <w:p>
      <w:r>
        <w:rPr>
          <w:rFonts w:ascii="Hiragino Kaku Gothic ProN" w:hAnsi="Hiragino Kaku Gothic ProN" w:eastAsia="Hiragino Kaku Gothic ProN" w:cs="Hiragino Kaku Gothic ProN"/>
          <w:b/>
          <w:i w:val="0"/>
          <w:sz w:val="22"/>
        </w:rPr>
        <w:t>表示される指標（2026-06-01 本則準拠）:</w:t>
      </w:r>
    </w:p>
    <w:tbl>
      <w:tblPr>
        <w:tblStyle w:val="LightGrid-Accent1"/>
        <w:tblW w:type="auto" w:w="0"/>
        <w:jc w:val="left"/>
        <w:tblLook w:firstColumn="1" w:firstRow="1" w:lastColumn="0" w:lastRow="0" w:noHBand="0" w:noVBand="1" w:val="04A0"/>
      </w:tblPr>
      <w:tblGrid>
        <w:gridCol w:w="2493"/>
        <w:gridCol w:w="2493"/>
        <w:gridCol w:w="2493"/>
        <w:gridCol w:w="2493"/>
      </w:tblGrid>
      <w:tr>
        <w:tc>
          <w:tcPr>
            <w:tcW w:type="dxa" w:w="2493"/>
            <w:vAlign w:val="center"/>
          </w:tcPr>
          <w:p>
            <w:r>
              <w:rPr>
                <w:b/>
              </w:rPr>
            </w:r>
            <w:r>
              <w:rPr>
                <w:rFonts w:ascii="Hiragino Kaku Gothic ProN" w:hAnsi="Hiragino Kaku Gothic ProN" w:eastAsia="Hiragino Kaku Gothic ProN" w:cs="Hiragino Kaku Gothic ProN"/>
                <w:b/>
                <w:i w:val="0"/>
                <w:sz w:val="20"/>
              </w:rPr>
              <w:t>指標</w:t>
            </w:r>
          </w:p>
        </w:tc>
        <w:tc>
          <w:tcPr>
            <w:tcW w:type="dxa" w:w="2493"/>
            <w:vAlign w:val="center"/>
          </w:tcPr>
          <w:p>
            <w:r>
              <w:rPr>
                <w:b/>
              </w:rPr>
            </w:r>
            <w:r>
              <w:rPr>
                <w:rFonts w:ascii="Hiragino Kaku Gothic ProN" w:hAnsi="Hiragino Kaku Gothic ProN" w:eastAsia="Hiragino Kaku Gothic ProN" w:cs="Hiragino Kaku Gothic ProN"/>
                <w:b/>
                <w:i w:val="0"/>
                <w:sz w:val="20"/>
              </w:rPr>
              <w:t>基準</w:t>
            </w:r>
          </w:p>
        </w:tc>
        <w:tc>
          <w:tcPr>
            <w:tcW w:type="dxa" w:w="2493"/>
            <w:vAlign w:val="center"/>
          </w:tcPr>
          <w:p>
            <w:r>
              <w:rPr>
                <w:b/>
              </w:rPr>
            </w:r>
            <w:r>
              <w:rPr>
                <w:rFonts w:ascii="Hiragino Kaku Gothic ProN" w:hAnsi="Hiragino Kaku Gothic ProN" w:eastAsia="Hiragino Kaku Gothic ProN" w:cs="Hiragino Kaku Gothic ProN"/>
                <w:b/>
                <w:i w:val="0"/>
                <w:sz w:val="20"/>
              </w:rPr>
              <w:t>データ出どころ</w:t>
            </w:r>
          </w:p>
        </w:tc>
        <w:tc>
          <w:tcPr>
            <w:tcW w:type="dxa" w:w="2493"/>
            <w:vAlign w:val="center"/>
          </w:tcPr>
          <w:p>
            <w:r>
              <w:rPr>
                <w:b/>
              </w:rPr>
            </w:r>
            <w:r>
              <w:rPr>
                <w:rFonts w:ascii="Hiragino Kaku Gothic ProN" w:hAnsi="Hiragino Kaku Gothic ProN" w:eastAsia="Hiragino Kaku Gothic ProN" w:cs="Hiragino Kaku Gothic ProN"/>
                <w:b/>
                <w:i w:val="0"/>
                <w:sz w:val="20"/>
              </w:rPr>
              <w:t>信号</w:t>
            </w:r>
          </w:p>
        </w:tc>
      </w:tr>
      <w:tr>
        <w:tc>
          <w:tcPr>
            <w:tcW w:type="dxa" w:w="2493"/>
            <w:vAlign w:val="center"/>
          </w:tcPr>
          <w:p>
            <w:r/>
            <w:r>
              <w:rPr>
                <w:rFonts w:ascii="Hiragino Kaku Gothic ProN" w:hAnsi="Hiragino Kaku Gothic ProN" w:eastAsia="Hiragino Kaku Gothic ProN" w:cs="Hiragino Kaku Gothic ProN"/>
                <w:b w:val="0"/>
                <w:i w:val="0"/>
                <w:sz w:val="20"/>
              </w:rPr>
              <w:t>平均在院日数</w:t>
            </w:r>
          </w:p>
        </w:tc>
        <w:tc>
          <w:tcPr>
            <w:tcW w:type="dxa" w:w="2493"/>
            <w:vAlign w:val="center"/>
          </w:tcPr>
          <w:p>
            <w:r/>
            <w:r>
              <w:rPr>
                <w:rFonts w:ascii="Hiragino Kaku Gothic ProN" w:hAnsi="Hiragino Kaku Gothic ProN" w:eastAsia="Hiragino Kaku Gothic ProN" w:cs="Hiragino Kaku Gothic ProN"/>
                <w:b/>
                <w:i w:val="0"/>
                <w:sz w:val="20"/>
              </w:rPr>
              <w:t>20 日以下</w:t>
            </w:r>
            <w:r>
              <w:rPr>
                <w:rFonts w:ascii="Hiragino Kaku Gothic ProN" w:hAnsi="Hiragino Kaku Gothic ProN" w:eastAsia="Hiragino Kaku Gothic ProN" w:cs="Hiragino Kaku Gothic ProN"/>
                <w:b w:val="0"/>
                <w:i w:val="0"/>
                <w:sz w:val="20"/>
              </w:rPr>
              <w:t>（85+≥20% で 21 日）</w:t>
            </w:r>
          </w:p>
        </w:tc>
        <w:tc>
          <w:tcPr>
            <w:tcW w:type="dxa" w:w="2493"/>
            <w:vAlign w:val="center"/>
          </w:tcPr>
          <w:p>
            <w:r/>
            <w:r>
              <w:rPr>
                <w:rFonts w:ascii="Hiragino Kaku Gothic ProN" w:hAnsi="Hiragino Kaku Gothic ProN" w:eastAsia="Hiragino Kaku Gothic ProN" w:cs="Hiragino Kaku Gothic ProN"/>
                <w:b w:val="0"/>
                <w:i w:val="0"/>
                <w:sz w:val="20"/>
              </w:rPr>
              <w:t>rolling 90 日自動計算</w:t>
            </w:r>
          </w:p>
        </w:tc>
        <w:tc>
          <w:tcPr>
            <w:tcW w:type="dxa" w:w="2493"/>
            <w:vAlign w:val="center"/>
          </w:tcPr>
          <w:p>
            <w:r/>
            <w:r>
              <w:rPr>
                <w:rFonts w:ascii="Hiragino Kaku Gothic ProN" w:hAnsi="Hiragino Kaku Gothic ProN" w:eastAsia="Hiragino Kaku Gothic ProN" w:cs="Hiragino Kaku Gothic ProN"/>
                <w:b w:val="0"/>
                <w:i w:val="0"/>
                <w:sz w:val="20"/>
              </w:rPr>
              <w:t>🟢🟡🔴</w:t>
            </w:r>
          </w:p>
        </w:tc>
      </w:tr>
      <w:tr>
        <w:tc>
          <w:tcPr>
            <w:tcW w:type="dxa" w:w="2493"/>
            <w:vAlign w:val="center"/>
          </w:tcPr>
          <w:p>
            <w:r/>
            <w:r>
              <w:rPr>
                <w:rFonts w:ascii="Hiragino Kaku Gothic ProN" w:hAnsi="Hiragino Kaku Gothic ProN" w:eastAsia="Hiragino Kaku Gothic ProN" w:cs="Hiragino Kaku Gothic ProN"/>
                <w:b w:val="0"/>
                <w:i w:val="0"/>
                <w:sz w:val="20"/>
              </w:rPr>
              <w:t>救急搬送の割合</w:t>
            </w:r>
          </w:p>
        </w:tc>
        <w:tc>
          <w:tcPr>
            <w:tcW w:type="dxa" w:w="2493"/>
            <w:vAlign w:val="center"/>
          </w:tcPr>
          <w:p>
            <w:r/>
            <w:r>
              <w:rPr>
                <w:rFonts w:ascii="Hiragino Kaku Gothic ProN" w:hAnsi="Hiragino Kaku Gothic ProN" w:eastAsia="Hiragino Kaku Gothic ProN" w:cs="Hiragino Kaku Gothic ProN"/>
                <w:b/>
                <w:i w:val="0"/>
                <w:sz w:val="20"/>
              </w:rPr>
              <w:t>15% 以上</w:t>
            </w:r>
            <w:r>
              <w:rPr>
                <w:rFonts w:ascii="Hiragino Kaku Gothic ProN" w:hAnsi="Hiragino Kaku Gothic ProN" w:eastAsia="Hiragino Kaku Gothic ProN" w:cs="Hiragino Kaku Gothic ProN"/>
                <w:b w:val="0"/>
                <w:i w:val="0"/>
                <w:sz w:val="20"/>
              </w:rPr>
              <w:t>（rolling 3 ヶ月 / 病棟別）</w:t>
            </w:r>
          </w:p>
        </w:tc>
        <w:tc>
          <w:tcPr>
            <w:tcW w:type="dxa" w:w="2493"/>
            <w:vAlign w:val="center"/>
          </w:tcPr>
          <w:p>
            <w:r/>
            <w:r>
              <w:rPr>
                <w:rFonts w:ascii="Hiragino Kaku Gothic ProN" w:hAnsi="Hiragino Kaku Gothic ProN" w:eastAsia="Hiragino Kaku Gothic ProN" w:cs="Hiragino Kaku Gothic ProN"/>
                <w:b w:val="0"/>
                <w:i w:val="0"/>
                <w:sz w:val="20"/>
              </w:rPr>
              <w:t>入退院詳細から自動計算</w:t>
            </w:r>
          </w:p>
        </w:tc>
        <w:tc>
          <w:tcPr>
            <w:tcW w:type="dxa" w:w="2493"/>
            <w:vAlign w:val="center"/>
          </w:tcPr>
          <w:p>
            <w:r/>
            <w:r>
              <w:rPr>
                <w:rFonts w:ascii="Hiragino Kaku Gothic ProN" w:hAnsi="Hiragino Kaku Gothic ProN" w:eastAsia="Hiragino Kaku Gothic ProN" w:cs="Hiragino Kaku Gothic ProN"/>
                <w:b w:val="0"/>
                <w:i w:val="0"/>
                <w:sz w:val="20"/>
              </w:rPr>
              <w:t>🟢🟡🔴</w:t>
            </w:r>
          </w:p>
        </w:tc>
      </w:tr>
      <w:tr>
        <w:tc>
          <w:tcPr>
            <w:tcW w:type="dxa" w:w="2493"/>
            <w:vAlign w:val="center"/>
          </w:tcPr>
          <w:p>
            <w:r/>
            <w:r>
              <w:rPr>
                <w:rFonts w:ascii="Hiragino Kaku Gothic ProN" w:hAnsi="Hiragino Kaku Gothic ProN" w:eastAsia="Hiragino Kaku Gothic ProN" w:cs="Hiragino Kaku Gothic ProN"/>
                <w:b w:val="0"/>
                <w:i w:val="0"/>
                <w:sz w:val="20"/>
              </w:rPr>
              <w:t>転棟の割合</w:t>
            </w:r>
          </w:p>
        </w:tc>
        <w:tc>
          <w:tcPr>
            <w:tcW w:type="dxa" w:w="2493"/>
            <w:vAlign w:val="center"/>
          </w:tcPr>
          <w:p>
            <w:r/>
            <w:r>
              <w:rPr>
                <w:rFonts w:ascii="Hiragino Kaku Gothic ProN" w:hAnsi="Hiragino Kaku Gothic ProN" w:eastAsia="Hiragino Kaku Gothic ProN" w:cs="Hiragino Kaku Gothic ProN"/>
                <w:b w:val="0"/>
                <w:i w:val="0"/>
                <w:sz w:val="20"/>
              </w:rPr>
              <w:t>5% 未満</w:t>
            </w:r>
          </w:p>
        </w:tc>
        <w:tc>
          <w:tcPr>
            <w:tcW w:type="dxa" w:w="2493"/>
            <w:vAlign w:val="center"/>
          </w:tcPr>
          <w:p>
            <w:r/>
            <w:r>
              <w:rPr>
                <w:rFonts w:ascii="Hiragino Kaku Gothic ProN" w:hAnsi="Hiragino Kaku Gothic ProN" w:eastAsia="Hiragino Kaku Gothic ProN" w:cs="Hiragino Kaku Gothic ProN"/>
                <w:b w:val="0"/>
                <w:i w:val="0"/>
                <w:sz w:val="20"/>
              </w:rPr>
              <w:t>当院は他病棟がないので常にゼロ</w:t>
            </w:r>
          </w:p>
        </w:tc>
        <w:tc>
          <w:tcPr>
            <w:tcW w:type="dxa" w:w="2493"/>
            <w:vAlign w:val="center"/>
          </w:tcPr>
          <w:p>
            <w:r/>
            <w:r>
              <w:rPr>
                <w:rFonts w:ascii="Hiragino Kaku Gothic ProN" w:hAnsi="Hiragino Kaku Gothic ProN" w:eastAsia="Hiragino Kaku Gothic ProN" w:cs="Hiragino Kaku Gothic ProN"/>
                <w:b w:val="0"/>
                <w:i w:val="0"/>
                <w:sz w:val="20"/>
              </w:rPr>
              <w:t>🟢（常に安全）</w:t>
            </w:r>
          </w:p>
        </w:tc>
      </w:tr>
      <w:tr>
        <w:tc>
          <w:tcPr>
            <w:tcW w:type="dxa" w:w="2493"/>
            <w:vAlign w:val="center"/>
          </w:tcPr>
          <w:p>
            <w:r/>
            <w:r>
              <w:rPr>
                <w:rFonts w:ascii="Hiragino Kaku Gothic ProN" w:hAnsi="Hiragino Kaku Gothic ProN" w:eastAsia="Hiragino Kaku Gothic ProN" w:cs="Hiragino Kaku Gothic ProN"/>
                <w:b w:val="0"/>
                <w:i w:val="0"/>
                <w:sz w:val="20"/>
              </w:rPr>
              <w:t>在宅復帰率</w:t>
            </w:r>
          </w:p>
        </w:tc>
        <w:tc>
          <w:tcPr>
            <w:tcW w:type="dxa" w:w="2493"/>
            <w:vAlign w:val="center"/>
          </w:tcPr>
          <w:p>
            <w:r/>
            <w:r>
              <w:rPr>
                <w:rFonts w:ascii="Hiragino Kaku Gothic ProN" w:hAnsi="Hiragino Kaku Gothic ProN" w:eastAsia="Hiragino Kaku Gothic ProN" w:cs="Hiragino Kaku Gothic ProN"/>
                <w:b w:val="0"/>
                <w:i w:val="0"/>
                <w:sz w:val="20"/>
              </w:rPr>
              <w:t>80% 以上</w:t>
            </w:r>
          </w:p>
        </w:tc>
        <w:tc>
          <w:tcPr>
            <w:tcW w:type="dxa" w:w="2493"/>
            <w:vAlign w:val="center"/>
          </w:tcPr>
          <w:p>
            <w:r/>
            <w:r>
              <w:rPr>
                <w:rFonts w:ascii="Hiragino Kaku Gothic ProN" w:hAnsi="Hiragino Kaku Gothic ProN" w:eastAsia="Hiragino Kaku Gothic ProN" w:cs="Hiragino Kaku Gothic ProN"/>
                <w:b w:val="0"/>
                <w:i w:val="0"/>
                <w:sz w:val="20"/>
              </w:rPr>
              <w:t>まだデータ未対応</w:t>
            </w:r>
          </w:p>
        </w:tc>
        <w:tc>
          <w:tcPr>
            <w:tcW w:type="dxa" w:w="2493"/>
            <w:vAlign w:val="center"/>
          </w:tcPr>
          <w:p>
            <w:r/>
            <w:r>
              <w:rPr>
                <w:rFonts w:ascii="Hiragino Kaku Gothic ProN" w:hAnsi="Hiragino Kaku Gothic ProN" w:eastAsia="Hiragino Kaku Gothic ProN" w:cs="Hiragino Kaku Gothic ProN"/>
                <w:b w:val="0"/>
                <w:i w:val="0"/>
                <w:sz w:val="20"/>
              </w:rPr>
              <w:t>⚪</w:t>
            </w:r>
          </w:p>
        </w:tc>
      </w:tr>
      <w:tr>
        <w:tc>
          <w:tcPr>
            <w:tcW w:type="dxa" w:w="2493"/>
            <w:vAlign w:val="center"/>
          </w:tcPr>
          <w:p>
            <w:r/>
            <w:r>
              <w:rPr>
                <w:rFonts w:ascii="Hiragino Kaku Gothic ProN" w:hAnsi="Hiragino Kaku Gothic ProN" w:eastAsia="Hiragino Kaku Gothic ProN" w:cs="Hiragino Kaku Gothic ProN"/>
                <w:b w:val="0"/>
                <w:i w:val="0"/>
                <w:sz w:val="20"/>
              </w:rPr>
              <w:t>ADL 低下の割合</w:t>
            </w:r>
          </w:p>
        </w:tc>
        <w:tc>
          <w:tcPr>
            <w:tcW w:type="dxa" w:w="2493"/>
            <w:vAlign w:val="center"/>
          </w:tcPr>
          <w:p>
            <w:r/>
            <w:r>
              <w:rPr>
                <w:rFonts w:ascii="Hiragino Kaku Gothic ProN" w:hAnsi="Hiragino Kaku Gothic ProN" w:eastAsia="Hiragino Kaku Gothic ProN" w:cs="Hiragino Kaku Gothic ProN"/>
                <w:b w:val="0"/>
                <w:i w:val="0"/>
                <w:sz w:val="20"/>
              </w:rPr>
              <w:t>5% 未満</w:t>
            </w:r>
          </w:p>
        </w:tc>
        <w:tc>
          <w:tcPr>
            <w:tcW w:type="dxa" w:w="2493"/>
            <w:vAlign w:val="center"/>
          </w:tcPr>
          <w:p>
            <w:r/>
            <w:r>
              <w:rPr>
                <w:rFonts w:ascii="Hiragino Kaku Gothic ProN" w:hAnsi="Hiragino Kaku Gothic ProN" w:eastAsia="Hiragino Kaku Gothic ProN" w:cs="Hiragino Kaku Gothic ProN"/>
                <w:b w:val="0"/>
                <w:i w:val="0"/>
                <w:sz w:val="20"/>
              </w:rPr>
              <w:t>まだデータ未対応</w:t>
            </w:r>
          </w:p>
        </w:tc>
        <w:tc>
          <w:tcPr>
            <w:tcW w:type="dxa" w:w="2493"/>
            <w:vAlign w:val="center"/>
          </w:tcPr>
          <w:p>
            <w:r/>
            <w:r>
              <w:rPr>
                <w:rFonts w:ascii="Hiragino Kaku Gothic ProN" w:hAnsi="Hiragino Kaku Gothic ProN" w:eastAsia="Hiragino Kaku Gothic ProN" w:cs="Hiragino Kaku Gothic ProN"/>
                <w:b w:val="0"/>
                <w:i w:val="0"/>
                <w:sz w:val="20"/>
              </w:rPr>
              <w:t>⚪</w:t>
            </w:r>
          </w:p>
        </w:tc>
      </w:tr>
      <w:tr>
        <w:tc>
          <w:tcPr>
            <w:tcW w:type="dxa" w:w="2493"/>
            <w:vAlign w:val="center"/>
          </w:tcPr>
          <w:p>
            <w:r/>
            <w:r>
              <w:rPr>
                <w:rFonts w:ascii="Hiragino Kaku Gothic ProN" w:hAnsi="Hiragino Kaku Gothic ProN" w:eastAsia="Hiragino Kaku Gothic ProN" w:cs="Hiragino Kaku Gothic ProN"/>
                <w:b w:val="0"/>
                <w:i w:val="0"/>
                <w:sz w:val="20"/>
              </w:rPr>
              <w:t>看護必要度</w:t>
            </w:r>
          </w:p>
        </w:tc>
        <w:tc>
          <w:tcPr>
            <w:tcW w:type="dxa" w:w="2493"/>
            <w:vAlign w:val="center"/>
          </w:tcPr>
          <w:p>
            <w:r/>
            <w:r>
              <w:rPr>
                <w:rFonts w:ascii="Hiragino Kaku Gothic ProN" w:hAnsi="Hiragino Kaku Gothic ProN" w:eastAsia="Hiragino Kaku Gothic ProN" w:cs="Hiragino Kaku Gothic ProN"/>
                <w:b w:val="0"/>
                <w:i w:val="0"/>
                <w:sz w:val="20"/>
              </w:rPr>
              <w:t>I:19% 以上</w:t>
            </w:r>
          </w:p>
        </w:tc>
        <w:tc>
          <w:tcPr>
            <w:tcW w:type="dxa" w:w="2493"/>
            <w:vAlign w:val="center"/>
          </w:tcPr>
          <w:p>
            <w:r/>
            <w:r>
              <w:rPr>
                <w:rFonts w:ascii="Hiragino Kaku Gothic ProN" w:hAnsi="Hiragino Kaku Gothic ProN" w:eastAsia="Hiragino Kaku Gothic ProN" w:cs="Hiragino Kaku Gothic ProN"/>
                <w:b w:val="0"/>
                <w:i w:val="0"/>
                <w:sz w:val="20"/>
              </w:rPr>
              <w:t>まだデータ未対応</w:t>
            </w:r>
          </w:p>
        </w:tc>
        <w:tc>
          <w:tcPr>
            <w:tcW w:type="dxa" w:w="2493"/>
            <w:vAlign w:val="center"/>
          </w:tcPr>
          <w:p>
            <w:r/>
            <w:r>
              <w:rPr>
                <w:rFonts w:ascii="Hiragino Kaku Gothic ProN" w:hAnsi="Hiragino Kaku Gothic ProN" w:eastAsia="Hiragino Kaku Gothic ProN" w:cs="Hiragino Kaku Gothic ProN"/>
                <w:b w:val="0"/>
                <w:i w:val="0"/>
                <w:sz w:val="20"/>
              </w:rPr>
              <w:t>⚪</w:t>
            </w:r>
          </w:p>
        </w:tc>
      </w:tr>
    </w:tbl>
    <w:p>
      <w:r>
        <w:rPr>
          <w:rFonts w:ascii="Hiragino Kaku Gothic ProN" w:hAnsi="Hiragino Kaku Gothic ProN" w:eastAsia="Hiragino Kaku Gothic ProN" w:cs="Hiragino Kaku Gothic ProN"/>
          <w:b/>
          <w:i w:val="0"/>
          <w:sz w:val="22"/>
        </w:rPr>
        <w:t>信号の見方:</w:t>
      </w:r>
    </w:p>
    <w:tbl>
      <w:tblPr>
        <w:tblStyle w:val="LightGrid-Accent1"/>
        <w:tblW w:type="auto" w:w="0"/>
        <w:jc w:val="left"/>
        <w:tblLook w:firstColumn="1" w:firstRow="1" w:lastColumn="0" w:lastRow="0" w:noHBand="0" w:noVBand="1" w:val="04A0"/>
      </w:tblPr>
      <w:tblGrid>
        <w:gridCol w:w="3324"/>
        <w:gridCol w:w="3324"/>
        <w:gridCol w:w="3324"/>
      </w:tblGrid>
      <w:tr>
        <w:tc>
          <w:tcPr>
            <w:tcW w:type="dxa" w:w="3324"/>
            <w:vAlign w:val="center"/>
          </w:tcPr>
          <w:p>
            <w:r>
              <w:rPr>
                <w:b/>
              </w:rPr>
            </w:r>
            <w:r>
              <w:rPr>
                <w:rFonts w:ascii="Hiragino Kaku Gothic ProN" w:hAnsi="Hiragino Kaku Gothic ProN" w:eastAsia="Hiragino Kaku Gothic ProN" w:cs="Hiragino Kaku Gothic ProN"/>
                <w:b/>
                <w:i w:val="0"/>
                <w:sz w:val="20"/>
              </w:rPr>
              <w:t>信号</w:t>
            </w:r>
          </w:p>
        </w:tc>
        <w:tc>
          <w:tcPr>
            <w:tcW w:type="dxa" w:w="3324"/>
            <w:vAlign w:val="center"/>
          </w:tcPr>
          <w:p>
            <w:r>
              <w:rPr>
                <w:b/>
              </w:rPr>
            </w:r>
            <w:r>
              <w:rPr>
                <w:rFonts w:ascii="Hiragino Kaku Gothic ProN" w:hAnsi="Hiragino Kaku Gothic ProN" w:eastAsia="Hiragino Kaku Gothic ProN" w:cs="Hiragino Kaku Gothic ProN"/>
                <w:b/>
                <w:i w:val="0"/>
                <w:sz w:val="20"/>
              </w:rPr>
              <w:t>意味</w:t>
            </w:r>
          </w:p>
        </w:tc>
        <w:tc>
          <w:tcPr>
            <w:tcW w:type="dxa" w:w="3324"/>
            <w:vAlign w:val="center"/>
          </w:tcPr>
          <w:p>
            <w:r>
              <w:rPr>
                <w:b/>
              </w:rPr>
            </w:r>
            <w:r>
              <w:rPr>
                <w:rFonts w:ascii="Hiragino Kaku Gothic ProN" w:hAnsi="Hiragino Kaku Gothic ProN" w:eastAsia="Hiragino Kaku Gothic ProN" w:cs="Hiragino Kaku Gothic ProN"/>
                <w:b/>
                <w:i w:val="0"/>
                <w:sz w:val="20"/>
              </w:rPr>
              <w:t>具体的にどうするか</w:t>
            </w:r>
          </w:p>
        </w:tc>
      </w:tr>
      <w:tr>
        <w:tc>
          <w:tcPr>
            <w:tcW w:type="dxa" w:w="3324"/>
            <w:vAlign w:val="center"/>
          </w:tcPr>
          <w:p>
            <w:r/>
            <w:r>
              <w:rPr>
                <w:rFonts w:ascii="Hiragino Kaku Gothic ProN" w:hAnsi="Hiragino Kaku Gothic ProN" w:eastAsia="Hiragino Kaku Gothic ProN" w:cs="Hiragino Kaku Gothic ProN"/>
                <w:b w:val="0"/>
                <w:i w:val="0"/>
                <w:sz w:val="20"/>
              </w:rPr>
              <w:t>🟢 安全</w:t>
            </w:r>
          </w:p>
        </w:tc>
        <w:tc>
          <w:tcPr>
            <w:tcW w:type="dxa" w:w="3324"/>
            <w:vAlign w:val="center"/>
          </w:tcPr>
          <w:p>
            <w:r/>
            <w:r>
              <w:rPr>
                <w:rFonts w:ascii="Hiragino Kaku Gothic ProN" w:hAnsi="Hiragino Kaku Gothic ProN" w:eastAsia="Hiragino Kaku Gothic ProN" w:cs="Hiragino Kaku Gothic ProN"/>
                <w:b w:val="0"/>
                <w:i w:val="0"/>
                <w:sz w:val="20"/>
              </w:rPr>
              <w:t>制度の基準より 2 日以上余裕がある</w:t>
            </w:r>
          </w:p>
        </w:tc>
        <w:tc>
          <w:tcPr>
            <w:tcW w:type="dxa" w:w="3324"/>
            <w:vAlign w:val="center"/>
          </w:tcPr>
          <w:p>
            <w:r/>
            <w:r>
              <w:rPr>
                <w:rFonts w:ascii="Hiragino Kaku Gothic ProN" w:hAnsi="Hiragino Kaku Gothic ProN" w:eastAsia="Hiragino Kaku Gothic ProN" w:cs="Hiragino Kaku Gothic ProN"/>
                <w:b w:val="0"/>
                <w:i w:val="0"/>
                <w:sz w:val="20"/>
              </w:rPr>
              <w:t>そのまま通常運営で OK</w:t>
            </w:r>
          </w:p>
        </w:tc>
      </w:tr>
      <w:tr>
        <w:tc>
          <w:tcPr>
            <w:tcW w:type="dxa" w:w="3324"/>
            <w:vAlign w:val="center"/>
          </w:tcPr>
          <w:p>
            <w:r/>
            <w:r>
              <w:rPr>
                <w:rFonts w:ascii="Hiragino Kaku Gothic ProN" w:hAnsi="Hiragino Kaku Gothic ProN" w:eastAsia="Hiragino Kaku Gothic ProN" w:cs="Hiragino Kaku Gothic ProN"/>
                <w:b w:val="0"/>
                <w:i w:val="0"/>
                <w:sz w:val="20"/>
              </w:rPr>
              <w:t>🟡 注意</w:t>
            </w:r>
          </w:p>
        </w:tc>
        <w:tc>
          <w:tcPr>
            <w:tcW w:type="dxa" w:w="3324"/>
            <w:vAlign w:val="center"/>
          </w:tcPr>
          <w:p>
            <w:r/>
            <w:r>
              <w:rPr>
                <w:rFonts w:ascii="Hiragino Kaku Gothic ProN" w:hAnsi="Hiragino Kaku Gothic ProN" w:eastAsia="Hiragino Kaku Gothic ProN" w:cs="Hiragino Kaku Gothic ProN"/>
                <w:b w:val="0"/>
                <w:i w:val="0"/>
                <w:sz w:val="20"/>
              </w:rPr>
              <w:t>余裕が 2 日を切っている</w:t>
            </w:r>
          </w:p>
        </w:tc>
        <w:tc>
          <w:tcPr>
            <w:tcW w:type="dxa" w:w="3324"/>
            <w:vAlign w:val="center"/>
          </w:tcPr>
          <w:p>
            <w:r/>
            <w:r>
              <w:rPr>
                <w:rFonts w:ascii="Hiragino Kaku Gothic ProN" w:hAnsi="Hiragino Kaku Gothic ProN" w:eastAsia="Hiragino Kaku Gothic ProN" w:cs="Hiragino Kaku Gothic ProN"/>
                <w:b w:val="0"/>
                <w:i w:val="0"/>
                <w:sz w:val="20"/>
              </w:rPr>
              <w:t>C 群の退院日を意識しながら調整する</w:t>
            </w:r>
          </w:p>
        </w:tc>
      </w:tr>
      <w:tr>
        <w:tc>
          <w:tcPr>
            <w:tcW w:type="dxa" w:w="3324"/>
            <w:vAlign w:val="center"/>
          </w:tcPr>
          <w:p>
            <w:r/>
            <w:r>
              <w:rPr>
                <w:rFonts w:ascii="Hiragino Kaku Gothic ProN" w:hAnsi="Hiragino Kaku Gothic ProN" w:eastAsia="Hiragino Kaku Gothic ProN" w:cs="Hiragino Kaku Gothic ProN"/>
                <w:b w:val="0"/>
                <w:i w:val="0"/>
                <w:sz w:val="20"/>
              </w:rPr>
              <w:t>🔴 危険</w:t>
            </w:r>
          </w:p>
        </w:tc>
        <w:tc>
          <w:tcPr>
            <w:tcW w:type="dxa" w:w="3324"/>
            <w:vAlign w:val="center"/>
          </w:tcPr>
          <w:p>
            <w:r/>
            <w:r>
              <w:rPr>
                <w:rFonts w:ascii="Hiragino Kaku Gothic ProN" w:hAnsi="Hiragino Kaku Gothic ProN" w:eastAsia="Hiragino Kaku Gothic ProN" w:cs="Hiragino Kaku Gothic ProN"/>
                <w:b w:val="0"/>
                <w:i w:val="0"/>
                <w:sz w:val="20"/>
              </w:rPr>
              <w:t>余裕がほぼない、または基準を超えている</w:t>
            </w:r>
          </w:p>
        </w:tc>
        <w:tc>
          <w:tcPr>
            <w:tcW w:type="dxa" w:w="3324"/>
            <w:vAlign w:val="center"/>
          </w:tcPr>
          <w:p>
            <w:r/>
            <w:r>
              <w:rPr>
                <w:rFonts w:ascii="Hiragino Kaku Gothic ProN" w:hAnsi="Hiragino Kaku Gothic ProN" w:eastAsia="Hiragino Kaku Gothic ProN" w:cs="Hiragino Kaku Gothic ProN"/>
                <w:b w:val="0"/>
                <w:i w:val="0"/>
                <w:sz w:val="20"/>
              </w:rPr>
              <w:t>C 群の退院を最優先で進める</w:t>
            </w:r>
          </w:p>
        </w:tc>
      </w:tr>
      <w:tr>
        <w:tc>
          <w:tcPr>
            <w:tcW w:type="dxa" w:w="3324"/>
            <w:vAlign w:val="center"/>
          </w:tcPr>
          <w:p>
            <w:r/>
            <w:r>
              <w:rPr>
                <w:rFonts w:ascii="Hiragino Kaku Gothic ProN" w:hAnsi="Hiragino Kaku Gothic ProN" w:eastAsia="Hiragino Kaku Gothic ProN" w:cs="Hiragino Kaku Gothic ProN"/>
                <w:b w:val="0"/>
                <w:i w:val="0"/>
                <w:sz w:val="20"/>
              </w:rPr>
              <w:t>⚪ 未対応</w:t>
            </w:r>
          </w:p>
        </w:tc>
        <w:tc>
          <w:tcPr>
            <w:tcW w:type="dxa" w:w="3324"/>
            <w:vAlign w:val="center"/>
          </w:tcPr>
          <w:p>
            <w:r/>
            <w:r>
              <w:rPr>
                <w:rFonts w:ascii="Hiragino Kaku Gothic ProN" w:hAnsi="Hiragino Kaku Gothic ProN" w:eastAsia="Hiragino Kaku Gothic ProN" w:cs="Hiragino Kaku Gothic ProN"/>
                <w:b w:val="0"/>
                <w:i w:val="0"/>
                <w:sz w:val="20"/>
              </w:rPr>
              <w:t>データがないので判定できない</w:t>
            </w:r>
          </w:p>
        </w:tc>
        <w:tc>
          <w:tcPr>
            <w:tcW w:type="dxa" w:w="3324"/>
            <w:vAlign w:val="center"/>
          </w:tcPr>
          <w:p>
            <w:r/>
            <w:r>
              <w:rPr>
                <w:rFonts w:ascii="Hiragino Kaku Gothic ProN" w:hAnsi="Hiragino Kaku Gothic ProN" w:eastAsia="Hiragino Kaku Gothic ProN" w:cs="Hiragino Kaku Gothic ProN"/>
                <w:b w:val="0"/>
                <w:i w:val="0"/>
                <w:sz w:val="20"/>
              </w:rPr>
              <w:t>現時点では気にしなくて OK</w:t>
            </w:r>
          </w:p>
        </w:tc>
      </w:tr>
    </w:tbl>
    <w:p>
      <w:r>
        <w:rPr>
          <w:rFonts w:ascii="Hiragino Kaku Gothic ProN" w:hAnsi="Hiragino Kaku Gothic ProN" w:eastAsia="Hiragino Kaku Gothic ProN" w:cs="Hiragino Kaku Gothic ProN"/>
          <w:b/>
          <w:i w:val="0"/>
          <w:sz w:val="22"/>
        </w:rPr>
        <w:t>★ 特に大事な指標: 平均在院日数の「余力」</w:t>
      </w:r>
    </w:p>
    <w:p>
      <w:pPr>
        <w:spacing w:after="0"/>
        <w:ind w:left="283"/>
      </w:pPr>
      <w:r>
        <w:rPr>
          <w:rFonts w:ascii="Hiragino Kaku Gothic ProN" w:hAnsi="Hiragino Kaku Gothic ProN" w:eastAsia="Hiragino Kaku Gothic ProN" w:cs="Hiragino Kaku Gothic ProN"/>
          <w:b w:val="0"/>
          <w:i w:val="0"/>
          <w:sz w:val="20"/>
        </w:rPr>
        <w:t>余力 = 上限日数 − 今の平均在院日数</w:t>
      </w:r>
    </w:p>
    <w:p>
      <w:r>
        <w:rPr>
          <w:rFonts w:ascii="Hiragino Kaku Gothic ProN" w:hAnsi="Hiragino Kaku Gothic ProN" w:eastAsia="Hiragino Kaku Gothic ProN" w:cs="Hiragino Kaku Gothic ProN"/>
          <w:b/>
          <w:i w:val="0"/>
          <w:sz w:val="22"/>
        </w:rPr>
        <w:t>具体例:</w:t>
      </w:r>
    </w:p>
    <w:p>
      <w:pPr>
        <w:pStyle w:val="ListBullet"/>
      </w:pPr>
      <w:r>
        <w:rPr>
          <w:rFonts w:ascii="Hiragino Kaku Gothic ProN" w:hAnsi="Hiragino Kaku Gothic ProN" w:eastAsia="Hiragino Kaku Gothic ProN" w:cs="Hiragino Kaku Gothic ProN"/>
          <w:b w:val="0"/>
          <w:i w:val="0"/>
          <w:sz w:val="22"/>
        </w:rPr>
        <w:t>上限 20 日（2026-06-01 以降本則）、今 LOS 16.5 日 → 余力 3.5 日 → 🟢</w:t>
      </w:r>
    </w:p>
    <w:p>
      <w:pPr>
        <w:pStyle w:val="ListBullet"/>
      </w:pPr>
      <w:r>
        <w:rPr>
          <w:rFonts w:ascii="Hiragino Kaku Gothic ProN" w:hAnsi="Hiragino Kaku Gothic ProN" w:eastAsia="Hiragino Kaku Gothic ProN" w:cs="Hiragino Kaku Gothic ProN"/>
          <w:b w:val="0"/>
          <w:i w:val="0"/>
          <w:sz w:val="22"/>
        </w:rPr>
        <w:t>上限 21 日（85+≥20% で緩和）、今 LOS 20.0 日 → 余力 1.0 日 → 🟡</w:t>
      </w:r>
    </w:p>
    <w:p>
      <w:pPr>
        <w:pStyle w:val="ListBullet"/>
      </w:pPr>
      <w:r>
        <w:rPr>
          <w:rFonts w:ascii="Hiragino Kaku Gothic ProN" w:hAnsi="Hiragino Kaku Gothic ProN" w:eastAsia="Hiragino Kaku Gothic ProN" w:cs="Hiragino Kaku Gothic ProN"/>
          <w:b w:val="0"/>
          <w:i w:val="0"/>
          <w:sz w:val="22"/>
        </w:rPr>
        <w:t>上限 20 日、今 LOS 20.3 日 → 余力 -0.3 日 → 🔴</w:t>
      </w:r>
    </w:p>
    <w:p>
      <w:pPr>
        <w:pStyle w:val="Heading4"/>
      </w:pPr>
      <w:r>
        <w:rPr>
          <w:rFonts w:ascii="Hiragino Kaku Gothic ProN" w:hAnsi="Hiragino Kaku Gothic ProN" w:eastAsia="Hiragino Kaku Gothic ProN" w:cs="Hiragino Kaku Gothic ProN"/>
          <w:b/>
          <w:i w:val="0"/>
          <w:sz w:val="24"/>
        </w:rPr>
        <w:t>タブ 2: 🚑 救急搬送 15% 管理</w:t>
      </w:r>
    </w:p>
    <w:p>
      <w:r>
        <w:rPr>
          <w:rFonts w:ascii="Hiragino Kaku Gothic ProN" w:hAnsi="Hiragino Kaku Gothic ProN" w:eastAsia="Hiragino Kaku Gothic ProN" w:cs="Hiragino Kaku Gothic ProN"/>
          <w:b/>
          <w:i w:val="0"/>
          <w:sz w:val="22"/>
        </w:rPr>
        <w:t>操作手順:</w:t>
      </w:r>
    </w:p>
    <w:p>
      <w:pPr>
        <w:pStyle w:val="ListNumber"/>
      </w:pPr>
      <w:r>
        <w:rPr>
          <w:rFonts w:ascii="Hiragino Kaku Gothic ProN" w:hAnsi="Hiragino Kaku Gothic ProN" w:eastAsia="Hiragino Kaku Gothic ProN" w:cs="Hiragino Kaku Gothic ProN"/>
          <w:b w:val="0"/>
          <w:i w:val="0"/>
          <w:sz w:val="22"/>
        </w:rPr>
        <w:t>「🛡️ 制度管理」→「🚑 救急搬送 15% 管理」タブを開く</w:t>
      </w:r>
    </w:p>
    <w:p>
      <w:pPr>
        <w:pStyle w:val="ListNumber"/>
      </w:pPr>
      <w:r>
        <w:rPr>
          <w:rFonts w:ascii="Hiragino Kaku Gothic ProN" w:hAnsi="Hiragino Kaku Gothic ProN" w:eastAsia="Hiragino Kaku Gothic ProN" w:cs="Hiragino Kaku Gothic ProN"/>
          <w:b w:val="0"/>
          <w:i w:val="0"/>
          <w:sz w:val="22"/>
        </w:rPr>
        <w:t>5F / 6F それぞれの信号を確認</w:t>
      </w:r>
    </w:p>
    <w:p>
      <w:pPr>
        <w:pStyle w:val="ListNumber"/>
      </w:pPr>
      <w:r>
        <w:rPr>
          <w:rFonts w:ascii="Hiragino Kaku Gothic ProN" w:hAnsi="Hiragino Kaku Gothic ProN" w:eastAsia="Hiragino Kaku Gothic ProN" w:cs="Hiragino Kaku Gothic ProN"/>
          <w:b w:val="0"/>
          <w:i w:val="0"/>
          <w:sz w:val="22"/>
        </w:rPr>
        <w:t>🔴 が出たら「あと何件必要か」を確認</w:t>
      </w:r>
    </w:p>
    <w:p>
      <w:r>
        <w:rPr>
          <w:rFonts w:ascii="Hiragino Kaku Gothic ProN" w:hAnsi="Hiragino Kaku Gothic ProN" w:eastAsia="Hiragino Kaku Gothic ProN" w:cs="Hiragino Kaku Gothic ProN"/>
          <w:b/>
          <w:i w:val="0"/>
          <w:sz w:val="22"/>
        </w:rPr>
        <w:t>表示される情報:</w:t>
      </w:r>
    </w:p>
    <w:p>
      <w:pPr>
        <w:pStyle w:val="ListBullet"/>
      </w:pPr>
      <w:r>
        <w:rPr>
          <w:rFonts w:ascii="Hiragino Kaku Gothic ProN" w:hAnsi="Hiragino Kaku Gothic ProN" w:eastAsia="Hiragino Kaku Gothic ProN" w:cs="Hiragino Kaku Gothic ProN"/>
          <w:b w:val="0"/>
          <w:i w:val="0"/>
          <w:sz w:val="22"/>
        </w:rPr>
        <w:t>今月の状況カード（5F / 6F 別、信号 🟢🟡🔴）</w:t>
      </w:r>
    </w:p>
    <w:p>
      <w:pPr>
        <w:pStyle w:val="ListBullet"/>
      </w:pPr>
      <w:r>
        <w:rPr>
          <w:rFonts w:ascii="Hiragino Kaku Gothic ProN" w:hAnsi="Hiragino Kaku Gothic ProN" w:eastAsia="Hiragino Kaku Gothic ProN" w:cs="Hiragino Kaku Gothic ProN"/>
          <w:b w:val="0"/>
          <w:i w:val="0"/>
          <w:sz w:val="22"/>
        </w:rPr>
        <w:t>2 つの比率（届出確認用 / 院内運用用＝短手3除外）</w:t>
      </w:r>
    </w:p>
    <w:p>
      <w:pPr>
        <w:pStyle w:val="ListBullet"/>
      </w:pPr>
      <w:r>
        <w:rPr>
          <w:rFonts w:ascii="Hiragino Kaku Gothic ProN" w:hAnsi="Hiragino Kaku Gothic ProN" w:eastAsia="Hiragino Kaku Gothic ProN" w:cs="Hiragino Kaku Gothic ProN"/>
          <w:b w:val="0"/>
          <w:i w:val="0"/>
          <w:sz w:val="22"/>
        </w:rPr>
        <w:t>月末着地予測（🔵 保守 / 🟢 標準 / 🟡 良好）</w:t>
      </w:r>
    </w:p>
    <w:p>
      <w:pPr>
        <w:pStyle w:val="ListBullet"/>
      </w:pPr>
      <w:r>
        <w:rPr>
          <w:rFonts w:ascii="Hiragino Kaku Gothic ProN" w:hAnsi="Hiragino Kaku Gothic ProN" w:eastAsia="Hiragino Kaku Gothic ProN" w:cs="Hiragino Kaku Gothic ProN"/>
          <w:b w:val="0"/>
          <w:i w:val="0"/>
          <w:sz w:val="22"/>
        </w:rPr>
        <w:t>あと何件必要か（診療日あたり件数 + 達成難易度）</w:t>
      </w:r>
    </w:p>
    <w:p>
      <w:pPr>
        <w:pStyle w:val="ListBullet"/>
      </w:pPr>
      <w:r>
        <w:rPr>
          <w:rFonts w:ascii="Hiragino Kaku Gothic ProN" w:hAnsi="Hiragino Kaku Gothic ProN" w:eastAsia="Hiragino Kaku Gothic ProN" w:cs="Hiragino Kaku Gothic ProN"/>
          <w:b w:val="0"/>
          <w:i w:val="0"/>
          <w:sz w:val="22"/>
        </w:rPr>
        <w:t>緊急アラート（現在 15% 未満 + 標準予測も 15% 未達の両方成立時）</w:t>
      </w:r>
    </w:p>
    <w:p>
      <w:pPr>
        <w:pStyle w:val="ListBullet"/>
      </w:pPr>
      <w:r>
        <w:rPr>
          <w:rFonts w:ascii="Hiragino Kaku Gothic ProN" w:hAnsi="Hiragino Kaku Gothic ProN" w:eastAsia="Hiragino Kaku Gothic ProN" w:cs="Hiragino Kaku Gothic ProN"/>
          <w:b w:val="0"/>
          <w:i w:val="0"/>
          <w:sz w:val="22"/>
        </w:rPr>
        <w:t>3 種類のグラフ（月内累積推移 / 過去 12 ヶ月 / 入院経路構成比）</w:t>
      </w:r>
    </w:p>
    <w:p>
      <w:r>
        <w:rPr>
          <w:rFonts w:ascii="Hiragino Kaku Gothic ProN" w:hAnsi="Hiragino Kaku Gothic ProN" w:eastAsia="Hiragino Kaku Gothic ProN" w:cs="Hiragino Kaku Gothic ProN"/>
          <w:b/>
          <w:i w:val="0"/>
          <w:sz w:val="22"/>
        </w:rPr>
        <w:t>当院の実態（FY2025 実データ）:</w:t>
      </w:r>
    </w:p>
    <w:tbl>
      <w:tblPr>
        <w:tblStyle w:val="LightGrid-Accent1"/>
        <w:tblW w:type="auto" w:w="0"/>
        <w:jc w:val="left"/>
        <w:tblLook w:firstColumn="1" w:firstRow="1" w:lastColumn="0" w:lastRow="0" w:noHBand="0" w:noVBand="1" w:val="04A0"/>
      </w:tblPr>
      <w:tblGrid>
        <w:gridCol w:w="3324"/>
        <w:gridCol w:w="3324"/>
        <w:gridCol w:w="3324"/>
      </w:tblGrid>
      <w:tr>
        <w:tc>
          <w:tcPr>
            <w:tcW w:type="dxa" w:w="3324"/>
            <w:vAlign w:val="center"/>
          </w:tcPr>
          <w:p>
            <w:r>
              <w:rPr>
                <w:b/>
              </w:rPr>
            </w:r>
            <w:r>
              <w:rPr>
                <w:rFonts w:ascii="Hiragino Kaku Gothic ProN" w:hAnsi="Hiragino Kaku Gothic ProN" w:eastAsia="Hiragino Kaku Gothic ProN" w:cs="Hiragino Kaku Gothic ProN"/>
                <w:b/>
                <w:i w:val="0"/>
                <w:sz w:val="20"/>
              </w:rPr>
              <w:t>項目</w:t>
            </w:r>
          </w:p>
        </w:tc>
        <w:tc>
          <w:tcPr>
            <w:tcW w:type="dxa" w:w="3324"/>
            <w:vAlign w:val="center"/>
          </w:tcPr>
          <w:p>
            <w:r>
              <w:rPr>
                <w:b/>
              </w:rPr>
            </w:r>
            <w:r>
              <w:rPr>
                <w:rFonts w:ascii="Hiragino Kaku Gothic ProN" w:hAnsi="Hiragino Kaku Gothic ProN" w:eastAsia="Hiragino Kaku Gothic ProN" w:cs="Hiragino Kaku Gothic ProN"/>
                <w:b/>
                <w:i w:val="0"/>
                <w:sz w:val="20"/>
              </w:rPr>
              <w:t>5F</w:t>
            </w:r>
          </w:p>
        </w:tc>
        <w:tc>
          <w:tcPr>
            <w:tcW w:type="dxa" w:w="3324"/>
            <w:vAlign w:val="center"/>
          </w:tcPr>
          <w:p>
            <w:r>
              <w:rPr>
                <w:b/>
              </w:rPr>
            </w:r>
            <w:r>
              <w:rPr>
                <w:rFonts w:ascii="Hiragino Kaku Gothic ProN" w:hAnsi="Hiragino Kaku Gothic ProN" w:eastAsia="Hiragino Kaku Gothic ProN" w:cs="Hiragino Kaku Gothic ProN"/>
                <w:b/>
                <w:i w:val="0"/>
                <w:sz w:val="20"/>
              </w:rPr>
              <w:t>6F</w:t>
            </w:r>
          </w:p>
        </w:tc>
      </w:tr>
      <w:tr>
        <w:tc>
          <w:tcPr>
            <w:tcW w:type="dxa" w:w="3324"/>
            <w:vAlign w:val="center"/>
          </w:tcPr>
          <w:p>
            <w:r/>
            <w:r>
              <w:rPr>
                <w:rFonts w:ascii="Hiragino Kaku Gothic ProN" w:hAnsi="Hiragino Kaku Gothic ProN" w:eastAsia="Hiragino Kaku Gothic ProN" w:cs="Hiragino Kaku Gothic ProN"/>
                <w:b w:val="0"/>
                <w:i w:val="0"/>
                <w:sz w:val="20"/>
              </w:rPr>
              <w:t xml:space="preserve">通年 </w:t>
            </w:r>
            <w:r>
              <w:rPr>
                <w:rFonts w:ascii="Hiragino Kaku Gothic ProN" w:hAnsi="Hiragino Kaku Gothic ProN" w:eastAsia="Hiragino Kaku Gothic ProN" w:cs="Hiragino Kaku Gothic ProN"/>
                <w:b/>
                <w:i w:val="0"/>
                <w:sz w:val="20"/>
              </w:rPr>
              <w:t>予定外入院率※</w:t>
            </w:r>
          </w:p>
        </w:tc>
        <w:tc>
          <w:tcPr>
            <w:tcW w:type="dxa" w:w="3324"/>
            <w:vAlign w:val="center"/>
          </w:tcPr>
          <w:p>
            <w:r/>
            <w:r>
              <w:rPr>
                <w:rFonts w:ascii="Hiragino Kaku Gothic ProN" w:hAnsi="Hiragino Kaku Gothic ProN" w:eastAsia="Hiragino Kaku Gothic ProN" w:cs="Hiragino Kaku Gothic ProN"/>
                <w:b/>
                <w:i w:val="0"/>
                <w:sz w:val="20"/>
              </w:rPr>
              <w:t>53.1%</w:t>
            </w:r>
          </w:p>
        </w:tc>
        <w:tc>
          <w:tcPr>
            <w:tcW w:type="dxa" w:w="3324"/>
            <w:vAlign w:val="center"/>
          </w:tcPr>
          <w:p>
            <w:r/>
            <w:r>
              <w:rPr>
                <w:rFonts w:ascii="Hiragino Kaku Gothic ProN" w:hAnsi="Hiragino Kaku Gothic ProN" w:eastAsia="Hiragino Kaku Gothic ProN" w:cs="Hiragino Kaku Gothic ProN"/>
                <w:b/>
                <w:i w:val="0"/>
                <w:sz w:val="20"/>
              </w:rPr>
              <w:t>61.1%</w:t>
            </w:r>
          </w:p>
        </w:tc>
      </w:tr>
      <w:tr>
        <w:tc>
          <w:tcPr>
            <w:tcW w:type="dxa" w:w="3324"/>
            <w:vAlign w:val="center"/>
          </w:tcPr>
          <w:p>
            <w:r/>
            <w:r>
              <w:rPr>
                <w:rFonts w:ascii="Hiragino Kaku Gothic ProN" w:hAnsi="Hiragino Kaku Gothic ProN" w:eastAsia="Hiragino Kaku Gothic ProN" w:cs="Hiragino Kaku Gothic ProN"/>
                <w:b w:val="0"/>
                <w:i w:val="0"/>
                <w:sz w:val="20"/>
              </w:rPr>
              <w:t>rolling 3 ヶ月最終値</w:t>
            </w:r>
          </w:p>
        </w:tc>
        <w:tc>
          <w:tcPr>
            <w:tcW w:type="dxa" w:w="3324"/>
            <w:vAlign w:val="center"/>
          </w:tcPr>
          <w:p>
            <w:r/>
            <w:r>
              <w:rPr>
                <w:rFonts w:ascii="Hiragino Kaku Gothic ProN" w:hAnsi="Hiragino Kaku Gothic ProN" w:eastAsia="Hiragino Kaku Gothic ProN" w:cs="Hiragino Kaku Gothic ProN"/>
                <w:b w:val="0"/>
                <w:i w:val="0"/>
                <w:sz w:val="20"/>
              </w:rPr>
              <w:t>54.4%</w:t>
            </w:r>
          </w:p>
        </w:tc>
        <w:tc>
          <w:tcPr>
            <w:tcW w:type="dxa" w:w="3324"/>
            <w:vAlign w:val="center"/>
          </w:tcPr>
          <w:p>
            <w:r/>
            <w:r>
              <w:rPr>
                <w:rFonts w:ascii="Hiragino Kaku Gothic ProN" w:hAnsi="Hiragino Kaku Gothic ProN" w:eastAsia="Hiragino Kaku Gothic ProN" w:cs="Hiragino Kaku Gothic ProN"/>
                <w:b w:val="0"/>
                <w:i w:val="0"/>
                <w:sz w:val="20"/>
              </w:rPr>
              <w:t>60.1%</w:t>
            </w:r>
          </w:p>
        </w:tc>
      </w:tr>
    </w:tbl>
    <w:p>
      <w:pPr>
        <w:spacing w:before="60" w:after="60"/>
        <w:ind w:left="397"/>
      </w:pPr>
      <w:r>
        <w:rPr>
          <w:rFonts w:ascii="Hiragino Kaku Gothic ProN" w:hAnsi="Hiragino Kaku Gothic ProN" w:eastAsia="Hiragino Kaku Gothic ProN" w:cs="Hiragino Kaku Gothic ProN"/>
          <w:b w:val="0"/>
          <w:i/>
          <w:color w:val="555555"/>
          <w:sz w:val="22"/>
        </w:rPr>
        <w:t>※ 2025FY 事務データは「当日(予定外/緊急) / 予定」の 2 値分類のため、制度上の「救急搬送後（救急車搬送+下り搬送）」とは一致しない。</w:t>
      </w:r>
      <w:r>
        <w:rPr>
          <w:rFonts w:ascii="Hiragino Kaku Gothic ProN" w:hAnsi="Hiragino Kaku Gothic ProN" w:eastAsia="Hiragino Kaku Gothic ProN" w:cs="Hiragino Kaku Gothic ProN"/>
          <w:b w:val="0"/>
          <w:i/>
          <w:color w:val="555555"/>
          <w:sz w:val="20"/>
        </w:rPr>
        <w:t>emergency</w:t>
      </w:r>
      <w:r>
        <w:rPr>
          <w:rFonts w:ascii="Hiragino Kaku Gothic ProN" w:hAnsi="Hiragino Kaku Gothic ProN" w:eastAsia="Hiragino Kaku Gothic ProN" w:cs="Hiragino Kaku Gothic ProN"/>
          <w:b w:val="0"/>
          <w:i/>
          <w:color w:val="555555"/>
          <w:sz w:val="22"/>
        </w:rPr>
        <w:t xml:space="preserve"> ラベルには外来紹介・連携室・ウォークインが含まれる。制度基準 15% の厳密判定値は、段階的厳密化で運用中（手動シード入力 + 2026-04 以降の詳細データ蓄積）。</w:t>
      </w:r>
    </w:p>
    <w:p>
      <w:r>
        <w:rPr>
          <w:rFonts w:ascii="Hiragino Kaku Gothic ProN" w:hAnsi="Hiragino Kaku Gothic ProN" w:eastAsia="Hiragino Kaku Gothic ProN" w:cs="Hiragino Kaku Gothic ProN"/>
          <w:b/>
          <w:i w:val="0"/>
          <w:sz w:val="22"/>
        </w:rPr>
        <w:t>判断のWhy:</w:t>
      </w:r>
      <w:r>
        <w:rPr>
          <w:rFonts w:ascii="Hiragino Kaku Gothic ProN" w:hAnsi="Hiragino Kaku Gothic ProN" w:eastAsia="Hiragino Kaku Gothic ProN" w:cs="Hiragino Kaku Gothic ProN"/>
          <w:b w:val="0"/>
          <w:i w:val="0"/>
          <w:sz w:val="22"/>
        </w:rPr>
        <w:t xml:space="preserve"> 予定外入院率が 50〜60% 台と高く、制度基準 15% の厳密値（精査中）も余裕で達成する見込み。ただし「基準の何倍」という倍率表現は、制度上の救急搬送後厳密値が確定してから使う。</w:t>
      </w:r>
    </w:p>
    <w:p>
      <w:pPr>
        <w:pStyle w:val="Heading4"/>
      </w:pPr>
      <w:r>
        <w:rPr>
          <w:rFonts w:ascii="Hiragino Kaku Gothic ProN" w:hAnsi="Hiragino Kaku Gothic ProN" w:eastAsia="Hiragino Kaku Gothic ProN" w:cs="Hiragino Kaku Gothic ProN"/>
          <w:b/>
          <w:i w:val="0"/>
          <w:sz w:val="24"/>
        </w:rPr>
        <w:t>タブ 3: 🎯 C 群コントロールパネル</w:t>
      </w:r>
    </w:p>
    <w:p>
      <w:r>
        <w:rPr>
          <w:rFonts w:ascii="Hiragino Kaku Gothic ProN" w:hAnsi="Hiragino Kaku Gothic ProN" w:eastAsia="Hiragino Kaku Gothic ProN" w:cs="Hiragino Kaku Gothic ProN"/>
          <w:b w:val="0"/>
          <w:i w:val="0"/>
          <w:sz w:val="22"/>
        </w:rPr>
        <w:t>「C 群、どうする?」の判断を支援するタブです。</w:t>
      </w:r>
    </w:p>
    <w:p>
      <w:r>
        <w:rPr>
          <w:rFonts w:ascii="Hiragino Kaku Gothic ProN" w:hAnsi="Hiragino Kaku Gothic ProN" w:eastAsia="Hiragino Kaku Gothic ProN" w:cs="Hiragino Kaku Gothic ProN"/>
          <w:b/>
          <w:i w:val="0"/>
          <w:sz w:val="22"/>
        </w:rPr>
        <w:t>C 群の重要性（Why）:</w:t>
      </w:r>
    </w:p>
    <w:p>
      <w:r>
        <w:rPr>
          <w:rFonts w:ascii="Hiragino Kaku Gothic ProN" w:hAnsi="Hiragino Kaku Gothic ProN" w:eastAsia="Hiragino Kaku Gothic ProN" w:cs="Hiragino Kaku Gothic ProN"/>
          <w:b w:val="0"/>
          <w:i w:val="0"/>
          <w:sz w:val="22"/>
        </w:rPr>
        <w:t>C 群（在院 15 日目以降）の患者さんは、</w:t>
      </w:r>
      <w:r>
        <w:rPr>
          <w:rFonts w:ascii="Hiragino Kaku Gothic ProN" w:hAnsi="Hiragino Kaku Gothic ProN" w:eastAsia="Hiragino Kaku Gothic ProN" w:cs="Hiragino Kaku Gothic ProN"/>
          <w:b/>
          <w:i w:val="0"/>
          <w:sz w:val="22"/>
        </w:rPr>
        <w:t>ベッドが空くのを防ぐ「バッファー（調整しろ）」</w:t>
      </w:r>
      <w:r>
        <w:rPr>
          <w:rFonts w:ascii="Hiragino Kaku Gothic ProN" w:hAnsi="Hiragino Kaku Gothic ProN" w:eastAsia="Hiragino Kaku Gothic ProN" w:cs="Hiragino Kaku Gothic ProN"/>
          <w:b w:val="0"/>
          <w:i w:val="0"/>
          <w:sz w:val="22"/>
        </w:rPr>
        <w:t>として重要な役割を持っています。</w:t>
      </w:r>
    </w:p>
    <w:p>
      <w:r>
        <w:rPr>
          <w:rFonts w:ascii="Hiragino Kaku Gothic ProN" w:hAnsi="Hiragino Kaku Gothic ProN" w:eastAsia="Hiragino Kaku Gothic ProN" w:cs="Hiragino Kaku Gothic ProN"/>
          <w:b w:val="0"/>
          <w:i w:val="0"/>
          <w:sz w:val="22"/>
        </w:rPr>
        <w:t xml:space="preserve">空床は 1 日あたりの収入が </w:t>
      </w:r>
      <w:r>
        <w:rPr>
          <w:rFonts w:ascii="Hiragino Kaku Gothic ProN" w:hAnsi="Hiragino Kaku Gothic ProN" w:eastAsia="Hiragino Kaku Gothic ProN" w:cs="Hiragino Kaku Gothic ProN"/>
          <w:b/>
          <w:i w:val="0"/>
          <w:sz w:val="22"/>
        </w:rPr>
        <w:t>ゼロ</w:t>
      </w:r>
      <w:r>
        <w:rPr>
          <w:rFonts w:ascii="Hiragino Kaku Gothic ProN" w:hAnsi="Hiragino Kaku Gothic ProN" w:eastAsia="Hiragino Kaku Gothic ProN" w:cs="Hiragino Kaku Gothic ProN"/>
          <w:b w:val="0"/>
          <w:i w:val="0"/>
          <w:sz w:val="22"/>
        </w:rPr>
        <w:t xml:space="preserve"> です。一方、C 群の患者さんが 1 日入院を続けると:</w:t>
      </w:r>
    </w:p>
    <w:p>
      <w:pPr>
        <w:spacing w:after="0"/>
        <w:ind w:left="283"/>
      </w:pPr>
      <w:r>
        <w:rPr>
          <w:rFonts w:ascii="Hiragino Kaku Gothic ProN" w:hAnsi="Hiragino Kaku Gothic ProN" w:eastAsia="Hiragino Kaku Gothic ProN" w:cs="Hiragino Kaku Gothic ProN"/>
          <w:b w:val="0"/>
          <w:i w:val="0"/>
          <w:sz w:val="20"/>
        </w:rPr>
        <w:t>診療報酬 33,400円 − 変動費 4,500円 = 28,900円/日 の運営貢献</w:t>
      </w:r>
    </w:p>
    <w:p>
      <w:r>
        <w:rPr>
          <w:rFonts w:ascii="Hiragino Kaku Gothic ProN" w:hAnsi="Hiragino Kaku Gothic ProN" w:eastAsia="Hiragino Kaku Gothic ProN" w:cs="Hiragino Kaku Gothic ProN"/>
          <w:b w:val="0"/>
          <w:i w:val="0"/>
          <w:sz w:val="22"/>
        </w:rPr>
        <w:t>つまり、</w:t>
      </w:r>
      <w:r>
        <w:rPr>
          <w:rFonts w:ascii="Hiragino Kaku Gothic ProN" w:hAnsi="Hiragino Kaku Gothic ProN" w:eastAsia="Hiragino Kaku Gothic ProN" w:cs="Hiragino Kaku Gothic ProN"/>
          <w:b/>
          <w:i w:val="0"/>
          <w:sz w:val="22"/>
        </w:rPr>
        <w:t>空床にしておくより C 群の患者さんがいてくれた方が、1 日あたり約 29,000 円の貢献</w:t>
      </w:r>
      <w:r>
        <w:rPr>
          <w:rFonts w:ascii="Hiragino Kaku Gothic ProN" w:hAnsi="Hiragino Kaku Gothic ProN" w:eastAsia="Hiragino Kaku Gothic ProN" w:cs="Hiragino Kaku Gothic ProN"/>
          <w:b w:val="0"/>
          <w:i w:val="0"/>
          <w:sz w:val="22"/>
        </w:rPr>
        <w:t>になります。</w:t>
      </w:r>
    </w:p>
    <w:p>
      <w:r>
        <w:rPr>
          <w:rFonts w:ascii="Hiragino Kaku Gothic ProN" w:hAnsi="Hiragino Kaku Gothic ProN" w:eastAsia="Hiragino Kaku Gothic ProN" w:cs="Hiragino Kaku Gothic ProN"/>
          <w:b w:val="0"/>
          <w:i w:val="0"/>
          <w:sz w:val="22"/>
        </w:rPr>
        <w:t>もちろん、</w:t>
      </w:r>
      <w:r>
        <w:rPr>
          <w:rFonts w:ascii="Hiragino Kaku Gothic ProN" w:hAnsi="Hiragino Kaku Gothic ProN" w:eastAsia="Hiragino Kaku Gothic ProN" w:cs="Hiragino Kaku Gothic ProN"/>
          <w:b/>
          <w:i w:val="0"/>
          <w:sz w:val="22"/>
        </w:rPr>
        <w:t>医学的に退院可能な患者さんを引き留めることは絶対にしません</w:t>
      </w:r>
      <w:r>
        <w:rPr>
          <w:rFonts w:ascii="Hiragino Kaku Gothic ProN" w:hAnsi="Hiragino Kaku Gothic ProN" w:eastAsia="Hiragino Kaku Gothic ProN" w:cs="Hiragino Kaku Gothic ProN"/>
          <w:b w:val="0"/>
          <w:i w:val="0"/>
          <w:sz w:val="22"/>
        </w:rPr>
        <w:t>。あくまで「退院日を 1〜2 日調整できる余地があるとき」に、その判断材料を提供するのがこのパネルの目的です。</w:t>
      </w:r>
    </w:p>
    <w:p>
      <w:r>
        <w:rPr>
          <w:rFonts w:ascii="Hiragino Kaku Gothic ProN" w:hAnsi="Hiragino Kaku Gothic ProN" w:eastAsia="Hiragino Kaku Gothic ProN" w:cs="Hiragino Kaku Gothic ProN"/>
          <w:b/>
          <w:i w:val="0"/>
          <w:sz w:val="22"/>
        </w:rPr>
        <w:t>表示内容:</w:t>
      </w:r>
    </w:p>
    <w:tbl>
      <w:tblPr>
        <w:tblStyle w:val="LightGrid-Accent1"/>
        <w:tblW w:type="auto" w:w="0"/>
        <w:jc w:val="left"/>
        <w:tblLook w:firstColumn="1" w:firstRow="1" w:lastColumn="0" w:lastRow="0" w:noHBand="0" w:noVBand="1" w:val="04A0"/>
      </w:tblPr>
      <w:tblGrid>
        <w:gridCol w:w="4986"/>
        <w:gridCol w:w="4986"/>
      </w:tblGrid>
      <w:tr>
        <w:tc>
          <w:tcPr>
            <w:tcW w:type="dxa" w:w="4986"/>
            <w:vAlign w:val="center"/>
          </w:tcPr>
          <w:p>
            <w:r>
              <w:rPr>
                <w:b/>
              </w:rPr>
            </w:r>
            <w:r>
              <w:rPr>
                <w:rFonts w:ascii="Hiragino Kaku Gothic ProN" w:hAnsi="Hiragino Kaku Gothic ProN" w:eastAsia="Hiragino Kaku Gothic ProN" w:cs="Hiragino Kaku Gothic ProN"/>
                <w:b/>
                <w:i w:val="0"/>
                <w:sz w:val="20"/>
              </w:rPr>
              <w:t>項目</w:t>
            </w:r>
          </w:p>
        </w:tc>
        <w:tc>
          <w:tcPr>
            <w:tcW w:type="dxa" w:w="4986"/>
            <w:vAlign w:val="center"/>
          </w:tcPr>
          <w:p>
            <w:r>
              <w:rPr>
                <w:b/>
              </w:rPr>
            </w:r>
            <w:r>
              <w:rPr>
                <w:rFonts w:ascii="Hiragino Kaku Gothic ProN" w:hAnsi="Hiragino Kaku Gothic ProN" w:eastAsia="Hiragino Kaku Gothic ProN" w:cs="Hiragino Kaku Gothic ProN"/>
                <w:b/>
                <w:i w:val="0"/>
                <w:sz w:val="20"/>
              </w:rPr>
              <w:t>内容</w:t>
            </w:r>
          </w:p>
        </w:tc>
      </w:tr>
      <w:tr>
        <w:tc>
          <w:tcPr>
            <w:tcW w:type="dxa" w:w="4986"/>
            <w:vAlign w:val="center"/>
          </w:tcPr>
          <w:p>
            <w:r/>
            <w:r>
              <w:rPr>
                <w:rFonts w:ascii="Hiragino Kaku Gothic ProN" w:hAnsi="Hiragino Kaku Gothic ProN" w:eastAsia="Hiragino Kaku Gothic ProN" w:cs="Hiragino Kaku Gothic ProN"/>
                <w:b w:val="0"/>
                <w:i w:val="0"/>
                <w:sz w:val="20"/>
              </w:rPr>
              <w:t>C 群患者数</w:t>
            </w:r>
          </w:p>
        </w:tc>
        <w:tc>
          <w:tcPr>
            <w:tcW w:type="dxa" w:w="4986"/>
            <w:vAlign w:val="center"/>
          </w:tcPr>
          <w:p>
            <w:r/>
            <w:r>
              <w:rPr>
                <w:rFonts w:ascii="Hiragino Kaku Gothic ProN" w:hAnsi="Hiragino Kaku Gothic ProN" w:eastAsia="Hiragino Kaku Gothic ProN" w:cs="Hiragino Kaku Gothic ProN"/>
                <w:b w:val="0"/>
                <w:i w:val="0"/>
                <w:sz w:val="20"/>
              </w:rPr>
              <w:t>在院 15 日目以降の患者さんの人数（例: 12 人）</w:t>
            </w:r>
          </w:p>
        </w:tc>
      </w:tr>
      <w:tr>
        <w:tc>
          <w:tcPr>
            <w:tcW w:type="dxa" w:w="4986"/>
            <w:vAlign w:val="center"/>
          </w:tcPr>
          <w:p>
            <w:r/>
            <w:r>
              <w:rPr>
                <w:rFonts w:ascii="Hiragino Kaku Gothic ProN" w:hAnsi="Hiragino Kaku Gothic ProN" w:eastAsia="Hiragino Kaku Gothic ProN" w:cs="Hiragino Kaku Gothic ProN"/>
                <w:b w:val="0"/>
                <w:i w:val="0"/>
                <w:sz w:val="20"/>
              </w:rPr>
              <w:t>C 群構成比</w:t>
            </w:r>
          </w:p>
        </w:tc>
        <w:tc>
          <w:tcPr>
            <w:tcW w:type="dxa" w:w="4986"/>
            <w:vAlign w:val="center"/>
          </w:tcPr>
          <w:p>
            <w:r/>
            <w:r>
              <w:rPr>
                <w:rFonts w:ascii="Hiragino Kaku Gothic ProN" w:hAnsi="Hiragino Kaku Gothic ProN" w:eastAsia="Hiragino Kaku Gothic ProN" w:cs="Hiragino Kaku Gothic ProN"/>
                <w:b w:val="0"/>
                <w:i w:val="0"/>
                <w:sz w:val="20"/>
              </w:rPr>
              <w:t>入院患者全体のうち C 群が何%（例: 12 人 ÷ 85 人 ≈ 14%）</w:t>
            </w:r>
          </w:p>
        </w:tc>
      </w:tr>
      <w:tr>
        <w:tc>
          <w:tcPr>
            <w:tcW w:type="dxa" w:w="4986"/>
            <w:vAlign w:val="center"/>
          </w:tcPr>
          <w:p>
            <w:r/>
            <w:r>
              <w:rPr>
                <w:rFonts w:ascii="Hiragino Kaku Gothic ProN" w:hAnsi="Hiragino Kaku Gothic ProN" w:eastAsia="Hiragino Kaku Gothic ProN" w:cs="Hiragino Kaku Gothic ProN"/>
                <w:b w:val="0"/>
                <w:i w:val="0"/>
                <w:sz w:val="20"/>
              </w:rPr>
              <w:t>C 群の日次貢献額</w:t>
            </w:r>
          </w:p>
        </w:tc>
        <w:tc>
          <w:tcPr>
            <w:tcW w:type="dxa" w:w="4986"/>
            <w:vAlign w:val="center"/>
          </w:tcPr>
          <w:p>
            <w:r/>
            <w:r>
              <w:rPr>
                <w:rFonts w:ascii="Hiragino Kaku Gothic ProN" w:hAnsi="Hiragino Kaku Gothic ProN" w:eastAsia="Hiragino Kaku Gothic ProN" w:cs="Hiragino Kaku Gothic ProN"/>
                <w:b w:val="0"/>
                <w:i w:val="0"/>
                <w:sz w:val="20"/>
              </w:rPr>
              <w:t>C 群全体で 1 日にいくら貢献しているか（例: 12 人 × 28,900 円 = 346,800 円/日）</w:t>
            </w:r>
          </w:p>
        </w:tc>
      </w:tr>
    </w:tbl>
    <w:p>
      <w:r>
        <w:rPr>
          <w:rFonts w:ascii="Hiragino Kaku Gothic ProN" w:hAnsi="Hiragino Kaku Gothic ProN" w:eastAsia="Hiragino Kaku Gothic ProN" w:cs="Hiragino Kaku Gothic ProN"/>
          <w:b/>
          <w:i w:val="0"/>
          <w:sz w:val="22"/>
        </w:rPr>
        <w:t>調整キャパシティの判定:</w:t>
      </w:r>
    </w:p>
    <w:tbl>
      <w:tblPr>
        <w:tblStyle w:val="LightGrid-Accent1"/>
        <w:tblW w:type="auto" w:w="0"/>
        <w:jc w:val="left"/>
        <w:tblLook w:firstColumn="1" w:firstRow="1" w:lastColumn="0" w:lastRow="0" w:noHBand="0" w:noVBand="1" w:val="04A0"/>
      </w:tblPr>
      <w:tblGrid>
        <w:gridCol w:w="3324"/>
        <w:gridCol w:w="3324"/>
        <w:gridCol w:w="3324"/>
      </w:tblGrid>
      <w:tr>
        <w:tc>
          <w:tcPr>
            <w:tcW w:type="dxa" w:w="3324"/>
            <w:vAlign w:val="center"/>
          </w:tcPr>
          <w:p>
            <w:r>
              <w:rPr>
                <w:b/>
              </w:rPr>
            </w:r>
            <w:r>
              <w:rPr>
                <w:rFonts w:ascii="Hiragino Kaku Gothic ProN" w:hAnsi="Hiragino Kaku Gothic ProN" w:eastAsia="Hiragino Kaku Gothic ProN" w:cs="Hiragino Kaku Gothic ProN"/>
                <w:b/>
                <w:i w:val="0"/>
                <w:sz w:val="20"/>
              </w:rPr>
              <w:t>信号</w:t>
            </w:r>
          </w:p>
        </w:tc>
        <w:tc>
          <w:tcPr>
            <w:tcW w:type="dxa" w:w="3324"/>
            <w:vAlign w:val="center"/>
          </w:tcPr>
          <w:p>
            <w:r>
              <w:rPr>
                <w:b/>
              </w:rPr>
            </w:r>
            <w:r>
              <w:rPr>
                <w:rFonts w:ascii="Hiragino Kaku Gothic ProN" w:hAnsi="Hiragino Kaku Gothic ProN" w:eastAsia="Hiragino Kaku Gothic ProN" w:cs="Hiragino Kaku Gothic ProN"/>
                <w:b/>
                <w:i w:val="0"/>
                <w:sz w:val="20"/>
              </w:rPr>
              <w:t>状態</w:t>
            </w:r>
          </w:p>
        </w:tc>
        <w:tc>
          <w:tcPr>
            <w:tcW w:type="dxa" w:w="3324"/>
            <w:vAlign w:val="center"/>
          </w:tcPr>
          <w:p>
            <w:r>
              <w:rPr>
                <w:b/>
              </w:rPr>
            </w:r>
            <w:r>
              <w:rPr>
                <w:rFonts w:ascii="Hiragino Kaku Gothic ProN" w:hAnsi="Hiragino Kaku Gothic ProN" w:eastAsia="Hiragino Kaku Gothic ProN" w:cs="Hiragino Kaku Gothic ProN"/>
                <w:b/>
                <w:i w:val="0"/>
                <w:sz w:val="20"/>
              </w:rPr>
              <w:t>どうするか</w:t>
            </w:r>
          </w:p>
        </w:tc>
      </w:tr>
      <w:tr>
        <w:tc>
          <w:tcPr>
            <w:tcW w:type="dxa" w:w="3324"/>
            <w:vAlign w:val="center"/>
          </w:tcPr>
          <w:p>
            <w:r/>
            <w:r>
              <w:rPr>
                <w:rFonts w:ascii="Hiragino Kaku Gothic ProN" w:hAnsi="Hiragino Kaku Gothic ProN" w:eastAsia="Hiragino Kaku Gothic ProN" w:cs="Hiragino Kaku Gothic ProN"/>
                <w:b w:val="0"/>
                <w:i w:val="0"/>
                <w:sz w:val="20"/>
              </w:rPr>
              <w:t>🟢 余力あり</w:t>
            </w:r>
          </w:p>
        </w:tc>
        <w:tc>
          <w:tcPr>
            <w:tcW w:type="dxa" w:w="3324"/>
            <w:vAlign w:val="center"/>
          </w:tcPr>
          <w:p>
            <w:r/>
            <w:r>
              <w:rPr>
                <w:rFonts w:ascii="Hiragino Kaku Gothic ProN" w:hAnsi="Hiragino Kaku Gothic ProN" w:eastAsia="Hiragino Kaku Gothic ProN" w:cs="Hiragino Kaku Gothic ProN"/>
                <w:b w:val="0"/>
                <w:i w:val="0"/>
                <w:sz w:val="20"/>
              </w:rPr>
              <w:t>平均在院日数の余力が 2 日以上</w:t>
            </w:r>
          </w:p>
        </w:tc>
        <w:tc>
          <w:tcPr>
            <w:tcW w:type="dxa" w:w="3324"/>
            <w:vAlign w:val="center"/>
          </w:tcPr>
          <w:p>
            <w:r/>
            <w:r>
              <w:rPr>
                <w:rFonts w:ascii="Hiragino Kaku Gothic ProN" w:hAnsi="Hiragino Kaku Gothic ProN" w:eastAsia="Hiragino Kaku Gothic ProN" w:cs="Hiragino Kaku Gothic ProN"/>
                <w:b w:val="0"/>
                <w:i w:val="0"/>
                <w:sz w:val="20"/>
              </w:rPr>
              <w:t>C 群をもう少し置いておいて OK。閑散期なら稼働率の下支えに有効</w:t>
            </w:r>
          </w:p>
        </w:tc>
      </w:tr>
      <w:tr>
        <w:tc>
          <w:tcPr>
            <w:tcW w:type="dxa" w:w="3324"/>
            <w:vAlign w:val="center"/>
          </w:tcPr>
          <w:p>
            <w:r/>
            <w:r>
              <w:rPr>
                <w:rFonts w:ascii="Hiragino Kaku Gothic ProN" w:hAnsi="Hiragino Kaku Gothic ProN" w:eastAsia="Hiragino Kaku Gothic ProN" w:cs="Hiragino Kaku Gothic ProN"/>
                <w:b w:val="0"/>
                <w:i w:val="0"/>
                <w:sz w:val="20"/>
              </w:rPr>
              <w:t>🟡 余力わずか</w:t>
            </w:r>
          </w:p>
        </w:tc>
        <w:tc>
          <w:tcPr>
            <w:tcW w:type="dxa" w:w="3324"/>
            <w:vAlign w:val="center"/>
          </w:tcPr>
          <w:p>
            <w:r/>
            <w:r>
              <w:rPr>
                <w:rFonts w:ascii="Hiragino Kaku Gothic ProN" w:hAnsi="Hiragino Kaku Gothic ProN" w:eastAsia="Hiragino Kaku Gothic ProN" w:cs="Hiragino Kaku Gothic ProN"/>
                <w:b w:val="0"/>
                <w:i w:val="0"/>
                <w:sz w:val="20"/>
              </w:rPr>
              <w:t>余力が 0.5 日〜2 日</w:t>
            </w:r>
          </w:p>
        </w:tc>
        <w:tc>
          <w:tcPr>
            <w:tcW w:type="dxa" w:w="3324"/>
            <w:vAlign w:val="center"/>
          </w:tcPr>
          <w:p>
            <w:r/>
            <w:r>
              <w:rPr>
                <w:rFonts w:ascii="Hiragino Kaku Gothic ProN" w:hAnsi="Hiragino Kaku Gothic ProN" w:eastAsia="Hiragino Kaku Gothic ProN" w:cs="Hiragino Kaku Gothic ProN"/>
                <w:b w:val="0"/>
                <w:i w:val="0"/>
                <w:sz w:val="20"/>
              </w:rPr>
              <w:t>置いてもいいが、毎日チェックして判断</w:t>
            </w:r>
          </w:p>
        </w:tc>
      </w:tr>
      <w:tr>
        <w:tc>
          <w:tcPr>
            <w:tcW w:type="dxa" w:w="3324"/>
            <w:vAlign w:val="center"/>
          </w:tcPr>
          <w:p>
            <w:r/>
            <w:r>
              <w:rPr>
                <w:rFonts w:ascii="Hiragino Kaku Gothic ProN" w:hAnsi="Hiragino Kaku Gothic ProN" w:eastAsia="Hiragino Kaku Gothic ProN" w:cs="Hiragino Kaku Gothic ProN"/>
                <w:b w:val="0"/>
                <w:i w:val="0"/>
                <w:sz w:val="20"/>
              </w:rPr>
              <w:t>🔴 余力なし</w:t>
            </w:r>
          </w:p>
        </w:tc>
        <w:tc>
          <w:tcPr>
            <w:tcW w:type="dxa" w:w="3324"/>
            <w:vAlign w:val="center"/>
          </w:tcPr>
          <w:p>
            <w:r/>
            <w:r>
              <w:rPr>
                <w:rFonts w:ascii="Hiragino Kaku Gothic ProN" w:hAnsi="Hiragino Kaku Gothic ProN" w:eastAsia="Hiragino Kaku Gothic ProN" w:cs="Hiragino Kaku Gothic ProN"/>
                <w:b w:val="0"/>
                <w:i w:val="0"/>
                <w:sz w:val="20"/>
              </w:rPr>
              <w:t>余力が 0.5 日未満、または超過</w:t>
            </w:r>
          </w:p>
        </w:tc>
        <w:tc>
          <w:tcPr>
            <w:tcW w:type="dxa" w:w="3324"/>
            <w:vAlign w:val="center"/>
          </w:tcPr>
          <w:p>
            <w:r/>
            <w:r>
              <w:rPr>
                <w:rFonts w:ascii="Hiragino Kaku Gothic ProN" w:hAnsi="Hiragino Kaku Gothic ProN" w:eastAsia="Hiragino Kaku Gothic ProN" w:cs="Hiragino Kaku Gothic ProN"/>
                <w:b w:val="0"/>
                <w:i w:val="0"/>
                <w:sz w:val="20"/>
              </w:rPr>
              <w:t>C 群の退院を最優先で進める</w:t>
            </w:r>
          </w:p>
        </w:tc>
      </w:tr>
    </w:tbl>
    <w:p>
      <w:r>
        <w:rPr>
          <w:rFonts w:ascii="Hiragino Kaku Gothic ProN" w:hAnsi="Hiragino Kaku Gothic ProN" w:eastAsia="Hiragino Kaku Gothic ProN" w:cs="Hiragino Kaku Gothic ProN"/>
          <w:b/>
          <w:i w:val="0"/>
          <w:sz w:val="22"/>
        </w:rPr>
        <w:t>おすすめアクションの判定:</w:t>
      </w:r>
    </w:p>
    <w:tbl>
      <w:tblPr>
        <w:tblStyle w:val="LightGrid-Accent1"/>
        <w:tblW w:type="auto" w:w="0"/>
        <w:jc w:val="left"/>
        <w:tblLook w:firstColumn="1" w:firstRow="1" w:lastColumn="0" w:lastRow="0" w:noHBand="0" w:noVBand="1" w:val="04A0"/>
      </w:tblPr>
      <w:tblGrid>
        <w:gridCol w:w="3324"/>
        <w:gridCol w:w="3324"/>
        <w:gridCol w:w="3324"/>
      </w:tblGrid>
      <w:tr>
        <w:tc>
          <w:tcPr>
            <w:tcW w:type="dxa" w:w="3324"/>
            <w:vAlign w:val="center"/>
          </w:tcPr>
          <w:p>
            <w:r>
              <w:rPr>
                <w:b/>
              </w:rPr>
            </w:r>
            <w:r>
              <w:rPr>
                <w:rFonts w:ascii="Hiragino Kaku Gothic ProN" w:hAnsi="Hiragino Kaku Gothic ProN" w:eastAsia="Hiragino Kaku Gothic ProN" w:cs="Hiragino Kaku Gothic ProN"/>
                <w:b/>
                <w:i w:val="0"/>
                <w:sz w:val="20"/>
              </w:rPr>
              <w:t>状況</w:t>
            </w:r>
          </w:p>
        </w:tc>
        <w:tc>
          <w:tcPr>
            <w:tcW w:type="dxa" w:w="3324"/>
            <w:vAlign w:val="center"/>
          </w:tcPr>
          <w:p>
            <w:r>
              <w:rPr>
                <w:b/>
              </w:rPr>
            </w:r>
            <w:r>
              <w:rPr>
                <w:rFonts w:ascii="Hiragino Kaku Gothic ProN" w:hAnsi="Hiragino Kaku Gothic ProN" w:eastAsia="Hiragino Kaku Gothic ProN" w:cs="Hiragino Kaku Gothic ProN"/>
                <w:b/>
                <w:i w:val="0"/>
                <w:sz w:val="20"/>
              </w:rPr>
              <w:t>表示</w:t>
            </w:r>
          </w:p>
        </w:tc>
        <w:tc>
          <w:tcPr>
            <w:tcW w:type="dxa" w:w="3324"/>
            <w:vAlign w:val="center"/>
          </w:tcPr>
          <w:p>
            <w:r>
              <w:rPr>
                <w:b/>
              </w:rPr>
            </w:r>
            <w:r>
              <w:rPr>
                <w:rFonts w:ascii="Hiragino Kaku Gothic ProN" w:hAnsi="Hiragino Kaku Gothic ProN" w:eastAsia="Hiragino Kaku Gothic ProN" w:cs="Hiragino Kaku Gothic ProN"/>
                <w:b/>
                <w:i w:val="0"/>
                <w:sz w:val="20"/>
              </w:rPr>
              <w:t>具体的にやること</w:t>
            </w:r>
          </w:p>
        </w:tc>
      </w:tr>
      <w:tr>
        <w:tc>
          <w:tcPr>
            <w:tcW w:type="dxa" w:w="3324"/>
            <w:vAlign w:val="center"/>
          </w:tcPr>
          <w:p>
            <w:r/>
            <w:r>
              <w:rPr>
                <w:rFonts w:ascii="Hiragino Kaku Gothic ProN" w:hAnsi="Hiragino Kaku Gothic ProN" w:eastAsia="Hiragino Kaku Gothic ProN" w:cs="Hiragino Kaku Gothic ProN"/>
                <w:b w:val="0"/>
                <w:i w:val="0"/>
                <w:sz w:val="20"/>
              </w:rPr>
              <w:t>入院減 + 稼働率目標未達</w:t>
            </w:r>
          </w:p>
        </w:tc>
        <w:tc>
          <w:tcPr>
            <w:tcW w:type="dxa" w:w="3324"/>
            <w:vAlign w:val="center"/>
          </w:tcPr>
          <w:p>
            <w:r/>
            <w:r>
              <w:rPr>
                <w:rFonts w:ascii="Hiragino Kaku Gothic ProN" w:hAnsi="Hiragino Kaku Gothic ProN" w:eastAsia="Hiragino Kaku Gothic ProN" w:cs="Hiragino Kaku Gothic ProN"/>
                <w:b w:val="0"/>
                <w:i w:val="0"/>
                <w:sz w:val="20"/>
              </w:rPr>
              <w:t>🔵 C 群キープ推奨</w:t>
            </w:r>
          </w:p>
        </w:tc>
        <w:tc>
          <w:tcPr>
            <w:tcW w:type="dxa" w:w="3324"/>
            <w:vAlign w:val="center"/>
          </w:tcPr>
          <w:p>
            <w:r/>
            <w:r>
              <w:rPr>
                <w:rFonts w:ascii="Hiragino Kaku Gothic ProN" w:hAnsi="Hiragino Kaku Gothic ProN" w:eastAsia="Hiragino Kaku Gothic ProN" w:cs="Hiragino Kaku Gothic ProN"/>
                <w:b w:val="0"/>
                <w:i w:val="0"/>
                <w:sz w:val="20"/>
              </w:rPr>
              <w:t>C 群の退院を急がず、稼働率の下支えに活用。連携室に空床情報を早めに共有</w:t>
            </w:r>
          </w:p>
        </w:tc>
      </w:tr>
      <w:tr>
        <w:tc>
          <w:tcPr>
            <w:tcW w:type="dxa" w:w="3324"/>
            <w:vAlign w:val="center"/>
          </w:tcPr>
          <w:p>
            <w:r/>
            <w:r>
              <w:rPr>
                <w:rFonts w:ascii="Hiragino Kaku Gothic ProN" w:hAnsi="Hiragino Kaku Gothic ProN" w:eastAsia="Hiragino Kaku Gothic ProN" w:cs="Hiragino Kaku Gothic ProN"/>
                <w:b w:val="0"/>
                <w:i w:val="0"/>
                <w:sz w:val="20"/>
              </w:rPr>
              <w:t>入院増 + 稼働率目標内</w:t>
            </w:r>
          </w:p>
        </w:tc>
        <w:tc>
          <w:tcPr>
            <w:tcW w:type="dxa" w:w="3324"/>
            <w:vAlign w:val="center"/>
          </w:tcPr>
          <w:p>
            <w:r/>
            <w:r>
              <w:rPr>
                <w:rFonts w:ascii="Hiragino Kaku Gothic ProN" w:hAnsi="Hiragino Kaku Gothic ProN" w:eastAsia="Hiragino Kaku Gothic ProN" w:cs="Hiragino Kaku Gothic ProN"/>
                <w:b w:val="0"/>
                <w:i w:val="0"/>
                <w:sz w:val="20"/>
              </w:rPr>
              <w:t>🟠 C 群前倒し推奨</w:t>
            </w:r>
          </w:p>
        </w:tc>
        <w:tc>
          <w:tcPr>
            <w:tcW w:type="dxa" w:w="3324"/>
            <w:vAlign w:val="center"/>
          </w:tcPr>
          <w:p>
            <w:r/>
            <w:r>
              <w:rPr>
                <w:rFonts w:ascii="Hiragino Kaku Gothic ProN" w:hAnsi="Hiragino Kaku Gothic ProN" w:eastAsia="Hiragino Kaku Gothic ProN" w:cs="Hiragino Kaku Gothic ProN"/>
                <w:b w:val="0"/>
                <w:i w:val="0"/>
                <w:sz w:val="20"/>
              </w:rPr>
              <w:t>C 群の退院を計画的に前倒しして、新しい入院を受けるための空床を確保</w:t>
            </w:r>
          </w:p>
        </w:tc>
      </w:tr>
      <w:tr>
        <w:tc>
          <w:tcPr>
            <w:tcW w:type="dxa" w:w="3324"/>
            <w:vAlign w:val="center"/>
          </w:tcPr>
          <w:p>
            <w:r/>
            <w:r>
              <w:rPr>
                <w:rFonts w:ascii="Hiragino Kaku Gothic ProN" w:hAnsi="Hiragino Kaku Gothic ProN" w:eastAsia="Hiragino Kaku Gothic ProN" w:cs="Hiragino Kaku Gothic ProN"/>
                <w:b w:val="0"/>
                <w:i w:val="0"/>
                <w:sz w:val="20"/>
              </w:rPr>
              <w:t>それ以外</w:t>
            </w:r>
          </w:p>
        </w:tc>
        <w:tc>
          <w:tcPr>
            <w:tcW w:type="dxa" w:w="3324"/>
            <w:vAlign w:val="center"/>
          </w:tcPr>
          <w:p>
            <w:r/>
            <w:r>
              <w:rPr>
                <w:rFonts w:ascii="Hiragino Kaku Gothic ProN" w:hAnsi="Hiragino Kaku Gothic ProN" w:eastAsia="Hiragino Kaku Gothic ProN" w:cs="Hiragino Kaku Gothic ProN"/>
                <w:b w:val="0"/>
                <w:i w:val="0"/>
                <w:sz w:val="20"/>
              </w:rPr>
              <w:t>🟢 現状維持</w:t>
            </w:r>
          </w:p>
        </w:tc>
        <w:tc>
          <w:tcPr>
            <w:tcW w:type="dxa" w:w="3324"/>
            <w:vAlign w:val="center"/>
          </w:tcPr>
          <w:p>
            <w:r/>
            <w:r>
              <w:rPr>
                <w:rFonts w:ascii="Hiragino Kaku Gothic ProN" w:hAnsi="Hiragino Kaku Gothic ProN" w:eastAsia="Hiragino Kaku Gothic ProN" w:cs="Hiragino Kaku Gothic ProN"/>
                <w:b w:val="0"/>
                <w:i w:val="0"/>
                <w:sz w:val="20"/>
              </w:rPr>
              <w:t>今のペースで問題なし</w:t>
            </w:r>
          </w:p>
        </w:tc>
      </w:tr>
    </w:tbl>
    <w:p>
      <w:r>
        <w:rPr>
          <w:rFonts w:ascii="Hiragino Kaku Gothic ProN" w:hAnsi="Hiragino Kaku Gothic ProN" w:eastAsia="Hiragino Kaku Gothic ProN" w:cs="Hiragino Kaku Gothic ProN"/>
          <w:b/>
          <w:i w:val="0"/>
          <w:sz w:val="22"/>
        </w:rPr>
        <w:t>What-If シミュレーション:</w:t>
      </w:r>
    </w:p>
    <w:p>
      <w:r>
        <w:rPr>
          <w:rFonts w:ascii="Hiragino Kaku Gothic ProN" w:hAnsi="Hiragino Kaku Gothic ProN" w:eastAsia="Hiragino Kaku Gothic ProN" w:cs="Hiragino Kaku Gothic ProN"/>
          <w:b w:val="0"/>
          <w:i w:val="0"/>
          <w:sz w:val="22"/>
        </w:rPr>
        <w:t>スライダーを動かして、「C 群の退院を何人ぶん、何日後ろ倒し（または前倒し）したら、平均在院日数や収入がどう変わるか」をシミュレーションできます。</w:t>
      </w:r>
    </w:p>
    <w:p>
      <w:r>
        <w:rPr>
          <w:rFonts w:ascii="Hiragino Kaku Gothic ProN" w:hAnsi="Hiragino Kaku Gothic ProN" w:eastAsia="Hiragino Kaku Gothic ProN" w:cs="Hiragino Kaku Gothic ProN"/>
          <w:b w:val="0"/>
          <w:i w:val="0"/>
          <w:sz w:val="22"/>
        </w:rPr>
        <w:t>使い方:</w:t>
      </w:r>
    </w:p>
    <w:p>
      <w:pPr>
        <w:pStyle w:val="ListNumber"/>
      </w:pPr>
      <w:r>
        <w:rPr>
          <w:rFonts w:ascii="Hiragino Kaku Gothic ProN" w:hAnsi="Hiragino Kaku Gothic ProN" w:eastAsia="Hiragino Kaku Gothic ProN" w:cs="Hiragino Kaku Gothic ProN"/>
          <w:b w:val="0"/>
          <w:i w:val="0"/>
          <w:sz w:val="22"/>
        </w:rPr>
        <w:t>スライダーで「何人」「何日」を設定</w:t>
      </w:r>
    </w:p>
    <w:p>
      <w:pPr>
        <w:pStyle w:val="ListNumber"/>
      </w:pPr>
      <w:r>
        <w:rPr>
          <w:rFonts w:ascii="Hiragino Kaku Gothic ProN" w:hAnsi="Hiragino Kaku Gothic ProN" w:eastAsia="Hiragino Kaku Gothic ProN" w:cs="Hiragino Kaku Gothic ProN"/>
          <w:b w:val="0"/>
          <w:i w:val="0"/>
          <w:sz w:val="22"/>
        </w:rPr>
        <w:t>平均在院日数がどう変わるか、日次の貢献額がどう変わるかが表示される</w:t>
      </w:r>
    </w:p>
    <w:p>
      <w:pPr>
        <w:pStyle w:val="ListNumber"/>
      </w:pPr>
      <w:r>
        <w:rPr>
          <w:rFonts w:ascii="Hiragino Kaku Gothic ProN" w:hAnsi="Hiragino Kaku Gothic ProN" w:eastAsia="Hiragino Kaku Gothic ProN" w:cs="Hiragino Kaku Gothic ProN"/>
          <w:b/>
          <w:i w:val="0"/>
          <w:sz w:val="22"/>
        </w:rPr>
        <w:t>赤い警告が出たら</w:t>
      </w:r>
      <w:r>
        <w:rPr>
          <w:rFonts w:ascii="Hiragino Kaku Gothic ProN" w:hAnsi="Hiragino Kaku Gothic ProN" w:eastAsia="Hiragino Kaku Gothic ProN" w:cs="Hiragino Kaku Gothic ProN"/>
          <w:b w:val="0"/>
          <w:i w:val="0"/>
          <w:sz w:val="22"/>
        </w:rPr>
        <w:t xml:space="preserve"> → 制度の上限を超えてしまうので、その設定は見送る</w:t>
      </w:r>
    </w:p>
    <w:p>
      <w:pPr>
        <w:spacing w:before="60" w:after="60"/>
        <w:ind w:left="397"/>
      </w:pPr>
      <w:r>
        <w:rPr>
          <w:rFonts w:ascii="Hiragino Kaku Gothic ProN" w:hAnsi="Hiragino Kaku Gothic ProN" w:eastAsia="Hiragino Kaku Gothic ProN" w:cs="Hiragino Kaku Gothic ProN"/>
          <w:b/>
          <w:i/>
          <w:color w:val="555555"/>
          <w:sz w:val="22"/>
        </w:rPr>
        <w:t>大事なこと:</w:t>
      </w:r>
      <w:r>
        <w:rPr>
          <w:rFonts w:ascii="Hiragino Kaku Gothic ProN" w:hAnsi="Hiragino Kaku Gothic ProN" w:eastAsia="Hiragino Kaku Gothic ProN" w:cs="Hiragino Kaku Gothic ProN"/>
          <w:b w:val="0"/>
          <w:i/>
          <w:color w:val="555555"/>
          <w:sz w:val="22"/>
        </w:rPr>
        <w:t xml:space="preserve"> What-If はあくまで「試しにやってみる」ための道具です。実際のアクションは、主治医との相談のうえで決めてください。</w:t>
      </w:r>
    </w:p>
    <w:p>
      <w:pPr>
        <w:pStyle w:val="Heading4"/>
      </w:pPr>
      <w:r>
        <w:rPr>
          <w:rFonts w:ascii="Hiragino Kaku Gothic ProN" w:hAnsi="Hiragino Kaku Gothic ProN" w:eastAsia="Hiragino Kaku Gothic ProN" w:cs="Hiragino Kaku Gothic ProN"/>
          <w:b/>
          <w:i w:val="0"/>
          <w:sz w:val="24"/>
        </w:rPr>
        <w:t>C 群コントロールの注意事項</w:t>
      </w:r>
    </w:p>
    <w:p>
      <w:r>
        <w:rPr>
          <w:rFonts w:ascii="Hiragino Kaku Gothic ProN" w:hAnsi="Hiragino Kaku Gothic ProN" w:eastAsia="Hiragino Kaku Gothic ProN" w:cs="Hiragino Kaku Gothic ProN"/>
          <w:b/>
          <w:i w:val="0"/>
          <w:sz w:val="22"/>
        </w:rPr>
        <w:t>① 推計値が含まれています</w:t>
      </w:r>
    </w:p>
    <w:p>
      <w:r>
        <w:rPr>
          <w:rFonts w:ascii="Hiragino Kaku Gothic ProN" w:hAnsi="Hiragino Kaku Gothic ProN" w:eastAsia="Hiragino Kaku Gothic ProN" w:cs="Hiragino Kaku Gothic ProN"/>
          <w:b w:val="0"/>
          <w:i w:val="0"/>
          <w:sz w:val="22"/>
        </w:rPr>
        <w:t xml:space="preserve">C 群の患者数や LOS の余力など、画面に「(推計)」「(proxy)」と表示されている値は </w:t>
      </w:r>
      <w:r>
        <w:rPr>
          <w:rFonts w:ascii="Hiragino Kaku Gothic ProN" w:hAnsi="Hiragino Kaku Gothic ProN" w:eastAsia="Hiragino Kaku Gothic ProN" w:cs="Hiragino Kaku Gothic ProN"/>
          <w:b/>
          <w:i w:val="0"/>
          <w:sz w:val="22"/>
        </w:rPr>
        <w:t>おおよその目安</w:t>
      </w:r>
      <w:r>
        <w:rPr>
          <w:rFonts w:ascii="Hiragino Kaku Gothic ProN" w:hAnsi="Hiragino Kaku Gothic ProN" w:eastAsia="Hiragino Kaku Gothic ProN" w:cs="Hiragino Kaku Gothic ProN"/>
          <w:b w:val="0"/>
          <w:i w:val="0"/>
          <w:sz w:val="22"/>
        </w:rPr>
        <w:t xml:space="preserve"> です。正確な値ではないことを理解したうえで、判断材料のひとつとして使ってください。</w:t>
      </w:r>
    </w:p>
    <w:p>
      <w:r>
        <w:rPr>
          <w:rFonts w:ascii="Hiragino Kaku Gothic ProN" w:hAnsi="Hiragino Kaku Gothic ProN" w:eastAsia="Hiragino Kaku Gothic ProN" w:cs="Hiragino Kaku Gothic ProN"/>
          <w:b/>
          <w:i w:val="0"/>
          <w:sz w:val="22"/>
        </w:rPr>
        <w:t>② 医学的な判断が最優先です</w:t>
      </w:r>
    </w:p>
    <w:p>
      <w:r>
        <w:rPr>
          <w:rFonts w:ascii="Hiragino Kaku Gothic ProN" w:hAnsi="Hiragino Kaku Gothic ProN" w:eastAsia="Hiragino Kaku Gothic ProN" w:cs="Hiragino Kaku Gothic ProN"/>
          <w:b w:val="0"/>
          <w:i w:val="0"/>
          <w:sz w:val="22"/>
        </w:rPr>
        <w:t>このタブは「稼働率を上げるために C 群を長く置け」と言っているのではありません。</w:t>
      </w:r>
      <w:r>
        <w:rPr>
          <w:rFonts w:ascii="Hiragino Kaku Gothic ProN" w:hAnsi="Hiragino Kaku Gothic ProN" w:eastAsia="Hiragino Kaku Gothic ProN" w:cs="Hiragino Kaku Gothic ProN"/>
          <w:b/>
          <w:i w:val="0"/>
          <w:sz w:val="22"/>
        </w:rPr>
        <w:t>退院日を 1〜2 日調整する余地があるときに、その判断を数字で支援する</w:t>
      </w:r>
      <w:r>
        <w:rPr>
          <w:rFonts w:ascii="Hiragino Kaku Gothic ProN" w:hAnsi="Hiragino Kaku Gothic ProN" w:eastAsia="Hiragino Kaku Gothic ProN" w:cs="Hiragino Kaku Gothic ProN"/>
          <w:b w:val="0"/>
          <w:i w:val="0"/>
          <w:sz w:val="22"/>
        </w:rPr>
        <w:t>ためのものです。医学的に退院が適切な患者さんを不適切に引き留めることは絶対にしないでください。</w:t>
      </w:r>
    </w:p>
    <w:p>
      <w:r>
        <w:rPr>
          <w:rFonts w:ascii="Hiragino Kaku Gothic ProN" w:hAnsi="Hiragino Kaku Gothic ProN" w:eastAsia="Hiragino Kaku Gothic ProN" w:cs="Hiragino Kaku Gothic ProN"/>
          <w:b/>
          <w:i w:val="0"/>
          <w:sz w:val="22"/>
        </w:rPr>
        <w:t>③ 制度超過の警告が出たら、そのシナリオは実行しない</w:t>
      </w:r>
    </w:p>
    <w:p>
      <w:r>
        <w:rPr>
          <w:rFonts w:ascii="Hiragino Kaku Gothic ProN" w:hAnsi="Hiragino Kaku Gothic ProN" w:eastAsia="Hiragino Kaku Gothic ProN" w:cs="Hiragino Kaku Gothic ProN"/>
          <w:b w:val="0"/>
          <w:i w:val="0"/>
          <w:sz w:val="22"/>
        </w:rPr>
        <w:t>What-If で赤い警告が出た場合、それは「制度の上限を超えてしまう」という意味です。そのシナリオどおりに C 群を引き延ばすことはやめてください。</w:t>
      </w:r>
    </w:p>
    <w:p>
      <w:pPr>
        <w:pStyle w:val="Heading3"/>
      </w:pPr>
      <w:r>
        <w:rPr>
          <w:rFonts w:ascii="Hiragino Kaku Gothic ProN" w:hAnsi="Hiragino Kaku Gothic ProN" w:eastAsia="Hiragino Kaku Gothic ProN" w:cs="Hiragino Kaku Gothic ProN"/>
          <w:b/>
          <w:i w:val="0"/>
          <w:sz w:val="28"/>
        </w:rPr>
        <w:t>5-3-2. 毎朝の使い方 — 3 ステップで完了</w:t>
      </w:r>
    </w:p>
    <w:p>
      <w:r>
        <w:rPr>
          <w:rFonts w:ascii="Hiragino Kaku Gothic ProN" w:hAnsi="Hiragino Kaku Gothic ProN" w:eastAsia="Hiragino Kaku Gothic ProN" w:cs="Hiragino Kaku Gothic ProN"/>
          <w:b w:val="0"/>
          <w:i w:val="0"/>
          <w:sz w:val="22"/>
        </w:rPr>
        <w:t>毎朝の確認に「🛡️ 制度管理」セクションを使う場合、以下の 3 ステップで進めます。</w:t>
      </w:r>
    </w:p>
    <w:p>
      <w:pPr>
        <w:pStyle w:val="Heading4"/>
      </w:pPr>
      <w:r>
        <w:rPr>
          <w:rFonts w:ascii="Hiragino Kaku Gothic ProN" w:hAnsi="Hiragino Kaku Gothic ProN" w:eastAsia="Hiragino Kaku Gothic ProN" w:cs="Hiragino Kaku Gothic ProN"/>
          <w:b/>
          <w:i w:val="0"/>
          <w:sz w:val="24"/>
        </w:rPr>
        <w:t>ステップ 1: 制度余力を見る（10 秒）</w:t>
      </w:r>
    </w:p>
    <w:p>
      <w:r>
        <w:rPr>
          <w:rFonts w:ascii="Hiragino Kaku Gothic ProN" w:hAnsi="Hiragino Kaku Gothic ProN" w:eastAsia="Hiragino Kaku Gothic ProN" w:cs="Hiragino Kaku Gothic ProN"/>
          <w:b w:val="0"/>
          <w:i w:val="0"/>
          <w:sz w:val="22"/>
        </w:rPr>
        <w:t>信号（🟢🟡🔴）をパッと見るだけで OK です。</w:t>
      </w:r>
    </w:p>
    <w:p>
      <w:pPr>
        <w:pStyle w:val="ListBullet"/>
      </w:pPr>
      <w:r>
        <w:rPr>
          <w:rFonts w:ascii="Hiragino Kaku Gothic ProN" w:hAnsi="Hiragino Kaku Gothic ProN" w:eastAsia="Hiragino Kaku Gothic ProN" w:cs="Hiragino Kaku Gothic ProN"/>
          <w:b w:val="0"/>
          <w:i w:val="0"/>
          <w:sz w:val="22"/>
        </w:rPr>
        <w:t>🟢 → 「制度は大丈夫。次へ」</w:t>
      </w:r>
    </w:p>
    <w:p>
      <w:pPr>
        <w:pStyle w:val="ListBullet"/>
      </w:pPr>
      <w:r>
        <w:rPr>
          <w:rFonts w:ascii="Hiragino Kaku Gothic ProN" w:hAnsi="Hiragino Kaku Gothic ProN" w:eastAsia="Hiragino Kaku Gothic ProN" w:cs="Hiragino Kaku Gothic ProN"/>
          <w:b w:val="0"/>
          <w:i w:val="0"/>
          <w:sz w:val="22"/>
        </w:rPr>
        <w:t>🟡 → 「余力が減ってきている。C 群の退院日を意識しよう」</w:t>
      </w:r>
    </w:p>
    <w:p>
      <w:pPr>
        <w:pStyle w:val="ListBullet"/>
      </w:pPr>
      <w:r>
        <w:rPr>
          <w:rFonts w:ascii="Hiragino Kaku Gothic ProN" w:hAnsi="Hiragino Kaku Gothic ProN" w:eastAsia="Hiragino Kaku Gothic ProN" w:cs="Hiragino Kaku Gothic ProN"/>
          <w:b w:val="0"/>
          <w:i w:val="0"/>
          <w:sz w:val="22"/>
        </w:rPr>
        <w:t>🔴 → 「まずいぞ。今日のアクションで C 群退院を最優先にする」</w:t>
      </w:r>
    </w:p>
    <w:p>
      <w:pPr>
        <w:pStyle w:val="Heading4"/>
      </w:pPr>
      <w:r>
        <w:rPr>
          <w:rFonts w:ascii="Hiragino Kaku Gothic ProN" w:hAnsi="Hiragino Kaku Gothic ProN" w:eastAsia="Hiragino Kaku Gothic ProN" w:cs="Hiragino Kaku Gothic ProN"/>
          <w:b/>
          <w:i w:val="0"/>
          <w:sz w:val="24"/>
        </w:rPr>
        <w:t>ステップ 2: 救急 15% の信号を見る（5 秒）</w:t>
      </w:r>
    </w:p>
    <w:p>
      <w:pPr>
        <w:pStyle w:val="ListBullet"/>
      </w:pPr>
      <w:r>
        <w:rPr>
          <w:rFonts w:ascii="Hiragino Kaku Gothic ProN" w:hAnsi="Hiragino Kaku Gothic ProN" w:eastAsia="Hiragino Kaku Gothic ProN" w:cs="Hiragino Kaku Gothic ProN"/>
          <w:b w:val="0"/>
          <w:i w:val="0"/>
          <w:sz w:val="22"/>
        </w:rPr>
        <w:t>🟢 → 「問題なし」</w:t>
      </w:r>
    </w:p>
    <w:p>
      <w:pPr>
        <w:pStyle w:val="ListBullet"/>
      </w:pPr>
      <w:r>
        <w:rPr>
          <w:rFonts w:ascii="Hiragino Kaku Gothic ProN" w:hAnsi="Hiragino Kaku Gothic ProN" w:eastAsia="Hiragino Kaku Gothic ProN" w:cs="Hiragino Kaku Gothic ProN"/>
          <w:b w:val="0"/>
          <w:i w:val="0"/>
          <w:sz w:val="22"/>
        </w:rPr>
        <w:t>🟡 → 「ギリギリ。救急受入を意識しよう」</w:t>
      </w:r>
    </w:p>
    <w:p>
      <w:pPr>
        <w:pStyle w:val="ListBullet"/>
      </w:pPr>
      <w:r>
        <w:rPr>
          <w:rFonts w:ascii="Hiragino Kaku Gothic ProN" w:hAnsi="Hiragino Kaku Gothic ProN" w:eastAsia="Hiragino Kaku Gothic ProN" w:cs="Hiragino Kaku Gothic ProN"/>
          <w:b w:val="0"/>
          <w:i w:val="0"/>
          <w:sz w:val="22"/>
        </w:rPr>
        <w:t>🔴 → 「まずい! あと何件必要か確認する」</w:t>
      </w:r>
    </w:p>
    <w:p>
      <w:pPr>
        <w:pStyle w:val="Heading4"/>
      </w:pPr>
      <w:r>
        <w:rPr>
          <w:rFonts w:ascii="Hiragino Kaku Gothic ProN" w:hAnsi="Hiragino Kaku Gothic ProN" w:eastAsia="Hiragino Kaku Gothic ProN" w:cs="Hiragino Kaku Gothic ProN"/>
          <w:b/>
          <w:i w:val="0"/>
          <w:sz w:val="24"/>
        </w:rPr>
        <w:t>ステップ 3: C 群パネルで推奨を確認（10 秒）</w:t>
      </w:r>
    </w:p>
    <w:p>
      <w:r>
        <w:rPr>
          <w:rFonts w:ascii="Hiragino Kaku Gothic ProN" w:hAnsi="Hiragino Kaku Gothic ProN" w:eastAsia="Hiragino Kaku Gothic ProN" w:cs="Hiragino Kaku Gothic ProN"/>
          <w:b w:val="0"/>
          <w:i w:val="0"/>
          <w:sz w:val="22"/>
        </w:rPr>
        <w:t>おすすめアクション（🔵 キープ / 🟠 前倒し / 🟢 維持）を見て、今日の退院調整の方針を決めます。必要に応じて What-If で具体案を検証します。</w:t>
      </w:r>
    </w:p>
    <w:p>
      <w:r>
        <w:rPr>
          <w:rFonts w:ascii="Hiragino Kaku Gothic ProN" w:hAnsi="Hiragino Kaku Gothic ProN" w:eastAsia="Hiragino Kaku Gothic ProN" w:cs="Hiragino Kaku Gothic ProN"/>
          <w:b/>
          <w:i w:val="0"/>
          <w:sz w:val="22"/>
        </w:rPr>
        <w:t>合計 25 秒で、今日の制度管理方針が決まります。</w:t>
      </w:r>
    </w:p>
    <w:p>
      <w:r>
        <w:rPr>
          <w:rFonts w:ascii="Hiragino Kaku Gothic ProN" w:hAnsi="Hiragino Kaku Gothic ProN" w:eastAsia="Hiragino Kaku Gothic ProN" w:cs="Hiragino Kaku Gothic ProN"/>
          <w:b/>
          <w:i w:val="0"/>
          <w:sz w:val="22"/>
        </w:rPr>
        <w:t>5-3 章のポイント:</w:t>
      </w:r>
    </w:p>
    <w:p>
      <w:pPr>
        <w:pStyle w:val="ListNumber"/>
      </w:pPr>
      <w:r>
        <w:rPr>
          <w:rFonts w:ascii="Hiragino Kaku Gothic ProN" w:hAnsi="Hiragino Kaku Gothic ProN" w:eastAsia="Hiragino Kaku Gothic ProN" w:cs="Hiragino Kaku Gothic ProN"/>
          <w:b w:val="0"/>
          <w:i w:val="0"/>
          <w:sz w:val="22"/>
        </w:rPr>
        <w:t>3 サブタブ（制度余力 / 救急 15% / C 群）で信号を 25 秒で確認</w:t>
      </w:r>
    </w:p>
    <w:p>
      <w:pPr>
        <w:pStyle w:val="ListNumber"/>
      </w:pPr>
      <w:r>
        <w:rPr>
          <w:rFonts w:ascii="Hiragino Kaku Gothic ProN" w:hAnsi="Hiragino Kaku Gothic ProN" w:eastAsia="Hiragino Kaku Gothic ProN" w:cs="Hiragino Kaku Gothic ProN"/>
          <w:b w:val="0"/>
          <w:i w:val="0"/>
          <w:sz w:val="22"/>
        </w:rPr>
        <w:t>当院は救急率大幅達成・85+ 緩和条件クリア（余裕あり）</w:t>
      </w:r>
    </w:p>
    <w:p>
      <w:pPr>
        <w:pStyle w:val="ListNumber"/>
      </w:pPr>
      <w:r>
        <w:rPr>
          <w:rFonts w:ascii="Hiragino Kaku Gothic ProN" w:hAnsi="Hiragino Kaku Gothic ProN" w:eastAsia="Hiragino Kaku Gothic ProN" w:cs="Hiragino Kaku Gothic ProN"/>
          <w:b w:val="0"/>
          <w:i w:val="0"/>
          <w:sz w:val="22"/>
        </w:rPr>
        <w:t>C 群は「バッファー」。医学的判断を最優先し、1-2 日調整の余地がある場合のみ数字で支援</w:t>
      </w:r>
    </w:p>
    <w:p>
      <w:pPr>
        <w:pStyle w:val="ListNumber"/>
      </w:pPr>
      <w:r>
        <w:rPr>
          <w:rFonts w:ascii="Hiragino Kaku Gothic ProN" w:hAnsi="Hiragino Kaku Gothic ProN" w:eastAsia="Hiragino Kaku Gothic ProN" w:cs="Hiragino Kaku Gothic ProN"/>
          <w:b w:val="0"/>
          <w:i w:val="0"/>
          <w:sz w:val="22"/>
        </w:rPr>
        <w:t>推計値であることを認識し、臨床判断を優先</w:t>
      </w:r>
    </w:p>
    <w:p>
      <w:pPr>
        <w:pBdr>
          <w:bottom w:val="single" w:sz="6" w:space="1" w:color="999999"/>
        </w:pBdr>
      </w:pPr>
    </w:p>
    <w:p>
      <w:pPr>
        <w:pStyle w:val="Heading3"/>
      </w:pPr>
      <w:r>
        <w:rPr>
          <w:rFonts w:ascii="Hiragino Kaku Gothic ProN" w:hAnsi="Hiragino Kaku Gothic ProN" w:eastAsia="Hiragino Kaku Gothic ProN" w:cs="Hiragino Kaku Gothic ProN"/>
          <w:b/>
          <w:i w:val="0"/>
          <w:sz w:val="28"/>
        </w:rPr>
        <w:t>5-4. 🏥 退院調整</w:t>
      </w:r>
    </w:p>
    <w:p>
      <w:r>
        <w:rPr>
          <w:rFonts w:ascii="Hiragino Kaku Gothic ProN" w:hAnsi="Hiragino Kaku Gothic ProN" w:eastAsia="Hiragino Kaku Gothic ProN" w:cs="Hiragino Kaku Gothic ProN"/>
          <w:b w:val="0"/>
          <w:i w:val="0"/>
          <w:sz w:val="22"/>
        </w:rPr>
        <w:t>旧「🗓 連休対策」「🏥 多職種退院調整カンファ」「🎯 意思決定支援 &gt; 退院タイミング」を統合。5 タブ構成。</w:t>
      </w:r>
    </w:p>
    <w:p>
      <w:pPr>
        <w:pStyle w:val="Heading4"/>
      </w:pPr>
      <w:r>
        <w:rPr>
          <w:rFonts w:ascii="Hiragino Kaku Gothic ProN" w:hAnsi="Hiragino Kaku Gothic ProN" w:eastAsia="Hiragino Kaku Gothic ProN" w:cs="Hiragino Kaku Gothic ProN"/>
          <w:b/>
          <w:i w:val="0"/>
          <w:sz w:val="24"/>
        </w:rPr>
        <w:t>タブ 1: 📋 カンファ資料</w:t>
      </w:r>
    </w:p>
    <w:p>
      <w:r>
        <w:rPr>
          <w:rFonts w:ascii="Hiragino Kaku Gothic ProN" w:hAnsi="Hiragino Kaku Gothic ProN" w:eastAsia="Hiragino Kaku Gothic ProN" w:cs="Hiragino Kaku Gothic ProN"/>
          <w:b w:val="0"/>
          <w:i w:val="0"/>
          <w:sz w:val="22"/>
        </w:rPr>
        <w:t>毎週の多職種退院調整カンファ（MDC）で使う資料を自動生成するタブ。詳しい使い方は第 7 章を参照してください。</w:t>
      </w:r>
    </w:p>
    <w:p>
      <w:r>
        <w:rPr>
          <w:rFonts w:ascii="Hiragino Kaku Gothic ProN" w:hAnsi="Hiragino Kaku Gothic ProN" w:eastAsia="Hiragino Kaku Gothic ProN" w:cs="Hiragino Kaku Gothic ProN"/>
          <w:b w:val="0"/>
          <w:i w:val="0"/>
          <w:sz w:val="22"/>
        </w:rPr>
        <w:t>画面を開くと、前日までの入退院データから以下を自動集計:</w:t>
      </w:r>
    </w:p>
    <w:p>
      <w:pPr>
        <w:pStyle w:val="ListBullet"/>
      </w:pPr>
      <w:r>
        <w:rPr>
          <w:rFonts w:ascii="Hiragino Kaku Gothic ProN" w:hAnsi="Hiragino Kaku Gothic ProN" w:eastAsia="Hiragino Kaku Gothic ProN" w:cs="Hiragino Kaku Gothic ProN"/>
          <w:b w:val="0"/>
          <w:i w:val="0"/>
          <w:sz w:val="22"/>
        </w:rPr>
        <w:t>今週の退院候補一覧（C 群中心、在院日数・担当医・退院先候補）</w:t>
      </w:r>
    </w:p>
    <w:p>
      <w:pPr>
        <w:pStyle w:val="ListBullet"/>
      </w:pPr>
      <w:r>
        <w:rPr>
          <w:rFonts w:ascii="Hiragino Kaku Gothic ProN" w:hAnsi="Hiragino Kaku Gothic ProN" w:eastAsia="Hiragino Kaku Gothic ProN" w:cs="Hiragino Kaku Gothic ProN"/>
          <w:b w:val="0"/>
          <w:i w:val="0"/>
          <w:sz w:val="22"/>
        </w:rPr>
        <w:t>5F / 6F 別の週間稼働見通し（曜日別予測）</w:t>
      </w:r>
    </w:p>
    <w:p>
      <w:pPr>
        <w:pStyle w:val="ListBullet"/>
      </w:pPr>
      <w:r>
        <w:rPr>
          <w:rFonts w:ascii="Hiragino Kaku Gothic ProN" w:hAnsi="Hiragino Kaku Gothic ProN" w:eastAsia="Hiragino Kaku Gothic ProN" w:cs="Hiragino Kaku Gothic ProN"/>
          <w:b w:val="0"/>
          <w:i w:val="0"/>
          <w:sz w:val="22"/>
        </w:rPr>
        <w:t>施設基準フラグ（LOS 余力・救急 15%・85+ 緩和）</w:t>
      </w:r>
    </w:p>
    <w:p>
      <w:pPr>
        <w:pStyle w:val="ListBullet"/>
      </w:pPr>
      <w:r>
        <w:rPr>
          <w:rFonts w:ascii="Hiragino Kaku Gothic ProN" w:hAnsi="Hiragino Kaku Gothic ProN" w:eastAsia="Hiragino Kaku Gothic ProN" w:cs="Hiragino Kaku Gothic ProN"/>
          <w:b w:val="0"/>
          <w:i w:val="0"/>
          <w:sz w:val="22"/>
        </w:rPr>
        <w:t>エビデンスバー（80 件の臨床 Fact、ローテーション 12 件を毎日表示）</w:t>
      </w:r>
    </w:p>
    <w:p>
      <w:pPr>
        <w:pStyle w:val="Heading4"/>
      </w:pPr>
      <w:r>
        <w:rPr>
          <w:rFonts w:ascii="Hiragino Kaku Gothic ProN" w:hAnsi="Hiragino Kaku Gothic ProN" w:eastAsia="Hiragino Kaku Gothic ProN" w:cs="Hiragino Kaku Gothic ProN"/>
          <w:b/>
          <w:i w:val="0"/>
          <w:sz w:val="24"/>
        </w:rPr>
        <w:t>タブ 2: 👨‍⚕️ 退院タイミング</w:t>
      </w:r>
    </w:p>
    <w:p>
      <w:r>
        <w:rPr>
          <w:rFonts w:ascii="Hiragino Kaku Gothic ProN" w:hAnsi="Hiragino Kaku Gothic ProN" w:eastAsia="Hiragino Kaku Gothic ProN" w:cs="Hiragino Kaku Gothic ProN"/>
          <w:b w:val="0"/>
          <w:i w:val="0"/>
          <w:sz w:val="22"/>
        </w:rPr>
        <w:t>退院の曜日偏りを可視化し、家族目線の退院調整を支援するタブ。</w:t>
      </w:r>
    </w:p>
    <w:p>
      <w:r>
        <w:rPr>
          <w:rFonts w:ascii="Hiragino Kaku Gothic ProN" w:hAnsi="Hiragino Kaku Gothic ProN" w:eastAsia="Hiragino Kaku Gothic ProN" w:cs="Hiragino Kaku Gothic ProN"/>
          <w:b/>
          <w:i w:val="0"/>
          <w:sz w:val="22"/>
        </w:rPr>
        <w:t>機能:</w:t>
      </w:r>
    </w:p>
    <w:tbl>
      <w:tblPr>
        <w:tblStyle w:val="LightGrid-Accent1"/>
        <w:tblW w:type="auto" w:w="0"/>
        <w:jc w:val="left"/>
        <w:tblLook w:firstColumn="1" w:firstRow="1" w:lastColumn="0" w:lastRow="0" w:noHBand="0" w:noVBand="1" w:val="04A0"/>
      </w:tblPr>
      <w:tblGrid>
        <w:gridCol w:w="4986"/>
        <w:gridCol w:w="4986"/>
      </w:tblGrid>
      <w:tr>
        <w:tc>
          <w:tcPr>
            <w:tcW w:type="dxa" w:w="4986"/>
            <w:vAlign w:val="center"/>
          </w:tcPr>
          <w:p>
            <w:r>
              <w:rPr>
                <w:b/>
              </w:rPr>
            </w:r>
            <w:r>
              <w:rPr>
                <w:rFonts w:ascii="Hiragino Kaku Gothic ProN" w:hAnsi="Hiragino Kaku Gothic ProN" w:eastAsia="Hiragino Kaku Gothic ProN" w:cs="Hiragino Kaku Gothic ProN"/>
                <w:b/>
                <w:i w:val="0"/>
                <w:sz w:val="20"/>
              </w:rPr>
              <w:t>機能</w:t>
            </w:r>
          </w:p>
        </w:tc>
        <w:tc>
          <w:tcPr>
            <w:tcW w:type="dxa" w:w="4986"/>
            <w:vAlign w:val="center"/>
          </w:tcPr>
          <w:p>
            <w:r>
              <w:rPr>
                <w:b/>
              </w:rPr>
            </w:r>
            <w:r>
              <w:rPr>
                <w:rFonts w:ascii="Hiragino Kaku Gothic ProN" w:hAnsi="Hiragino Kaku Gothic ProN" w:eastAsia="Hiragino Kaku Gothic ProN" w:cs="Hiragino Kaku Gothic ProN"/>
                <w:b/>
                <w:i w:val="0"/>
                <w:sz w:val="20"/>
              </w:rPr>
              <w:t>内容</w:t>
            </w:r>
          </w:p>
        </w:tc>
      </w:tr>
      <w:tr>
        <w:tc>
          <w:tcPr>
            <w:tcW w:type="dxa" w:w="4986"/>
            <w:vAlign w:val="center"/>
          </w:tcPr>
          <w:p>
            <w:r/>
            <w:r>
              <w:rPr>
                <w:rFonts w:ascii="Hiragino Kaku Gothic ProN" w:hAnsi="Hiragino Kaku Gothic ProN" w:eastAsia="Hiragino Kaku Gothic ProN" w:cs="Hiragino Kaku Gothic ProN"/>
                <w:b w:val="0"/>
                <w:i w:val="0"/>
                <w:sz w:val="20"/>
              </w:rPr>
              <w:t>退院曜日分布</w:t>
            </w:r>
          </w:p>
        </w:tc>
        <w:tc>
          <w:tcPr>
            <w:tcW w:type="dxa" w:w="4986"/>
            <w:vAlign w:val="center"/>
          </w:tcPr>
          <w:p>
            <w:r/>
            <w:r>
              <w:rPr>
                <w:rFonts w:ascii="Hiragino Kaku Gothic ProN" w:hAnsi="Hiragino Kaku Gothic ProN" w:eastAsia="Hiragino Kaku Gothic ProN" w:cs="Hiragino Kaku Gothic ProN"/>
                <w:b w:val="0"/>
                <w:i w:val="0"/>
                <w:sz w:val="20"/>
              </w:rPr>
              <w:t>曜日別退院件数の棒グラフ。金曜集中パターンの把握</w:t>
            </w:r>
          </w:p>
        </w:tc>
      </w:tr>
      <w:tr>
        <w:tc>
          <w:tcPr>
            <w:tcW w:type="dxa" w:w="4986"/>
            <w:vAlign w:val="center"/>
          </w:tcPr>
          <w:p>
            <w:r/>
            <w:r>
              <w:rPr>
                <w:rFonts w:ascii="Hiragino Kaku Gothic ProN" w:hAnsi="Hiragino Kaku Gothic ProN" w:eastAsia="Hiragino Kaku Gothic ProN" w:cs="Hiragino Kaku Gothic ProN"/>
                <w:b w:val="0"/>
                <w:i w:val="0"/>
                <w:sz w:val="20"/>
              </w:rPr>
              <w:t>日曜退院候補</w:t>
            </w:r>
          </w:p>
        </w:tc>
        <w:tc>
          <w:tcPr>
            <w:tcW w:type="dxa" w:w="4986"/>
            <w:vAlign w:val="center"/>
          </w:tcPr>
          <w:p>
            <w:r/>
            <w:r>
              <w:rPr>
                <w:rFonts w:ascii="Hiragino Kaku Gothic ProN" w:hAnsi="Hiragino Kaku Gothic ProN" w:eastAsia="Hiragino Kaku Gothic ProN" w:cs="Hiragino Kaku Gothic ProN"/>
                <w:b w:val="0"/>
                <w:i w:val="0"/>
                <w:sz w:val="20"/>
              </w:rPr>
              <w:t>C 群優先で在院余裕のある候補を自動抽出。推奨度付き</w:t>
            </w:r>
          </w:p>
        </w:tc>
      </w:tr>
      <w:tr>
        <w:tc>
          <w:tcPr>
            <w:tcW w:type="dxa" w:w="4986"/>
            <w:vAlign w:val="center"/>
          </w:tcPr>
          <w:p>
            <w:r/>
            <w:r>
              <w:rPr>
                <w:rFonts w:ascii="Hiragino Kaku Gothic ProN" w:hAnsi="Hiragino Kaku Gothic ProN" w:eastAsia="Hiragino Kaku Gothic ProN" w:cs="Hiragino Kaku Gothic ProN"/>
                <w:b w:val="0"/>
                <w:i w:val="0"/>
                <w:sz w:val="20"/>
              </w:rPr>
              <w:t>退院調整 What-if</w:t>
            </w:r>
          </w:p>
        </w:tc>
        <w:tc>
          <w:tcPr>
            <w:tcW w:type="dxa" w:w="4986"/>
            <w:vAlign w:val="center"/>
          </w:tcPr>
          <w:p>
            <w:r/>
            <w:r>
              <w:rPr>
                <w:rFonts w:ascii="Hiragino Kaku Gothic ProN" w:hAnsi="Hiragino Kaku Gothic ProN" w:eastAsia="Hiragino Kaku Gothic ProN" w:cs="Hiragino Kaku Gothic ProN"/>
                <w:b w:val="0"/>
                <w:i w:val="0"/>
                <w:sz w:val="20"/>
              </w:rPr>
              <w:t>人数を指定→ 7 日間稼働率カーブの before/after 比較</w:t>
            </w:r>
          </w:p>
        </w:tc>
      </w:tr>
    </w:tbl>
    <w:p>
      <w:r>
        <w:rPr>
          <w:rFonts w:ascii="Hiragino Kaku Gothic ProN" w:hAnsi="Hiragino Kaku Gothic ProN" w:eastAsia="Hiragino Kaku Gothic ProN" w:cs="Hiragino Kaku Gothic ProN"/>
          <w:b/>
          <w:i w:val="0"/>
          <w:sz w:val="22"/>
        </w:rPr>
        <w:t>2 つの調整パターン:</w:t>
      </w:r>
    </w:p>
    <w:p>
      <w:pPr>
        <w:pStyle w:val="ListBullet"/>
      </w:pPr>
      <w:r>
        <w:rPr>
          <w:rFonts w:ascii="Hiragino Kaku Gothic ProN" w:hAnsi="Hiragino Kaku Gothic ProN" w:eastAsia="Hiragino Kaku Gothic ProN" w:cs="Hiragino Kaku Gothic ProN"/>
          <w:b/>
          <w:i w:val="0"/>
          <w:sz w:val="22"/>
        </w:rPr>
        <w:t>延ばす（金・土 → 日曜）:</w:t>
      </w:r>
      <w:r>
        <w:rPr>
          <w:rFonts w:ascii="Hiragino Kaku Gothic ProN" w:hAnsi="Hiragino Kaku Gothic ProN" w:eastAsia="Hiragino Kaku Gothic ProN" w:cs="Hiragino Kaku Gothic ProN"/>
          <w:b w:val="0"/>
          <w:i w:val="0"/>
          <w:sz w:val="22"/>
        </w:rPr>
        <w:t xml:space="preserve"> 週末稼働率 UP。在院日数は微増</w:t>
      </w:r>
    </w:p>
    <w:p>
      <w:pPr>
        <w:pStyle w:val="ListBullet"/>
      </w:pPr>
      <w:r>
        <w:rPr>
          <w:rFonts w:ascii="Hiragino Kaku Gothic ProN" w:hAnsi="Hiragino Kaku Gothic ProN" w:eastAsia="Hiragino Kaku Gothic ProN" w:cs="Hiragino Kaku Gothic ProN"/>
          <w:b/>
          <w:i w:val="0"/>
          <w:sz w:val="22"/>
        </w:rPr>
        <w:t>早める（月・火 → 日曜）:</w:t>
      </w:r>
      <w:r>
        <w:rPr>
          <w:rFonts w:ascii="Hiragino Kaku Gothic ProN" w:hAnsi="Hiragino Kaku Gothic ProN" w:eastAsia="Hiragino Kaku Gothic ProN" w:cs="Hiragino Kaku Gothic ProN"/>
          <w:b w:val="0"/>
          <w:i w:val="0"/>
          <w:sz w:val="22"/>
        </w:rPr>
        <w:t xml:space="preserve"> LOS 短縮＋月曜入院枠確保。稼働率目標達成時 or LOS 基準逼迫時のみ推奨</w:t>
      </w:r>
    </w:p>
    <w:p>
      <w:r>
        <w:rPr>
          <w:rFonts w:ascii="Hiragino Kaku Gothic ProN" w:hAnsi="Hiragino Kaku Gothic ProN" w:eastAsia="Hiragino Kaku Gothic ProN" w:cs="Hiragino Kaku Gothic ProN"/>
          <w:b/>
          <w:i w:val="0"/>
          <w:sz w:val="22"/>
        </w:rPr>
        <w:t>判断基準:</w:t>
      </w:r>
    </w:p>
    <w:p>
      <w:pPr>
        <w:pStyle w:val="ListBullet"/>
      </w:pPr>
      <w:r>
        <w:rPr>
          <w:rFonts w:ascii="Hiragino Kaku Gothic ProN" w:hAnsi="Hiragino Kaku Gothic ProN" w:eastAsia="Hiragino Kaku Gothic ProN" w:cs="Hiragino Kaku Gothic ProN"/>
          <w:b w:val="0"/>
          <w:i w:val="0"/>
          <w:sz w:val="22"/>
        </w:rPr>
        <w:t>稼働率 &lt; 目標 AND LOS 余裕あり → 在院継続が有利（パターン B 非表示）</w:t>
      </w:r>
    </w:p>
    <w:p>
      <w:pPr>
        <w:pStyle w:val="ListBullet"/>
      </w:pPr>
      <w:r>
        <w:rPr>
          <w:rFonts w:ascii="Hiragino Kaku Gothic ProN" w:hAnsi="Hiragino Kaku Gothic ProN" w:eastAsia="Hiragino Kaku Gothic ProN" w:cs="Hiragino Kaku Gothic ProN"/>
          <w:b w:val="0"/>
          <w:i w:val="0"/>
          <w:sz w:val="22"/>
        </w:rPr>
        <w:t>稼働率 ≧ 目標 OR LOS ≧ 20 日 → パターン B も推奨</w:t>
      </w:r>
    </w:p>
    <w:p>
      <w:r>
        <w:rPr>
          <w:rFonts w:ascii="Hiragino Kaku Gothic ProN" w:hAnsi="Hiragino Kaku Gothic ProN" w:eastAsia="Hiragino Kaku Gothic ProN" w:cs="Hiragino Kaku Gothic ProN"/>
          <w:b/>
          <w:i w:val="0"/>
          <w:sz w:val="22"/>
        </w:rPr>
        <w:t>活用の Why:</w:t>
      </w:r>
      <w:r>
        <w:rPr>
          <w:rFonts w:ascii="Hiragino Kaku Gothic ProN" w:hAnsi="Hiragino Kaku Gothic ProN" w:eastAsia="Hiragino Kaku Gothic ProN" w:cs="Hiragino Kaku Gothic ProN"/>
          <w:b w:val="0"/>
          <w:i w:val="0"/>
          <w:sz w:val="22"/>
        </w:rPr>
        <w:t xml:space="preserve"> 病院の都合ではなく、ご家族の都合に寄り添った退院調整が、運営改善にもつながる。高齢患者のお迎えに来る働き世代のご家族にとって、日曜は最も動きやすい日。日曜退院への調整は、家族負担軽減と週末稼働率の平準化を同時に実現する。</w:t>
      </w:r>
    </w:p>
    <w:p>
      <w:pPr>
        <w:pStyle w:val="Heading4"/>
      </w:pPr>
      <w:r>
        <w:rPr>
          <w:rFonts w:ascii="Hiragino Kaku Gothic ProN" w:hAnsi="Hiragino Kaku Gothic ProN" w:eastAsia="Hiragino Kaku Gothic ProN" w:cs="Hiragino Kaku Gothic ProN"/>
          <w:b/>
          <w:i w:val="0"/>
          <w:sz w:val="24"/>
        </w:rPr>
        <w:t>タブ 3: 📈 今週の需要予測</w:t>
      </w:r>
    </w:p>
    <w:p>
      <w:r>
        <w:rPr>
          <w:rFonts w:ascii="Hiragino Kaku Gothic ProN" w:hAnsi="Hiragino Kaku Gothic ProN" w:eastAsia="Hiragino Kaku Gothic ProN" w:cs="Hiragino Kaku Gothic ProN"/>
          <w:b w:val="0"/>
          <w:i w:val="0"/>
          <w:sz w:val="22"/>
        </w:rPr>
        <w:t>向こう 7 日間の入院需要を曜日別に予測します。v4 では校正済みパラメータが適用され、特に日曜の精度が +44% 向上（Appendix A 参照）。</w:t>
      </w:r>
    </w:p>
    <w:p>
      <w:pPr>
        <w:pStyle w:val="ListBullet"/>
      </w:pPr>
      <w:r>
        <w:rPr>
          <w:rFonts w:ascii="Hiragino Kaku Gothic ProN" w:hAnsi="Hiragino Kaku Gothic ProN" w:eastAsia="Hiragino Kaku Gothic ProN" w:cs="Hiragino Kaku Gothic ProN"/>
          <w:b w:val="0"/>
          <w:i w:val="0"/>
          <w:sz w:val="22"/>
        </w:rPr>
        <w:t>曜日別予測入院数（5F / 6F 別）</w:t>
      </w:r>
    </w:p>
    <w:p>
      <w:pPr>
        <w:pStyle w:val="ListBullet"/>
      </w:pPr>
      <w:r>
        <w:rPr>
          <w:rFonts w:ascii="Hiragino Kaku Gothic ProN" w:hAnsi="Hiragino Kaku Gothic ProN" w:eastAsia="Hiragino Kaku Gothic ProN" w:cs="Hiragino Kaku Gothic ProN"/>
          <w:b w:val="0"/>
          <w:i w:val="0"/>
          <w:sz w:val="22"/>
        </w:rPr>
        <w:t>祝日・連休の自動判定</w:t>
      </w:r>
    </w:p>
    <w:p>
      <w:pPr>
        <w:pStyle w:val="ListBullet"/>
      </w:pPr>
      <w:r>
        <w:rPr>
          <w:rFonts w:ascii="Hiragino Kaku Gothic ProN" w:hAnsi="Hiragino Kaku Gothic ProN" w:eastAsia="Hiragino Kaku Gothic ProN" w:cs="Hiragino Kaku Gothic ProN"/>
          <w:b w:val="0"/>
          <w:i w:val="0"/>
          <w:sz w:val="22"/>
        </w:rPr>
        <w:t>直近 2 週のトレンド補正</w:t>
      </w:r>
    </w:p>
    <w:p>
      <w:pPr>
        <w:pStyle w:val="ListBullet"/>
      </w:pPr>
      <w:r>
        <w:rPr>
          <w:rFonts w:ascii="Hiragino Kaku Gothic ProN" w:hAnsi="Hiragino Kaku Gothic ProN" w:eastAsia="Hiragino Kaku Gothic ProN" w:cs="Hiragino Kaku Gothic ProN"/>
          <w:b w:val="0"/>
          <w:i w:val="0"/>
          <w:sz w:val="22"/>
        </w:rPr>
        <w:t>月係数（季節補正）</w:t>
      </w:r>
    </w:p>
    <w:p>
      <w:pPr>
        <w:pStyle w:val="ListBullet"/>
      </w:pPr>
      <w:r>
        <w:rPr>
          <w:rFonts w:ascii="Hiragino Kaku Gothic ProN" w:hAnsi="Hiragino Kaku Gothic ProN" w:eastAsia="Hiragino Kaku Gothic ProN" w:cs="Hiragino Kaku Gothic ProN"/>
          <w:b w:val="0"/>
          <w:i w:val="0"/>
          <w:sz w:val="22"/>
        </w:rPr>
        <w:t>病棟別パターン</w:t>
      </w:r>
    </w:p>
    <w:p>
      <w:pPr>
        <w:pStyle w:val="Heading4"/>
      </w:pPr>
      <w:r>
        <w:rPr>
          <w:rFonts w:ascii="Hiragino Kaku Gothic ProN" w:hAnsi="Hiragino Kaku Gothic ProN" w:eastAsia="Hiragino Kaku Gothic ProN" w:cs="Hiragino Kaku Gothic ProN"/>
          <w:b/>
          <w:i w:val="0"/>
          <w:sz w:val="24"/>
        </w:rPr>
        <w:t>タブ 4: 📋 退院候補リスト</w:t>
      </w:r>
    </w:p>
    <w:p>
      <w:r>
        <w:rPr>
          <w:rFonts w:ascii="Hiragino Kaku Gothic ProN" w:hAnsi="Hiragino Kaku Gothic ProN" w:eastAsia="Hiragino Kaku Gothic ProN" w:cs="Hiragino Kaku Gothic ProN"/>
          <w:b w:val="0"/>
          <w:i w:val="0"/>
          <w:sz w:val="22"/>
        </w:rPr>
        <w:t>在院 15 日以上の C 群候補を一覧表示。在院日数の長い順に並び、担当医・入院経路・推定 LOS が見えます。</w:t>
      </w:r>
    </w:p>
    <w:p>
      <w:r>
        <w:rPr>
          <w:rFonts w:ascii="Hiragino Kaku Gothic ProN" w:hAnsi="Hiragino Kaku Gothic ProN" w:eastAsia="Hiragino Kaku Gothic ProN" w:cs="Hiragino Kaku Gothic ProN"/>
          <w:b/>
          <w:i w:val="0"/>
          <w:sz w:val="22"/>
        </w:rPr>
        <w:t>表示される列:</w:t>
      </w:r>
    </w:p>
    <w:tbl>
      <w:tblPr>
        <w:tblStyle w:val="LightGrid-Accent1"/>
        <w:tblW w:type="auto" w:w="0"/>
        <w:jc w:val="left"/>
        <w:tblLook w:firstColumn="1" w:firstRow="1" w:lastColumn="0" w:lastRow="0" w:noHBand="0" w:noVBand="1" w:val="04A0"/>
      </w:tblPr>
      <w:tblGrid>
        <w:gridCol w:w="4986"/>
        <w:gridCol w:w="4986"/>
      </w:tblGrid>
      <w:tr>
        <w:tc>
          <w:tcPr>
            <w:tcW w:type="dxa" w:w="4986"/>
            <w:vAlign w:val="center"/>
          </w:tcPr>
          <w:p>
            <w:r>
              <w:rPr>
                <w:b/>
              </w:rPr>
            </w:r>
            <w:r>
              <w:rPr>
                <w:rFonts w:ascii="Hiragino Kaku Gothic ProN" w:hAnsi="Hiragino Kaku Gothic ProN" w:eastAsia="Hiragino Kaku Gothic ProN" w:cs="Hiragino Kaku Gothic ProN"/>
                <w:b/>
                <w:i w:val="0"/>
                <w:sz w:val="20"/>
              </w:rPr>
              <w:t>列名</w:t>
            </w:r>
          </w:p>
        </w:tc>
        <w:tc>
          <w:tcPr>
            <w:tcW w:type="dxa" w:w="4986"/>
            <w:vAlign w:val="center"/>
          </w:tcPr>
          <w:p>
            <w:r>
              <w:rPr>
                <w:b/>
              </w:rPr>
            </w:r>
            <w:r>
              <w:rPr>
                <w:rFonts w:ascii="Hiragino Kaku Gothic ProN" w:hAnsi="Hiragino Kaku Gothic ProN" w:eastAsia="Hiragino Kaku Gothic ProN" w:cs="Hiragino Kaku Gothic ProN"/>
                <w:b/>
                <w:i w:val="0"/>
                <w:sz w:val="20"/>
              </w:rPr>
              <w:t>意味</w:t>
            </w:r>
          </w:p>
        </w:tc>
      </w:tr>
      <w:tr>
        <w:tc>
          <w:tcPr>
            <w:tcW w:type="dxa" w:w="4986"/>
            <w:vAlign w:val="center"/>
          </w:tcPr>
          <w:p>
            <w:r/>
            <w:r>
              <w:rPr>
                <w:rFonts w:ascii="Hiragino Kaku Gothic ProN" w:hAnsi="Hiragino Kaku Gothic ProN" w:eastAsia="Hiragino Kaku Gothic ProN" w:cs="Hiragino Kaku Gothic ProN"/>
                <w:b w:val="0"/>
                <w:i w:val="0"/>
                <w:sz w:val="20"/>
              </w:rPr>
              <w:t>入院日</w:t>
            </w:r>
          </w:p>
        </w:tc>
        <w:tc>
          <w:tcPr>
            <w:tcW w:type="dxa" w:w="4986"/>
            <w:vAlign w:val="center"/>
          </w:tcPr>
          <w:p>
            <w:r/>
            <w:r>
              <w:rPr>
                <w:rFonts w:ascii="Hiragino Kaku Gothic ProN" w:hAnsi="Hiragino Kaku Gothic ProN" w:eastAsia="Hiragino Kaku Gothic ProN" w:cs="Hiragino Kaku Gothic ProN"/>
                <w:b w:val="0"/>
                <w:i w:val="0"/>
                <w:sz w:val="20"/>
              </w:rPr>
              <w:t>推定される入院日</w:t>
            </w:r>
          </w:p>
        </w:tc>
      </w:tr>
      <w:tr>
        <w:tc>
          <w:tcPr>
            <w:tcW w:type="dxa" w:w="4986"/>
            <w:vAlign w:val="center"/>
          </w:tcPr>
          <w:p>
            <w:r/>
            <w:r>
              <w:rPr>
                <w:rFonts w:ascii="Hiragino Kaku Gothic ProN" w:hAnsi="Hiragino Kaku Gothic ProN" w:eastAsia="Hiragino Kaku Gothic ProN" w:cs="Hiragino Kaku Gothic ProN"/>
                <w:b w:val="0"/>
                <w:i w:val="0"/>
                <w:sz w:val="20"/>
              </w:rPr>
              <w:t>推定在院日数</w:t>
            </w:r>
          </w:p>
        </w:tc>
        <w:tc>
          <w:tcPr>
            <w:tcW w:type="dxa" w:w="4986"/>
            <w:vAlign w:val="center"/>
          </w:tcPr>
          <w:p>
            <w:r/>
            <w:r>
              <w:rPr>
                <w:rFonts w:ascii="Hiragino Kaku Gothic ProN" w:hAnsi="Hiragino Kaku Gothic ProN" w:eastAsia="Hiragino Kaku Gothic ProN" w:cs="Hiragino Kaku Gothic ProN"/>
                <w:b w:val="0"/>
                <w:i w:val="0"/>
                <w:sz w:val="20"/>
              </w:rPr>
              <w:t>入院日から今日までの日数</w:t>
            </w:r>
          </w:p>
        </w:tc>
      </w:tr>
      <w:tr>
        <w:tc>
          <w:tcPr>
            <w:tcW w:type="dxa" w:w="4986"/>
            <w:vAlign w:val="center"/>
          </w:tcPr>
          <w:p>
            <w:r/>
            <w:r>
              <w:rPr>
                <w:rFonts w:ascii="Hiragino Kaku Gothic ProN" w:hAnsi="Hiragino Kaku Gothic ProN" w:eastAsia="Hiragino Kaku Gothic ProN" w:cs="Hiragino Kaku Gothic ProN"/>
                <w:b w:val="0"/>
                <w:i w:val="0"/>
                <w:sz w:val="20"/>
              </w:rPr>
              <w:t>病棟</w:t>
            </w:r>
          </w:p>
        </w:tc>
        <w:tc>
          <w:tcPr>
            <w:tcW w:type="dxa" w:w="4986"/>
            <w:vAlign w:val="center"/>
          </w:tcPr>
          <w:p>
            <w:r/>
            <w:r>
              <w:rPr>
                <w:rFonts w:ascii="Hiragino Kaku Gothic ProN" w:hAnsi="Hiragino Kaku Gothic ProN" w:eastAsia="Hiragino Kaku Gothic ProN" w:cs="Hiragino Kaku Gothic ProN"/>
                <w:b w:val="0"/>
                <w:i w:val="0"/>
                <w:sz w:val="20"/>
              </w:rPr>
              <w:t>5F または 6F</w:t>
            </w:r>
          </w:p>
        </w:tc>
      </w:tr>
      <w:tr>
        <w:tc>
          <w:tcPr>
            <w:tcW w:type="dxa" w:w="4986"/>
            <w:vAlign w:val="center"/>
          </w:tcPr>
          <w:p>
            <w:r/>
            <w:r>
              <w:rPr>
                <w:rFonts w:ascii="Hiragino Kaku Gothic ProN" w:hAnsi="Hiragino Kaku Gothic ProN" w:eastAsia="Hiragino Kaku Gothic ProN" w:cs="Hiragino Kaku Gothic ProN"/>
                <w:b w:val="0"/>
                <w:i w:val="0"/>
                <w:sz w:val="20"/>
              </w:rPr>
              <w:t>経路</w:t>
            </w:r>
          </w:p>
        </w:tc>
        <w:tc>
          <w:tcPr>
            <w:tcW w:type="dxa" w:w="4986"/>
            <w:vAlign w:val="center"/>
          </w:tcPr>
          <w:p>
            <w:r/>
            <w:r>
              <w:rPr>
                <w:rFonts w:ascii="Hiragino Kaku Gothic ProN" w:hAnsi="Hiragino Kaku Gothic ProN" w:eastAsia="Hiragino Kaku Gothic ProN" w:cs="Hiragino Kaku Gothic ProN"/>
                <w:b w:val="0"/>
                <w:i w:val="0"/>
                <w:sz w:val="20"/>
              </w:rPr>
              <w:t>入院経路（救急車・紹介・直接など）</w:t>
            </w:r>
          </w:p>
        </w:tc>
      </w:tr>
    </w:tbl>
    <w:p>
      <w:pPr>
        <w:spacing w:before="60" w:after="60"/>
        <w:ind w:left="397"/>
      </w:pPr>
      <w:r>
        <w:rPr>
          <w:rFonts w:ascii="Hiragino Kaku Gothic ProN" w:hAnsi="Hiragino Kaku Gothic ProN" w:eastAsia="Hiragino Kaku Gothic ProN" w:cs="Hiragino Kaku Gothic ProN"/>
          <w:b/>
          <w:i/>
          <w:color w:val="555555"/>
          <w:sz w:val="22"/>
        </w:rPr>
        <w:t>重要:</w:t>
      </w:r>
      <w:r>
        <w:rPr>
          <w:rFonts w:ascii="Hiragino Kaku Gothic ProN" w:hAnsi="Hiragino Kaku Gothic ProN" w:eastAsia="Hiragino Kaku Gothic ProN" w:cs="Hiragino Kaku Gothic ProN"/>
          <w:b w:val="0"/>
          <w:i/>
          <w:color w:val="555555"/>
          <w:sz w:val="22"/>
        </w:rPr>
        <w:t xml:space="preserve"> この一覧は「</w:t>
      </w:r>
      <w:r>
        <w:rPr>
          <w:rFonts w:ascii="Hiragino Kaku Gothic ProN" w:hAnsi="Hiragino Kaku Gothic ProN" w:eastAsia="Hiragino Kaku Gothic ProN" w:cs="Hiragino Kaku Gothic ProN"/>
          <w:b/>
          <w:i/>
          <w:color w:val="555555"/>
          <w:sz w:val="22"/>
        </w:rPr>
        <w:t>調整候補</w:t>
      </w:r>
      <w:r>
        <w:rPr>
          <w:rFonts w:ascii="Hiragino Kaku Gothic ProN" w:hAnsi="Hiragino Kaku Gothic ProN" w:eastAsia="Hiragino Kaku Gothic ProN" w:cs="Hiragino Kaku Gothic ProN"/>
          <w:b w:val="0"/>
          <w:i/>
          <w:color w:val="555555"/>
          <w:sz w:val="22"/>
        </w:rPr>
        <w:t>」であり、「</w:t>
      </w:r>
      <w:r>
        <w:rPr>
          <w:rFonts w:ascii="Hiragino Kaku Gothic ProN" w:hAnsi="Hiragino Kaku Gothic ProN" w:eastAsia="Hiragino Kaku Gothic ProN" w:cs="Hiragino Kaku Gothic ProN"/>
          <w:b/>
          <w:i/>
          <w:color w:val="555555"/>
          <w:sz w:val="22"/>
        </w:rPr>
        <w:t>延長推奨リスト</w:t>
      </w:r>
      <w:r>
        <w:rPr>
          <w:rFonts w:ascii="Hiragino Kaku Gothic ProN" w:hAnsi="Hiragino Kaku Gothic ProN" w:eastAsia="Hiragino Kaku Gothic ProN" w:cs="Hiragino Kaku Gothic ProN"/>
          <w:b w:val="0"/>
          <w:i/>
          <w:color w:val="555555"/>
          <w:sz w:val="22"/>
        </w:rPr>
        <w:t>」ではありません。推計値です。退院判断には臨床的判断・ご家族の事情・退院支援の準備状況を必ず考慮してください。</w:t>
      </w:r>
    </w:p>
    <w:p>
      <w:pPr>
        <w:pStyle w:val="Heading4"/>
      </w:pPr>
      <w:r>
        <w:rPr>
          <w:rFonts w:ascii="Hiragino Kaku Gothic ProN" w:hAnsi="Hiragino Kaku Gothic ProN" w:eastAsia="Hiragino Kaku Gothic ProN" w:cs="Hiragino Kaku Gothic ProN"/>
          <w:b/>
          <w:i w:val="0"/>
          <w:sz w:val="24"/>
        </w:rPr>
        <w:t>タブ 5: 📅 予約可能枠</w:t>
      </w:r>
    </w:p>
    <w:p>
      <w:r>
        <w:rPr>
          <w:rFonts w:ascii="Hiragino Kaku Gothic ProN" w:hAnsi="Hiragino Kaku Gothic ProN" w:eastAsia="Hiragino Kaku Gothic ProN" w:cs="Hiragino Kaku Gothic ProN"/>
          <w:b w:val="0"/>
          <w:i w:val="0"/>
          <w:sz w:val="22"/>
        </w:rPr>
        <w:t>向こう 2-4 週間の予約可能枠を表示。週間退院計画・需要予測・施設基準を統合し、「いつなら何件の予定入院を受けられるか」を可視化します。</w:t>
      </w:r>
    </w:p>
    <w:p>
      <w:r>
        <w:rPr>
          <w:rFonts w:ascii="Hiragino Kaku Gothic ProN" w:hAnsi="Hiragino Kaku Gothic ProN" w:eastAsia="Hiragino Kaku Gothic ProN" w:cs="Hiragino Kaku Gothic ProN"/>
          <w:b/>
          <w:i w:val="0"/>
          <w:sz w:val="22"/>
        </w:rPr>
        <w:t>5-4 章のポイント:</w:t>
      </w:r>
    </w:p>
    <w:p>
      <w:pPr>
        <w:pStyle w:val="ListNumber"/>
      </w:pPr>
      <w:r>
        <w:rPr>
          <w:rFonts w:ascii="Hiragino Kaku Gothic ProN" w:hAnsi="Hiragino Kaku Gothic ProN" w:eastAsia="Hiragino Kaku Gothic ProN" w:cs="Hiragino Kaku Gothic ProN"/>
          <w:b w:val="0"/>
          <w:i w:val="0"/>
          <w:sz w:val="22"/>
        </w:rPr>
        <w:t>退院関連は全部ここ。カンファ / タイミング / 需要 / 候補 / 枠の 5 タブ</w:t>
      </w:r>
    </w:p>
    <w:p>
      <w:pPr>
        <w:pStyle w:val="ListNumber"/>
      </w:pPr>
      <w:r>
        <w:rPr>
          <w:rFonts w:ascii="Hiragino Kaku Gothic ProN" w:hAnsi="Hiragino Kaku Gothic ProN" w:eastAsia="Hiragino Kaku Gothic ProN" w:cs="Hiragino Kaku Gothic ProN"/>
          <w:b w:val="0"/>
          <w:i w:val="0"/>
          <w:sz w:val="22"/>
        </w:rPr>
        <w:t>日曜退院は家族負担軽減 + 週末稼働率平準化の一石二鳥</w:t>
      </w:r>
    </w:p>
    <w:p>
      <w:pPr>
        <w:pStyle w:val="ListNumber"/>
      </w:pPr>
      <w:r>
        <w:rPr>
          <w:rFonts w:ascii="Hiragino Kaku Gothic ProN" w:hAnsi="Hiragino Kaku Gothic ProN" w:eastAsia="Hiragino Kaku Gothic ProN" w:cs="Hiragino Kaku Gothic ProN"/>
          <w:b w:val="0"/>
          <w:i w:val="0"/>
          <w:sz w:val="22"/>
        </w:rPr>
        <w:t>予約可能枠で紹介元からの問い合わせに即答できる</w:t>
      </w:r>
    </w:p>
    <w:p>
      <w:pPr>
        <w:pBdr>
          <w:bottom w:val="single" w:sz="6" w:space="1" w:color="999999"/>
        </w:pBdr>
      </w:pPr>
    </w:p>
    <w:p>
      <w:pPr>
        <w:pStyle w:val="Heading3"/>
      </w:pPr>
      <w:r>
        <w:rPr>
          <w:rFonts w:ascii="Hiragino Kaku Gothic ProN" w:hAnsi="Hiragino Kaku Gothic ProN" w:eastAsia="Hiragino Kaku Gothic ProN" w:cs="Hiragino Kaku Gothic ProN"/>
          <w:b/>
          <w:i w:val="0"/>
          <w:sz w:val="28"/>
        </w:rPr>
        <w:t>5-5. ⚙️ データ・設定</w:t>
      </w:r>
    </w:p>
    <w:p>
      <w:r>
        <w:rPr>
          <w:rFonts w:ascii="Hiragino Kaku Gothic ProN" w:hAnsi="Hiragino Kaku Gothic ProN" w:eastAsia="Hiragino Kaku Gothic ProN" w:cs="Hiragino Kaku Gothic ProN"/>
          <w:b w:val="0"/>
          <w:i w:val="0"/>
          <w:sz w:val="22"/>
        </w:rPr>
        <w:t>入力・出力・マスター・連携・短手3 をすべて集約。最大 7 タブ。</w:t>
      </w:r>
    </w:p>
    <w:p>
      <w:pPr>
        <w:pStyle w:val="Heading4"/>
      </w:pPr>
      <w:r>
        <w:rPr>
          <w:rFonts w:ascii="Hiragino Kaku Gothic ProN" w:hAnsi="Hiragino Kaku Gothic ProN" w:eastAsia="Hiragino Kaku Gothic ProN" w:cs="Hiragino Kaku Gothic ProN"/>
          <w:b/>
          <w:i w:val="0"/>
          <w:sz w:val="24"/>
        </w:rPr>
        <w:t>タブ 1: 📝 日次データ入力</w:t>
      </w:r>
    </w:p>
    <w:p>
      <w:r>
        <w:rPr>
          <w:rFonts w:ascii="Hiragino Kaku Gothic ProN" w:hAnsi="Hiragino Kaku Gothic ProN" w:eastAsia="Hiragino Kaku Gothic ProN" w:cs="Hiragino Kaku Gothic ProN"/>
          <w:b w:val="0"/>
          <w:i w:val="0"/>
          <w:sz w:val="22"/>
        </w:rPr>
        <w:t>毎日の入退院実績を記録するタブ。</w:t>
      </w:r>
    </w:p>
    <w:p>
      <w:r>
        <w:rPr>
          <w:rFonts w:ascii="Hiragino Kaku Gothic ProN" w:hAnsi="Hiragino Kaku Gothic ProN" w:eastAsia="Hiragino Kaku Gothic ProN" w:cs="Hiragino Kaku Gothic ProN"/>
          <w:b/>
          <w:i w:val="0"/>
          <w:sz w:val="22"/>
        </w:rPr>
        <w:t>操作手順:</w:t>
      </w:r>
    </w:p>
    <w:p>
      <w:pPr>
        <w:pStyle w:val="ListNumber"/>
      </w:pPr>
      <w:r>
        <w:rPr>
          <w:rFonts w:ascii="Hiragino Kaku Gothic ProN" w:hAnsi="Hiragino Kaku Gothic ProN" w:eastAsia="Hiragino Kaku Gothic ProN" w:cs="Hiragino Kaku Gothic ProN"/>
          <w:b w:val="0"/>
          <w:i w:val="0"/>
          <w:sz w:val="22"/>
        </w:rPr>
        <w:t>日付を選ぶ（デフォルト今日）</w:t>
      </w:r>
    </w:p>
    <w:p>
      <w:pPr>
        <w:pStyle w:val="ListNumber"/>
      </w:pPr>
      <w:r>
        <w:rPr>
          <w:rFonts w:ascii="Hiragino Kaku Gothic ProN" w:hAnsi="Hiragino Kaku Gothic ProN" w:eastAsia="Hiragino Kaku Gothic ProN" w:cs="Hiragino Kaku Gothic ProN"/>
          <w:b w:val="0"/>
          <w:i w:val="0"/>
          <w:sz w:val="22"/>
        </w:rPr>
        <w:t>病棟を選ぶ（5F / 6F）</w:t>
      </w:r>
    </w:p>
    <w:p>
      <w:pPr>
        <w:pStyle w:val="ListNumber"/>
      </w:pPr>
      <w:r>
        <w:rPr>
          <w:rFonts w:ascii="Hiragino Kaku Gothic ProN" w:hAnsi="Hiragino Kaku Gothic ProN" w:eastAsia="Hiragino Kaku Gothic ProN" w:cs="Hiragino Kaku Gothic ProN"/>
          <w:b w:val="0"/>
          <w:i w:val="0"/>
          <w:sz w:val="22"/>
        </w:rPr>
        <w:t>在院患者数・新規入院・退院を入力</w:t>
      </w:r>
    </w:p>
    <w:p>
      <w:pPr>
        <w:pStyle w:val="ListNumber"/>
      </w:pPr>
      <w:r>
        <w:rPr>
          <w:rFonts w:ascii="Hiragino Kaku Gothic ProN" w:hAnsi="Hiragino Kaku Gothic ProN" w:eastAsia="Hiragino Kaku Gothic ProN" w:cs="Hiragino Kaku Gothic ProN"/>
          <w:b w:val="0"/>
          <w:i w:val="0"/>
          <w:sz w:val="22"/>
        </w:rPr>
        <w:t>「保存」ボタン</w:t>
      </w:r>
    </w:p>
    <w:p>
      <w:r>
        <w:rPr>
          <w:rFonts w:ascii="Hiragino Kaku Gothic ProN" w:hAnsi="Hiragino Kaku Gothic ProN" w:eastAsia="Hiragino Kaku Gothic ProN" w:cs="Hiragino Kaku Gothic ProN"/>
          <w:b/>
          <w:i w:val="0"/>
          <w:sz w:val="22"/>
        </w:rPr>
        <w:t>v4 新機能: 実データ由来デモを読み込む（2025FY）ボタン</w:t>
      </w:r>
    </w:p>
    <w:p>
      <w:r>
        <w:rPr>
          <w:rFonts w:ascii="Hiragino Kaku Gothic ProN" w:hAnsi="Hiragino Kaku Gothic ProN" w:eastAsia="Hiragino Kaku Gothic ProN" w:cs="Hiragino Kaku Gothic ProN"/>
          <w:b w:val="0"/>
          <w:i w:val="0"/>
          <w:sz w:val="22"/>
        </w:rPr>
        <w:t xml:space="preserve">画面上部に </w:t>
      </w:r>
      <w:r>
        <w:rPr>
          <w:rFonts w:ascii="Hiragino Kaku Gothic ProN" w:hAnsi="Hiragino Kaku Gothic ProN" w:eastAsia="Hiragino Kaku Gothic ProN" w:cs="Hiragino Kaku Gothic ProN"/>
          <w:b w:val="0"/>
          <w:i w:val="0"/>
          <w:sz w:val="20"/>
        </w:rPr>
        <w:t>📊 実データ由来デモを読み込む（2025FY）</w:t>
      </w:r>
      <w:r>
        <w:rPr>
          <w:rFonts w:ascii="Hiragino Kaku Gothic ProN" w:hAnsi="Hiragino Kaku Gothic ProN" w:eastAsia="Hiragino Kaku Gothic ProN" w:cs="Hiragino Kaku Gothic ProN"/>
          <w:b w:val="0"/>
          <w:i w:val="0"/>
          <w:sz w:val="22"/>
        </w:rPr>
        <w:t xml:space="preserve"> ボタンが表示されます。クリックで </w:t>
      </w:r>
      <w:r>
        <w:rPr>
          <w:rFonts w:ascii="Hiragino Kaku Gothic ProN" w:hAnsi="Hiragino Kaku Gothic ProN" w:eastAsia="Hiragino Kaku Gothic ProN" w:cs="Hiragino Kaku Gothic ProN"/>
          <w:b w:val="0"/>
          <w:i w:val="0"/>
          <w:sz w:val="20"/>
        </w:rPr>
        <w:t>data/actual_admissions_2025fy.csv</w:t>
      </w:r>
      <w:r>
        <w:rPr>
          <w:rFonts w:ascii="Hiragino Kaku Gothic ProN" w:hAnsi="Hiragino Kaku Gothic ProN" w:eastAsia="Hiragino Kaku Gothic ProN" w:cs="Hiragino Kaku Gothic ProN"/>
          <w:b w:val="0"/>
          <w:i w:val="0"/>
          <w:sz w:val="22"/>
        </w:rPr>
        <w:t xml:space="preserve"> をベースに生成された教育用デモ（実データの入院日・病棟・経路を保持し、退院日・医師・短手3 を補完合成）がロードされます。</w:t>
      </w:r>
    </w:p>
    <w:p>
      <w:r>
        <w:rPr>
          <w:rFonts w:ascii="Hiragino Kaku Gothic ProN" w:hAnsi="Hiragino Kaku Gothic ProN" w:eastAsia="Hiragino Kaku Gothic ProN" w:cs="Hiragino Kaku Gothic ProN"/>
          <w:b w:val="0"/>
          <w:i w:val="0"/>
          <w:sz w:val="22"/>
        </w:rPr>
        <w:t>詳細は第 11 章を参照してください。</w:t>
      </w:r>
    </w:p>
    <w:p>
      <w:pPr>
        <w:pStyle w:val="Heading4"/>
      </w:pPr>
      <w:r>
        <w:rPr>
          <w:rFonts w:ascii="Hiragino Kaku Gothic ProN" w:hAnsi="Hiragino Kaku Gothic ProN" w:eastAsia="Hiragino Kaku Gothic ProN" w:cs="Hiragino Kaku Gothic ProN"/>
          <w:b/>
          <w:i w:val="0"/>
          <w:sz w:val="24"/>
        </w:rPr>
        <w:t>タブ 2: 📊 実績分析・予測</w:t>
      </w:r>
    </w:p>
    <w:p>
      <w:r>
        <w:rPr>
          <w:rFonts w:ascii="Hiragino Kaku Gothic ProN" w:hAnsi="Hiragino Kaku Gothic ProN" w:eastAsia="Hiragino Kaku Gothic ProN" w:cs="Hiragino Kaku Gothic ProN"/>
          <w:b w:val="0"/>
          <w:i w:val="0"/>
          <w:sz w:val="22"/>
        </w:rPr>
        <w:t>過去実績に基づく予測モデル。曜日別入退院パターン・月別需要・トレンドを自動分析します。</w:t>
      </w:r>
    </w:p>
    <w:p>
      <w:pPr>
        <w:pStyle w:val="Heading4"/>
      </w:pPr>
      <w:r>
        <w:rPr>
          <w:rFonts w:ascii="Hiragino Kaku Gothic ProN" w:hAnsi="Hiragino Kaku Gothic ProN" w:eastAsia="Hiragino Kaku Gothic ProN" w:cs="Hiragino Kaku Gothic ProN"/>
          <w:b/>
          <w:i w:val="0"/>
          <w:sz w:val="24"/>
        </w:rPr>
        <w:t>タブ 3: 👨‍⚕️ 医師別分析</w:t>
      </w:r>
    </w:p>
    <w:p>
      <w:r>
        <w:rPr>
          <w:rFonts w:ascii="Hiragino Kaku Gothic ProN" w:hAnsi="Hiragino Kaku Gothic ProN" w:eastAsia="Hiragino Kaku Gothic ProN" w:cs="Hiragino Kaku Gothic ProN"/>
          <w:b w:val="0"/>
          <w:i w:val="0"/>
          <w:sz w:val="22"/>
        </w:rPr>
        <w:t>入退院詳細データを基に、医師ごとの入退院パターンを多角的に分析します。詳細は第 9 章を参照してください。</w:t>
      </w:r>
    </w:p>
    <w:p>
      <w:pPr>
        <w:pStyle w:val="Heading4"/>
      </w:pPr>
      <w:r>
        <w:rPr>
          <w:rFonts w:ascii="Hiragino Kaku Gothic ProN" w:hAnsi="Hiragino Kaku Gothic ProN" w:eastAsia="Hiragino Kaku Gothic ProN" w:cs="Hiragino Kaku Gothic ProN"/>
          <w:b/>
          <w:i w:val="0"/>
          <w:sz w:val="24"/>
        </w:rPr>
        <w:t>タブ 4: 👥 医師マスター</w:t>
      </w:r>
    </w:p>
    <w:p>
      <w:r>
        <w:rPr>
          <w:rFonts w:ascii="Hiragino Kaku Gothic ProN" w:hAnsi="Hiragino Kaku Gothic ProN" w:eastAsia="Hiragino Kaku Gothic ProN" w:cs="Hiragino Kaku Gothic ProN"/>
          <w:b w:val="0"/>
          <w:i w:val="0"/>
          <w:sz w:val="22"/>
        </w:rPr>
        <w:t>医師情報と入院経路のマスター管理タブ。詳細は第 9 章を参照してください。</w:t>
      </w:r>
    </w:p>
    <w:p>
      <w:pPr>
        <w:pStyle w:val="Heading4"/>
      </w:pPr>
      <w:r>
        <w:rPr>
          <w:rFonts w:ascii="Hiragino Kaku Gothic ProN" w:hAnsi="Hiragino Kaku Gothic ProN" w:eastAsia="Hiragino Kaku Gothic ProN" w:cs="Hiragino Kaku Gothic ProN"/>
          <w:b/>
          <w:i w:val="0"/>
          <w:sz w:val="24"/>
        </w:rPr>
        <w:t>タブ 5: 📤 データエクスポート</w:t>
      </w:r>
    </w:p>
    <w:p>
      <w:r>
        <w:rPr>
          <w:rFonts w:ascii="Hiragino Kaku Gothic ProN" w:hAnsi="Hiragino Kaku Gothic ProN" w:eastAsia="Hiragino Kaku Gothic ProN" w:cs="Hiragino Kaku Gothic ProN"/>
          <w:b w:val="0"/>
          <w:i w:val="0"/>
          <w:sz w:val="22"/>
        </w:rPr>
        <w:t>日次データ・入退院詳細 CSV のダウンロードタブ。月次レポート作成や院内の病棟運営会議資料に流用できます。</w:t>
      </w:r>
    </w:p>
    <w:p>
      <w:pPr>
        <w:pStyle w:val="Heading4"/>
      </w:pPr>
      <w:r>
        <w:rPr>
          <w:rFonts w:ascii="Hiragino Kaku Gothic ProN" w:hAnsi="Hiragino Kaku Gothic ProN" w:eastAsia="Hiragino Kaku Gothic ProN" w:cs="Hiragino Kaku Gothic ProN"/>
          <w:b/>
          <w:i w:val="0"/>
          <w:sz w:val="24"/>
        </w:rPr>
        <w:t>タブ 6: 📨 HOPE 送信</w:t>
      </w:r>
    </w:p>
    <w:p>
      <w:r>
        <w:rPr>
          <w:rFonts w:ascii="Hiragino Kaku Gothic ProN" w:hAnsi="Hiragino Kaku Gothic ProN" w:eastAsia="Hiragino Kaku Gothic ProN" w:cs="Hiragino Kaku Gothic ProN"/>
          <w:b w:val="0"/>
          <w:i w:val="0"/>
          <w:sz w:val="22"/>
        </w:rPr>
        <w:t>富士通 HOPE 電子カルテの ToDo 機能で病床管理情報を一斉送信するためのメッセージ生成。</w:t>
      </w:r>
    </w:p>
    <w:p>
      <w:r>
        <w:rPr>
          <w:rFonts w:ascii="Hiragino Kaku Gothic ProN" w:hAnsi="Hiragino Kaku Gothic ProN" w:eastAsia="Hiragino Kaku Gothic ProN" w:cs="Hiragino Kaku Gothic ProN"/>
          <w:b/>
          <w:i w:val="0"/>
          <w:sz w:val="22"/>
        </w:rPr>
        <w:t>制約:</w:t>
      </w:r>
    </w:p>
    <w:p>
      <w:pPr>
        <w:pStyle w:val="ListBullet"/>
      </w:pPr>
      <w:r>
        <w:rPr>
          <w:rFonts w:ascii="Hiragino Kaku Gothic ProN" w:hAnsi="Hiragino Kaku Gothic ProN" w:eastAsia="Hiragino Kaku Gothic ProN" w:cs="Hiragino Kaku Gothic ProN"/>
          <w:b w:val="0"/>
          <w:i w:val="0"/>
          <w:sz w:val="22"/>
        </w:rPr>
        <w:t>文字数制限: 400 文字以内（HOPE ToDo 機能の制約）</w:t>
      </w:r>
    </w:p>
    <w:p>
      <w:pPr>
        <w:pStyle w:val="ListBullet"/>
      </w:pPr>
      <w:r>
        <w:rPr>
          <w:rFonts w:ascii="Hiragino Kaku Gothic ProN" w:hAnsi="Hiragino Kaku Gothic ProN" w:eastAsia="Hiragino Kaku Gothic ProN" w:cs="Hiragino Kaku Gothic ProN"/>
          <w:b w:val="0"/>
          <w:i w:val="0"/>
          <w:sz w:val="22"/>
        </w:rPr>
        <w:t>患者個人情報は一切含まない</w:t>
      </w:r>
    </w:p>
    <w:p>
      <w:r>
        <w:rPr>
          <w:rFonts w:ascii="Hiragino Kaku Gothic ProN" w:hAnsi="Hiragino Kaku Gothic ProN" w:eastAsia="Hiragino Kaku Gothic ProN" w:cs="Hiragino Kaku Gothic ProN"/>
          <w:b/>
          <w:i w:val="0"/>
          <w:sz w:val="22"/>
        </w:rPr>
        <w:t>使い方:</w:t>
      </w:r>
    </w:p>
    <w:p>
      <w:pPr>
        <w:pStyle w:val="ListNumber"/>
      </w:pPr>
      <w:r>
        <w:rPr>
          <w:rFonts w:ascii="Hiragino Kaku Gothic ProN" w:hAnsi="Hiragino Kaku Gothic ProN" w:eastAsia="Hiragino Kaku Gothic ProN" w:cs="Hiragino Kaku Gothic ProN"/>
          <w:b w:val="0"/>
          <w:i w:val="0"/>
          <w:sz w:val="22"/>
        </w:rPr>
        <w:t>各病棟の患者数・当日入退院数・平均在院日数を入力</w:t>
      </w:r>
    </w:p>
    <w:p>
      <w:pPr>
        <w:pStyle w:val="ListNumber"/>
      </w:pPr>
      <w:r>
        <w:rPr>
          <w:rFonts w:ascii="Hiragino Kaku Gothic ProN" w:hAnsi="Hiragino Kaku Gothic ProN" w:eastAsia="Hiragino Kaku Gothic ProN" w:cs="Hiragino Kaku Gothic ProN"/>
          <w:b w:val="0"/>
          <w:i w:val="0"/>
          <w:sz w:val="22"/>
        </w:rPr>
        <w:t>必要に応じて追加コメント（状況・対応方針）を記入</w:t>
      </w:r>
    </w:p>
    <w:p>
      <w:pPr>
        <w:pStyle w:val="ListNumber"/>
      </w:pPr>
      <w:r>
        <w:rPr>
          <w:rFonts w:ascii="Hiragino Kaku Gothic ProN" w:hAnsi="Hiragino Kaku Gothic ProN" w:eastAsia="Hiragino Kaku Gothic ProN" w:cs="Hiragino Kaku Gothic ProN"/>
          <w:b w:val="0"/>
          <w:i w:val="0"/>
          <w:sz w:val="22"/>
        </w:rPr>
        <w:t>生成されたメッセージをコピーし、HOPE の ToDo に貼り付けて送信</w:t>
      </w:r>
    </w:p>
    <w:p>
      <w:r>
        <w:rPr>
          <w:rFonts w:ascii="Hiragino Kaku Gothic ProN" w:hAnsi="Hiragino Kaku Gothic ProN" w:eastAsia="Hiragino Kaku Gothic ProN" w:cs="Hiragino Kaku Gothic ProN"/>
          <w:b/>
          <w:i w:val="0"/>
          <w:sz w:val="22"/>
        </w:rPr>
        <w:t>メッセージ例:</w:t>
      </w:r>
    </w:p>
    <w:p>
      <w:pPr>
        <w:spacing w:after="0"/>
        <w:ind w:left="283"/>
      </w:pPr>
      <w:r>
        <w:rPr>
          <w:rFonts w:ascii="Hiragino Kaku Gothic ProN" w:hAnsi="Hiragino Kaku Gothic ProN" w:eastAsia="Hiragino Kaku Gothic ProN" w:cs="Hiragino Kaku Gothic ProN"/>
          <w:b w:val="0"/>
          <w:i w:val="0"/>
          <w:sz w:val="20"/>
        </w:rPr>
        <w:t>【病床管理】4/15</w:t>
      </w:r>
    </w:p>
    <w:p>
      <w:pPr>
        <w:spacing w:after="0"/>
        <w:ind w:left="283"/>
      </w:pPr>
      <w:r>
        <w:rPr>
          <w:rFonts w:ascii="Hiragino Kaku Gothic ProN" w:hAnsi="Hiragino Kaku Gothic ProN" w:eastAsia="Hiragino Kaku Gothic ProN" w:cs="Hiragino Kaku Gothic ProN"/>
          <w:b w:val="0"/>
          <w:i w:val="0"/>
          <w:sz w:val="20"/>
        </w:rPr>
        <w:t>全体88/94床(93.6%)</w:t>
      </w:r>
    </w:p>
    <w:p>
      <w:pPr>
        <w:spacing w:after="0"/>
        <w:ind w:left="283"/>
      </w:pPr>
      <w:r>
        <w:rPr>
          <w:rFonts w:ascii="Hiragino Kaku Gothic ProN" w:hAnsi="Hiragino Kaku Gothic ProN" w:eastAsia="Hiragino Kaku Gothic ProN" w:cs="Hiragino Kaku Gothic ProN"/>
          <w:b w:val="0"/>
          <w:i w:val="0"/>
          <w:sz w:val="20"/>
        </w:rPr>
        <w:t>5F:40/47床 空7床</w:t>
      </w:r>
    </w:p>
    <w:p>
      <w:pPr>
        <w:spacing w:after="0"/>
        <w:ind w:left="283"/>
      </w:pPr>
      <w:r>
        <w:rPr>
          <w:rFonts w:ascii="Hiragino Kaku Gothic ProN" w:hAnsi="Hiragino Kaku Gothic ProN" w:eastAsia="Hiragino Kaku Gothic ProN" w:cs="Hiragino Kaku Gothic ProN"/>
          <w:b w:val="0"/>
          <w:i w:val="0"/>
          <w:sz w:val="20"/>
        </w:rPr>
        <w:t>6F:46/47床 残1床⚠</w:t>
      </w:r>
    </w:p>
    <w:p>
      <w:pPr>
        <w:spacing w:after="0"/>
        <w:ind w:left="283"/>
      </w:pPr>
      <w:r>
        <w:rPr>
          <w:rFonts w:ascii="Hiragino Kaku Gothic ProN" w:hAnsi="Hiragino Kaku Gothic ProN" w:eastAsia="Hiragino Kaku Gothic ProN" w:cs="Hiragino Kaku Gothic ProN"/>
          <w:b w:val="0"/>
          <w:i w:val="0"/>
          <w:sz w:val="20"/>
        </w:rPr>
        <w:t>本日 入院5 退院4 純増+1</w:t>
      </w:r>
    </w:p>
    <w:p>
      <w:pPr>
        <w:spacing w:after="0"/>
        <w:ind w:left="283"/>
      </w:pPr>
      <w:r>
        <w:rPr>
          <w:rFonts w:ascii="Hiragino Kaku Gothic ProN" w:hAnsi="Hiragino Kaku Gothic ProN" w:eastAsia="Hiragino Kaku Gothic ProN" w:cs="Hiragino Kaku Gothic ProN"/>
          <w:b w:val="0"/>
          <w:i w:val="0"/>
          <w:sz w:val="20"/>
        </w:rPr>
        <w:t>3M平均在院:19.2日/21日✅</w:t>
      </w:r>
    </w:p>
    <w:p>
      <w:pPr>
        <w:pStyle w:val="Heading4"/>
      </w:pPr>
      <w:r>
        <w:rPr>
          <w:rFonts w:ascii="Hiragino Kaku Gothic ProN" w:hAnsi="Hiragino Kaku Gothic ProN" w:eastAsia="Hiragino Kaku Gothic ProN" w:cs="Hiragino Kaku Gothic ProN"/>
          <w:b/>
          <w:i w:val="0"/>
          <w:sz w:val="24"/>
        </w:rPr>
        <w:t>タブ 7: 🏃 短手3 設定</w:t>
      </w:r>
    </w:p>
    <w:p>
      <w:r>
        <w:rPr>
          <w:rFonts w:ascii="Hiragino Kaku Gothic ProN" w:hAnsi="Hiragino Kaku Gothic ProN" w:eastAsia="Hiragino Kaku Gothic ProN" w:cs="Hiragino Kaku Gothic ProN"/>
          <w:b w:val="0"/>
          <w:i w:val="0"/>
          <w:sz w:val="22"/>
        </w:rPr>
        <w:t>短手3（短期滞在手術等基本料 3）の包括点数・種類別パラメータ設定タブ（情報階層リデザイン Phase 4 で旧サイドバー expander から移設）。</w:t>
      </w:r>
    </w:p>
    <w:p>
      <w:pPr>
        <w:pStyle w:val="ListBullet"/>
      </w:pPr>
      <w:r>
        <w:rPr>
          <w:rFonts w:ascii="Hiragino Kaku Gothic ProN" w:hAnsi="Hiragino Kaku Gothic ProN" w:eastAsia="Hiragino Kaku Gothic ProN" w:cs="Hiragino Kaku Gothic ProN"/>
          <w:b w:val="0"/>
          <w:i w:val="0"/>
          <w:sz w:val="22"/>
        </w:rPr>
        <w:t>大腸ポリペクトミー・ヘルニア手術・ポリソムノグラフィー等の種類別包括点数</w:t>
      </w:r>
    </w:p>
    <w:p>
      <w:pPr>
        <w:pStyle w:val="ListBullet"/>
      </w:pPr>
      <w:r>
        <w:rPr>
          <w:rFonts w:ascii="Hiragino Kaku Gothic ProN" w:hAnsi="Hiragino Kaku Gothic ProN" w:eastAsia="Hiragino Kaku Gothic ProN" w:cs="Hiragino Kaku Gothic ProN"/>
          <w:b w:val="0"/>
          <w:i w:val="0"/>
          <w:sz w:val="22"/>
        </w:rPr>
        <w:t>変動費設定</w:t>
      </w:r>
    </w:p>
    <w:p>
      <w:pPr>
        <w:pStyle w:val="ListBullet"/>
      </w:pPr>
      <w:r>
        <w:rPr>
          <w:rFonts w:ascii="Hiragino Kaku Gothic ProN" w:hAnsi="Hiragino Kaku Gothic ProN" w:eastAsia="Hiragino Kaku Gothic ProN" w:cs="Hiragino Kaku Gothic ProN"/>
          <w:b w:val="0"/>
          <w:i w:val="0"/>
          <w:sz w:val="22"/>
        </w:rPr>
        <w:t>救急 15% 判定時の分母取扱い（本則では常に含む、院内運用用では除外可）</w:t>
      </w:r>
    </w:p>
    <w:p>
      <w:r>
        <w:rPr>
          <w:rFonts w:ascii="Hiragino Kaku Gothic ProN" w:hAnsi="Hiragino Kaku Gothic ProN" w:eastAsia="Hiragino Kaku Gothic ProN" w:cs="Hiragino Kaku Gothic ProN"/>
          <w:b/>
          <w:i w:val="0"/>
          <w:sz w:val="22"/>
        </w:rPr>
        <w:t>5-5 章のポイント:</w:t>
      </w:r>
    </w:p>
    <w:p>
      <w:pPr>
        <w:pStyle w:val="ListNumber"/>
      </w:pPr>
      <w:r>
        <w:rPr>
          <w:rFonts w:ascii="Hiragino Kaku Gothic ProN" w:hAnsi="Hiragino Kaku Gothic ProN" w:eastAsia="Hiragino Kaku Gothic ProN" w:cs="Hiragino Kaku Gothic ProN"/>
          <w:b w:val="0"/>
          <w:i w:val="0"/>
          <w:sz w:val="22"/>
        </w:rPr>
        <w:t>7 タブで入力・分析・マスター・出力を全カバー</w:t>
      </w:r>
    </w:p>
    <w:p>
      <w:pPr>
        <w:pStyle w:val="ListNumber"/>
      </w:pPr>
      <w:r>
        <w:rPr>
          <w:rFonts w:ascii="Hiragino Kaku Gothic ProN" w:hAnsi="Hiragino Kaku Gothic ProN" w:eastAsia="Hiragino Kaku Gothic ProN" w:cs="Hiragino Kaku Gothic ProN"/>
          <w:b w:val="0"/>
          <w:i w:val="0"/>
          <w:sz w:val="22"/>
        </w:rPr>
        <w:t>日次データ入力に v4 新機能「実データ由来デモ読み込み」ボタン</w:t>
      </w:r>
    </w:p>
    <w:p>
      <w:pPr>
        <w:pStyle w:val="ListNumber"/>
      </w:pPr>
      <w:r>
        <w:rPr>
          <w:rFonts w:ascii="Hiragino Kaku Gothic ProN" w:hAnsi="Hiragino Kaku Gothic ProN" w:eastAsia="Hiragino Kaku Gothic ProN" w:cs="Hiragino Kaku Gothic ProN"/>
          <w:b w:val="0"/>
          <w:i w:val="0"/>
          <w:sz w:val="22"/>
        </w:rPr>
        <w:t>HOPE 送信は 400 字制限。テンプレート自動生成でミス防止</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第6章 制度変更への対応（2026-06-01 本則完全適用）</w:t>
      </w:r>
    </w:p>
    <w:p>
      <w:r>
        <w:rPr>
          <w:rFonts w:ascii="Hiragino Kaku Gothic ProN" w:hAnsi="Hiragino Kaku Gothic ProN" w:eastAsia="Hiragino Kaku Gothic ProN" w:cs="Hiragino Kaku Gothic ProN"/>
          <w:b w:val="0"/>
          <w:i w:val="0"/>
          <w:sz w:val="22"/>
        </w:rPr>
        <w:t>令和 6 改定の経過措置は 2026-05-31 で終了します。</w:t>
      </w:r>
      <w:r>
        <w:rPr>
          <w:rFonts w:ascii="Hiragino Kaku Gothic ProN" w:hAnsi="Hiragino Kaku Gothic ProN" w:eastAsia="Hiragino Kaku Gothic ProN" w:cs="Hiragino Kaku Gothic ProN"/>
          <w:b/>
          <w:i w:val="0"/>
          <w:sz w:val="22"/>
        </w:rPr>
        <w:t>2026-06-01 以降は本則完全適用</w:t>
      </w:r>
      <w:r>
        <w:rPr>
          <w:rFonts w:ascii="Hiragino Kaku Gothic ProN" w:hAnsi="Hiragino Kaku Gothic ProN" w:eastAsia="Hiragino Kaku Gothic ProN" w:cs="Hiragino Kaku Gothic ProN"/>
          <w:b w:val="0"/>
          <w:i w:val="0"/>
          <w:sz w:val="22"/>
        </w:rPr>
        <w:t>となります。v4 はこの切替に対応済みです。</w:t>
      </w:r>
    </w:p>
    <w:p>
      <w:pPr>
        <w:pStyle w:val="Heading3"/>
      </w:pPr>
      <w:r>
        <w:rPr>
          <w:rFonts w:ascii="Hiragino Kaku Gothic ProN" w:hAnsi="Hiragino Kaku Gothic ProN" w:eastAsia="Hiragino Kaku Gothic ProN" w:cs="Hiragino Kaku Gothic ProN"/>
          <w:b/>
          <w:i w:val="0"/>
          <w:sz w:val="28"/>
        </w:rPr>
        <w:t>6-1. 救急 rolling 3ヶ月ルール</w:t>
      </w:r>
    </w:p>
    <w:p>
      <w:pPr>
        <w:pStyle w:val="Heading4"/>
      </w:pPr>
      <w:r>
        <w:rPr>
          <w:rFonts w:ascii="Hiragino Kaku Gothic ProN" w:hAnsi="Hiragino Kaku Gothic ProN" w:eastAsia="Hiragino Kaku Gothic ProN" w:cs="Hiragino Kaku Gothic ProN"/>
          <w:b/>
          <w:i w:val="0"/>
          <w:sz w:val="24"/>
        </w:rPr>
        <w:t>制度ルール（2026-06-01 以降）</w:t>
      </w:r>
    </w:p>
    <w:p>
      <w:pPr>
        <w:pStyle w:val="ListBullet"/>
      </w:pPr>
      <w:r>
        <w:rPr>
          <w:rFonts w:ascii="Hiragino Kaku Gothic ProN" w:hAnsi="Hiragino Kaku Gothic ProN" w:eastAsia="Hiragino Kaku Gothic ProN" w:cs="Hiragino Kaku Gothic ProN"/>
          <w:b/>
          <w:i w:val="0"/>
          <w:sz w:val="22"/>
        </w:rPr>
        <w:t>15% 以上</w:t>
      </w:r>
      <w:r>
        <w:rPr>
          <w:rFonts w:ascii="Hiragino Kaku Gothic ProN" w:hAnsi="Hiragino Kaku Gothic ProN" w:eastAsia="Hiragino Kaku Gothic ProN" w:cs="Hiragino Kaku Gothic ProN"/>
          <w:b w:val="0"/>
          <w:i w:val="0"/>
          <w:sz w:val="22"/>
        </w:rPr>
        <w:t>（地域包括医療病棟の入院患者のうち救急搬送後入院の割合）</w:t>
      </w:r>
    </w:p>
    <w:p>
      <w:pPr>
        <w:pStyle w:val="ListBullet"/>
      </w:pPr>
      <w:r>
        <w:rPr>
          <w:rFonts w:ascii="Hiragino Kaku Gothic ProN" w:hAnsi="Hiragino Kaku Gothic ProN" w:eastAsia="Hiragino Kaku Gothic ProN" w:cs="Hiragino Kaku Gothic ProN"/>
          <w:b/>
          <w:i w:val="0"/>
          <w:sz w:val="22"/>
        </w:rPr>
        <w:t>判定期間:</w:t>
      </w:r>
      <w:r>
        <w:rPr>
          <w:rFonts w:ascii="Hiragino Kaku Gothic ProN" w:hAnsi="Hiragino Kaku Gothic ProN" w:eastAsia="Hiragino Kaku Gothic ProN" w:cs="Hiragino Kaku Gothic ProN"/>
          <w:b w:val="0"/>
          <w:i w:val="0"/>
          <w:sz w:val="22"/>
        </w:rPr>
        <w:t xml:space="preserve"> rolling 3 ヶ月（単月ではない）</w:t>
      </w:r>
    </w:p>
    <w:p>
      <w:pPr>
        <w:pStyle w:val="ListBullet"/>
      </w:pPr>
      <w:r>
        <w:rPr>
          <w:rFonts w:ascii="Hiragino Kaku Gothic ProN" w:hAnsi="Hiragino Kaku Gothic ProN" w:eastAsia="Hiragino Kaku Gothic ProN" w:cs="Hiragino Kaku Gothic ProN"/>
          <w:b/>
          <w:i w:val="0"/>
          <w:sz w:val="22"/>
        </w:rPr>
        <w:t>病棟別:</w:t>
      </w:r>
      <w:r>
        <w:rPr>
          <w:rFonts w:ascii="Hiragino Kaku Gothic ProN" w:hAnsi="Hiragino Kaku Gothic ProN" w:eastAsia="Hiragino Kaku Gothic ProN" w:cs="Hiragino Kaku Gothic ProN"/>
          <w:b w:val="0"/>
          <w:i w:val="0"/>
          <w:sz w:val="22"/>
        </w:rPr>
        <w:t xml:space="preserve"> 5F / 6F 各病棟単体で判定</w:t>
      </w:r>
    </w:p>
    <w:p>
      <w:pPr>
        <w:pStyle w:val="ListBullet"/>
      </w:pPr>
      <w:r>
        <w:rPr>
          <w:rFonts w:ascii="Hiragino Kaku Gothic ProN" w:hAnsi="Hiragino Kaku Gothic ProN" w:eastAsia="Hiragino Kaku Gothic ProN" w:cs="Hiragino Kaku Gothic ProN"/>
          <w:b/>
          <w:i w:val="0"/>
          <w:sz w:val="22"/>
        </w:rPr>
        <w:t>分母における短手3:</w:t>
      </w:r>
      <w:r>
        <w:rPr>
          <w:rFonts w:ascii="Hiragino Kaku Gothic ProN" w:hAnsi="Hiragino Kaku Gothic ProN" w:eastAsia="Hiragino Kaku Gothic ProN" w:cs="Hiragino Kaku Gothic ProN"/>
          <w:b w:val="0"/>
          <w:i w:val="0"/>
          <w:sz w:val="22"/>
        </w:rPr>
        <w:t xml:space="preserve"> </w:t>
      </w:r>
      <w:r>
        <w:rPr>
          <w:rFonts w:ascii="Hiragino Kaku Gothic ProN" w:hAnsi="Hiragino Kaku Gothic ProN" w:eastAsia="Hiragino Kaku Gothic ProN" w:cs="Hiragino Kaku Gothic ProN"/>
          <w:b/>
          <w:i w:val="0"/>
          <w:sz w:val="22"/>
        </w:rPr>
        <w:t>常に含む</w:t>
      </w:r>
      <w:r>
        <w:rPr>
          <w:rFonts w:ascii="Hiragino Kaku Gothic ProN" w:hAnsi="Hiragino Kaku Gothic ProN" w:eastAsia="Hiragino Kaku Gothic ProN" w:cs="Hiragino Kaku Gothic ProN"/>
          <w:b w:val="0"/>
          <w:i w:val="0"/>
          <w:sz w:val="22"/>
        </w:rPr>
        <w:t>（最初からカウント、除外しない）</w:t>
      </w:r>
    </w:p>
    <w:p>
      <w:pPr>
        <w:pStyle w:val="Heading4"/>
      </w:pPr>
      <w:r>
        <w:rPr>
          <w:rFonts w:ascii="Hiragino Kaku Gothic ProN" w:hAnsi="Hiragino Kaku Gothic ProN" w:eastAsia="Hiragino Kaku Gothic ProN" w:cs="Hiragino Kaku Gothic ProN"/>
          <w:b/>
          <w:i w:val="0"/>
          <w:sz w:val="24"/>
        </w:rPr>
        <w:t>経過措置（〜2026-05-31）</w:t>
      </w:r>
    </w:p>
    <w:tbl>
      <w:tblPr>
        <w:tblStyle w:val="LightGrid-Accent1"/>
        <w:tblW w:type="auto" w:w="0"/>
        <w:jc w:val="left"/>
        <w:tblLook w:firstColumn="1" w:firstRow="1" w:lastColumn="0" w:lastRow="0" w:noHBand="0" w:noVBand="1" w:val="04A0"/>
      </w:tblPr>
      <w:tblGrid>
        <w:gridCol w:w="3324"/>
        <w:gridCol w:w="3324"/>
        <w:gridCol w:w="3324"/>
      </w:tblGrid>
      <w:tr>
        <w:tc>
          <w:tcPr>
            <w:tcW w:type="dxa" w:w="3324"/>
            <w:vAlign w:val="center"/>
          </w:tcPr>
          <w:p>
            <w:r>
              <w:rPr>
                <w:b/>
              </w:rPr>
            </w:r>
            <w:r>
              <w:rPr>
                <w:rFonts w:ascii="Hiragino Kaku Gothic ProN" w:hAnsi="Hiragino Kaku Gothic ProN" w:eastAsia="Hiragino Kaku Gothic ProN" w:cs="Hiragino Kaku Gothic ProN"/>
                <w:b/>
                <w:i w:val="0"/>
                <w:sz w:val="20"/>
              </w:rPr>
              <w:t>項目</w:t>
            </w:r>
          </w:p>
        </w:tc>
        <w:tc>
          <w:tcPr>
            <w:tcW w:type="dxa" w:w="3324"/>
            <w:vAlign w:val="center"/>
          </w:tcPr>
          <w:p>
            <w:r>
              <w:rPr>
                <w:b/>
              </w:rPr>
            </w:r>
            <w:r>
              <w:rPr>
                <w:rFonts w:ascii="Hiragino Kaku Gothic ProN" w:hAnsi="Hiragino Kaku Gothic ProN" w:eastAsia="Hiragino Kaku Gothic ProN" w:cs="Hiragino Kaku Gothic ProN"/>
                <w:b/>
                <w:i w:val="0"/>
                <w:sz w:val="20"/>
              </w:rPr>
              <w:t>経過措置中</w:t>
            </w:r>
          </w:p>
        </w:tc>
        <w:tc>
          <w:tcPr>
            <w:tcW w:type="dxa" w:w="3324"/>
            <w:vAlign w:val="center"/>
          </w:tcPr>
          <w:p>
            <w:r>
              <w:rPr>
                <w:b/>
              </w:rPr>
            </w:r>
            <w:r>
              <w:rPr>
                <w:rFonts w:ascii="Hiragino Kaku Gothic ProN" w:hAnsi="Hiragino Kaku Gothic ProN" w:eastAsia="Hiragino Kaku Gothic ProN" w:cs="Hiragino Kaku Gothic ProN"/>
                <w:b/>
                <w:i w:val="0"/>
                <w:sz w:val="20"/>
              </w:rPr>
              <w:t>本則完全適用（6/1 以降）</w:t>
            </w:r>
          </w:p>
        </w:tc>
      </w:tr>
      <w:tr>
        <w:tc>
          <w:tcPr>
            <w:tcW w:type="dxa" w:w="3324"/>
            <w:vAlign w:val="center"/>
          </w:tcPr>
          <w:p>
            <w:r/>
            <w:r>
              <w:rPr>
                <w:rFonts w:ascii="Hiragino Kaku Gothic ProN" w:hAnsi="Hiragino Kaku Gothic ProN" w:eastAsia="Hiragino Kaku Gothic ProN" w:cs="Hiragino Kaku Gothic ProN"/>
                <w:b w:val="0"/>
                <w:i w:val="0"/>
                <w:sz w:val="20"/>
              </w:rPr>
              <w:t>判定期間</w:t>
            </w:r>
          </w:p>
        </w:tc>
        <w:tc>
          <w:tcPr>
            <w:tcW w:type="dxa" w:w="3324"/>
            <w:vAlign w:val="center"/>
          </w:tcPr>
          <w:p>
            <w:r/>
            <w:r>
              <w:rPr>
                <w:rFonts w:ascii="Hiragino Kaku Gothic ProN" w:hAnsi="Hiragino Kaku Gothic ProN" w:eastAsia="Hiragino Kaku Gothic ProN" w:cs="Hiragino Kaku Gothic ProN"/>
                <w:b w:val="0"/>
                <w:i w:val="0"/>
                <w:sz w:val="20"/>
              </w:rPr>
              <w:t>単月でもOK</w:t>
            </w:r>
          </w:p>
        </w:tc>
        <w:tc>
          <w:tcPr>
            <w:tcW w:type="dxa" w:w="3324"/>
            <w:vAlign w:val="center"/>
          </w:tcPr>
          <w:p>
            <w:r/>
            <w:r>
              <w:rPr>
                <w:rFonts w:ascii="Hiragino Kaku Gothic ProN" w:hAnsi="Hiragino Kaku Gothic ProN" w:eastAsia="Hiragino Kaku Gothic ProN" w:cs="Hiragino Kaku Gothic ProN"/>
                <w:b w:val="0"/>
                <w:i w:val="0"/>
                <w:sz w:val="20"/>
              </w:rPr>
              <w:t>rolling 3 ヶ月</w:t>
            </w:r>
          </w:p>
        </w:tc>
      </w:tr>
      <w:tr>
        <w:tc>
          <w:tcPr>
            <w:tcW w:type="dxa" w:w="3324"/>
            <w:vAlign w:val="center"/>
          </w:tcPr>
          <w:p>
            <w:r/>
            <w:r>
              <w:rPr>
                <w:rFonts w:ascii="Hiragino Kaku Gothic ProN" w:hAnsi="Hiragino Kaku Gothic ProN" w:eastAsia="Hiragino Kaku Gothic ProN" w:cs="Hiragino Kaku Gothic ProN"/>
                <w:b w:val="0"/>
                <w:i w:val="0"/>
                <w:sz w:val="20"/>
              </w:rPr>
              <w:t>分母の短手3</w:t>
            </w:r>
          </w:p>
        </w:tc>
        <w:tc>
          <w:tcPr>
            <w:tcW w:type="dxa" w:w="3324"/>
            <w:vAlign w:val="center"/>
          </w:tcPr>
          <w:p>
            <w:r/>
            <w:r>
              <w:rPr>
                <w:rFonts w:ascii="Hiragino Kaku Gothic ProN" w:hAnsi="Hiragino Kaku Gothic ProN" w:eastAsia="Hiragino Kaku Gothic ProN" w:cs="Hiragino Kaku Gothic ProN"/>
                <w:b w:val="0"/>
                <w:i w:val="0"/>
                <w:sz w:val="20"/>
              </w:rPr>
              <w:t>除外可</w:t>
            </w:r>
          </w:p>
        </w:tc>
        <w:tc>
          <w:tcPr>
            <w:tcW w:type="dxa" w:w="3324"/>
            <w:vAlign w:val="center"/>
          </w:tcPr>
          <w:p>
            <w:r/>
            <w:r>
              <w:rPr>
                <w:rFonts w:ascii="Hiragino Kaku Gothic ProN" w:hAnsi="Hiragino Kaku Gothic ProN" w:eastAsia="Hiragino Kaku Gothic ProN" w:cs="Hiragino Kaku Gothic ProN"/>
                <w:b w:val="0"/>
                <w:i w:val="0"/>
                <w:sz w:val="20"/>
              </w:rPr>
              <w:t>常に含む</w:t>
            </w:r>
          </w:p>
        </w:tc>
      </w:tr>
      <w:tr>
        <w:tc>
          <w:tcPr>
            <w:tcW w:type="dxa" w:w="3324"/>
            <w:vAlign w:val="center"/>
          </w:tcPr>
          <w:p>
            <w:r/>
            <w:r>
              <w:rPr>
                <w:rFonts w:ascii="Hiragino Kaku Gothic ProN" w:hAnsi="Hiragino Kaku Gothic ProN" w:eastAsia="Hiragino Kaku Gothic ProN" w:cs="Hiragino Kaku Gothic ProN"/>
                <w:b w:val="0"/>
                <w:i w:val="0"/>
                <w:sz w:val="20"/>
              </w:rPr>
              <w:t>判定単位</w:t>
            </w:r>
          </w:p>
        </w:tc>
        <w:tc>
          <w:tcPr>
            <w:tcW w:type="dxa" w:w="3324"/>
            <w:vAlign w:val="center"/>
          </w:tcPr>
          <w:p>
            <w:r/>
            <w:r>
              <w:rPr>
                <w:rFonts w:ascii="Hiragino Kaku Gothic ProN" w:hAnsi="Hiragino Kaku Gothic ProN" w:eastAsia="Hiragino Kaku Gothic ProN" w:cs="Hiragino Kaku Gothic ProN"/>
                <w:b w:val="0"/>
                <w:i w:val="0"/>
                <w:sz w:val="20"/>
              </w:rPr>
              <w:t>病棟別</w:t>
            </w:r>
          </w:p>
        </w:tc>
        <w:tc>
          <w:tcPr>
            <w:tcW w:type="dxa" w:w="3324"/>
            <w:vAlign w:val="center"/>
          </w:tcPr>
          <w:p>
            <w:r/>
            <w:r>
              <w:rPr>
                <w:rFonts w:ascii="Hiragino Kaku Gothic ProN" w:hAnsi="Hiragino Kaku Gothic ProN" w:eastAsia="Hiragino Kaku Gothic ProN" w:cs="Hiragino Kaku Gothic ProN"/>
                <w:b w:val="0"/>
                <w:i w:val="0"/>
                <w:sz w:val="20"/>
              </w:rPr>
              <w:t>病棟別（変更なし）</w:t>
            </w:r>
          </w:p>
        </w:tc>
      </w:tr>
    </w:tbl>
    <w:p>
      <w:pPr>
        <w:pStyle w:val="Heading4"/>
      </w:pPr>
      <w:r>
        <w:rPr>
          <w:rFonts w:ascii="Hiragino Kaku Gothic ProN" w:hAnsi="Hiragino Kaku Gothic ProN" w:eastAsia="Hiragino Kaku Gothic ProN" w:cs="Hiragino Kaku Gothic ProN"/>
          <w:b/>
          <w:i w:val="0"/>
          <w:sz w:val="24"/>
        </w:rPr>
        <w:t>v4 での実装</w:t>
      </w:r>
    </w:p>
    <w:p>
      <w:r>
        <w:rPr>
          <w:rFonts w:ascii="Hiragino Kaku Gothic ProN" w:hAnsi="Hiragino Kaku Gothic ProN" w:eastAsia="Hiragino Kaku Gothic ProN" w:cs="Hiragino Kaku Gothic ProN"/>
          <w:b w:val="0"/>
          <w:i w:val="0"/>
          <w:sz w:val="20"/>
        </w:rPr>
        <w:t>scripts/emergency_ratio.py</w:t>
      </w:r>
      <w:r>
        <w:rPr>
          <w:rFonts w:ascii="Hiragino Kaku Gothic ProN" w:hAnsi="Hiragino Kaku Gothic ProN" w:eastAsia="Hiragino Kaku Gothic ProN" w:cs="Hiragino Kaku Gothic ProN"/>
          <w:b w:val="0"/>
          <w:i w:val="0"/>
          <w:sz w:val="22"/>
        </w:rPr>
        <w:t>:</w:t>
      </w:r>
    </w:p>
    <w:p>
      <w:pPr>
        <w:spacing w:after="0"/>
        <w:ind w:left="283"/>
      </w:pPr>
      <w:r>
        <w:rPr>
          <w:rFonts w:ascii="Hiragino Kaku Gothic ProN" w:hAnsi="Hiragino Kaku Gothic ProN" w:eastAsia="Hiragino Kaku Gothic ProN" w:cs="Hiragino Kaku Gothic ProN"/>
          <w:b w:val="0"/>
          <w:i w:val="0"/>
          <w:sz w:val="20"/>
        </w:rPr>
        <w:t>TRANSITIONAL_END_DATE = date(2026, 5, 31)</w:t>
      </w:r>
    </w:p>
    <w:p>
      <w:pPr>
        <w:spacing w:after="0"/>
        <w:ind w:left="283"/>
      </w:pPr>
      <w:r>
        <w:rPr>
          <w:rFonts w:ascii="Hiragino Kaku Gothic ProN" w:hAnsi="Hiragino Kaku Gothic ProN" w:eastAsia="Hiragino Kaku Gothic ProN" w:cs="Hiragino Kaku Gothic ProN"/>
          <w:b w:val="0"/>
          <w:i w:val="0"/>
          <w:sz w:val="20"/>
        </w:rPr>
        <w:t xml:space="preserve"> </w:t>
      </w:r>
    </w:p>
    <w:p>
      <w:pPr>
        <w:spacing w:after="0"/>
        <w:ind w:left="283"/>
      </w:pPr>
      <w:r>
        <w:rPr>
          <w:rFonts w:ascii="Hiragino Kaku Gothic ProN" w:hAnsi="Hiragino Kaku Gothic ProN" w:eastAsia="Hiragino Kaku Gothic ProN" w:cs="Hiragino Kaku Gothic ProN"/>
          <w:b w:val="0"/>
          <w:i w:val="0"/>
          <w:sz w:val="20"/>
        </w:rPr>
        <w:t>def is_transitional_period(today=None) -&gt; bool:</w:t>
      </w:r>
    </w:p>
    <w:p>
      <w:pPr>
        <w:spacing w:after="0"/>
        <w:ind w:left="283"/>
      </w:pPr>
      <w:r>
        <w:rPr>
          <w:rFonts w:ascii="Hiragino Kaku Gothic ProN" w:hAnsi="Hiragino Kaku Gothic ProN" w:eastAsia="Hiragino Kaku Gothic ProN" w:cs="Hiragino Kaku Gothic ProN"/>
          <w:b w:val="0"/>
          <w:i w:val="0"/>
          <w:sz w:val="20"/>
        </w:rPr>
        <w:t xml:space="preserve">    """2026-05-31 以前なら経過措置期間。以降は本則。"""</w:t>
      </w:r>
    </w:p>
    <w:p>
      <w:pPr>
        <w:spacing w:after="0"/>
        <w:ind w:left="283"/>
      </w:pPr>
      <w:r>
        <w:rPr>
          <w:rFonts w:ascii="Hiragino Kaku Gothic ProN" w:hAnsi="Hiragino Kaku Gothic ProN" w:eastAsia="Hiragino Kaku Gothic ProN" w:cs="Hiragino Kaku Gothic ProN"/>
          <w:b w:val="0"/>
          <w:i w:val="0"/>
          <w:sz w:val="20"/>
        </w:rPr>
        <w:t xml:space="preserve">    today = today or date.today()</w:t>
      </w:r>
    </w:p>
    <w:p>
      <w:pPr>
        <w:spacing w:after="0"/>
        <w:ind w:left="283"/>
      </w:pPr>
      <w:r>
        <w:rPr>
          <w:rFonts w:ascii="Hiragino Kaku Gothic ProN" w:hAnsi="Hiragino Kaku Gothic ProN" w:eastAsia="Hiragino Kaku Gothic ProN" w:cs="Hiragino Kaku Gothic ProN"/>
          <w:b w:val="0"/>
          <w:i w:val="0"/>
          <w:sz w:val="20"/>
        </w:rPr>
        <w:t xml:space="preserve">    return today &lt;= TRANSITIONAL_END_DATE</w:t>
      </w:r>
    </w:p>
    <w:p>
      <w:pPr>
        <w:spacing w:after="0"/>
        <w:ind w:left="283"/>
      </w:pPr>
      <w:r>
        <w:rPr>
          <w:rFonts w:ascii="Hiragino Kaku Gothic ProN" w:hAnsi="Hiragino Kaku Gothic ProN" w:eastAsia="Hiragino Kaku Gothic ProN" w:cs="Hiragino Kaku Gothic ProN"/>
          <w:b w:val="0"/>
          <w:i w:val="0"/>
          <w:sz w:val="20"/>
        </w:rPr>
        <w:t xml:space="preserve"> </w:t>
      </w:r>
    </w:p>
    <w:p>
      <w:pPr>
        <w:spacing w:after="0"/>
        <w:ind w:left="283"/>
      </w:pPr>
      <w:r>
        <w:rPr>
          <w:rFonts w:ascii="Hiragino Kaku Gothic ProN" w:hAnsi="Hiragino Kaku Gothic ProN" w:eastAsia="Hiragino Kaku Gothic ProN" w:cs="Hiragino Kaku Gothic ProN"/>
          <w:b w:val="0"/>
          <w:i w:val="0"/>
          <w:sz w:val="20"/>
        </w:rPr>
        <w:t>def days_until_transitional_end() -&gt; int:</w:t>
      </w:r>
    </w:p>
    <w:p>
      <w:pPr>
        <w:spacing w:after="0"/>
        <w:ind w:left="283"/>
      </w:pPr>
      <w:r>
        <w:rPr>
          <w:rFonts w:ascii="Hiragino Kaku Gothic ProN" w:hAnsi="Hiragino Kaku Gothic ProN" w:eastAsia="Hiragino Kaku Gothic ProN" w:cs="Hiragino Kaku Gothic ProN"/>
          <w:b w:val="0"/>
          <w:i w:val="0"/>
          <w:sz w:val="20"/>
        </w:rPr>
        <w:t xml:space="preserve">    """経過措置終了までの残日数。"""</w:t>
      </w:r>
    </w:p>
    <w:p>
      <w:pPr>
        <w:spacing w:after="0"/>
        <w:ind w:left="283"/>
      </w:pPr>
      <w:r>
        <w:rPr>
          <w:rFonts w:ascii="Hiragino Kaku Gothic ProN" w:hAnsi="Hiragino Kaku Gothic ProN" w:eastAsia="Hiragino Kaku Gothic ProN" w:cs="Hiragino Kaku Gothic ProN"/>
          <w:b w:val="0"/>
          <w:i w:val="0"/>
          <w:sz w:val="20"/>
        </w:rPr>
        <w:t xml:space="preserve">    return (TRANSITIONAL_END_DATE - date.today()).days</w:t>
      </w:r>
    </w:p>
    <w:p>
      <w:r>
        <w:rPr>
          <w:rFonts w:ascii="Hiragino Kaku Gothic ProN" w:hAnsi="Hiragino Kaku Gothic ProN" w:eastAsia="Hiragino Kaku Gothic ProN" w:cs="Hiragino Kaku Gothic ProN"/>
          <w:b/>
          <w:i w:val="0"/>
          <w:sz w:val="22"/>
        </w:rPr>
        <w:t>サイドバーに残日数バナー表示（4 段階）:</w:t>
      </w:r>
    </w:p>
    <w:tbl>
      <w:tblPr>
        <w:tblStyle w:val="LightGrid-Accent1"/>
        <w:tblW w:type="auto" w:w="0"/>
        <w:jc w:val="left"/>
        <w:tblLook w:firstColumn="1" w:firstRow="1" w:lastColumn="0" w:lastRow="0" w:noHBand="0" w:noVBand="1" w:val="04A0"/>
      </w:tblPr>
      <w:tblGrid>
        <w:gridCol w:w="3324"/>
        <w:gridCol w:w="3324"/>
        <w:gridCol w:w="3324"/>
      </w:tblGrid>
      <w:tr>
        <w:tc>
          <w:tcPr>
            <w:tcW w:type="dxa" w:w="3324"/>
            <w:vAlign w:val="center"/>
          </w:tcPr>
          <w:p>
            <w:r>
              <w:rPr>
                <w:b/>
              </w:rPr>
            </w:r>
            <w:r>
              <w:rPr>
                <w:rFonts w:ascii="Hiragino Kaku Gothic ProN" w:hAnsi="Hiragino Kaku Gothic ProN" w:eastAsia="Hiragino Kaku Gothic ProN" w:cs="Hiragino Kaku Gothic ProN"/>
                <w:b/>
                <w:i w:val="0"/>
                <w:sz w:val="20"/>
              </w:rPr>
              <w:t>残日数</w:t>
            </w:r>
          </w:p>
        </w:tc>
        <w:tc>
          <w:tcPr>
            <w:tcW w:type="dxa" w:w="3324"/>
            <w:vAlign w:val="center"/>
          </w:tcPr>
          <w:p>
            <w:r>
              <w:rPr>
                <w:b/>
              </w:rPr>
            </w:r>
            <w:r>
              <w:rPr>
                <w:rFonts w:ascii="Hiragino Kaku Gothic ProN" w:hAnsi="Hiragino Kaku Gothic ProN" w:eastAsia="Hiragino Kaku Gothic ProN" w:cs="Hiragino Kaku Gothic ProN"/>
                <w:b/>
                <w:i w:val="0"/>
                <w:sz w:val="20"/>
              </w:rPr>
              <w:t>表示色</w:t>
            </w:r>
          </w:p>
        </w:tc>
        <w:tc>
          <w:tcPr>
            <w:tcW w:type="dxa" w:w="3324"/>
            <w:vAlign w:val="center"/>
          </w:tcPr>
          <w:p>
            <w:r>
              <w:rPr>
                <w:b/>
              </w:rPr>
            </w:r>
            <w:r>
              <w:rPr>
                <w:rFonts w:ascii="Hiragino Kaku Gothic ProN" w:hAnsi="Hiragino Kaku Gothic ProN" w:eastAsia="Hiragino Kaku Gothic ProN" w:cs="Hiragino Kaku Gothic ProN"/>
                <w:b/>
                <w:i w:val="0"/>
                <w:sz w:val="20"/>
              </w:rPr>
              <w:t>メッセージ</w:t>
            </w:r>
          </w:p>
        </w:tc>
      </w:tr>
      <w:tr>
        <w:tc>
          <w:tcPr>
            <w:tcW w:type="dxa" w:w="3324"/>
            <w:vAlign w:val="center"/>
          </w:tcPr>
          <w:p>
            <w:r/>
            <w:r>
              <w:rPr>
                <w:rFonts w:ascii="Hiragino Kaku Gothic ProN" w:hAnsi="Hiragino Kaku Gothic ProN" w:eastAsia="Hiragino Kaku Gothic ProN" w:cs="Hiragino Kaku Gothic ProN"/>
                <w:b w:val="0"/>
                <w:i w:val="0"/>
                <w:sz w:val="20"/>
              </w:rPr>
              <w:t>&gt; 30 日</w:t>
            </w:r>
          </w:p>
        </w:tc>
        <w:tc>
          <w:tcPr>
            <w:tcW w:type="dxa" w:w="3324"/>
            <w:vAlign w:val="center"/>
          </w:tcPr>
          <w:p>
            <w:r/>
            <w:r>
              <w:rPr>
                <w:rFonts w:ascii="Hiragino Kaku Gothic ProN" w:hAnsi="Hiragino Kaku Gothic ProN" w:eastAsia="Hiragino Kaku Gothic ProN" w:cs="Hiragino Kaku Gothic ProN"/>
                <w:b w:val="0"/>
                <w:i w:val="0"/>
                <w:sz w:val="20"/>
              </w:rPr>
              <w:t>info (青)</w:t>
            </w:r>
          </w:p>
        </w:tc>
        <w:tc>
          <w:tcPr>
            <w:tcW w:type="dxa" w:w="3324"/>
            <w:vAlign w:val="center"/>
          </w:tcPr>
          <w:p>
            <w:r/>
            <w:r>
              <w:rPr>
                <w:rFonts w:ascii="Hiragino Kaku Gothic ProN" w:hAnsi="Hiragino Kaku Gothic ProN" w:eastAsia="Hiragino Kaku Gothic ProN" w:cs="Hiragino Kaku Gothic ProN"/>
                <w:b w:val="0"/>
                <w:i w:val="0"/>
                <w:sz w:val="20"/>
              </w:rPr>
              <w:t>「🗓️ 経過措置終了まであと N 日。救急搬送 15% 等の本則完全適用は 2026-05-31 翌日から」</w:t>
            </w:r>
          </w:p>
        </w:tc>
      </w:tr>
      <w:tr>
        <w:tc>
          <w:tcPr>
            <w:tcW w:type="dxa" w:w="3324"/>
            <w:vAlign w:val="center"/>
          </w:tcPr>
          <w:p>
            <w:r/>
            <w:r>
              <w:rPr>
                <w:rFonts w:ascii="Hiragino Kaku Gothic ProN" w:hAnsi="Hiragino Kaku Gothic ProN" w:eastAsia="Hiragino Kaku Gothic ProN" w:cs="Hiragino Kaku Gothic ProN"/>
                <w:b w:val="0"/>
                <w:i w:val="0"/>
                <w:sz w:val="20"/>
              </w:rPr>
              <w:t>8〜30 日</w:t>
            </w:r>
          </w:p>
        </w:tc>
        <w:tc>
          <w:tcPr>
            <w:tcW w:type="dxa" w:w="3324"/>
            <w:vAlign w:val="center"/>
          </w:tcPr>
          <w:p>
            <w:r/>
            <w:r>
              <w:rPr>
                <w:rFonts w:ascii="Hiragino Kaku Gothic ProN" w:hAnsi="Hiragino Kaku Gothic ProN" w:eastAsia="Hiragino Kaku Gothic ProN" w:cs="Hiragino Kaku Gothic ProN"/>
                <w:b w:val="0"/>
                <w:i w:val="0"/>
                <w:sz w:val="20"/>
              </w:rPr>
              <w:t>warning (黄)</w:t>
            </w:r>
          </w:p>
        </w:tc>
        <w:tc>
          <w:tcPr>
            <w:tcW w:type="dxa" w:w="3324"/>
            <w:vAlign w:val="center"/>
          </w:tcPr>
          <w:p>
            <w:r/>
            <w:r>
              <w:rPr>
                <w:rFonts w:ascii="Hiragino Kaku Gothic ProN" w:hAnsi="Hiragino Kaku Gothic ProN" w:eastAsia="Hiragino Kaku Gothic ProN" w:cs="Hiragino Kaku Gothic ProN"/>
                <w:b w:val="0"/>
                <w:i w:val="0"/>
                <w:sz w:val="20"/>
              </w:rPr>
              <w:t>「⚠️ 経過措置終了まであと N 日。6/1 以降は本則が完全適用されます」</w:t>
            </w:r>
          </w:p>
        </w:tc>
      </w:tr>
      <w:tr>
        <w:tc>
          <w:tcPr>
            <w:tcW w:type="dxa" w:w="3324"/>
            <w:vAlign w:val="center"/>
          </w:tcPr>
          <w:p>
            <w:r/>
            <w:r>
              <w:rPr>
                <w:rFonts w:ascii="Hiragino Kaku Gothic ProN" w:hAnsi="Hiragino Kaku Gothic ProN" w:eastAsia="Hiragino Kaku Gothic ProN" w:cs="Hiragino Kaku Gothic ProN"/>
                <w:b w:val="0"/>
                <w:i w:val="0"/>
                <w:sz w:val="20"/>
              </w:rPr>
              <w:t>0〜7 日</w:t>
            </w:r>
          </w:p>
        </w:tc>
        <w:tc>
          <w:tcPr>
            <w:tcW w:type="dxa" w:w="3324"/>
            <w:vAlign w:val="center"/>
          </w:tcPr>
          <w:p>
            <w:r/>
            <w:r>
              <w:rPr>
                <w:rFonts w:ascii="Hiragino Kaku Gothic ProN" w:hAnsi="Hiragino Kaku Gothic ProN" w:eastAsia="Hiragino Kaku Gothic ProN" w:cs="Hiragino Kaku Gothic ProN"/>
                <w:b w:val="0"/>
                <w:i w:val="0"/>
                <w:sz w:val="20"/>
              </w:rPr>
              <w:t>error (赤)</w:t>
            </w:r>
          </w:p>
        </w:tc>
        <w:tc>
          <w:tcPr>
            <w:tcW w:type="dxa" w:w="3324"/>
            <w:vAlign w:val="center"/>
          </w:tcPr>
          <w:p>
            <w:r/>
            <w:r>
              <w:rPr>
                <w:rFonts w:ascii="Hiragino Kaku Gothic ProN" w:hAnsi="Hiragino Kaku Gothic ProN" w:eastAsia="Hiragino Kaku Gothic ProN" w:cs="Hiragino Kaku Gothic ProN"/>
                <w:b w:val="0"/>
                <w:i w:val="0"/>
                <w:sz w:val="20"/>
              </w:rPr>
              <w:t>「🚨 経過措置終了まであと N 日。明日以降の運用判断は本則ベースで」</w:t>
            </w:r>
          </w:p>
        </w:tc>
      </w:tr>
      <w:tr>
        <w:tc>
          <w:tcPr>
            <w:tcW w:type="dxa" w:w="3324"/>
            <w:vAlign w:val="center"/>
          </w:tcPr>
          <w:p>
            <w:r/>
            <w:r>
              <w:rPr>
                <w:rFonts w:ascii="Hiragino Kaku Gothic ProN" w:hAnsi="Hiragino Kaku Gothic ProN" w:eastAsia="Hiragino Kaku Gothic ProN" w:cs="Hiragino Kaku Gothic ProN"/>
                <w:b w:val="0"/>
                <w:i w:val="0"/>
                <w:sz w:val="20"/>
              </w:rPr>
              <w:t>&lt; 0 日</w:t>
            </w:r>
          </w:p>
        </w:tc>
        <w:tc>
          <w:tcPr>
            <w:tcW w:type="dxa" w:w="3324"/>
            <w:vAlign w:val="center"/>
          </w:tcPr>
          <w:p>
            <w:r/>
            <w:r>
              <w:rPr>
                <w:rFonts w:ascii="Hiragino Kaku Gothic ProN" w:hAnsi="Hiragino Kaku Gothic ProN" w:eastAsia="Hiragino Kaku Gothic ProN" w:cs="Hiragino Kaku Gothic ProN"/>
                <w:b w:val="0"/>
                <w:i w:val="0"/>
                <w:sz w:val="20"/>
              </w:rPr>
              <w:t>error (赤)</w:t>
            </w:r>
          </w:p>
        </w:tc>
        <w:tc>
          <w:tcPr>
            <w:tcW w:type="dxa" w:w="3324"/>
            <w:vAlign w:val="center"/>
          </w:tcPr>
          <w:p>
            <w:r/>
            <w:r>
              <w:rPr>
                <w:rFonts w:ascii="Hiragino Kaku Gothic ProN" w:hAnsi="Hiragino Kaku Gothic ProN" w:eastAsia="Hiragino Kaku Gothic ProN" w:cs="Hiragino Kaku Gothic ProN"/>
                <w:b w:val="0"/>
                <w:i w:val="0"/>
                <w:sz w:val="20"/>
              </w:rPr>
              <w:t>「🚨 経過措置は終了しました。地域包括医療病棟の本則が完全適用中」</w:t>
            </w:r>
          </w:p>
        </w:tc>
      </w:tr>
    </w:tbl>
    <w:p>
      <w:pPr>
        <w:pStyle w:val="Heading4"/>
      </w:pPr>
      <w:r>
        <w:rPr>
          <w:rFonts w:ascii="Hiragino Kaku Gothic ProN" w:hAnsi="Hiragino Kaku Gothic ProN" w:eastAsia="Hiragino Kaku Gothic ProN" w:cs="Hiragino Kaku Gothic ProN"/>
          <w:b/>
          <w:i w:val="0"/>
          <w:sz w:val="24"/>
        </w:rPr>
        <w:t>当院の現状（FY2025 実データ・2 値分類）</w:t>
      </w:r>
    </w:p>
    <w:tbl>
      <w:tblPr>
        <w:tblStyle w:val="LightGrid-Accent1"/>
        <w:tblW w:type="auto" w:w="0"/>
        <w:jc w:val="left"/>
        <w:tblLook w:firstColumn="1" w:firstRow="1" w:lastColumn="0" w:lastRow="0" w:noHBand="0" w:noVBand="1" w:val="04A0"/>
      </w:tblPr>
      <w:tblGrid>
        <w:gridCol w:w="3324"/>
        <w:gridCol w:w="3324"/>
        <w:gridCol w:w="3324"/>
      </w:tblGrid>
      <w:tr>
        <w:tc>
          <w:tcPr>
            <w:tcW w:type="dxa" w:w="3324"/>
            <w:vAlign w:val="center"/>
          </w:tcPr>
          <w:p>
            <w:r>
              <w:rPr>
                <w:b/>
              </w:rPr>
            </w:r>
            <w:r>
              <w:rPr>
                <w:rFonts w:ascii="Hiragino Kaku Gothic ProN" w:hAnsi="Hiragino Kaku Gothic ProN" w:eastAsia="Hiragino Kaku Gothic ProN" w:cs="Hiragino Kaku Gothic ProN"/>
                <w:b/>
                <w:i w:val="0"/>
                <w:sz w:val="20"/>
              </w:rPr>
              <w:t>病棟</w:t>
            </w:r>
          </w:p>
        </w:tc>
        <w:tc>
          <w:tcPr>
            <w:tcW w:type="dxa" w:w="3324"/>
            <w:vAlign w:val="center"/>
          </w:tcPr>
          <w:p>
            <w:r>
              <w:rPr>
                <w:b/>
              </w:rPr>
            </w:r>
            <w:r>
              <w:rPr>
                <w:rFonts w:ascii="Hiragino Kaku Gothic ProN" w:hAnsi="Hiragino Kaku Gothic ProN" w:eastAsia="Hiragino Kaku Gothic ProN" w:cs="Hiragino Kaku Gothic ProN"/>
                <w:b/>
                <w:i w:val="0"/>
                <w:sz w:val="20"/>
              </w:rPr>
              <w:t>通年 予定外入院率※</w:t>
            </w:r>
          </w:p>
        </w:tc>
        <w:tc>
          <w:tcPr>
            <w:tcW w:type="dxa" w:w="3324"/>
            <w:vAlign w:val="center"/>
          </w:tcPr>
          <w:p>
            <w:r>
              <w:rPr>
                <w:b/>
              </w:rPr>
            </w:r>
            <w:r>
              <w:rPr>
                <w:rFonts w:ascii="Hiragino Kaku Gothic ProN" w:hAnsi="Hiragino Kaku Gothic ProN" w:eastAsia="Hiragino Kaku Gothic ProN" w:cs="Hiragino Kaku Gothic ProN"/>
                <w:b/>
                <w:i w:val="0"/>
                <w:sz w:val="20"/>
              </w:rPr>
              <w:t>rolling 3ヶ月最終値（2026-01〜03）</w:t>
            </w:r>
          </w:p>
        </w:tc>
      </w:tr>
      <w:tr>
        <w:tc>
          <w:tcPr>
            <w:tcW w:type="dxa" w:w="3324"/>
            <w:vAlign w:val="center"/>
          </w:tcPr>
          <w:p>
            <w:r/>
            <w:r>
              <w:rPr>
                <w:rFonts w:ascii="Hiragino Kaku Gothic ProN" w:hAnsi="Hiragino Kaku Gothic ProN" w:eastAsia="Hiragino Kaku Gothic ProN" w:cs="Hiragino Kaku Gothic ProN"/>
                <w:b w:val="0"/>
                <w:i w:val="0"/>
                <w:sz w:val="20"/>
              </w:rPr>
              <w:t>5F</w:t>
            </w:r>
          </w:p>
        </w:tc>
        <w:tc>
          <w:tcPr>
            <w:tcW w:type="dxa" w:w="3324"/>
            <w:vAlign w:val="center"/>
          </w:tcPr>
          <w:p>
            <w:r/>
            <w:r>
              <w:rPr>
                <w:rFonts w:ascii="Hiragino Kaku Gothic ProN" w:hAnsi="Hiragino Kaku Gothic ProN" w:eastAsia="Hiragino Kaku Gothic ProN" w:cs="Hiragino Kaku Gothic ProN"/>
                <w:b w:val="0"/>
                <w:i w:val="0"/>
                <w:sz w:val="20"/>
              </w:rPr>
              <w:t>53.1%</w:t>
            </w:r>
          </w:p>
        </w:tc>
        <w:tc>
          <w:tcPr>
            <w:tcW w:type="dxa" w:w="3324"/>
            <w:vAlign w:val="center"/>
          </w:tcPr>
          <w:p>
            <w:r/>
            <w:r>
              <w:rPr>
                <w:rFonts w:ascii="Hiragino Kaku Gothic ProN" w:hAnsi="Hiragino Kaku Gothic ProN" w:eastAsia="Hiragino Kaku Gothic ProN" w:cs="Hiragino Kaku Gothic ProN"/>
                <w:b/>
                <w:i w:val="0"/>
                <w:sz w:val="20"/>
              </w:rPr>
              <w:t>54.4%</w:t>
            </w:r>
          </w:p>
        </w:tc>
      </w:tr>
      <w:tr>
        <w:tc>
          <w:tcPr>
            <w:tcW w:type="dxa" w:w="3324"/>
            <w:vAlign w:val="center"/>
          </w:tcPr>
          <w:p>
            <w:r/>
            <w:r>
              <w:rPr>
                <w:rFonts w:ascii="Hiragino Kaku Gothic ProN" w:hAnsi="Hiragino Kaku Gothic ProN" w:eastAsia="Hiragino Kaku Gothic ProN" w:cs="Hiragino Kaku Gothic ProN"/>
                <w:b w:val="0"/>
                <w:i w:val="0"/>
                <w:sz w:val="20"/>
              </w:rPr>
              <w:t>6F</w:t>
            </w:r>
          </w:p>
        </w:tc>
        <w:tc>
          <w:tcPr>
            <w:tcW w:type="dxa" w:w="3324"/>
            <w:vAlign w:val="center"/>
          </w:tcPr>
          <w:p>
            <w:r/>
            <w:r>
              <w:rPr>
                <w:rFonts w:ascii="Hiragino Kaku Gothic ProN" w:hAnsi="Hiragino Kaku Gothic ProN" w:eastAsia="Hiragino Kaku Gothic ProN" w:cs="Hiragino Kaku Gothic ProN"/>
                <w:b w:val="0"/>
                <w:i w:val="0"/>
                <w:sz w:val="20"/>
              </w:rPr>
              <w:t>61.1%</w:t>
            </w:r>
          </w:p>
        </w:tc>
        <w:tc>
          <w:tcPr>
            <w:tcW w:type="dxa" w:w="3324"/>
            <w:vAlign w:val="center"/>
          </w:tcPr>
          <w:p>
            <w:r/>
            <w:r>
              <w:rPr>
                <w:rFonts w:ascii="Hiragino Kaku Gothic ProN" w:hAnsi="Hiragino Kaku Gothic ProN" w:eastAsia="Hiragino Kaku Gothic ProN" w:cs="Hiragino Kaku Gothic ProN"/>
                <w:b/>
                <w:i w:val="0"/>
                <w:sz w:val="20"/>
              </w:rPr>
              <w:t>60.1%</w:t>
            </w:r>
          </w:p>
        </w:tc>
      </w:tr>
    </w:tbl>
    <w:p>
      <w:pPr>
        <w:spacing w:before="60" w:after="60"/>
        <w:ind w:left="397"/>
      </w:pPr>
      <w:r>
        <w:rPr>
          <w:rFonts w:ascii="Hiragino Kaku Gothic ProN" w:hAnsi="Hiragino Kaku Gothic ProN" w:eastAsia="Hiragino Kaku Gothic ProN" w:cs="Hiragino Kaku Gothic ProN"/>
          <w:b w:val="0"/>
          <w:i/>
          <w:color w:val="555555"/>
          <w:sz w:val="22"/>
        </w:rPr>
        <w:t>※ 2025FY 事務データは「当日(予定外/緊急) / 予定」の 2 値分類のため、制度上の「救急搬送後（救急車搬送+下り搬送）」とは一致しない。外来紹介・連携室・ウォークインが含まれるため、制度上の救急搬送後より広い概念。</w:t>
      </w:r>
    </w:p>
    <w:p>
      <w:r>
        <w:rPr>
          <w:rFonts w:ascii="Hiragino Kaku Gothic ProN" w:hAnsi="Hiragino Kaku Gothic ProN" w:eastAsia="Hiragino Kaku Gothic ProN" w:cs="Hiragino Kaku Gothic ProN"/>
          <w:b/>
          <w:i w:val="0"/>
          <w:sz w:val="22"/>
        </w:rPr>
        <w:t>判断のWhy:</w:t>
      </w:r>
      <w:r>
        <w:rPr>
          <w:rFonts w:ascii="Hiragino Kaku Gothic ProN" w:hAnsi="Hiragino Kaku Gothic ProN" w:eastAsia="Hiragino Kaku Gothic ProN" w:cs="Hiragino Kaku Gothic ProN"/>
          <w:b w:val="0"/>
          <w:i w:val="0"/>
          <w:sz w:val="22"/>
        </w:rPr>
        <w:t xml:space="preserve"> 予定外入院率は単月の揺らぎ（42.7〜62.6%）があっても、rolling 3 ヶ月では常に 50% 超で推移。制度上の救急搬送後厳密値は 2026-07 頃に純実データで確定（手動シード入力で bridge 中）予定だが、</w:t>
      </w:r>
      <w:r>
        <w:rPr>
          <w:rFonts w:ascii="Hiragino Kaku Gothic ProN" w:hAnsi="Hiragino Kaku Gothic ProN" w:eastAsia="Hiragino Kaku Gothic ProN" w:cs="Hiragino Kaku Gothic ProN"/>
          <w:b/>
          <w:i w:val="0"/>
          <w:sz w:val="22"/>
        </w:rPr>
        <w:t>基準 15% は十分な余裕で達成できる見込み。</w:t>
      </w:r>
    </w:p>
    <w:p>
      <w:pPr>
        <w:pStyle w:val="Heading3"/>
      </w:pPr>
      <w:r>
        <w:rPr>
          <w:rFonts w:ascii="Hiragino Kaku Gothic ProN" w:hAnsi="Hiragino Kaku Gothic ProN" w:eastAsia="Hiragino Kaku Gothic ProN" w:cs="Hiragino Kaku Gothic ProN"/>
          <w:b/>
          <w:i w:val="0"/>
          <w:sz w:val="28"/>
        </w:rPr>
        <w:t>6-2. LOS 階段関数（短手3 Day 5/6 境界、基準 20 日・緩和 21 日）</w:t>
      </w:r>
    </w:p>
    <w:p>
      <w:pPr>
        <w:pStyle w:val="Heading4"/>
      </w:pPr>
      <w:r>
        <w:rPr>
          <w:rFonts w:ascii="Hiragino Kaku Gothic ProN" w:hAnsi="Hiragino Kaku Gothic ProN" w:eastAsia="Hiragino Kaku Gothic ProN" w:cs="Hiragino Kaku Gothic ProN"/>
          <w:b/>
          <w:i w:val="0"/>
          <w:sz w:val="24"/>
        </w:rPr>
        <w:t>制度ルール（2026-06-01 以降）</w:t>
      </w:r>
    </w:p>
    <w:p>
      <w:pPr>
        <w:pStyle w:val="ListBullet"/>
      </w:pPr>
      <w:r>
        <w:rPr>
          <w:rFonts w:ascii="Hiragino Kaku Gothic ProN" w:hAnsi="Hiragino Kaku Gothic ProN" w:eastAsia="Hiragino Kaku Gothic ProN" w:cs="Hiragino Kaku Gothic ProN"/>
          <w:b/>
          <w:i w:val="0"/>
          <w:sz w:val="22"/>
        </w:rPr>
        <w:t>平均在院日数 20 日以下</w:t>
      </w:r>
      <w:r>
        <w:rPr>
          <w:rFonts w:ascii="Hiragino Kaku Gothic ProN" w:hAnsi="Hiragino Kaku Gothic ProN" w:eastAsia="Hiragino Kaku Gothic ProN" w:cs="Hiragino Kaku Gothic ProN"/>
          <w:b w:val="0"/>
          <w:i w:val="0"/>
          <w:sz w:val="22"/>
        </w:rPr>
        <w:t>（現行 21 日から短縮）</w:t>
      </w:r>
    </w:p>
    <w:p>
      <w:pPr>
        <w:pStyle w:val="ListBullet"/>
      </w:pPr>
      <w:r>
        <w:rPr>
          <w:rFonts w:ascii="Hiragino Kaku Gothic ProN" w:hAnsi="Hiragino Kaku Gothic ProN" w:eastAsia="Hiragino Kaku Gothic ProN" w:cs="Hiragino Kaku Gothic ProN"/>
          <w:b/>
          <w:i w:val="0"/>
          <w:sz w:val="22"/>
        </w:rPr>
        <w:t>85 歳以上割合が 20% 以上</w:t>
      </w:r>
      <w:r>
        <w:rPr>
          <w:rFonts w:ascii="Hiragino Kaku Gothic ProN" w:hAnsi="Hiragino Kaku Gothic ProN" w:eastAsia="Hiragino Kaku Gothic ProN" w:cs="Hiragino Kaku Gothic ProN"/>
          <w:b w:val="0"/>
          <w:i w:val="0"/>
          <w:sz w:val="22"/>
        </w:rPr>
        <w:t xml:space="preserve">の場合は </w:t>
      </w:r>
      <w:r>
        <w:rPr>
          <w:rFonts w:ascii="Hiragino Kaku Gothic ProN" w:hAnsi="Hiragino Kaku Gothic ProN" w:eastAsia="Hiragino Kaku Gothic ProN" w:cs="Hiragino Kaku Gothic ProN"/>
          <w:b/>
          <w:i w:val="0"/>
          <w:sz w:val="22"/>
        </w:rPr>
        <w:t>+1 日緩和 = 21 日以下</w:t>
      </w:r>
    </w:p>
    <w:p>
      <w:pPr>
        <w:pStyle w:val="ListBullet"/>
      </w:pPr>
      <w:r>
        <w:rPr>
          <w:rFonts w:ascii="Hiragino Kaku Gothic ProN" w:hAnsi="Hiragino Kaku Gothic ProN" w:eastAsia="Hiragino Kaku Gothic ProN" w:cs="Hiragino Kaku Gothic ProN"/>
          <w:b w:val="0"/>
          <w:i w:val="0"/>
          <w:sz w:val="22"/>
        </w:rPr>
        <w:t>経過措置中（〜2026-05-31）は現行ルール（21 日 / 緩和 22 日）</w:t>
      </w:r>
    </w:p>
    <w:p>
      <w:pPr>
        <w:pStyle w:val="Heading4"/>
      </w:pPr>
      <w:r>
        <w:rPr>
          <w:rFonts w:ascii="Hiragino Kaku Gothic ProN" w:hAnsi="Hiragino Kaku Gothic ProN" w:eastAsia="Hiragino Kaku Gothic ProN" w:cs="Hiragino Kaku Gothic ProN"/>
          <w:b/>
          <w:i w:val="0"/>
          <w:sz w:val="24"/>
        </w:rPr>
        <w:t>短手3 の特殊扱い（階段関数）</w:t>
      </w:r>
    </w:p>
    <w:p>
      <w:r>
        <w:rPr>
          <w:rFonts w:ascii="Hiragino Kaku Gothic ProN" w:hAnsi="Hiragino Kaku Gothic ProN" w:eastAsia="Hiragino Kaku Gothic ProN" w:cs="Hiragino Kaku Gothic ProN"/>
          <w:b w:val="0"/>
          <w:i w:val="0"/>
          <w:sz w:val="22"/>
        </w:rPr>
        <w:t>これが v4 で新しく導入される最大のロジックです。</w:t>
      </w:r>
    </w:p>
    <w:p>
      <w:pPr>
        <w:pStyle w:val="ListBullet"/>
      </w:pPr>
      <w:r>
        <w:rPr>
          <w:rFonts w:ascii="Hiragino Kaku Gothic ProN" w:hAnsi="Hiragino Kaku Gothic ProN" w:eastAsia="Hiragino Kaku Gothic ProN" w:cs="Hiragino Kaku Gothic ProN"/>
          <w:b/>
          <w:i w:val="0"/>
          <w:sz w:val="22"/>
        </w:rPr>
        <w:t>5 日目まで</w:t>
      </w:r>
      <w:r>
        <w:rPr>
          <w:rFonts w:ascii="Hiragino Kaku Gothic ProN" w:hAnsi="Hiragino Kaku Gothic ProN" w:eastAsia="Hiragino Kaku Gothic ProN" w:cs="Hiragino Kaku Gothic ProN"/>
          <w:b w:val="0"/>
          <w:i w:val="0"/>
          <w:sz w:val="22"/>
        </w:rPr>
        <w:t xml:space="preserve"> → 在院日数の</w:t>
      </w:r>
      <w:r>
        <w:rPr>
          <w:rFonts w:ascii="Hiragino Kaku Gothic ProN" w:hAnsi="Hiragino Kaku Gothic ProN" w:eastAsia="Hiragino Kaku Gothic ProN" w:cs="Hiragino Kaku Gothic ProN"/>
          <w:b/>
          <w:i w:val="0"/>
          <w:sz w:val="22"/>
        </w:rPr>
        <w:t>分母に含めない</w:t>
      </w:r>
    </w:p>
    <w:p>
      <w:pPr>
        <w:pStyle w:val="ListBullet"/>
      </w:pPr>
      <w:r>
        <w:rPr>
          <w:rFonts w:ascii="Hiragino Kaku Gothic ProN" w:hAnsi="Hiragino Kaku Gothic ProN" w:eastAsia="Hiragino Kaku Gothic ProN" w:cs="Hiragino Kaku Gothic ProN"/>
          <w:b/>
          <w:i w:val="0"/>
          <w:sz w:val="22"/>
        </w:rPr>
        <w:t>6 日目以降に滞在が延びた瞬間</w:t>
      </w:r>
      <w:r>
        <w:rPr>
          <w:rFonts w:ascii="Hiragino Kaku Gothic ProN" w:hAnsi="Hiragino Kaku Gothic ProN" w:eastAsia="Hiragino Kaku Gothic ProN" w:cs="Hiragino Kaku Gothic ProN"/>
          <w:b w:val="0"/>
          <w:i w:val="0"/>
          <w:sz w:val="22"/>
        </w:rPr>
        <w:t xml:space="preserve"> → </w:t>
      </w:r>
      <w:r>
        <w:rPr>
          <w:rFonts w:ascii="Hiragino Kaku Gothic ProN" w:hAnsi="Hiragino Kaku Gothic ProN" w:eastAsia="Hiragino Kaku Gothic ProN" w:cs="Hiragino Kaku Gothic ProN"/>
          <w:b/>
          <w:i w:val="0"/>
          <w:sz w:val="22"/>
        </w:rPr>
        <w:t>入院初日まで遡って全日数を分母にカウント</w:t>
      </w:r>
    </w:p>
    <w:p>
      <w:r>
        <w:rPr>
          <w:rFonts w:ascii="Hiragino Kaku Gothic ProN" w:hAnsi="Hiragino Kaku Gothic ProN" w:eastAsia="Hiragino Kaku Gothic ProN" w:cs="Hiragino Kaku Gothic ProN"/>
          <w:b/>
          <w:i w:val="0"/>
          <w:sz w:val="22"/>
        </w:rPr>
        <w:t>結果:</w:t>
      </w:r>
      <w:r>
        <w:rPr>
          <w:rFonts w:ascii="Hiragino Kaku Gothic ProN" w:hAnsi="Hiragino Kaku Gothic ProN" w:eastAsia="Hiragino Kaku Gothic ProN" w:cs="Hiragino Kaku Gothic ProN"/>
          <w:b w:val="0"/>
          <w:i w:val="0"/>
          <w:sz w:val="22"/>
        </w:rPr>
        <w:t xml:space="preserve"> ベッドコントロール上、Day 5 と Day 6 の境界で LOS 分母が </w:t>
      </w:r>
      <w:r>
        <w:rPr>
          <w:rFonts w:ascii="Hiragino Kaku Gothic ProN" w:hAnsi="Hiragino Kaku Gothic ProN" w:eastAsia="Hiragino Kaku Gothic ProN" w:cs="Hiragino Kaku Gothic ProN"/>
          <w:b/>
          <w:i w:val="0"/>
          <w:sz w:val="22"/>
        </w:rPr>
        <w:t>+6 日 jump</w:t>
      </w:r>
      <w:r>
        <w:rPr>
          <w:rFonts w:ascii="Hiragino Kaku Gothic ProN" w:hAnsi="Hiragino Kaku Gothic ProN" w:eastAsia="Hiragino Kaku Gothic ProN" w:cs="Hiragino Kaku Gothic ProN"/>
          <w:b w:val="0"/>
          <w:i w:val="0"/>
          <w:sz w:val="22"/>
        </w:rPr>
        <w:t xml:space="preserve"> する不連続点が発生します。</w:t>
      </w:r>
    </w:p>
    <w:p>
      <w:pPr>
        <w:pStyle w:val="Heading4"/>
      </w:pPr>
      <w:r>
        <w:rPr>
          <w:rFonts w:ascii="Hiragino Kaku Gothic ProN" w:hAnsi="Hiragino Kaku Gothic ProN" w:eastAsia="Hiragino Kaku Gothic ProN" w:cs="Hiragino Kaku Gothic ProN"/>
          <w:b/>
          <w:i w:val="0"/>
          <w:sz w:val="24"/>
        </w:rPr>
        <w:t>数式イメージ</w:t>
      </w:r>
    </w:p>
    <w:p>
      <w:r>
        <w:rPr>
          <w:rFonts w:ascii="Hiragino Kaku Gothic ProN" w:hAnsi="Hiragino Kaku Gothic ProN" w:eastAsia="Hiragino Kaku Gothic ProN" w:cs="Hiragino Kaku Gothic ProN"/>
          <w:b w:val="0"/>
          <w:i w:val="0"/>
          <w:sz w:val="22"/>
        </w:rPr>
        <w:t>ある月の LOS 計算:</w:t>
      </w:r>
    </w:p>
    <w:p>
      <w:pPr>
        <w:spacing w:after="0"/>
        <w:ind w:left="283"/>
      </w:pPr>
      <w:r>
        <w:rPr>
          <w:rFonts w:ascii="Hiragino Kaku Gothic ProN" w:hAnsi="Hiragino Kaku Gothic ProN" w:eastAsia="Hiragino Kaku Gothic ProN" w:cs="Hiragino Kaku Gothic ProN"/>
          <w:b w:val="0"/>
          <w:i w:val="0"/>
          <w:sz w:val="20"/>
        </w:rPr>
        <w:t>Case 1: 短手3 が Day 5 以内で全員退院</w:t>
      </w:r>
    </w:p>
    <w:p>
      <w:pPr>
        <w:spacing w:after="0"/>
        <w:ind w:left="283"/>
      </w:pPr>
      <w:r>
        <w:rPr>
          <w:rFonts w:ascii="Hiragino Kaku Gothic ProN" w:hAnsi="Hiragino Kaku Gothic ProN" w:eastAsia="Hiragino Kaku Gothic ProN" w:cs="Hiragino Kaku Gothic ProN"/>
          <w:b w:val="0"/>
          <w:i w:val="0"/>
          <w:sz w:val="20"/>
        </w:rPr>
        <w:t xml:space="preserve">    分母 = 一般入院数のみ</w:t>
      </w:r>
    </w:p>
    <w:p>
      <w:pPr>
        <w:spacing w:after="0"/>
        <w:ind w:left="283"/>
      </w:pPr>
      <w:r>
        <w:rPr>
          <w:rFonts w:ascii="Hiragino Kaku Gothic ProN" w:hAnsi="Hiragino Kaku Gothic ProN" w:eastAsia="Hiragino Kaku Gothic ProN" w:cs="Hiragino Kaku Gothic ProN"/>
          <w:b w:val="0"/>
          <w:i w:val="0"/>
          <w:sz w:val="20"/>
        </w:rPr>
        <w:t xml:space="preserve">    → LOS を押し下げる効果なし</w:t>
      </w:r>
    </w:p>
    <w:p>
      <w:pPr>
        <w:spacing w:after="0"/>
        <w:ind w:left="283"/>
      </w:pPr>
      <w:r>
        <w:rPr>
          <w:rFonts w:ascii="Hiragino Kaku Gothic ProN" w:hAnsi="Hiragino Kaku Gothic ProN" w:eastAsia="Hiragino Kaku Gothic ProN" w:cs="Hiragino Kaku Gothic ProN"/>
          <w:b w:val="0"/>
          <w:i w:val="0"/>
          <w:sz w:val="20"/>
        </w:rPr>
        <w:t xml:space="preserve"> </w:t>
      </w:r>
    </w:p>
    <w:p>
      <w:pPr>
        <w:spacing w:after="0"/>
        <w:ind w:left="283"/>
      </w:pPr>
      <w:r>
        <w:rPr>
          <w:rFonts w:ascii="Hiragino Kaku Gothic ProN" w:hAnsi="Hiragino Kaku Gothic ProN" w:eastAsia="Hiragino Kaku Gothic ProN" w:cs="Hiragino Kaku Gothic ProN"/>
          <w:b w:val="0"/>
          <w:i w:val="0"/>
          <w:sz w:val="20"/>
        </w:rPr>
        <w:t>Case 2: 短手3 の中で 1 名が Day 6 に延びた</w:t>
      </w:r>
    </w:p>
    <w:p>
      <w:pPr>
        <w:spacing w:after="0"/>
        <w:ind w:left="283"/>
      </w:pPr>
      <w:r>
        <w:rPr>
          <w:rFonts w:ascii="Hiragino Kaku Gothic ProN" w:hAnsi="Hiragino Kaku Gothic ProN" w:eastAsia="Hiragino Kaku Gothic ProN" w:cs="Hiragino Kaku Gothic ProN"/>
          <w:b w:val="0"/>
          <w:i w:val="0"/>
          <w:sz w:val="20"/>
        </w:rPr>
        <w:t xml:space="preserve">    分母 += 6 日（その 1 名の Day 1-6 全て）</w:t>
      </w:r>
    </w:p>
    <w:p>
      <w:pPr>
        <w:spacing w:after="0"/>
        <w:ind w:left="283"/>
      </w:pPr>
      <w:r>
        <w:rPr>
          <w:rFonts w:ascii="Hiragino Kaku Gothic ProN" w:hAnsi="Hiragino Kaku Gothic ProN" w:eastAsia="Hiragino Kaku Gothic ProN" w:cs="Hiragino Kaku Gothic ProN"/>
          <w:b w:val="0"/>
          <w:i w:val="0"/>
          <w:sz w:val="20"/>
        </w:rPr>
        <w:t xml:space="preserve">    → LOS が瞬間的に上がる可能性</w:t>
      </w:r>
    </w:p>
    <w:p>
      <w:pPr>
        <w:pStyle w:val="Heading4"/>
      </w:pPr>
      <w:r>
        <w:rPr>
          <w:rFonts w:ascii="Hiragino Kaku Gothic ProN" w:hAnsi="Hiragino Kaku Gothic ProN" w:eastAsia="Hiragino Kaku Gothic ProN" w:cs="Hiragino Kaku Gothic ProN"/>
          <w:b/>
          <w:i w:val="0"/>
          <w:sz w:val="24"/>
        </w:rPr>
        <w:t>v4 での実装</w:t>
      </w:r>
    </w:p>
    <w:p>
      <w:r>
        <w:rPr>
          <w:rFonts w:ascii="Hiragino Kaku Gothic ProN" w:hAnsi="Hiragino Kaku Gothic ProN" w:eastAsia="Hiragino Kaku Gothic ProN" w:cs="Hiragino Kaku Gothic ProN"/>
          <w:b w:val="0"/>
          <w:i w:val="0"/>
          <w:sz w:val="20"/>
        </w:rPr>
        <w:t>scripts/bed_data_manager.py</w:t>
      </w:r>
      <w:r>
        <w:rPr>
          <w:rFonts w:ascii="Hiragino Kaku Gothic ProN" w:hAnsi="Hiragino Kaku Gothic ProN" w:eastAsia="Hiragino Kaku Gothic ProN" w:cs="Hiragino Kaku Gothic ProN"/>
          <w:b w:val="0"/>
          <w:i w:val="0"/>
          <w:sz w:val="22"/>
        </w:rPr>
        <w:t>:</w:t>
      </w:r>
    </w:p>
    <w:p>
      <w:pPr>
        <w:spacing w:after="0"/>
        <w:ind w:left="283"/>
      </w:pPr>
      <w:r>
        <w:rPr>
          <w:rFonts w:ascii="Hiragino Kaku Gothic ProN" w:hAnsi="Hiragino Kaku Gothic ProN" w:eastAsia="Hiragino Kaku Gothic ProN" w:cs="Hiragino Kaku Gothic ProN"/>
          <w:b w:val="0"/>
          <w:i w:val="0"/>
          <w:sz w:val="20"/>
        </w:rPr>
        <w:t>def calculate_rolling_los(df, ward=None, today=None):</w:t>
      </w:r>
    </w:p>
    <w:p>
      <w:pPr>
        <w:spacing w:after="0"/>
        <w:ind w:left="283"/>
      </w:pPr>
      <w:r>
        <w:rPr>
          <w:rFonts w:ascii="Hiragino Kaku Gothic ProN" w:hAnsi="Hiragino Kaku Gothic ProN" w:eastAsia="Hiragino Kaku Gothic ProN" w:cs="Hiragino Kaku Gothic ProN"/>
          <w:b w:val="0"/>
          <w:i w:val="0"/>
          <w:sz w:val="20"/>
        </w:rPr>
        <w:t xml:space="preserve">    """rolling 90 日の平均在院日数を計算。</w:t>
      </w:r>
    </w:p>
    <w:p>
      <w:pPr>
        <w:spacing w:after="0"/>
        <w:ind w:left="283"/>
      </w:pPr>
      <w:r>
        <w:rPr>
          <w:rFonts w:ascii="Hiragino Kaku Gothic ProN" w:hAnsi="Hiragino Kaku Gothic ProN" w:eastAsia="Hiragino Kaku Gothic ProN" w:cs="Hiragino Kaku Gothic ProN"/>
          <w:b w:val="0"/>
          <w:i w:val="0"/>
          <w:sz w:val="20"/>
        </w:rPr>
        <w:t xml:space="preserve">    2026-06-01 以降は短手3 階段関数を適用。</w:t>
      </w:r>
    </w:p>
    <w:p>
      <w:pPr>
        <w:spacing w:after="0"/>
        <w:ind w:left="283"/>
      </w:pPr>
      <w:r>
        <w:rPr>
          <w:rFonts w:ascii="Hiragino Kaku Gothic ProN" w:hAnsi="Hiragino Kaku Gothic ProN" w:eastAsia="Hiragino Kaku Gothic ProN" w:cs="Hiragino Kaku Gothic ProN"/>
          <w:b w:val="0"/>
          <w:i w:val="0"/>
          <w:sz w:val="20"/>
        </w:rPr>
        <w:t xml:space="preserve">    """</w:t>
      </w:r>
    </w:p>
    <w:p>
      <w:pPr>
        <w:spacing w:after="0"/>
        <w:ind w:left="283"/>
      </w:pPr>
      <w:r>
        <w:rPr>
          <w:rFonts w:ascii="Hiragino Kaku Gothic ProN" w:hAnsi="Hiragino Kaku Gothic ProN" w:eastAsia="Hiragino Kaku Gothic ProN" w:cs="Hiragino Kaku Gothic ProN"/>
          <w:b w:val="0"/>
          <w:i w:val="0"/>
          <w:sz w:val="20"/>
        </w:rPr>
        <w:t xml:space="preserve">    # ... (省略)</w:t>
      </w:r>
    </w:p>
    <w:p>
      <w:r>
        <w:rPr>
          <w:rFonts w:ascii="Hiragino Kaku Gothic ProN" w:hAnsi="Hiragino Kaku Gothic ProN" w:eastAsia="Hiragino Kaku Gothic ProN" w:cs="Hiragino Kaku Gothic ProN"/>
          <w:b w:val="0"/>
          <w:i w:val="0"/>
          <w:sz w:val="22"/>
        </w:rPr>
        <w:t>「🛡️ 制度管理」→「🛡️ 制度余力ダッシュボード」で表示される LOS は、今日の日付に応じて経過措置ルール / 本則ルールを自動切替します。</w:t>
      </w:r>
    </w:p>
    <w:p>
      <w:pPr>
        <w:pStyle w:val="Heading4"/>
      </w:pPr>
      <w:r>
        <w:rPr>
          <w:rFonts w:ascii="Hiragino Kaku Gothic ProN" w:hAnsi="Hiragino Kaku Gothic ProN" w:eastAsia="Hiragino Kaku Gothic ProN" w:cs="Hiragino Kaku Gothic ProN"/>
          <w:b/>
          <w:i w:val="0"/>
          <w:sz w:val="24"/>
        </w:rPr>
        <w:t>短手3 Day 5 到達アラート</w:t>
      </w:r>
    </w:p>
    <w:p>
      <w:r>
        <w:rPr>
          <w:rFonts w:ascii="Hiragino Kaku Gothic ProN" w:hAnsi="Hiragino Kaku Gothic ProN" w:eastAsia="Hiragino Kaku Gothic ProN" w:cs="Hiragino Kaku Gothic ProN"/>
          <w:b w:val="0"/>
          <w:i w:val="0"/>
          <w:sz w:val="22"/>
        </w:rPr>
        <w:t>シミュレーターの「📊 今日の運営」→「🎯 意思決定ダッシュボード」に、短手3 Day 5 到達患者のアラートが表示されます。</w:t>
      </w:r>
    </w:p>
    <w:p>
      <w:r>
        <w:rPr>
          <w:rFonts w:ascii="Hiragino Kaku Gothic ProN" w:hAnsi="Hiragino Kaku Gothic ProN" w:eastAsia="Hiragino Kaku Gothic ProN" w:cs="Hiragino Kaku Gothic ProN"/>
          <w:b/>
          <w:i w:val="0"/>
          <w:sz w:val="22"/>
        </w:rPr>
        <w:t>Why:</w:t>
      </w:r>
      <w:r>
        <w:rPr>
          <w:rFonts w:ascii="Hiragino Kaku Gothic ProN" w:hAnsi="Hiragino Kaku Gothic ProN" w:eastAsia="Hiragino Kaku Gothic ProN" w:cs="Hiragino Kaku Gothic ProN"/>
          <w:b w:val="0"/>
          <w:i w:val="0"/>
          <w:sz w:val="22"/>
        </w:rPr>
        <w:t xml:space="preserve"> Day 5 目前の患者が複数いる日は、Day 6 境界で LOS が一気に上がる可能性があるため、事前に「全員今日中に退院可能か」を確認しておく必要がある。</w:t>
      </w:r>
    </w:p>
    <w:p>
      <w:r>
        <w:rPr>
          <w:rFonts w:ascii="Hiragino Kaku Gothic ProN" w:hAnsi="Hiragino Kaku Gothic ProN" w:eastAsia="Hiragino Kaku Gothic ProN" w:cs="Hiragino Kaku Gothic ProN"/>
          <w:b w:val="0"/>
          <w:i w:val="0"/>
          <w:sz w:val="22"/>
        </w:rPr>
        <w:t>実装:</w:t>
      </w:r>
    </w:p>
    <w:p>
      <w:pPr>
        <w:pStyle w:val="ListBullet"/>
      </w:pPr>
      <w:r>
        <w:rPr>
          <w:rFonts w:ascii="Hiragino Kaku Gothic ProN" w:hAnsi="Hiragino Kaku Gothic ProN" w:eastAsia="Hiragino Kaku Gothic ProN" w:cs="Hiragino Kaku Gothic ProN"/>
          <w:b w:val="0"/>
          <w:i w:val="0"/>
          <w:sz w:val="20"/>
        </w:rPr>
        <w:t>scripts/bed_data_manager.py</w:t>
      </w:r>
      <w:r>
        <w:rPr>
          <w:rFonts w:ascii="Hiragino Kaku Gothic ProN" w:hAnsi="Hiragino Kaku Gothic ProN" w:eastAsia="Hiragino Kaku Gothic ProN" w:cs="Hiragino Kaku Gothic ProN"/>
          <w:b w:val="0"/>
          <w:i w:val="0"/>
          <w:sz w:val="22"/>
        </w:rPr>
        <w:t xml:space="preserve"> → </w:t>
      </w:r>
      <w:r>
        <w:rPr>
          <w:rFonts w:ascii="Hiragino Kaku Gothic ProN" w:hAnsi="Hiragino Kaku Gothic ProN" w:eastAsia="Hiragino Kaku Gothic ProN" w:cs="Hiragino Kaku Gothic ProN"/>
          <w:b w:val="0"/>
          <w:i w:val="0"/>
          <w:sz w:val="20"/>
        </w:rPr>
        <w:t>get_short3_day5_patients()</w:t>
      </w:r>
    </w:p>
    <w:p>
      <w:pPr>
        <w:pStyle w:val="ListBullet"/>
      </w:pPr>
      <w:r>
        <w:rPr>
          <w:rFonts w:ascii="Hiragino Kaku Gothic ProN" w:hAnsi="Hiragino Kaku Gothic ProN" w:eastAsia="Hiragino Kaku Gothic ProN" w:cs="Hiragino Kaku Gothic ProN"/>
          <w:b w:val="0"/>
          <w:i w:val="0"/>
          <w:sz w:val="20"/>
        </w:rPr>
        <w:t>scripts/bed_control_simulator_app.py:2910-2929</w:t>
      </w:r>
      <w:r>
        <w:rPr>
          <w:rFonts w:ascii="Hiragino Kaku Gothic ProN" w:hAnsi="Hiragino Kaku Gothic ProN" w:eastAsia="Hiragino Kaku Gothic ProN" w:cs="Hiragino Kaku Gothic ProN"/>
          <w:b w:val="0"/>
          <w:i w:val="0"/>
          <w:sz w:val="22"/>
        </w:rPr>
        <w:t xml:space="preserve"> で UI 有効化</w:t>
      </w:r>
    </w:p>
    <w:p>
      <w:pPr>
        <w:pStyle w:val="Heading4"/>
      </w:pPr>
      <w:r>
        <w:rPr>
          <w:rFonts w:ascii="Hiragino Kaku Gothic ProN" w:hAnsi="Hiragino Kaku Gothic ProN" w:eastAsia="Hiragino Kaku Gothic ProN" w:cs="Hiragino Kaku Gothic ProN"/>
          <w:b/>
          <w:i w:val="0"/>
          <w:sz w:val="24"/>
        </w:rPr>
        <w:t>当院の現状（FY2025 実データ）</w:t>
      </w:r>
    </w:p>
    <w:tbl>
      <w:tblPr>
        <w:tblStyle w:val="LightGrid-Accent1"/>
        <w:tblW w:type="auto" w:w="0"/>
        <w:jc w:val="left"/>
        <w:tblLook w:firstColumn="1" w:firstRow="1" w:lastColumn="0" w:lastRow="0" w:noHBand="0" w:noVBand="1" w:val="04A0"/>
      </w:tblPr>
      <w:tblGrid>
        <w:gridCol w:w="4986"/>
        <w:gridCol w:w="4986"/>
      </w:tblGrid>
      <w:tr>
        <w:tc>
          <w:tcPr>
            <w:tcW w:type="dxa" w:w="4986"/>
            <w:vAlign w:val="center"/>
          </w:tcPr>
          <w:p>
            <w:r>
              <w:rPr>
                <w:b/>
              </w:rPr>
            </w:r>
            <w:r>
              <w:rPr>
                <w:rFonts w:ascii="Hiragino Kaku Gothic ProN" w:hAnsi="Hiragino Kaku Gothic ProN" w:eastAsia="Hiragino Kaku Gothic ProN" w:cs="Hiragino Kaku Gothic ProN"/>
                <w:b/>
                <w:i w:val="0"/>
                <w:sz w:val="20"/>
              </w:rPr>
              <w:t>項目</w:t>
            </w:r>
          </w:p>
        </w:tc>
        <w:tc>
          <w:tcPr>
            <w:tcW w:type="dxa" w:w="4986"/>
            <w:vAlign w:val="center"/>
          </w:tcPr>
          <w:p>
            <w:r>
              <w:rPr>
                <w:b/>
              </w:rPr>
            </w:r>
            <w:r>
              <w:rPr>
                <w:rFonts w:ascii="Hiragino Kaku Gothic ProN" w:hAnsi="Hiragino Kaku Gothic ProN" w:eastAsia="Hiragino Kaku Gothic ProN" w:cs="Hiragino Kaku Gothic ProN"/>
                <w:b/>
                <w:i w:val="0"/>
                <w:sz w:val="20"/>
              </w:rPr>
              <w:t>実績</w:t>
            </w:r>
          </w:p>
        </w:tc>
      </w:tr>
      <w:tr>
        <w:tc>
          <w:tcPr>
            <w:tcW w:type="dxa" w:w="4986"/>
            <w:vAlign w:val="center"/>
          </w:tcPr>
          <w:p>
            <w:r/>
            <w:r>
              <w:rPr>
                <w:rFonts w:ascii="Hiragino Kaku Gothic ProN" w:hAnsi="Hiragino Kaku Gothic ProN" w:eastAsia="Hiragino Kaku Gothic ProN" w:cs="Hiragino Kaku Gothic ProN"/>
                <w:b w:val="0"/>
                <w:i w:val="0"/>
                <w:sz w:val="20"/>
              </w:rPr>
              <w:t>月間短手3</w:t>
            </w:r>
          </w:p>
        </w:tc>
        <w:tc>
          <w:tcPr>
            <w:tcW w:type="dxa" w:w="4986"/>
            <w:vAlign w:val="center"/>
          </w:tcPr>
          <w:p>
            <w:r/>
            <w:r>
              <w:rPr>
                <w:rFonts w:ascii="Hiragino Kaku Gothic ProN" w:hAnsi="Hiragino Kaku Gothic ProN" w:eastAsia="Hiragino Kaku Gothic ProN" w:cs="Hiragino Kaku Gothic ProN"/>
                <w:b w:val="0"/>
                <w:i w:val="0"/>
                <w:sz w:val="20"/>
              </w:rPr>
              <w:t>約 22 名 / 月</w:t>
            </w:r>
          </w:p>
        </w:tc>
      </w:tr>
      <w:tr>
        <w:tc>
          <w:tcPr>
            <w:tcW w:type="dxa" w:w="4986"/>
            <w:vAlign w:val="center"/>
          </w:tcPr>
          <w:p>
            <w:r/>
            <w:r>
              <w:rPr>
                <w:rFonts w:ascii="Hiragino Kaku Gothic ProN" w:hAnsi="Hiragino Kaku Gothic ProN" w:eastAsia="Hiragino Kaku Gothic ProN" w:cs="Hiragino Kaku Gothic ProN"/>
                <w:b w:val="0"/>
                <w:i w:val="0"/>
                <w:sz w:val="20"/>
              </w:rPr>
              <w:t>Day 6 超過</w:t>
            </w:r>
          </w:p>
        </w:tc>
        <w:tc>
          <w:tcPr>
            <w:tcW w:type="dxa" w:w="4986"/>
            <w:vAlign w:val="center"/>
          </w:tcPr>
          <w:p>
            <w:r/>
            <w:r>
              <w:rPr>
                <w:rFonts w:ascii="Hiragino Kaku Gothic ProN" w:hAnsi="Hiragino Kaku Gothic ProN" w:eastAsia="Hiragino Kaku Gothic ProN" w:cs="Hiragino Kaku Gothic ProN"/>
                <w:b w:val="0"/>
                <w:i w:val="0"/>
                <w:sz w:val="20"/>
              </w:rPr>
              <w:t xml:space="preserve">約 </w:t>
            </w:r>
            <w:r>
              <w:rPr>
                <w:rFonts w:ascii="Hiragino Kaku Gothic ProN" w:hAnsi="Hiragino Kaku Gothic ProN" w:eastAsia="Hiragino Kaku Gothic ProN" w:cs="Hiragino Kaku Gothic ProN"/>
                <w:b/>
                <w:i w:val="0"/>
                <w:sz w:val="20"/>
              </w:rPr>
              <w:t>1 名 / 月（4.5%）</w:t>
            </w:r>
          </w:p>
        </w:tc>
      </w:tr>
      <w:tr>
        <w:tc>
          <w:tcPr>
            <w:tcW w:type="dxa" w:w="4986"/>
            <w:vAlign w:val="center"/>
          </w:tcPr>
          <w:p>
            <w:r/>
            <w:r>
              <w:rPr>
                <w:rFonts w:ascii="Hiragino Kaku Gothic ProN" w:hAnsi="Hiragino Kaku Gothic ProN" w:eastAsia="Hiragino Kaku Gothic ProN" w:cs="Hiragino Kaku Gothic ProN"/>
                <w:b w:val="0"/>
                <w:i w:val="0"/>
                <w:sz w:val="20"/>
              </w:rPr>
              <w:t>延長主因</w:t>
            </w:r>
          </w:p>
        </w:tc>
        <w:tc>
          <w:tcPr>
            <w:tcW w:type="dxa" w:w="4986"/>
            <w:vAlign w:val="center"/>
          </w:tcPr>
          <w:p>
            <w:r/>
            <w:r>
              <w:rPr>
                <w:rFonts w:ascii="Hiragino Kaku Gothic ProN" w:hAnsi="Hiragino Kaku Gothic ProN" w:eastAsia="Hiragino Kaku Gothic ProN" w:cs="Hiragino Kaku Gothic ProN"/>
                <w:b w:val="0"/>
                <w:i w:val="0"/>
                <w:sz w:val="20"/>
              </w:rPr>
              <w:t>大腸ポリペクトミー後下血</w:t>
            </w:r>
          </w:p>
        </w:tc>
      </w:tr>
      <w:tr>
        <w:tc>
          <w:tcPr>
            <w:tcW w:type="dxa" w:w="4986"/>
            <w:vAlign w:val="center"/>
          </w:tcPr>
          <w:p>
            <w:r/>
            <w:r>
              <w:rPr>
                <w:rFonts w:ascii="Hiragino Kaku Gothic ProN" w:hAnsi="Hiragino Kaku Gothic ProN" w:eastAsia="Hiragino Kaku Gothic ProN" w:cs="Hiragino Kaku Gothic ProN"/>
                <w:b w:val="0"/>
                <w:i w:val="0"/>
                <w:sz w:val="20"/>
              </w:rPr>
              <w:t>8 日以内退院</w:t>
            </w:r>
          </w:p>
        </w:tc>
        <w:tc>
          <w:tcPr>
            <w:tcW w:type="dxa" w:w="4986"/>
            <w:vAlign w:val="center"/>
          </w:tcPr>
          <w:p>
            <w:r/>
            <w:r>
              <w:rPr>
                <w:rFonts w:ascii="Hiragino Kaku Gothic ProN" w:hAnsi="Hiragino Kaku Gothic ProN" w:eastAsia="Hiragino Kaku Gothic ProN" w:cs="Hiragino Kaku Gothic ProN"/>
                <w:b w:val="0"/>
                <w:i w:val="0"/>
                <w:sz w:val="20"/>
              </w:rPr>
              <w:t>ほぼ全員</w:t>
            </w:r>
          </w:p>
        </w:tc>
      </w:tr>
      <w:tr>
        <w:tc>
          <w:tcPr>
            <w:tcW w:type="dxa" w:w="4986"/>
            <w:vAlign w:val="center"/>
          </w:tcPr>
          <w:p>
            <w:r/>
            <w:r>
              <w:rPr>
                <w:rFonts w:ascii="Hiragino Kaku Gothic ProN" w:hAnsi="Hiragino Kaku Gothic ProN" w:eastAsia="Hiragino Kaku Gothic ProN" w:cs="Hiragino Kaku Gothic ProN"/>
                <w:b w:val="0"/>
                <w:i w:val="0"/>
                <w:sz w:val="20"/>
              </w:rPr>
              <w:t>種別内訳</w:t>
            </w:r>
          </w:p>
        </w:tc>
        <w:tc>
          <w:tcPr>
            <w:tcW w:type="dxa" w:w="4986"/>
            <w:vAlign w:val="center"/>
          </w:tcPr>
          <w:p>
            <w:r/>
            <w:r>
              <w:rPr>
                <w:rFonts w:ascii="Hiragino Kaku Gothic ProN" w:hAnsi="Hiragino Kaku Gothic ProN" w:eastAsia="Hiragino Kaku Gothic ProN" w:cs="Hiragino Kaku Gothic ProN"/>
                <w:b w:val="0"/>
                <w:i w:val="0"/>
                <w:sz w:val="20"/>
              </w:rPr>
              <w:t>大腸ポリペク 55% / 鼠径ヘルニア 20% / PSG 25%</w:t>
            </w:r>
          </w:p>
        </w:tc>
      </w:tr>
    </w:tbl>
    <w:p>
      <w:r>
        <w:rPr>
          <w:rFonts w:ascii="Hiragino Kaku Gothic ProN" w:hAnsi="Hiragino Kaku Gothic ProN" w:eastAsia="Hiragino Kaku Gothic ProN" w:cs="Hiragino Kaku Gothic ProN"/>
          <w:b/>
          <w:i w:val="0"/>
          <w:sz w:val="22"/>
        </w:rPr>
        <w:t>判断のWhy:</w:t>
      </w:r>
      <w:r>
        <w:rPr>
          <w:rFonts w:ascii="Hiragino Kaku Gothic ProN" w:hAnsi="Hiragino Kaku Gothic ProN" w:eastAsia="Hiragino Kaku Gothic ProN" w:cs="Hiragino Kaku Gothic ProN"/>
          <w:b w:val="0"/>
          <w:i w:val="0"/>
          <w:sz w:val="22"/>
        </w:rPr>
        <w:t xml:space="preserve"> Day 6 超過は月 1 件程度で、LOS 階段関数の影響は限定的。ただし「たまたま複数月連続で延長」が起きれば rolling LOS が基準に迫る可能性があるため、毎朝の Day 5 到達アラートで事前確認する。</w:t>
      </w:r>
    </w:p>
    <w:p>
      <w:pPr>
        <w:pStyle w:val="Heading3"/>
      </w:pPr>
      <w:r>
        <w:rPr>
          <w:rFonts w:ascii="Hiragino Kaku Gothic ProN" w:hAnsi="Hiragino Kaku Gothic ProN" w:eastAsia="Hiragino Kaku Gothic ProN" w:cs="Hiragino Kaku Gothic ProN"/>
          <w:b/>
          <w:i w:val="0"/>
          <w:sz w:val="28"/>
        </w:rPr>
        <w:t>6-3. 施設基準実態レポートの使い方</w:t>
      </w:r>
    </w:p>
    <w:p>
      <w:r>
        <w:rPr>
          <w:rFonts w:ascii="Hiragino Kaku Gothic ProN" w:hAnsi="Hiragino Kaku Gothic ProN" w:eastAsia="Hiragino Kaku Gothic ProN" w:cs="Hiragino Kaku Gothic ProN"/>
          <w:b w:val="0"/>
          <w:i w:val="0"/>
          <w:sz w:val="20"/>
        </w:rPr>
        <w:t>scripts/generate_facility_criteria_report.py</w:t>
      </w:r>
      <w:r>
        <w:rPr>
          <w:rFonts w:ascii="Hiragino Kaku Gothic ProN" w:hAnsi="Hiragino Kaku Gothic ProN" w:eastAsia="Hiragino Kaku Gothic ProN" w:cs="Hiragino Kaku Gothic ProN"/>
          <w:b w:val="0"/>
          <w:i w:val="0"/>
          <w:sz w:val="22"/>
        </w:rPr>
        <w:t xml:space="preserve"> により、FY2025 実データから施設基準の達成状況レポートを生成できます。</w:t>
      </w:r>
    </w:p>
    <w:p>
      <w:pPr>
        <w:pStyle w:val="Heading4"/>
      </w:pPr>
      <w:r>
        <w:rPr>
          <w:rFonts w:ascii="Hiragino Kaku Gothic ProN" w:hAnsi="Hiragino Kaku Gothic ProN" w:eastAsia="Hiragino Kaku Gothic ProN" w:cs="Hiragino Kaku Gothic ProN"/>
          <w:b/>
          <w:i w:val="0"/>
          <w:sz w:val="24"/>
        </w:rPr>
        <w:t>レポート生成コマンド</w:t>
      </w:r>
    </w:p>
    <w:p>
      <w:pPr>
        <w:spacing w:after="0"/>
        <w:ind w:left="283"/>
      </w:pPr>
      <w:r>
        <w:rPr>
          <w:rFonts w:ascii="Hiragino Kaku Gothic ProN" w:hAnsi="Hiragino Kaku Gothic ProN" w:eastAsia="Hiragino Kaku Gothic ProN" w:cs="Hiragino Kaku Gothic ProN"/>
          <w:b w:val="0"/>
          <w:i w:val="0"/>
          <w:sz w:val="20"/>
        </w:rPr>
        <w:t>python3 scripts/generate_facility_criteria_report.py</w:t>
      </w:r>
    </w:p>
    <w:p>
      <w:pPr>
        <w:pStyle w:val="Heading4"/>
      </w:pPr>
      <w:r>
        <w:rPr>
          <w:rFonts w:ascii="Hiragino Kaku Gothic ProN" w:hAnsi="Hiragino Kaku Gothic ProN" w:eastAsia="Hiragino Kaku Gothic ProN" w:cs="Hiragino Kaku Gothic ProN"/>
          <w:b/>
          <w:i w:val="0"/>
          <w:sz w:val="24"/>
        </w:rPr>
        <w:t>出力ファイル</w:t>
      </w:r>
    </w:p>
    <w:tbl>
      <w:tblPr>
        <w:tblStyle w:val="LightGrid-Accent1"/>
        <w:tblW w:type="auto" w:w="0"/>
        <w:jc w:val="left"/>
        <w:tblLook w:firstColumn="1" w:firstRow="1" w:lastColumn="0" w:lastRow="0" w:noHBand="0" w:noVBand="1" w:val="04A0"/>
      </w:tblPr>
      <w:tblGrid>
        <w:gridCol w:w="4986"/>
        <w:gridCol w:w="4986"/>
      </w:tblGrid>
      <w:tr>
        <w:tc>
          <w:tcPr>
            <w:tcW w:type="dxa" w:w="4986"/>
            <w:vAlign w:val="center"/>
          </w:tcPr>
          <w:p>
            <w:r>
              <w:rPr>
                <w:b/>
              </w:rPr>
            </w:r>
            <w:r>
              <w:rPr>
                <w:rFonts w:ascii="Hiragino Kaku Gothic ProN" w:hAnsi="Hiragino Kaku Gothic ProN" w:eastAsia="Hiragino Kaku Gothic ProN" w:cs="Hiragino Kaku Gothic ProN"/>
                <w:b/>
                <w:i w:val="0"/>
                <w:sz w:val="20"/>
              </w:rPr>
              <w:t>パス</w:t>
            </w:r>
          </w:p>
        </w:tc>
        <w:tc>
          <w:tcPr>
            <w:tcW w:type="dxa" w:w="4986"/>
            <w:vAlign w:val="center"/>
          </w:tcPr>
          <w:p>
            <w:r>
              <w:rPr>
                <w:b/>
              </w:rPr>
            </w:r>
            <w:r>
              <w:rPr>
                <w:rFonts w:ascii="Hiragino Kaku Gothic ProN" w:hAnsi="Hiragino Kaku Gothic ProN" w:eastAsia="Hiragino Kaku Gothic ProN" w:cs="Hiragino Kaku Gothic ProN"/>
                <w:b/>
                <w:i w:val="0"/>
                <w:sz w:val="20"/>
              </w:rPr>
              <w:t>内容</w:t>
            </w:r>
          </w:p>
        </w:tc>
      </w:tr>
      <w:tr>
        <w:tc>
          <w:tcPr>
            <w:tcW w:type="dxa" w:w="4986"/>
            <w:vAlign w:val="center"/>
          </w:tcPr>
          <w:p>
            <w:r/>
            <w:r>
              <w:rPr>
                <w:rFonts w:ascii="Hiragino Kaku Gothic ProN" w:hAnsi="Hiragino Kaku Gothic ProN" w:eastAsia="Hiragino Kaku Gothic ProN" w:cs="Hiragino Kaku Gothic ProN"/>
                <w:b w:val="0"/>
                <w:i w:val="0"/>
                <w:sz w:val="20"/>
              </w:rPr>
              <w:t>docs/admin/facility_criteria_actual_report_2025fy.md</w:t>
            </w:r>
          </w:p>
        </w:tc>
        <w:tc>
          <w:tcPr>
            <w:tcW w:type="dxa" w:w="4986"/>
            <w:vAlign w:val="center"/>
          </w:tcPr>
          <w:p>
            <w:r/>
            <w:r>
              <w:rPr>
                <w:rFonts w:ascii="Hiragino Kaku Gothic ProN" w:hAnsi="Hiragino Kaku Gothic ProN" w:eastAsia="Hiragino Kaku Gothic ProN" w:cs="Hiragino Kaku Gothic ProN"/>
                <w:b w:val="0"/>
                <w:i w:val="0"/>
                <w:sz w:val="20"/>
              </w:rPr>
              <w:t>理事会向けレポート MD</w:t>
            </w:r>
          </w:p>
        </w:tc>
      </w:tr>
      <w:tr>
        <w:tc>
          <w:tcPr>
            <w:tcW w:type="dxa" w:w="4986"/>
            <w:vAlign w:val="center"/>
          </w:tcPr>
          <w:p>
            <w:r/>
            <w:r>
              <w:rPr>
                <w:rFonts w:ascii="Hiragino Kaku Gothic ProN" w:hAnsi="Hiragino Kaku Gothic ProN" w:eastAsia="Hiragino Kaku Gothic ProN" w:cs="Hiragino Kaku Gothic ProN"/>
                <w:b w:val="0"/>
                <w:i w:val="0"/>
                <w:sz w:val="20"/>
              </w:rPr>
              <w:t>docs/admin/figures/facility_criteria_emergency_ratio.png</w:t>
            </w:r>
          </w:p>
        </w:tc>
        <w:tc>
          <w:tcPr>
            <w:tcW w:type="dxa" w:w="4986"/>
            <w:vAlign w:val="center"/>
          </w:tcPr>
          <w:p>
            <w:r/>
            <w:r>
              <w:rPr>
                <w:rFonts w:ascii="Hiragino Kaku Gothic ProN" w:hAnsi="Hiragino Kaku Gothic ProN" w:eastAsia="Hiragino Kaku Gothic ProN" w:cs="Hiragino Kaku Gothic ProN"/>
                <w:b w:val="0"/>
                <w:i w:val="0"/>
                <w:sz w:val="20"/>
              </w:rPr>
              <w:t>救急搬送後割合の推移</w:t>
            </w:r>
          </w:p>
        </w:tc>
      </w:tr>
      <w:tr>
        <w:tc>
          <w:tcPr>
            <w:tcW w:type="dxa" w:w="4986"/>
            <w:vAlign w:val="center"/>
          </w:tcPr>
          <w:p>
            <w:r/>
            <w:r>
              <w:rPr>
                <w:rFonts w:ascii="Hiragino Kaku Gothic ProN" w:hAnsi="Hiragino Kaku Gothic ProN" w:eastAsia="Hiragino Kaku Gothic ProN" w:cs="Hiragino Kaku Gothic ProN"/>
                <w:b w:val="0"/>
                <w:i w:val="0"/>
                <w:sz w:val="20"/>
              </w:rPr>
              <w:t>docs/admin/figures/facility_criteria_elderly_ratio.png</w:t>
            </w:r>
          </w:p>
        </w:tc>
        <w:tc>
          <w:tcPr>
            <w:tcW w:type="dxa" w:w="4986"/>
            <w:vAlign w:val="center"/>
          </w:tcPr>
          <w:p>
            <w:r/>
            <w:r>
              <w:rPr>
                <w:rFonts w:ascii="Hiragino Kaku Gothic ProN" w:hAnsi="Hiragino Kaku Gothic ProN" w:eastAsia="Hiragino Kaku Gothic ProN" w:cs="Hiragino Kaku Gothic ProN"/>
                <w:b w:val="0"/>
                <w:i w:val="0"/>
                <w:sz w:val="20"/>
              </w:rPr>
              <w:t>85 歳以上割合の推移</w:t>
            </w:r>
          </w:p>
        </w:tc>
      </w:tr>
      <w:tr>
        <w:tc>
          <w:tcPr>
            <w:tcW w:type="dxa" w:w="4986"/>
            <w:vAlign w:val="center"/>
          </w:tcPr>
          <w:p>
            <w:r/>
            <w:r>
              <w:rPr>
                <w:rFonts w:ascii="Hiragino Kaku Gothic ProN" w:hAnsi="Hiragino Kaku Gothic ProN" w:eastAsia="Hiragino Kaku Gothic ProN" w:cs="Hiragino Kaku Gothic ProN"/>
                <w:b w:val="0"/>
                <w:i w:val="0"/>
                <w:sz w:val="20"/>
              </w:rPr>
              <w:t>docs/admin/figures/facility_criteria_admission_routes.png</w:t>
            </w:r>
          </w:p>
        </w:tc>
        <w:tc>
          <w:tcPr>
            <w:tcW w:type="dxa" w:w="4986"/>
            <w:vAlign w:val="center"/>
          </w:tcPr>
          <w:p>
            <w:r/>
            <w:r>
              <w:rPr>
                <w:rFonts w:ascii="Hiragino Kaku Gothic ProN" w:hAnsi="Hiragino Kaku Gothic ProN" w:eastAsia="Hiragino Kaku Gothic ProN" w:cs="Hiragino Kaku Gothic ProN"/>
                <w:b w:val="0"/>
                <w:i w:val="0"/>
                <w:sz w:val="20"/>
              </w:rPr>
              <w:t>入院経路内訳</w:t>
            </w:r>
          </w:p>
        </w:tc>
      </w:tr>
    </w:tbl>
    <w:p>
      <w:pPr>
        <w:pStyle w:val="Heading4"/>
      </w:pPr>
      <w:r>
        <w:rPr>
          <w:rFonts w:ascii="Hiragino Kaku Gothic ProN" w:hAnsi="Hiragino Kaku Gothic ProN" w:eastAsia="Hiragino Kaku Gothic ProN" w:cs="Hiragino Kaku Gothic ProN"/>
          <w:b/>
          <w:i w:val="0"/>
          <w:sz w:val="24"/>
        </w:rPr>
        <w:t>レポート構成</w:t>
      </w:r>
    </w:p>
    <w:p>
      <w:pPr>
        <w:pStyle w:val="ListNumber"/>
      </w:pPr>
      <w:r>
        <w:rPr>
          <w:rFonts w:ascii="Hiragino Kaku Gothic ProN" w:hAnsi="Hiragino Kaku Gothic ProN" w:eastAsia="Hiragino Kaku Gothic ProN" w:cs="Hiragino Kaku Gothic ProN"/>
          <w:b/>
          <w:i w:val="0"/>
          <w:sz w:val="22"/>
        </w:rPr>
        <w:t>エグゼクティブサマリー</w:t>
      </w:r>
      <w:r>
        <w:rPr>
          <w:rFonts w:ascii="Hiragino Kaku Gothic ProN" w:hAnsi="Hiragino Kaku Gothic ProN" w:eastAsia="Hiragino Kaku Gothic ProN" w:cs="Hiragino Kaku Gothic ProN"/>
          <w:b w:val="0"/>
          <w:i w:val="0"/>
          <w:sz w:val="22"/>
        </w:rPr>
        <w:t xml:space="preserve"> — 7 指標ダッシュボード + 結論</w:t>
      </w:r>
    </w:p>
    <w:p>
      <w:pPr>
        <w:pStyle w:val="ListNumber"/>
      </w:pPr>
      <w:r>
        <w:rPr>
          <w:rFonts w:ascii="Hiragino Kaku Gothic ProN" w:hAnsi="Hiragino Kaku Gothic ProN" w:eastAsia="Hiragino Kaku Gothic ProN" w:cs="Hiragino Kaku Gothic ProN"/>
          <w:b/>
          <w:i w:val="0"/>
          <w:sz w:val="22"/>
        </w:rPr>
        <w:t>救急搬送後患者割合</w:t>
      </w:r>
      <w:r>
        <w:rPr>
          <w:rFonts w:ascii="Hiragino Kaku Gothic ProN" w:hAnsi="Hiragino Kaku Gothic ProN" w:eastAsia="Hiragino Kaku Gothic ProN" w:cs="Hiragino Kaku Gothic ProN"/>
          <w:b w:val="0"/>
          <w:i w:val="0"/>
          <w:sz w:val="22"/>
        </w:rPr>
        <w:t xml:space="preserve"> — 通年 + rolling 3ヶ月 + 月別表</w:t>
      </w:r>
    </w:p>
    <w:p>
      <w:pPr>
        <w:pStyle w:val="ListNumber"/>
      </w:pPr>
      <w:r>
        <w:rPr>
          <w:rFonts w:ascii="Hiragino Kaku Gothic ProN" w:hAnsi="Hiragino Kaku Gothic ProN" w:eastAsia="Hiragino Kaku Gothic ProN" w:cs="Hiragino Kaku Gothic ProN"/>
          <w:b/>
          <w:i w:val="0"/>
          <w:sz w:val="22"/>
        </w:rPr>
        <w:t>平均在院日数（推定値）</w:t>
      </w:r>
      <w:r>
        <w:rPr>
          <w:rFonts w:ascii="Hiragino Kaku Gothic ProN" w:hAnsi="Hiragino Kaku Gothic ProN" w:eastAsia="Hiragino Kaku Gothic ProN" w:cs="Hiragino Kaku Gothic ProN"/>
          <w:b w:val="0"/>
          <w:i w:val="0"/>
          <w:sz w:val="22"/>
        </w:rPr>
        <w:t xml:space="preserve"> — 通年平均 + 月別推定 LOS</w:t>
      </w:r>
    </w:p>
    <w:p>
      <w:pPr>
        <w:pStyle w:val="ListNumber"/>
      </w:pPr>
      <w:r>
        <w:rPr>
          <w:rFonts w:ascii="Hiragino Kaku Gothic ProN" w:hAnsi="Hiragino Kaku Gothic ProN" w:eastAsia="Hiragino Kaku Gothic ProN" w:cs="Hiragino Kaku Gothic ProN"/>
          <w:b/>
          <w:i w:val="0"/>
          <w:sz w:val="22"/>
        </w:rPr>
        <w:t>85 歳以上患者割合</w:t>
      </w:r>
      <w:r>
        <w:rPr>
          <w:rFonts w:ascii="Hiragino Kaku Gothic ProN" w:hAnsi="Hiragino Kaku Gothic ProN" w:eastAsia="Hiragino Kaku Gothic ProN" w:cs="Hiragino Kaku Gothic ProN"/>
          <w:b w:val="0"/>
          <w:i w:val="0"/>
          <w:sz w:val="22"/>
        </w:rPr>
        <w:t xml:space="preserve"> — 通年実績 + 月別推移</w:t>
      </w:r>
    </w:p>
    <w:p>
      <w:pPr>
        <w:pStyle w:val="ListNumber"/>
      </w:pPr>
      <w:r>
        <w:rPr>
          <w:rFonts w:ascii="Hiragino Kaku Gothic ProN" w:hAnsi="Hiragino Kaku Gothic ProN" w:eastAsia="Hiragino Kaku Gothic ProN" w:cs="Hiragino Kaku Gothic ProN"/>
          <w:b/>
          <w:i w:val="0"/>
          <w:sz w:val="22"/>
        </w:rPr>
        <w:t>高齢者比率全般</w:t>
      </w:r>
      <w:r>
        <w:rPr>
          <w:rFonts w:ascii="Hiragino Kaku Gothic ProN" w:hAnsi="Hiragino Kaku Gothic ProN" w:eastAsia="Hiragino Kaku Gothic ProN" w:cs="Hiragino Kaku Gothic ProN"/>
          <w:b w:val="0"/>
          <w:i w:val="0"/>
          <w:sz w:val="22"/>
        </w:rPr>
        <w:t xml:space="preserve"> — 65/75/85 歳以上</w:t>
      </w:r>
    </w:p>
    <w:p>
      <w:pPr>
        <w:pStyle w:val="ListNumber"/>
      </w:pPr>
      <w:r>
        <w:rPr>
          <w:rFonts w:ascii="Hiragino Kaku Gothic ProN" w:hAnsi="Hiragino Kaku Gothic ProN" w:eastAsia="Hiragino Kaku Gothic ProN" w:cs="Hiragino Kaku Gothic ProN"/>
          <w:b/>
          <w:i w:val="0"/>
          <w:sz w:val="22"/>
        </w:rPr>
        <w:t>副院長の運用判断に使える観点</w:t>
      </w:r>
      <w:r>
        <w:rPr>
          <w:rFonts w:ascii="Hiragino Kaku Gothic ProN" w:hAnsi="Hiragino Kaku Gothic ProN" w:eastAsia="Hiragino Kaku Gothic ProN" w:cs="Hiragino Kaku Gothic ProN"/>
          <w:b w:val="0"/>
          <w:i w:val="0"/>
          <w:sz w:val="22"/>
        </w:rPr>
        <w:t xml:space="preserve"> — 戦略的余力・緩和恩恵・rolling 安定性</w:t>
      </w:r>
    </w:p>
    <w:p>
      <w:pPr>
        <w:pStyle w:val="ListNumber"/>
      </w:pPr>
      <w:r>
        <w:rPr>
          <w:rFonts w:ascii="Hiragino Kaku Gothic ProN" w:hAnsi="Hiragino Kaku Gothic ProN" w:eastAsia="Hiragino Kaku Gothic ProN" w:cs="Hiragino Kaku Gothic ProN"/>
          <w:b/>
          <w:i w:val="0"/>
          <w:sz w:val="22"/>
        </w:rPr>
        <w:t>データについての注記</w:t>
      </w:r>
      <w:r>
        <w:rPr>
          <w:rFonts w:ascii="Hiragino Kaku Gothic ProN" w:hAnsi="Hiragino Kaku Gothic ProN" w:eastAsia="Hiragino Kaku Gothic ProN" w:cs="Hiragino Kaku Gothic ProN"/>
          <w:b w:val="0"/>
          <w:i w:val="0"/>
          <w:sz w:val="22"/>
        </w:rPr>
        <w:t xml:space="preserve"> — データ範囲・限界・出典</w:t>
      </w:r>
    </w:p>
    <w:p>
      <w:pPr>
        <w:pStyle w:val="Heading4"/>
      </w:pPr>
      <w:r>
        <w:rPr>
          <w:rFonts w:ascii="Hiragino Kaku Gothic ProN" w:hAnsi="Hiragino Kaku Gothic ProN" w:eastAsia="Hiragino Kaku Gothic ProN" w:cs="Hiragino Kaku Gothic ProN"/>
          <w:b/>
          <w:i w:val="0"/>
          <w:sz w:val="24"/>
        </w:rPr>
        <w:t>活用シーン</w:t>
      </w:r>
    </w:p>
    <w:p>
      <w:pPr>
        <w:pStyle w:val="ListBullet"/>
      </w:pPr>
      <w:r>
        <w:rPr>
          <w:rFonts w:ascii="Hiragino Kaku Gothic ProN" w:hAnsi="Hiragino Kaku Gothic ProN" w:eastAsia="Hiragino Kaku Gothic ProN" w:cs="Hiragino Kaku Gothic ProN"/>
          <w:b/>
          <w:i w:val="0"/>
          <w:sz w:val="22"/>
        </w:rPr>
        <w:t>理事会・経営会議:</w:t>
      </w:r>
      <w:r>
        <w:rPr>
          <w:rFonts w:ascii="Hiragino Kaku Gothic ProN" w:hAnsi="Hiragino Kaku Gothic ProN" w:eastAsia="Hiragino Kaku Gothic ProN" w:cs="Hiragino Kaku Gothic ProN"/>
          <w:b w:val="0"/>
          <w:i w:val="0"/>
          <w:sz w:val="22"/>
        </w:rPr>
        <w:t xml:space="preserve"> 「本則完全適用でも基準クリアできる実績がある」根拠資料</w:t>
      </w:r>
    </w:p>
    <w:p>
      <w:pPr>
        <w:pStyle w:val="ListBullet"/>
      </w:pPr>
      <w:r>
        <w:rPr>
          <w:rFonts w:ascii="Hiragino Kaku Gothic ProN" w:hAnsi="Hiragino Kaku Gothic ProN" w:eastAsia="Hiragino Kaku Gothic ProN" w:cs="Hiragino Kaku Gothic ProN"/>
          <w:b/>
          <w:i w:val="0"/>
          <w:sz w:val="22"/>
        </w:rPr>
        <w:t>厚生局届出前:</w:t>
      </w:r>
      <w:r>
        <w:rPr>
          <w:rFonts w:ascii="Hiragino Kaku Gothic ProN" w:hAnsi="Hiragino Kaku Gothic ProN" w:eastAsia="Hiragino Kaku Gothic ProN" w:cs="Hiragino Kaku Gothic ProN"/>
          <w:b w:val="0"/>
          <w:i w:val="0"/>
          <w:sz w:val="22"/>
        </w:rPr>
        <w:t xml:space="preserve"> 実データに基づく自己点検</w:t>
      </w:r>
    </w:p>
    <w:p>
      <w:pPr>
        <w:pStyle w:val="ListBullet"/>
      </w:pPr>
      <w:r>
        <w:rPr>
          <w:rFonts w:ascii="Hiragino Kaku Gothic ProN" w:hAnsi="Hiragino Kaku Gothic ProN" w:eastAsia="Hiragino Kaku Gothic ProN" w:cs="Hiragino Kaku Gothic ProN"/>
          <w:b/>
          <w:i w:val="0"/>
          <w:sz w:val="22"/>
        </w:rPr>
        <w:t>新任副院長・師長向け研修:</w:t>
      </w:r>
      <w:r>
        <w:rPr>
          <w:rFonts w:ascii="Hiragino Kaku Gothic ProN" w:hAnsi="Hiragino Kaku Gothic ProN" w:eastAsia="Hiragino Kaku Gothic ProN" w:cs="Hiragino Kaku Gothic ProN"/>
          <w:b w:val="0"/>
          <w:i w:val="0"/>
          <w:sz w:val="22"/>
        </w:rPr>
        <w:t xml:space="preserve"> 当院の実力値を数字で共有</w:t>
      </w:r>
    </w:p>
    <w:p>
      <w:pPr>
        <w:pStyle w:val="Heading3"/>
      </w:pPr>
      <w:r>
        <w:rPr>
          <w:rFonts w:ascii="Hiragino Kaku Gothic ProN" w:hAnsi="Hiragino Kaku Gothic ProN" w:eastAsia="Hiragino Kaku Gothic ProN" w:cs="Hiragino Kaku Gothic ProN"/>
          <w:b/>
          <w:i w:val="0"/>
          <w:sz w:val="28"/>
        </w:rPr>
        <w:t>6-4. 2026-06-01 移行期のチェックリスト</w:t>
      </w:r>
    </w:p>
    <w:p>
      <w:r>
        <w:rPr>
          <w:rFonts w:ascii="Hiragino Kaku Gothic ProN" w:hAnsi="Hiragino Kaku Gothic ProN" w:eastAsia="Hiragino Kaku Gothic ProN" w:cs="Hiragino Kaku Gothic ProN"/>
          <w:b w:val="0"/>
          <w:i w:val="0"/>
          <w:sz w:val="22"/>
        </w:rPr>
        <w:t>本則完全適用を安全に迎えるためのチェックリストです。</w:t>
      </w:r>
    </w:p>
    <w:p>
      <w:pPr>
        <w:pStyle w:val="Heading4"/>
      </w:pPr>
      <w:r>
        <w:rPr>
          <w:rFonts w:ascii="Hiragino Kaku Gothic ProN" w:hAnsi="Hiragino Kaku Gothic ProN" w:eastAsia="Hiragino Kaku Gothic ProN" w:cs="Hiragino Kaku Gothic ProN"/>
          <w:b/>
          <w:i w:val="0"/>
          <w:sz w:val="24"/>
        </w:rPr>
        <w:t>60 日前まで（〜2026-04-01）</w:t>
      </w:r>
    </w:p>
    <w:p>
      <w:pPr>
        <w:pStyle w:val="ListBullet"/>
      </w:pPr>
      <w:r>
        <w:rPr>
          <w:rFonts w:ascii="Hiragino Kaku Gothic ProN" w:hAnsi="Hiragino Kaku Gothic ProN" w:eastAsia="Hiragino Kaku Gothic ProN" w:cs="Hiragino Kaku Gothic ProN"/>
          <w:b w:val="0"/>
          <w:i w:val="0"/>
          <w:sz w:val="22"/>
        </w:rPr>
        <w:t>[ ] 最新の実データ取り込み完了（</w:t>
      </w:r>
      <w:r>
        <w:rPr>
          <w:rFonts w:ascii="Hiragino Kaku Gothic ProN" w:hAnsi="Hiragino Kaku Gothic ProN" w:eastAsia="Hiragino Kaku Gothic ProN" w:cs="Hiragino Kaku Gothic ProN"/>
          <w:b w:val="0"/>
          <w:i w:val="0"/>
          <w:sz w:val="20"/>
        </w:rPr>
        <w:t>import_admissions_excel.py</w:t>
      </w:r>
      <w:r>
        <w:rPr>
          <w:rFonts w:ascii="Hiragino Kaku Gothic ProN" w:hAnsi="Hiragino Kaku Gothic ProN" w:eastAsia="Hiragino Kaku Gothic ProN" w:cs="Hiragino Kaku Gothic ProN"/>
          <w:b w:val="0"/>
          <w:i w:val="0"/>
          <w:sz w:val="22"/>
        </w:rPr>
        <w:t>）</w:t>
      </w:r>
    </w:p>
    <w:p>
      <w:pPr>
        <w:pStyle w:val="ListBullet"/>
      </w:pPr>
      <w:r>
        <w:rPr>
          <w:rFonts w:ascii="Hiragino Kaku Gothic ProN" w:hAnsi="Hiragino Kaku Gothic ProN" w:eastAsia="Hiragino Kaku Gothic ProN" w:cs="Hiragino Kaku Gothic ProN"/>
          <w:b w:val="0"/>
          <w:i w:val="0"/>
          <w:sz w:val="22"/>
        </w:rPr>
        <w:t>[ ] 施設基準実態レポート生成（</w:t>
      </w:r>
      <w:r>
        <w:rPr>
          <w:rFonts w:ascii="Hiragino Kaku Gothic ProN" w:hAnsi="Hiragino Kaku Gothic ProN" w:eastAsia="Hiragino Kaku Gothic ProN" w:cs="Hiragino Kaku Gothic ProN"/>
          <w:b w:val="0"/>
          <w:i w:val="0"/>
          <w:sz w:val="20"/>
        </w:rPr>
        <w:t>generate_facility_criteria_report.py</w:t>
      </w:r>
      <w:r>
        <w:rPr>
          <w:rFonts w:ascii="Hiragino Kaku Gothic ProN" w:hAnsi="Hiragino Kaku Gothic ProN" w:eastAsia="Hiragino Kaku Gothic ProN" w:cs="Hiragino Kaku Gothic ProN"/>
          <w:b w:val="0"/>
          <w:i w:val="0"/>
          <w:sz w:val="22"/>
        </w:rPr>
        <w:t>）</w:t>
      </w:r>
    </w:p>
    <w:p>
      <w:pPr>
        <w:pStyle w:val="ListBullet"/>
      </w:pPr>
      <w:r>
        <w:rPr>
          <w:rFonts w:ascii="Hiragino Kaku Gothic ProN" w:hAnsi="Hiragino Kaku Gothic ProN" w:eastAsia="Hiragino Kaku Gothic ProN" w:cs="Hiragino Kaku Gothic ProN"/>
          <w:b w:val="0"/>
          <w:i w:val="0"/>
          <w:sz w:val="22"/>
        </w:rPr>
        <w:t>[ ] 理事会・経営会議で現状共有</w:t>
      </w:r>
    </w:p>
    <w:p>
      <w:pPr>
        <w:pStyle w:val="ListBullet"/>
      </w:pPr>
      <w:r>
        <w:rPr>
          <w:rFonts w:ascii="Hiragino Kaku Gothic ProN" w:hAnsi="Hiragino Kaku Gothic ProN" w:eastAsia="Hiragino Kaku Gothic ProN" w:cs="Hiragino Kaku Gothic ProN"/>
          <w:b w:val="0"/>
          <w:i w:val="0"/>
          <w:sz w:val="22"/>
        </w:rPr>
        <w:t>[ ] 看護部・診療部との情報共有</w:t>
      </w:r>
    </w:p>
    <w:p>
      <w:pPr>
        <w:pStyle w:val="Heading4"/>
      </w:pPr>
      <w:r>
        <w:rPr>
          <w:rFonts w:ascii="Hiragino Kaku Gothic ProN" w:hAnsi="Hiragino Kaku Gothic ProN" w:eastAsia="Hiragino Kaku Gothic ProN" w:cs="Hiragino Kaku Gothic ProN"/>
          <w:b/>
          <w:i w:val="0"/>
          <w:sz w:val="24"/>
        </w:rPr>
        <w:t>30 日前まで（〜2026-05-01）</w:t>
      </w:r>
    </w:p>
    <w:p>
      <w:pPr>
        <w:pStyle w:val="ListBullet"/>
      </w:pPr>
      <w:r>
        <w:rPr>
          <w:rFonts w:ascii="Hiragino Kaku Gothic ProN" w:hAnsi="Hiragino Kaku Gothic ProN" w:eastAsia="Hiragino Kaku Gothic ProN" w:cs="Hiragino Kaku Gothic ProN"/>
          <w:b w:val="0"/>
          <w:i w:val="0"/>
          <w:sz w:val="22"/>
        </w:rPr>
        <w:t>[ ] サイドバーの経過措置カウントダウンを副院長・師長が毎日確認</w:t>
      </w:r>
    </w:p>
    <w:p>
      <w:pPr>
        <w:pStyle w:val="ListBullet"/>
      </w:pPr>
      <w:r>
        <w:rPr>
          <w:rFonts w:ascii="Hiragino Kaku Gothic ProN" w:hAnsi="Hiragino Kaku Gothic ProN" w:eastAsia="Hiragino Kaku Gothic ProN" w:cs="Hiragino Kaku Gothic ProN"/>
          <w:b w:val="0"/>
          <w:i w:val="0"/>
          <w:sz w:val="22"/>
        </w:rPr>
        <w:t>[ ] 短手3 Day 5 到達アラートの運用確認</w:t>
      </w:r>
    </w:p>
    <w:p>
      <w:pPr>
        <w:pStyle w:val="ListBullet"/>
      </w:pPr>
      <w:r>
        <w:rPr>
          <w:rFonts w:ascii="Hiragino Kaku Gothic ProN" w:hAnsi="Hiragino Kaku Gothic ProN" w:eastAsia="Hiragino Kaku Gothic ProN" w:cs="Hiragino Kaku Gothic ProN"/>
          <w:b w:val="0"/>
          <w:i w:val="0"/>
          <w:sz w:val="22"/>
        </w:rPr>
        <w:t>[ ] rolling 3 ヶ月計算の自動切替動作確認</w:t>
      </w:r>
    </w:p>
    <w:p>
      <w:pPr>
        <w:pStyle w:val="ListBullet"/>
      </w:pPr>
      <w:r>
        <w:rPr>
          <w:rFonts w:ascii="Hiragino Kaku Gothic ProN" w:hAnsi="Hiragino Kaku Gothic ProN" w:eastAsia="Hiragino Kaku Gothic ProN" w:cs="Hiragino Kaku Gothic ProN"/>
          <w:b w:val="0"/>
          <w:i w:val="0"/>
          <w:sz w:val="22"/>
        </w:rPr>
        <w:t>[ ] カンファでの制度説明（1 回以上）</w:t>
      </w:r>
    </w:p>
    <w:p>
      <w:pPr>
        <w:pStyle w:val="Heading4"/>
      </w:pPr>
      <w:r>
        <w:rPr>
          <w:rFonts w:ascii="Hiragino Kaku Gothic ProN" w:hAnsi="Hiragino Kaku Gothic ProN" w:eastAsia="Hiragino Kaku Gothic ProN" w:cs="Hiragino Kaku Gothic ProN"/>
          <w:b/>
          <w:i w:val="0"/>
          <w:sz w:val="24"/>
        </w:rPr>
        <w:t>7 日前まで（〜2026-05-24）</w:t>
      </w:r>
    </w:p>
    <w:p>
      <w:pPr>
        <w:pStyle w:val="ListBullet"/>
      </w:pPr>
      <w:r>
        <w:rPr>
          <w:rFonts w:ascii="Hiragino Kaku Gothic ProN" w:hAnsi="Hiragino Kaku Gothic ProN" w:eastAsia="Hiragino Kaku Gothic ProN" w:cs="Hiragino Kaku Gothic ProN"/>
          <w:b w:val="0"/>
          <w:i w:val="0"/>
          <w:sz w:val="22"/>
        </w:rPr>
        <w:t>[ ] 5/31 最終日の患者リスト確認（特に短手3 で Day 5 到達予定者）</w:t>
      </w:r>
    </w:p>
    <w:p>
      <w:pPr>
        <w:pStyle w:val="ListBullet"/>
      </w:pPr>
      <w:r>
        <w:rPr>
          <w:rFonts w:ascii="Hiragino Kaku Gothic ProN" w:hAnsi="Hiragino Kaku Gothic ProN" w:eastAsia="Hiragino Kaku Gothic ProN" w:cs="Hiragino Kaku Gothic ProN"/>
          <w:b w:val="0"/>
          <w:i w:val="0"/>
          <w:sz w:val="22"/>
        </w:rPr>
        <w:t>[ ] 6/1 当日の病棟ラウンド体制確認</w:t>
      </w:r>
    </w:p>
    <w:p>
      <w:pPr>
        <w:pStyle w:val="ListBullet"/>
      </w:pPr>
      <w:r>
        <w:rPr>
          <w:rFonts w:ascii="Hiragino Kaku Gothic ProN" w:hAnsi="Hiragino Kaku Gothic ProN" w:eastAsia="Hiragino Kaku Gothic ProN" w:cs="Hiragino Kaku Gothic ProN"/>
          <w:b w:val="0"/>
          <w:i w:val="0"/>
          <w:sz w:val="22"/>
        </w:rPr>
        <w:t>[ ] 厚生局届出書類の準備（必要な場合）</w:t>
      </w:r>
    </w:p>
    <w:p>
      <w:pPr>
        <w:pStyle w:val="Heading4"/>
      </w:pPr>
      <w:r>
        <w:rPr>
          <w:rFonts w:ascii="Hiragino Kaku Gothic ProN" w:hAnsi="Hiragino Kaku Gothic ProN" w:eastAsia="Hiragino Kaku Gothic ProN" w:cs="Hiragino Kaku Gothic ProN"/>
          <w:b/>
          <w:i w:val="0"/>
          <w:sz w:val="24"/>
        </w:rPr>
        <w:t>6/1 当日</w:t>
      </w:r>
    </w:p>
    <w:p>
      <w:pPr>
        <w:pStyle w:val="ListBullet"/>
      </w:pPr>
      <w:r>
        <w:rPr>
          <w:rFonts w:ascii="Hiragino Kaku Gothic ProN" w:hAnsi="Hiragino Kaku Gothic ProN" w:eastAsia="Hiragino Kaku Gothic ProN" w:cs="Hiragino Kaku Gothic ProN"/>
          <w:b w:val="0"/>
          <w:i w:val="0"/>
          <w:sz w:val="22"/>
        </w:rPr>
        <w:t>[ ] 早朝に全病棟ラウンド</w:t>
      </w:r>
    </w:p>
    <w:p>
      <w:pPr>
        <w:pStyle w:val="ListBullet"/>
      </w:pPr>
      <w:r>
        <w:rPr>
          <w:rFonts w:ascii="Hiragino Kaku Gothic ProN" w:hAnsi="Hiragino Kaku Gothic ProN" w:eastAsia="Hiragino Kaku Gothic ProN" w:cs="Hiragino Kaku Gothic ProN"/>
          <w:b w:val="0"/>
          <w:i w:val="0"/>
          <w:sz w:val="22"/>
        </w:rPr>
        <w:t>[ ] アプリのサイドバーで「🚨 経過措置は終了しました」バナー確認</w:t>
      </w:r>
    </w:p>
    <w:p>
      <w:pPr>
        <w:pStyle w:val="ListBullet"/>
      </w:pPr>
      <w:r>
        <w:rPr>
          <w:rFonts w:ascii="Hiragino Kaku Gothic ProN" w:hAnsi="Hiragino Kaku Gothic ProN" w:eastAsia="Hiragino Kaku Gothic ProN" w:cs="Hiragino Kaku Gothic ProN"/>
          <w:b w:val="0"/>
          <w:i w:val="0"/>
          <w:sz w:val="22"/>
        </w:rPr>
        <w:t>[ ] rolling 3 ヶ月 LOS・救急率が自動計算されていることを確認</w:t>
      </w:r>
    </w:p>
    <w:p>
      <w:pPr>
        <w:pStyle w:val="ListBullet"/>
      </w:pPr>
      <w:r>
        <w:rPr>
          <w:rFonts w:ascii="Hiragino Kaku Gothic ProN" w:hAnsi="Hiragino Kaku Gothic ProN" w:eastAsia="Hiragino Kaku Gothic ProN" w:cs="Hiragino Kaku Gothic ProN"/>
          <w:b w:val="0"/>
          <w:i w:val="0"/>
          <w:sz w:val="22"/>
        </w:rPr>
        <w:t>[ ] 夕方の引き継ぎで全スタッフに「本則完全適用開始」を共有</w:t>
      </w:r>
    </w:p>
    <w:p>
      <w:pPr>
        <w:pStyle w:val="Heading4"/>
      </w:pPr>
      <w:r>
        <w:rPr>
          <w:rFonts w:ascii="Hiragino Kaku Gothic ProN" w:hAnsi="Hiragino Kaku Gothic ProN" w:eastAsia="Hiragino Kaku Gothic ProN" w:cs="Hiragino Kaku Gothic ProN"/>
          <w:b/>
          <w:i w:val="0"/>
          <w:sz w:val="24"/>
        </w:rPr>
        <w:t>6/2〜30 日間</w:t>
      </w:r>
    </w:p>
    <w:p>
      <w:pPr>
        <w:pStyle w:val="ListBullet"/>
      </w:pPr>
      <w:r>
        <w:rPr>
          <w:rFonts w:ascii="Hiragino Kaku Gothic ProN" w:hAnsi="Hiragino Kaku Gothic ProN" w:eastAsia="Hiragino Kaku Gothic ProN" w:cs="Hiragino Kaku Gothic ProN"/>
          <w:b w:val="0"/>
          <w:i w:val="0"/>
          <w:sz w:val="22"/>
        </w:rPr>
        <w:t>[ ] 毎朝、制度余力ダッシュボードの信号を確認</w:t>
      </w:r>
    </w:p>
    <w:p>
      <w:pPr>
        <w:pStyle w:val="ListBullet"/>
      </w:pPr>
      <w:r>
        <w:rPr>
          <w:rFonts w:ascii="Hiragino Kaku Gothic ProN" w:hAnsi="Hiragino Kaku Gothic ProN" w:eastAsia="Hiragino Kaku Gothic ProN" w:cs="Hiragino Kaku Gothic ProN"/>
          <w:b w:val="0"/>
          <w:i w:val="0"/>
          <w:sz w:val="22"/>
        </w:rPr>
        <w:t>[ ] LOS が上昇傾向でないか週次チェック</w:t>
      </w:r>
    </w:p>
    <w:p>
      <w:pPr>
        <w:pStyle w:val="ListBullet"/>
      </w:pPr>
      <w:r>
        <w:rPr>
          <w:rFonts w:ascii="Hiragino Kaku Gothic ProN" w:hAnsi="Hiragino Kaku Gothic ProN" w:eastAsia="Hiragino Kaku Gothic ProN" w:cs="Hiragino Kaku Gothic ProN"/>
          <w:b w:val="0"/>
          <w:i w:val="0"/>
          <w:sz w:val="22"/>
        </w:rPr>
        <w:t>[ ] 短手3 Day 6 超過の発生状況を記録</w:t>
      </w:r>
    </w:p>
    <w:p>
      <w:pPr>
        <w:pStyle w:val="Heading3"/>
      </w:pPr>
      <w:r>
        <w:rPr>
          <w:rFonts w:ascii="Hiragino Kaku Gothic ProN" w:hAnsi="Hiragino Kaku Gothic ProN" w:eastAsia="Hiragino Kaku Gothic ProN" w:cs="Hiragino Kaku Gothic ProN"/>
          <w:b/>
          <w:i w:val="0"/>
          <w:sz w:val="28"/>
        </w:rPr>
        <w:t>6-5. 想定外のトラブルへの備え</w:t>
      </w:r>
    </w:p>
    <w:p>
      <w:r>
        <w:rPr>
          <w:rFonts w:ascii="Hiragino Kaku Gothic ProN" w:hAnsi="Hiragino Kaku Gothic ProN" w:eastAsia="Hiragino Kaku Gothic ProN" w:cs="Hiragino Kaku Gothic ProN"/>
          <w:b w:val="0"/>
          <w:i w:val="0"/>
          <w:sz w:val="22"/>
        </w:rPr>
        <w:t>本則完全適用後、想定外の事態が発生した際の対応フロー。</w:t>
      </w:r>
    </w:p>
    <w:p>
      <w:pPr>
        <w:pStyle w:val="Heading4"/>
      </w:pPr>
      <w:r>
        <w:rPr>
          <w:rFonts w:ascii="Hiragino Kaku Gothic ProN" w:hAnsi="Hiragino Kaku Gothic ProN" w:eastAsia="Hiragino Kaku Gothic ProN" w:cs="Hiragino Kaku Gothic ProN"/>
          <w:b/>
          <w:i w:val="0"/>
          <w:sz w:val="24"/>
        </w:rPr>
        <w:t>ケース 1: 救急率が 15% に近づいた</w:t>
      </w:r>
    </w:p>
    <w:p>
      <w:r>
        <w:rPr>
          <w:rFonts w:ascii="Hiragino Kaku Gothic ProN" w:hAnsi="Hiragino Kaku Gothic ProN" w:eastAsia="Hiragino Kaku Gothic ProN" w:cs="Hiragino Kaku Gothic ProN"/>
          <w:b/>
          <w:i w:val="0"/>
          <w:sz w:val="22"/>
        </w:rPr>
        <w:t>予兆:</w:t>
      </w:r>
      <w:r>
        <w:rPr>
          <w:rFonts w:ascii="Hiragino Kaku Gothic ProN" w:hAnsi="Hiragino Kaku Gothic ProN" w:eastAsia="Hiragino Kaku Gothic ProN" w:cs="Hiragino Kaku Gothic ProN"/>
          <w:b w:val="0"/>
          <w:i w:val="0"/>
          <w:sz w:val="22"/>
        </w:rPr>
        <w:t xml:space="preserve"> rolling 3 ヶ月救急率が 20% を下回る月が 2 ヶ月連続</w:t>
      </w:r>
    </w:p>
    <w:p>
      <w:r>
        <w:rPr>
          <w:rFonts w:ascii="Hiragino Kaku Gothic ProN" w:hAnsi="Hiragino Kaku Gothic ProN" w:eastAsia="Hiragino Kaku Gothic ProN" w:cs="Hiragino Kaku Gothic ProN"/>
          <w:b/>
          <w:i w:val="0"/>
          <w:sz w:val="22"/>
        </w:rPr>
        <w:t>対応:</w:t>
      </w:r>
    </w:p>
    <w:p>
      <w:pPr>
        <w:pStyle w:val="ListNumber"/>
      </w:pPr>
      <w:r>
        <w:rPr>
          <w:rFonts w:ascii="Hiragino Kaku Gothic ProN" w:hAnsi="Hiragino Kaku Gothic ProN" w:eastAsia="Hiragino Kaku Gothic ProN" w:cs="Hiragino Kaku Gothic ProN"/>
          <w:b w:val="0"/>
          <w:i w:val="0"/>
          <w:sz w:val="22"/>
        </w:rPr>
        <w:t>「🚑 救急搬送 15% 管理」タブで「あと何件必要か」を確認</w:t>
      </w:r>
    </w:p>
    <w:p>
      <w:pPr>
        <w:pStyle w:val="ListNumber"/>
      </w:pPr>
      <w:r>
        <w:rPr>
          <w:rFonts w:ascii="Hiragino Kaku Gothic ProN" w:hAnsi="Hiragino Kaku Gothic ProN" w:eastAsia="Hiragino Kaku Gothic ProN" w:cs="Hiragino Kaku Gothic ProN"/>
          <w:b w:val="0"/>
          <w:i w:val="0"/>
          <w:sz w:val="22"/>
        </w:rPr>
        <w:t>連携室に「下り搬送（他院からの救急転送）」の積極受入を伝達</w:t>
      </w:r>
    </w:p>
    <w:p>
      <w:pPr>
        <w:pStyle w:val="ListNumber"/>
      </w:pPr>
      <w:r>
        <w:rPr>
          <w:rFonts w:ascii="Hiragino Kaku Gothic ProN" w:hAnsi="Hiragino Kaku Gothic ProN" w:eastAsia="Hiragino Kaku Gothic ProN" w:cs="Hiragino Kaku Gothic ProN"/>
          <w:b w:val="0"/>
          <w:i w:val="0"/>
          <w:sz w:val="22"/>
        </w:rPr>
        <w:t>予定入院の一時的な抑制を検討（ただし LOS に影響するため副院長判断）</w:t>
      </w:r>
    </w:p>
    <w:p>
      <w:pPr>
        <w:pStyle w:val="Heading4"/>
      </w:pPr>
      <w:r>
        <w:rPr>
          <w:rFonts w:ascii="Hiragino Kaku Gothic ProN" w:hAnsi="Hiragino Kaku Gothic ProN" w:eastAsia="Hiragino Kaku Gothic ProN" w:cs="Hiragino Kaku Gothic ProN"/>
          <w:b/>
          <w:i w:val="0"/>
          <w:sz w:val="24"/>
        </w:rPr>
        <w:t>ケース 2: LOS が 20 日を超えそう</w:t>
      </w:r>
    </w:p>
    <w:p>
      <w:r>
        <w:rPr>
          <w:rFonts w:ascii="Hiragino Kaku Gothic ProN" w:hAnsi="Hiragino Kaku Gothic ProN" w:eastAsia="Hiragino Kaku Gothic ProN" w:cs="Hiragino Kaku Gothic ProN"/>
          <w:b/>
          <w:i w:val="0"/>
          <w:sz w:val="22"/>
        </w:rPr>
        <w:t>予兆:</w:t>
      </w:r>
      <w:r>
        <w:rPr>
          <w:rFonts w:ascii="Hiragino Kaku Gothic ProN" w:hAnsi="Hiragino Kaku Gothic ProN" w:eastAsia="Hiragino Kaku Gothic ProN" w:cs="Hiragino Kaku Gothic ProN"/>
          <w:b w:val="0"/>
          <w:i w:val="0"/>
          <w:sz w:val="22"/>
        </w:rPr>
        <w:t xml:space="preserve"> rolling 90 日 LOS が 19 日を超える週が 2 週連続</w:t>
      </w:r>
    </w:p>
    <w:p>
      <w:r>
        <w:rPr>
          <w:rFonts w:ascii="Hiragino Kaku Gothic ProN" w:hAnsi="Hiragino Kaku Gothic ProN" w:eastAsia="Hiragino Kaku Gothic ProN" w:cs="Hiragino Kaku Gothic ProN"/>
          <w:b/>
          <w:i w:val="0"/>
          <w:sz w:val="22"/>
        </w:rPr>
        <w:t>対応:</w:t>
      </w:r>
    </w:p>
    <w:p>
      <w:pPr>
        <w:pStyle w:val="ListNumber"/>
      </w:pPr>
      <w:r>
        <w:rPr>
          <w:rFonts w:ascii="Hiragino Kaku Gothic ProN" w:hAnsi="Hiragino Kaku Gothic ProN" w:eastAsia="Hiragino Kaku Gothic ProN" w:cs="Hiragino Kaku Gothic ProN"/>
          <w:b w:val="0"/>
          <w:i w:val="0"/>
          <w:sz w:val="22"/>
        </w:rPr>
        <w:t>カンファで C 群患者の退院加速を議論</w:t>
      </w:r>
    </w:p>
    <w:p>
      <w:pPr>
        <w:pStyle w:val="ListNumber"/>
      </w:pPr>
      <w:r>
        <w:rPr>
          <w:rFonts w:ascii="Hiragino Kaku Gothic ProN" w:hAnsi="Hiragino Kaku Gothic ProN" w:eastAsia="Hiragino Kaku Gothic ProN" w:cs="Hiragino Kaku Gothic ProN"/>
          <w:b w:val="0"/>
          <w:i w:val="0"/>
          <w:sz w:val="22"/>
        </w:rPr>
        <w:t>後方連携先（老健・回復期）に「今月は多めに送出予定」を事前通知</w:t>
      </w:r>
    </w:p>
    <w:p>
      <w:pPr>
        <w:pStyle w:val="ListNumber"/>
      </w:pPr>
      <w:r>
        <w:rPr>
          <w:rFonts w:ascii="Hiragino Kaku Gothic ProN" w:hAnsi="Hiragino Kaku Gothic ProN" w:eastAsia="Hiragino Kaku Gothic ProN" w:cs="Hiragino Kaku Gothic ProN"/>
          <w:b w:val="0"/>
          <w:i w:val="0"/>
          <w:sz w:val="22"/>
        </w:rPr>
        <w:t>85+ 比率が 20% を超えているか再確認（緩和適用の可否）</w:t>
      </w:r>
    </w:p>
    <w:p>
      <w:pPr>
        <w:pStyle w:val="Heading4"/>
      </w:pPr>
      <w:r>
        <w:rPr>
          <w:rFonts w:ascii="Hiragino Kaku Gothic ProN" w:hAnsi="Hiragino Kaku Gothic ProN" w:eastAsia="Hiragino Kaku Gothic ProN" w:cs="Hiragino Kaku Gothic ProN"/>
          <w:b/>
          <w:i w:val="0"/>
          <w:sz w:val="24"/>
        </w:rPr>
        <w:t>ケース 3: 85+ 比率が 20% を割った</w:t>
      </w:r>
    </w:p>
    <w:p>
      <w:r>
        <w:rPr>
          <w:rFonts w:ascii="Hiragino Kaku Gothic ProN" w:hAnsi="Hiragino Kaku Gothic ProN" w:eastAsia="Hiragino Kaku Gothic ProN" w:cs="Hiragino Kaku Gothic ProN"/>
          <w:b/>
          <w:i w:val="0"/>
          <w:sz w:val="22"/>
        </w:rPr>
        <w:t>予兆:</w:t>
      </w:r>
      <w:r>
        <w:rPr>
          <w:rFonts w:ascii="Hiragino Kaku Gothic ProN" w:hAnsi="Hiragino Kaku Gothic ProN" w:eastAsia="Hiragino Kaku Gothic ProN" w:cs="Hiragino Kaku Gothic ProN"/>
          <w:b w:val="0"/>
          <w:i w:val="0"/>
          <w:sz w:val="22"/>
        </w:rPr>
        <w:t xml:space="preserve"> 直近 1 ヶ月の 85+ 入院が 16-18% に低下</w:t>
      </w:r>
    </w:p>
    <w:p>
      <w:r>
        <w:rPr>
          <w:rFonts w:ascii="Hiragino Kaku Gothic ProN" w:hAnsi="Hiragino Kaku Gothic ProN" w:eastAsia="Hiragino Kaku Gothic ProN" w:cs="Hiragino Kaku Gothic ProN"/>
          <w:b/>
          <w:i w:val="0"/>
          <w:sz w:val="22"/>
        </w:rPr>
        <w:t>対応:</w:t>
      </w:r>
    </w:p>
    <w:p>
      <w:pPr>
        <w:pStyle w:val="ListNumber"/>
      </w:pPr>
      <w:r>
        <w:rPr>
          <w:rFonts w:ascii="Hiragino Kaku Gothic ProN" w:hAnsi="Hiragino Kaku Gothic ProN" w:eastAsia="Hiragino Kaku Gothic ProN" w:cs="Hiragino Kaku Gothic ProN"/>
          <w:b w:val="0"/>
          <w:i w:val="0"/>
          <w:sz w:val="22"/>
        </w:rPr>
        <w:t>緩和が外れる → LOS 上限が 20 日に戻る</w:t>
      </w:r>
    </w:p>
    <w:p>
      <w:pPr>
        <w:pStyle w:val="ListNumber"/>
      </w:pPr>
      <w:r>
        <w:rPr>
          <w:rFonts w:ascii="Hiragino Kaku Gothic ProN" w:hAnsi="Hiragino Kaku Gothic ProN" w:eastAsia="Hiragino Kaku Gothic ProN" w:cs="Hiragino Kaku Gothic ProN"/>
          <w:b w:val="0"/>
          <w:i w:val="0"/>
          <w:sz w:val="22"/>
        </w:rPr>
        <w:t>C 群退院の加速が必要</w:t>
      </w:r>
    </w:p>
    <w:p>
      <w:pPr>
        <w:pStyle w:val="ListNumber"/>
      </w:pPr>
      <w:r>
        <w:rPr>
          <w:rFonts w:ascii="Hiragino Kaku Gothic ProN" w:hAnsi="Hiragino Kaku Gothic ProN" w:eastAsia="Hiragino Kaku Gothic ProN" w:cs="Hiragino Kaku Gothic ProN"/>
          <w:b w:val="0"/>
          <w:i w:val="0"/>
          <w:sz w:val="22"/>
        </w:rPr>
        <w:t>過去実績を確認（2025-11 は 16.77% で 1 回発生）</w:t>
      </w:r>
    </w:p>
    <w:p>
      <w:r>
        <w:rPr>
          <w:rFonts w:ascii="Hiragino Kaku Gothic ProN" w:hAnsi="Hiragino Kaku Gothic ProN" w:eastAsia="Hiragino Kaku Gothic ProN" w:cs="Hiragino Kaku Gothic ProN"/>
          <w:b/>
          <w:i w:val="0"/>
          <w:sz w:val="22"/>
        </w:rPr>
        <w:t>注意:</w:t>
      </w:r>
      <w:r>
        <w:rPr>
          <w:rFonts w:ascii="Hiragino Kaku Gothic ProN" w:hAnsi="Hiragino Kaku Gothic ProN" w:eastAsia="Hiragino Kaku Gothic ProN" w:cs="Hiragino Kaku Gothic ProN"/>
          <w:b w:val="0"/>
          <w:i w:val="0"/>
          <w:sz w:val="22"/>
        </w:rPr>
        <w:t xml:space="preserve"> 85+ 比率は月によって大きく変動する（当院実績 16.77% 〜 32.24%）。rolling 3 ヶ月で安定評価することが重要。</w:t>
      </w:r>
    </w:p>
    <w:p>
      <w:pPr>
        <w:pStyle w:val="Heading3"/>
      </w:pPr>
      <w:r>
        <w:rPr>
          <w:rFonts w:ascii="Hiragino Kaku Gothic ProN" w:hAnsi="Hiragino Kaku Gothic ProN" w:eastAsia="Hiragino Kaku Gothic ProN" w:cs="Hiragino Kaku Gothic ProN"/>
          <w:b/>
          <w:i w:val="0"/>
          <w:sz w:val="28"/>
        </w:rPr>
        <w:t>6-6. 制度変更後の年次振り返り</w:t>
      </w:r>
    </w:p>
    <w:p>
      <w:r>
        <w:rPr>
          <w:rFonts w:ascii="Hiragino Kaku Gothic ProN" w:hAnsi="Hiragino Kaku Gothic ProN" w:eastAsia="Hiragino Kaku Gothic ProN" w:cs="Hiragino Kaku Gothic ProN"/>
          <w:b w:val="0"/>
          <w:i w:val="0"/>
          <w:sz w:val="22"/>
        </w:rPr>
        <w:t>2026-06-01 から 1 年経過した時点（2027-06）で、以下の振り返りを実施します。</w:t>
      </w:r>
    </w:p>
    <w:p>
      <w:r>
        <w:rPr>
          <w:rFonts w:ascii="Hiragino Kaku Gothic ProN" w:hAnsi="Hiragino Kaku Gothic ProN" w:eastAsia="Hiragino Kaku Gothic ProN" w:cs="Hiragino Kaku Gothic ProN"/>
          <w:b/>
          <w:i w:val="0"/>
          <w:sz w:val="22"/>
        </w:rPr>
        <w:t>振り返り項目:</w:t>
      </w:r>
    </w:p>
    <w:p>
      <w:pPr>
        <w:pStyle w:val="ListNumber"/>
      </w:pPr>
      <w:r>
        <w:rPr>
          <w:rFonts w:ascii="Hiragino Kaku Gothic ProN" w:hAnsi="Hiragino Kaku Gothic ProN" w:eastAsia="Hiragino Kaku Gothic ProN" w:cs="Hiragino Kaku Gothic ProN"/>
          <w:b/>
          <w:i w:val="0"/>
          <w:sz w:val="22"/>
        </w:rPr>
        <w:t>救急 rolling 3 ヶ月:</w:t>
      </w:r>
      <w:r>
        <w:rPr>
          <w:rFonts w:ascii="Hiragino Kaku Gothic ProN" w:hAnsi="Hiragino Kaku Gothic ProN" w:eastAsia="Hiragino Kaku Gothic ProN" w:cs="Hiragino Kaku Gothic ProN"/>
          <w:b w:val="0"/>
          <w:i w:val="0"/>
          <w:sz w:val="22"/>
        </w:rPr>
        <w:t xml:space="preserve"> 一度も基準割れしていないか</w:t>
      </w:r>
    </w:p>
    <w:p>
      <w:pPr>
        <w:pStyle w:val="ListNumber"/>
      </w:pPr>
      <w:r>
        <w:rPr>
          <w:rFonts w:ascii="Hiragino Kaku Gothic ProN" w:hAnsi="Hiragino Kaku Gothic ProN" w:eastAsia="Hiragino Kaku Gothic ProN" w:cs="Hiragino Kaku Gothic ProN"/>
          <w:b/>
          <w:i w:val="0"/>
          <w:sz w:val="22"/>
        </w:rPr>
        <w:t>LOS rolling 90 日:</w:t>
      </w:r>
      <w:r>
        <w:rPr>
          <w:rFonts w:ascii="Hiragino Kaku Gothic ProN" w:hAnsi="Hiragino Kaku Gothic ProN" w:eastAsia="Hiragino Kaku Gothic ProN" w:cs="Hiragino Kaku Gothic ProN"/>
          <w:b w:val="0"/>
          <w:i w:val="0"/>
          <w:sz w:val="22"/>
        </w:rPr>
        <w:t xml:space="preserve"> 20 日以下 / 緩和 21 日以下を維持できたか</w:t>
      </w:r>
    </w:p>
    <w:p>
      <w:pPr>
        <w:pStyle w:val="ListNumber"/>
      </w:pPr>
      <w:r>
        <w:rPr>
          <w:rFonts w:ascii="Hiragino Kaku Gothic ProN" w:hAnsi="Hiragino Kaku Gothic ProN" w:eastAsia="Hiragino Kaku Gothic ProN" w:cs="Hiragino Kaku Gothic ProN"/>
          <w:b/>
          <w:i w:val="0"/>
          <w:sz w:val="22"/>
        </w:rPr>
        <w:t>短手3 階段関数の影響:</w:t>
      </w:r>
      <w:r>
        <w:rPr>
          <w:rFonts w:ascii="Hiragino Kaku Gothic ProN" w:hAnsi="Hiragino Kaku Gothic ProN" w:eastAsia="Hiragino Kaku Gothic ProN" w:cs="Hiragino Kaku Gothic ProN"/>
          <w:b w:val="0"/>
          <w:i w:val="0"/>
          <w:sz w:val="22"/>
        </w:rPr>
        <w:t xml:space="preserve"> Day 6 超過が LOS に与えた最大影響</w:t>
      </w:r>
    </w:p>
    <w:p>
      <w:pPr>
        <w:pStyle w:val="ListNumber"/>
      </w:pPr>
      <w:r>
        <w:rPr>
          <w:rFonts w:ascii="Hiragino Kaku Gothic ProN" w:hAnsi="Hiragino Kaku Gothic ProN" w:eastAsia="Hiragino Kaku Gothic ProN" w:cs="Hiragino Kaku Gothic ProN"/>
          <w:b/>
          <w:i w:val="0"/>
          <w:sz w:val="22"/>
        </w:rPr>
        <w:t>連携室・後方施設:</w:t>
      </w:r>
      <w:r>
        <w:rPr>
          <w:rFonts w:ascii="Hiragino Kaku Gothic ProN" w:hAnsi="Hiragino Kaku Gothic ProN" w:eastAsia="Hiragino Kaku Gothic ProN" w:cs="Hiragino Kaku Gothic ProN"/>
          <w:b w:val="0"/>
          <w:i w:val="0"/>
          <w:sz w:val="22"/>
        </w:rPr>
        <w:t xml:space="preserve"> 転送調整がスムーズに回ったか</w:t>
      </w:r>
    </w:p>
    <w:p>
      <w:pPr>
        <w:pStyle w:val="ListNumber"/>
      </w:pPr>
      <w:r>
        <w:rPr>
          <w:rFonts w:ascii="Hiragino Kaku Gothic ProN" w:hAnsi="Hiragino Kaku Gothic ProN" w:eastAsia="Hiragino Kaku Gothic ProN" w:cs="Hiragino Kaku Gothic ProN"/>
          <w:b/>
          <w:i w:val="0"/>
          <w:sz w:val="22"/>
        </w:rPr>
        <w:t>スタッフの心理的負担:</w:t>
      </w:r>
      <w:r>
        <w:rPr>
          <w:rFonts w:ascii="Hiragino Kaku Gothic ProN" w:hAnsi="Hiragino Kaku Gothic ProN" w:eastAsia="Hiragino Kaku Gothic ProN" w:cs="Hiragino Kaku Gothic ProN"/>
          <w:b w:val="0"/>
          <w:i w:val="0"/>
          <w:sz w:val="22"/>
        </w:rPr>
        <w:t xml:space="preserve"> 制度変更による疲弊が発生していないか</w:t>
      </w:r>
    </w:p>
    <w:p>
      <w:r>
        <w:rPr>
          <w:rFonts w:ascii="Hiragino Kaku Gothic ProN" w:hAnsi="Hiragino Kaku Gothic ProN" w:eastAsia="Hiragino Kaku Gothic ProN" w:cs="Hiragino Kaku Gothic ProN"/>
          <w:b/>
          <w:i w:val="0"/>
          <w:sz w:val="22"/>
        </w:rPr>
        <w:t>報告先:</w:t>
      </w:r>
      <w:r>
        <w:rPr>
          <w:rFonts w:ascii="Hiragino Kaku Gothic ProN" w:hAnsi="Hiragino Kaku Gothic ProN" w:eastAsia="Hiragino Kaku Gothic ProN" w:cs="Hiragino Kaku Gothic ProN"/>
          <w:b w:val="0"/>
          <w:i w:val="0"/>
          <w:sz w:val="22"/>
        </w:rPr>
        <w:t xml:space="preserve"> 理事会・経営会議・看護部・診療部</w:t>
      </w:r>
    </w:p>
    <w:p>
      <w:r>
        <w:rPr>
          <w:rFonts w:ascii="Hiragino Kaku Gothic ProN" w:hAnsi="Hiragino Kaku Gothic ProN" w:eastAsia="Hiragino Kaku Gothic ProN" w:cs="Hiragino Kaku Gothic ProN"/>
          <w:b/>
          <w:i w:val="0"/>
          <w:sz w:val="22"/>
        </w:rPr>
        <w:t>第 6 章のポイント:</w:t>
      </w:r>
    </w:p>
    <w:p>
      <w:pPr>
        <w:pStyle w:val="ListNumber"/>
      </w:pPr>
      <w:r>
        <w:rPr>
          <w:rFonts w:ascii="Hiragino Kaku Gothic ProN" w:hAnsi="Hiragino Kaku Gothic ProN" w:eastAsia="Hiragino Kaku Gothic ProN" w:cs="Hiragino Kaku Gothic ProN"/>
          <w:b w:val="0"/>
          <w:i w:val="0"/>
          <w:sz w:val="22"/>
        </w:rPr>
        <w:t>2026-06-01 から本則完全適用。救急 rolling 3ヶ月、LOS 20 日（85+≥20% で 21 日）</w:t>
      </w:r>
    </w:p>
    <w:p>
      <w:pPr>
        <w:pStyle w:val="ListNumber"/>
      </w:pPr>
      <w:r>
        <w:rPr>
          <w:rFonts w:ascii="Hiragino Kaku Gothic ProN" w:hAnsi="Hiragino Kaku Gothic ProN" w:eastAsia="Hiragino Kaku Gothic ProN" w:cs="Hiragino Kaku Gothic ProN"/>
          <w:b w:val="0"/>
          <w:i w:val="0"/>
          <w:sz w:val="22"/>
        </w:rPr>
        <w:t>短手3 階段関数: Day 5 まで分母外 → Day 6 で遡って全日数計上（不連続点）</w:t>
      </w:r>
    </w:p>
    <w:p>
      <w:pPr>
        <w:pStyle w:val="ListNumber"/>
      </w:pPr>
      <w:r>
        <w:rPr>
          <w:rFonts w:ascii="Hiragino Kaku Gothic ProN" w:hAnsi="Hiragino Kaku Gothic ProN" w:eastAsia="Hiragino Kaku Gothic ProN" w:cs="Hiragino Kaku Gothic ProN"/>
          <w:b w:val="0"/>
          <w:i w:val="0"/>
          <w:sz w:val="22"/>
        </w:rPr>
        <w:t>予定外入院率は 53〜61%（2 値分類）で推移。制度上の救急搬送後厳密値は精査中だが、基準 15% は達成見込み。推定 LOS も 16 日前後で余裕あり</w:t>
      </w:r>
    </w:p>
    <w:p>
      <w:pPr>
        <w:pStyle w:val="ListNumber"/>
      </w:pPr>
      <w:r>
        <w:rPr>
          <w:rFonts w:ascii="Hiragino Kaku Gothic ProN" w:hAnsi="Hiragino Kaku Gothic ProN" w:eastAsia="Hiragino Kaku Gothic ProN" w:cs="Hiragino Kaku Gothic ProN"/>
          <w:b w:val="0"/>
          <w:i w:val="0"/>
          <w:sz w:val="22"/>
        </w:rPr>
        <w:t>60/30/7 日前のチェックリストで移行期を管理</w:t>
      </w:r>
    </w:p>
    <w:p>
      <w:pPr>
        <w:pStyle w:val="ListNumber"/>
      </w:pPr>
      <w:r>
        <w:rPr>
          <w:rFonts w:ascii="Hiragino Kaku Gothic ProN" w:hAnsi="Hiragino Kaku Gothic ProN" w:eastAsia="Hiragino Kaku Gothic ProN" w:cs="Hiragino Kaku Gothic ProN"/>
          <w:b w:val="0"/>
          <w:i w:val="0"/>
          <w:sz w:val="22"/>
        </w:rPr>
        <w:t>1 年後の振り返りで継続的改善</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第7章 多職種カンファの使い方（詳細）</w:t>
      </w:r>
    </w:p>
    <w:p>
      <w:r>
        <w:rPr>
          <w:rFonts w:ascii="Hiragino Kaku Gothic ProN" w:hAnsi="Hiragino Kaku Gothic ProN" w:eastAsia="Hiragino Kaku Gothic ProN" w:cs="Hiragino Kaku Gothic ProN"/>
          <w:b w:val="0"/>
          <w:i w:val="0"/>
          <w:sz w:val="22"/>
        </w:rPr>
        <w:t>週 1 回（通常は水曜午後など）に開催する多職種退院調整カンファ（MDC）で使う資料タブ。v4 では FY2025 実データ連動が強化されています。</w:t>
      </w:r>
    </w:p>
    <w:p>
      <w:pPr>
        <w:pStyle w:val="Heading3"/>
      </w:pPr>
      <w:r>
        <w:rPr>
          <w:rFonts w:ascii="Hiragino Kaku Gothic ProN" w:hAnsi="Hiragino Kaku Gothic ProN" w:eastAsia="Hiragino Kaku Gothic ProN" w:cs="Hiragino Kaku Gothic ProN"/>
          <w:b/>
          <w:i w:val="0"/>
          <w:sz w:val="28"/>
        </w:rPr>
        <w:t>7-1. カンファ資料タブの全体構成</w:t>
      </w:r>
    </w:p>
    <w:p>
      <w:r>
        <w:rPr>
          <w:rFonts w:ascii="Hiragino Kaku Gothic ProN" w:hAnsi="Hiragino Kaku Gothic ProN" w:eastAsia="Hiragino Kaku Gothic ProN" w:cs="Hiragino Kaku Gothic ProN"/>
          <w:b w:val="0"/>
          <w:i w:val="0"/>
          <w:sz w:val="22"/>
        </w:rPr>
        <w:t>「🏥 退院調整」→「📋 カンファ資料」タブを開くと、以下が 1 画面に表示されます。</w:t>
      </w:r>
    </w:p>
    <w:tbl>
      <w:tblPr>
        <w:tblStyle w:val="LightGrid-Accent1"/>
        <w:tblW w:type="auto" w:w="0"/>
        <w:jc w:val="left"/>
        <w:tblLook w:firstColumn="1" w:firstRow="1" w:lastColumn="0" w:lastRow="0" w:noHBand="0" w:noVBand="1" w:val="04A0"/>
      </w:tblPr>
      <w:tblGrid>
        <w:gridCol w:w="4986"/>
        <w:gridCol w:w="4986"/>
      </w:tblGrid>
      <w:tr>
        <w:tc>
          <w:tcPr>
            <w:tcW w:type="dxa" w:w="4986"/>
            <w:vAlign w:val="center"/>
          </w:tcPr>
          <w:p>
            <w:r>
              <w:rPr>
                <w:b/>
              </w:rPr>
            </w:r>
            <w:r>
              <w:rPr>
                <w:rFonts w:ascii="Hiragino Kaku Gothic ProN" w:hAnsi="Hiragino Kaku Gothic ProN" w:eastAsia="Hiragino Kaku Gothic ProN" w:cs="Hiragino Kaku Gothic ProN"/>
                <w:b/>
                <w:i w:val="0"/>
                <w:sz w:val="20"/>
              </w:rPr>
              <w:t>セクション</w:t>
            </w:r>
          </w:p>
        </w:tc>
        <w:tc>
          <w:tcPr>
            <w:tcW w:type="dxa" w:w="4986"/>
            <w:vAlign w:val="center"/>
          </w:tcPr>
          <w:p>
            <w:r>
              <w:rPr>
                <w:b/>
              </w:rPr>
            </w:r>
            <w:r>
              <w:rPr>
                <w:rFonts w:ascii="Hiragino Kaku Gothic ProN" w:hAnsi="Hiragino Kaku Gothic ProN" w:eastAsia="Hiragino Kaku Gothic ProN" w:cs="Hiragino Kaku Gothic ProN"/>
                <w:b/>
                <w:i w:val="0"/>
                <w:sz w:val="20"/>
              </w:rPr>
              <w:t>内容</w:t>
            </w:r>
          </w:p>
        </w:tc>
      </w:tr>
      <w:tr>
        <w:tc>
          <w:tcPr>
            <w:tcW w:type="dxa" w:w="4986"/>
            <w:vAlign w:val="center"/>
          </w:tcPr>
          <w:p>
            <w:r/>
            <w:r>
              <w:rPr>
                <w:rFonts w:ascii="Hiragino Kaku Gothic ProN" w:hAnsi="Hiragino Kaku Gothic ProN" w:eastAsia="Hiragino Kaku Gothic ProN" w:cs="Hiragino Kaku Gothic ProN"/>
                <w:b w:val="0"/>
                <w:i w:val="0"/>
                <w:sz w:val="20"/>
              </w:rPr>
              <w:t>ヘッダー</w:t>
            </w:r>
          </w:p>
        </w:tc>
        <w:tc>
          <w:tcPr>
            <w:tcW w:type="dxa" w:w="4986"/>
            <w:vAlign w:val="center"/>
          </w:tcPr>
          <w:p>
            <w:r/>
            <w:r>
              <w:rPr>
                <w:rFonts w:ascii="Hiragino Kaku Gothic ProN" w:hAnsi="Hiragino Kaku Gothic ProN" w:eastAsia="Hiragino Kaku Gothic ProN" w:cs="Hiragino Kaku Gothic ProN"/>
                <w:b w:val="0"/>
                <w:i w:val="0"/>
                <w:sz w:val="20"/>
              </w:rPr>
              <w:t>今日の日付・5F/6F の現況サマリー</w:t>
            </w:r>
          </w:p>
        </w:tc>
      </w:tr>
      <w:tr>
        <w:tc>
          <w:tcPr>
            <w:tcW w:type="dxa" w:w="4986"/>
            <w:vAlign w:val="center"/>
          </w:tcPr>
          <w:p>
            <w:r/>
            <w:r>
              <w:rPr>
                <w:rFonts w:ascii="Hiragino Kaku Gothic ProN" w:hAnsi="Hiragino Kaku Gothic ProN" w:eastAsia="Hiragino Kaku Gothic ProN" w:cs="Hiragino Kaku Gothic ProN"/>
                <w:b w:val="0"/>
                <w:i w:val="0"/>
                <w:sz w:val="20"/>
              </w:rPr>
              <w:t>今週の退院候補</w:t>
            </w:r>
          </w:p>
        </w:tc>
        <w:tc>
          <w:tcPr>
            <w:tcW w:type="dxa" w:w="4986"/>
            <w:vAlign w:val="center"/>
          </w:tcPr>
          <w:p>
            <w:r/>
            <w:r>
              <w:rPr>
                <w:rFonts w:ascii="Hiragino Kaku Gothic ProN" w:hAnsi="Hiragino Kaku Gothic ProN" w:eastAsia="Hiragino Kaku Gothic ProN" w:cs="Hiragino Kaku Gothic ProN"/>
                <w:b w:val="0"/>
                <w:i w:val="0"/>
                <w:sz w:val="20"/>
              </w:rPr>
              <w:t>C 群中心の一覧（在院日数順）</w:t>
            </w:r>
          </w:p>
        </w:tc>
      </w:tr>
      <w:tr>
        <w:tc>
          <w:tcPr>
            <w:tcW w:type="dxa" w:w="4986"/>
            <w:vAlign w:val="center"/>
          </w:tcPr>
          <w:p>
            <w:r/>
            <w:r>
              <w:rPr>
                <w:rFonts w:ascii="Hiragino Kaku Gothic ProN" w:hAnsi="Hiragino Kaku Gothic ProN" w:eastAsia="Hiragino Kaku Gothic ProN" w:cs="Hiragino Kaku Gothic ProN"/>
                <w:b w:val="0"/>
                <w:i w:val="0"/>
                <w:sz w:val="20"/>
              </w:rPr>
              <w:t>週間稼働見通し</w:t>
            </w:r>
          </w:p>
        </w:tc>
        <w:tc>
          <w:tcPr>
            <w:tcW w:type="dxa" w:w="4986"/>
            <w:vAlign w:val="center"/>
          </w:tcPr>
          <w:p>
            <w:r/>
            <w:r>
              <w:rPr>
                <w:rFonts w:ascii="Hiragino Kaku Gothic ProN" w:hAnsi="Hiragino Kaku Gothic ProN" w:eastAsia="Hiragino Kaku Gothic ProN" w:cs="Hiragino Kaku Gothic ProN"/>
                <w:b w:val="0"/>
                <w:i w:val="0"/>
                <w:sz w:val="20"/>
              </w:rPr>
              <w:t>曜日別予測（5F/6F 別）</w:t>
            </w:r>
          </w:p>
        </w:tc>
      </w:tr>
      <w:tr>
        <w:tc>
          <w:tcPr>
            <w:tcW w:type="dxa" w:w="4986"/>
            <w:vAlign w:val="center"/>
          </w:tcPr>
          <w:p>
            <w:r/>
            <w:r>
              <w:rPr>
                <w:rFonts w:ascii="Hiragino Kaku Gothic ProN" w:hAnsi="Hiragino Kaku Gothic ProN" w:eastAsia="Hiragino Kaku Gothic ProN" w:cs="Hiragino Kaku Gothic ProN"/>
                <w:b w:val="0"/>
                <w:i w:val="0"/>
                <w:sz w:val="20"/>
              </w:rPr>
              <w:t>施設基準フラグ</w:t>
            </w:r>
          </w:p>
        </w:tc>
        <w:tc>
          <w:tcPr>
            <w:tcW w:type="dxa" w:w="4986"/>
            <w:vAlign w:val="center"/>
          </w:tcPr>
          <w:p>
            <w:r/>
            <w:r>
              <w:rPr>
                <w:rFonts w:ascii="Hiragino Kaku Gothic ProN" w:hAnsi="Hiragino Kaku Gothic ProN" w:eastAsia="Hiragino Kaku Gothic ProN" w:cs="Hiragino Kaku Gothic ProN"/>
                <w:b w:val="0"/>
                <w:i w:val="0"/>
                <w:sz w:val="20"/>
              </w:rPr>
              <w:t>LOS 余力・救急 15%・85+ 緩和</w:t>
            </w:r>
          </w:p>
        </w:tc>
      </w:tr>
      <w:tr>
        <w:tc>
          <w:tcPr>
            <w:tcW w:type="dxa" w:w="4986"/>
            <w:vAlign w:val="center"/>
          </w:tcPr>
          <w:p>
            <w:r/>
            <w:r>
              <w:rPr>
                <w:rFonts w:ascii="Hiragino Kaku Gothic ProN" w:hAnsi="Hiragino Kaku Gothic ProN" w:eastAsia="Hiragino Kaku Gothic ProN" w:cs="Hiragino Kaku Gothic ProN"/>
                <w:b w:val="0"/>
                <w:i w:val="0"/>
                <w:sz w:val="20"/>
              </w:rPr>
              <w:t>エビデンスバー</w:t>
            </w:r>
          </w:p>
        </w:tc>
        <w:tc>
          <w:tcPr>
            <w:tcW w:type="dxa" w:w="4986"/>
            <w:vAlign w:val="center"/>
          </w:tcPr>
          <w:p>
            <w:r/>
            <w:r>
              <w:rPr>
                <w:rFonts w:ascii="Hiragino Kaku Gothic ProN" w:hAnsi="Hiragino Kaku Gothic ProN" w:eastAsia="Hiragino Kaku Gothic ProN" w:cs="Hiragino Kaku Gothic ProN"/>
                <w:b w:val="0"/>
                <w:i w:val="0"/>
                <w:sz w:val="20"/>
              </w:rPr>
              <w:t>80 件 Fact のローテーション 12 件表示</w:t>
            </w:r>
          </w:p>
        </w:tc>
      </w:tr>
    </w:tbl>
    <w:p>
      <w:pPr>
        <w:pStyle w:val="Heading3"/>
      </w:pPr>
      <w:r>
        <w:rPr>
          <w:rFonts w:ascii="Hiragino Kaku Gothic ProN" w:hAnsi="Hiragino Kaku Gothic ProN" w:eastAsia="Hiragino Kaku Gothic ProN" w:cs="Hiragino Kaku Gothic ProN"/>
          <w:b/>
          <w:i w:val="0"/>
          <w:sz w:val="28"/>
        </w:rPr>
        <w:t>7-2. カンファ前の準備（司会 5 分）</w:t>
      </w:r>
    </w:p>
    <w:p>
      <w:pPr>
        <w:pStyle w:val="ListNumber"/>
      </w:pPr>
      <w:r>
        <w:rPr>
          <w:rFonts w:ascii="Hiragino Kaku Gothic ProN" w:hAnsi="Hiragino Kaku Gothic ProN" w:eastAsia="Hiragino Kaku Gothic ProN" w:cs="Hiragino Kaku Gothic ProN"/>
          <w:b w:val="0"/>
          <w:i w:val="0"/>
          <w:sz w:val="22"/>
        </w:rPr>
        <w:t>会議 10 分前にアプリを開き、カンファ資料タブを表示</w:t>
      </w:r>
    </w:p>
    <w:p>
      <w:pPr>
        <w:pStyle w:val="ListNumber"/>
      </w:pPr>
      <w:r>
        <w:rPr>
          <w:rFonts w:ascii="Hiragino Kaku Gothic ProN" w:hAnsi="Hiragino Kaku Gothic ProN" w:eastAsia="Hiragino Kaku Gothic ProN" w:cs="Hiragino Kaku Gothic ProN"/>
          <w:b w:val="0"/>
          <w:i w:val="0"/>
          <w:sz w:val="22"/>
        </w:rPr>
        <w:t>印刷する場合は「印刷用 PDF 出力」ボタン（画面右上）</w:t>
      </w:r>
    </w:p>
    <w:p>
      <w:pPr>
        <w:pStyle w:val="ListNumber"/>
      </w:pPr>
      <w:r>
        <w:rPr>
          <w:rFonts w:ascii="Hiragino Kaku Gothic ProN" w:hAnsi="Hiragino Kaku Gothic ProN" w:eastAsia="Hiragino Kaku Gothic ProN" w:cs="Hiragino Kaku Gothic ProN"/>
          <w:b w:val="0"/>
          <w:i w:val="0"/>
          <w:sz w:val="22"/>
        </w:rPr>
        <w:t>プロジェクターまたは大画面に映して臨機応変にスクロール</w:t>
      </w:r>
    </w:p>
    <w:p>
      <w:pPr>
        <w:pStyle w:val="Heading3"/>
      </w:pPr>
      <w:r>
        <w:rPr>
          <w:rFonts w:ascii="Hiragino Kaku Gothic ProN" w:hAnsi="Hiragino Kaku Gothic ProN" w:eastAsia="Hiragino Kaku Gothic ProN" w:cs="Hiragino Kaku Gothic ProN"/>
          <w:b/>
          <w:i w:val="0"/>
          <w:sz w:val="28"/>
        </w:rPr>
        <w:t>7-3. カンファ中の進行（30 分程度）</w:t>
      </w:r>
    </w:p>
    <w:p>
      <w:pPr>
        <w:pStyle w:val="Heading4"/>
      </w:pPr>
      <w:r>
        <w:rPr>
          <w:rFonts w:ascii="Hiragino Kaku Gothic ProN" w:hAnsi="Hiragino Kaku Gothic ProN" w:eastAsia="Hiragino Kaku Gothic ProN" w:cs="Hiragino Kaku Gothic ProN"/>
          <w:b/>
          <w:i w:val="0"/>
          <w:sz w:val="24"/>
        </w:rPr>
        <w:t>パート 1: 全体状況の共有（5 分）</w:t>
      </w:r>
    </w:p>
    <w:p>
      <w:pPr>
        <w:pStyle w:val="ListBullet"/>
      </w:pPr>
      <w:r>
        <w:rPr>
          <w:rFonts w:ascii="Hiragino Kaku Gothic ProN" w:hAnsi="Hiragino Kaku Gothic ProN" w:eastAsia="Hiragino Kaku Gothic ProN" w:cs="Hiragino Kaku Gothic ProN"/>
          <w:b w:val="0"/>
          <w:i w:val="0"/>
          <w:sz w:val="22"/>
        </w:rPr>
        <w:t>今週の入院・退院見通し</w:t>
      </w:r>
    </w:p>
    <w:p>
      <w:pPr>
        <w:pStyle w:val="ListBullet"/>
      </w:pPr>
      <w:r>
        <w:rPr>
          <w:rFonts w:ascii="Hiragino Kaku Gothic ProN" w:hAnsi="Hiragino Kaku Gothic ProN" w:eastAsia="Hiragino Kaku Gothic ProN" w:cs="Hiragino Kaku Gothic ProN"/>
          <w:b w:val="0"/>
          <w:i w:val="0"/>
          <w:sz w:val="22"/>
        </w:rPr>
        <w:t>稼働率の予測カーブ</w:t>
      </w:r>
    </w:p>
    <w:p>
      <w:pPr>
        <w:pStyle w:val="ListBullet"/>
      </w:pPr>
      <w:r>
        <w:rPr>
          <w:rFonts w:ascii="Hiragino Kaku Gothic ProN" w:hAnsi="Hiragino Kaku Gothic ProN" w:eastAsia="Hiragino Kaku Gothic ProN" w:cs="Hiragino Kaku Gothic ProN"/>
          <w:b w:val="0"/>
          <w:i w:val="0"/>
          <w:sz w:val="22"/>
        </w:rPr>
        <w:t>施設基準の色信号</w:t>
      </w:r>
    </w:p>
    <w:p>
      <w:pPr>
        <w:pStyle w:val="Heading4"/>
      </w:pPr>
      <w:r>
        <w:rPr>
          <w:rFonts w:ascii="Hiragino Kaku Gothic ProN" w:hAnsi="Hiragino Kaku Gothic ProN" w:eastAsia="Hiragino Kaku Gothic ProN" w:cs="Hiragino Kaku Gothic ProN"/>
          <w:b/>
          <w:i w:val="0"/>
          <w:sz w:val="24"/>
        </w:rPr>
        <w:t>パート 2: 退院候補の検討（15-20 分）</w:t>
      </w:r>
    </w:p>
    <w:p>
      <w:r>
        <w:rPr>
          <w:rFonts w:ascii="Hiragino Kaku Gothic ProN" w:hAnsi="Hiragino Kaku Gothic ProN" w:eastAsia="Hiragino Kaku Gothic ProN" w:cs="Hiragino Kaku Gothic ProN"/>
          <w:b w:val="0"/>
          <w:i w:val="0"/>
          <w:sz w:val="22"/>
        </w:rPr>
        <w:t>退院候補一覧を在院日数の長い順に表示。各患者について:</w:t>
      </w:r>
    </w:p>
    <w:p>
      <w:pPr>
        <w:pStyle w:val="ListBullet"/>
      </w:pPr>
      <w:r>
        <w:rPr>
          <w:rFonts w:ascii="Hiragino Kaku Gothic ProN" w:hAnsi="Hiragino Kaku Gothic ProN" w:eastAsia="Hiragino Kaku Gothic ProN" w:cs="Hiragino Kaku Gothic ProN"/>
          <w:b w:val="0"/>
          <w:i w:val="0"/>
          <w:sz w:val="22"/>
        </w:rPr>
        <w:t>担当医の医学的状態報告</w:t>
      </w:r>
    </w:p>
    <w:p>
      <w:pPr>
        <w:pStyle w:val="ListBullet"/>
      </w:pPr>
      <w:r>
        <w:rPr>
          <w:rFonts w:ascii="Hiragino Kaku Gothic ProN" w:hAnsi="Hiragino Kaku Gothic ProN" w:eastAsia="Hiragino Kaku Gothic ProN" w:cs="Hiragino Kaku Gothic ProN"/>
          <w:b w:val="0"/>
          <w:i w:val="0"/>
          <w:sz w:val="22"/>
        </w:rPr>
        <w:t>看護師の ADL・生活状況報告</w:t>
      </w:r>
    </w:p>
    <w:p>
      <w:pPr>
        <w:pStyle w:val="ListBullet"/>
      </w:pPr>
      <w:r>
        <w:rPr>
          <w:rFonts w:ascii="Hiragino Kaku Gothic ProN" w:hAnsi="Hiragino Kaku Gothic ProN" w:eastAsia="Hiragino Kaku Gothic ProN" w:cs="Hiragino Kaku Gothic ProN"/>
          <w:b w:val="0"/>
          <w:i w:val="0"/>
          <w:sz w:val="22"/>
        </w:rPr>
        <w:t>MSW の退院先候補・調整状況報告</w:t>
      </w:r>
    </w:p>
    <w:p>
      <w:pPr>
        <w:pStyle w:val="ListBullet"/>
      </w:pPr>
      <w:r>
        <w:rPr>
          <w:rFonts w:ascii="Hiragino Kaku Gothic ProN" w:hAnsi="Hiragino Kaku Gothic ProN" w:eastAsia="Hiragino Kaku Gothic ProN" w:cs="Hiragino Kaku Gothic ProN"/>
          <w:b w:val="0"/>
          <w:i w:val="0"/>
          <w:sz w:val="22"/>
        </w:rPr>
        <w:t>退院支援 NS の家族連絡状況報告</w:t>
      </w:r>
    </w:p>
    <w:p>
      <w:r>
        <w:rPr>
          <w:rFonts w:ascii="Hiragino Kaku Gothic ProN" w:hAnsi="Hiragino Kaku Gothic ProN" w:eastAsia="Hiragino Kaku Gothic ProN" w:cs="Hiragino Kaku Gothic ProN"/>
          <w:b/>
          <w:i w:val="0"/>
          <w:sz w:val="22"/>
        </w:rPr>
        <w:t>Why:</w:t>
      </w:r>
      <w:r>
        <w:rPr>
          <w:rFonts w:ascii="Hiragino Kaku Gothic ProN" w:hAnsi="Hiragino Kaku Gothic ProN" w:eastAsia="Hiragino Kaku Gothic ProN" w:cs="Hiragino Kaku Gothic ProN"/>
          <w:b w:val="0"/>
          <w:i w:val="0"/>
          <w:sz w:val="22"/>
        </w:rPr>
        <w:t xml:space="preserve"> 全職種が同じ数字（在院日数・退院先候補 etc）を見ながら話すことで、「何となく」の判断を避けられる。</w:t>
      </w:r>
    </w:p>
    <w:p>
      <w:pPr>
        <w:pStyle w:val="Heading4"/>
      </w:pPr>
      <w:r>
        <w:rPr>
          <w:rFonts w:ascii="Hiragino Kaku Gothic ProN" w:hAnsi="Hiragino Kaku Gothic ProN" w:eastAsia="Hiragino Kaku Gothic ProN" w:cs="Hiragino Kaku Gothic ProN"/>
          <w:b/>
          <w:i w:val="0"/>
          <w:sz w:val="24"/>
        </w:rPr>
        <w:t>パート 3: 今週のアクション決定（5 分）</w:t>
      </w:r>
    </w:p>
    <w:p>
      <w:pPr>
        <w:pStyle w:val="ListBullet"/>
      </w:pPr>
      <w:r>
        <w:rPr>
          <w:rFonts w:ascii="Hiragino Kaku Gothic ProN" w:hAnsi="Hiragino Kaku Gothic ProN" w:eastAsia="Hiragino Kaku Gothic ProN" w:cs="Hiragino Kaku Gothic ProN"/>
          <w:b w:val="0"/>
          <w:i w:val="0"/>
          <w:sz w:val="22"/>
        </w:rPr>
        <w:t>日曜退院候補の選定</w:t>
      </w:r>
    </w:p>
    <w:p>
      <w:pPr>
        <w:pStyle w:val="ListBullet"/>
      </w:pPr>
      <w:r>
        <w:rPr>
          <w:rFonts w:ascii="Hiragino Kaku Gothic ProN" w:hAnsi="Hiragino Kaku Gothic ProN" w:eastAsia="Hiragino Kaku Gothic ProN" w:cs="Hiragino Kaku Gothic ProN"/>
          <w:b w:val="0"/>
          <w:i w:val="0"/>
          <w:sz w:val="22"/>
        </w:rPr>
        <w:t>金曜退院の火〜木曜への振り替え検討</w:t>
      </w:r>
    </w:p>
    <w:p>
      <w:pPr>
        <w:pStyle w:val="ListBullet"/>
      </w:pPr>
      <w:r>
        <w:rPr>
          <w:rFonts w:ascii="Hiragino Kaku Gothic ProN" w:hAnsi="Hiragino Kaku Gothic ProN" w:eastAsia="Hiragino Kaku Gothic ProN" w:cs="Hiragino Kaku Gothic ProN"/>
          <w:b w:val="0"/>
          <w:i w:val="0"/>
          <w:sz w:val="22"/>
        </w:rPr>
        <w:t>連携室への空床通知タイミング</w:t>
      </w:r>
    </w:p>
    <w:p>
      <w:pPr>
        <w:pStyle w:val="Heading3"/>
      </w:pPr>
      <w:r>
        <w:rPr>
          <w:rFonts w:ascii="Hiragino Kaku Gothic ProN" w:hAnsi="Hiragino Kaku Gothic ProN" w:eastAsia="Hiragino Kaku Gothic ProN" w:cs="Hiragino Kaku Gothic ProN"/>
          <w:b/>
          <w:i w:val="0"/>
          <w:sz w:val="28"/>
        </w:rPr>
        <w:t>7-4. エビデンスバー</w:t>
      </w:r>
    </w:p>
    <w:p>
      <w:r>
        <w:rPr>
          <w:rFonts w:ascii="Hiragino Kaku Gothic ProN" w:hAnsi="Hiragino Kaku Gothic ProN" w:eastAsia="Hiragino Kaku Gothic ProN" w:cs="Hiragino Kaku Gothic ProN"/>
          <w:b w:val="0"/>
          <w:i w:val="0"/>
          <w:sz w:val="22"/>
        </w:rPr>
        <w:t xml:space="preserve">カンファ画面下部に </w:t>
      </w:r>
      <w:r>
        <w:rPr>
          <w:rFonts w:ascii="Hiragino Kaku Gothic ProN" w:hAnsi="Hiragino Kaku Gothic ProN" w:eastAsia="Hiragino Kaku Gothic ProN" w:cs="Hiragino Kaku Gothic ProN"/>
          <w:b/>
          <w:i w:val="0"/>
          <w:sz w:val="22"/>
        </w:rPr>
        <w:t>80 件のエビデンスが収録</w:t>
      </w:r>
      <w:r>
        <w:rPr>
          <w:rFonts w:ascii="Hiragino Kaku Gothic ProN" w:hAnsi="Hiragino Kaku Gothic ProN" w:eastAsia="Hiragino Kaku Gothic ProN" w:cs="Hiragino Kaku Gothic ProN"/>
          <w:b w:val="0"/>
          <w:i w:val="0"/>
          <w:sz w:val="22"/>
        </w:rPr>
        <w:t>されており、毎回ローテーション 12 件が自動表示されます。</w:t>
      </w:r>
    </w:p>
    <w:p>
      <w:r>
        <w:rPr>
          <w:rFonts w:ascii="Hiragino Kaku Gothic ProN" w:hAnsi="Hiragino Kaku Gothic ProN" w:eastAsia="Hiragino Kaku Gothic ProN" w:cs="Hiragino Kaku Gothic ProN"/>
          <w:b/>
          <w:i w:val="0"/>
          <w:sz w:val="22"/>
        </w:rPr>
        <w:t>詳しくは第 12 章を参照してください。</w:t>
      </w:r>
    </w:p>
    <w:p>
      <w:pPr>
        <w:pStyle w:val="Heading3"/>
      </w:pPr>
      <w:r>
        <w:rPr>
          <w:rFonts w:ascii="Hiragino Kaku Gothic ProN" w:hAnsi="Hiragino Kaku Gothic ProN" w:eastAsia="Hiragino Kaku Gothic ProN" w:cs="Hiragino Kaku Gothic ProN"/>
          <w:b/>
          <w:i w:val="0"/>
          <w:sz w:val="28"/>
        </w:rPr>
        <w:t>7-5. 連休対策モード</w:t>
      </w:r>
    </w:p>
    <w:p>
      <w:r>
        <w:rPr>
          <w:rFonts w:ascii="Hiragino Kaku Gothic ProN" w:hAnsi="Hiragino Kaku Gothic ProN" w:eastAsia="Hiragino Kaku Gothic ProN" w:cs="Hiragino Kaku Gothic ProN"/>
          <w:b w:val="0"/>
          <w:i w:val="0"/>
          <w:sz w:val="22"/>
        </w:rPr>
        <w:t>連休が 21 日以下に迫ると、カンファ画面に</w:t>
      </w:r>
      <w:r>
        <w:rPr>
          <w:rFonts w:ascii="Hiragino Kaku Gothic ProN" w:hAnsi="Hiragino Kaku Gothic ProN" w:eastAsia="Hiragino Kaku Gothic ProN" w:cs="Hiragino Kaku Gothic ProN"/>
          <w:b/>
          <w:i w:val="0"/>
          <w:sz w:val="22"/>
        </w:rPr>
        <w:t>推奨バナー</w:t>
      </w:r>
      <w:r>
        <w:rPr>
          <w:rFonts w:ascii="Hiragino Kaku Gothic ProN" w:hAnsi="Hiragino Kaku Gothic ProN" w:eastAsia="Hiragino Kaku Gothic ProN" w:cs="Hiragino Kaku Gothic ProN"/>
          <w:b w:val="0"/>
          <w:i w:val="0"/>
          <w:sz w:val="22"/>
        </w:rPr>
        <w:t>が自動表示されます。</w:t>
      </w:r>
    </w:p>
    <w:p>
      <w:pPr>
        <w:spacing w:before="60" w:after="60"/>
        <w:ind w:left="397"/>
      </w:pPr>
      <w:r>
        <w:rPr>
          <w:rFonts w:ascii="Hiragino Kaku Gothic ProN" w:hAnsi="Hiragino Kaku Gothic ProN" w:eastAsia="Hiragino Kaku Gothic ProN" w:cs="Hiragino Kaku Gothic ProN"/>
          <w:b w:val="0"/>
          <w:i/>
          <w:color w:val="555555"/>
          <w:sz w:val="22"/>
        </w:rPr>
        <w:t>「⚠️ GW まであと 18 日。連休明けの入院集中に備え、今週から C 群退院を 1 日前倒しする調整を始めましょう」</w:t>
      </w:r>
    </w:p>
    <w:p>
      <w:r>
        <w:rPr>
          <w:rFonts w:ascii="Hiragino Kaku Gothic ProN" w:hAnsi="Hiragino Kaku Gothic ProN" w:eastAsia="Hiragino Kaku Gothic ProN" w:cs="Hiragino Kaku Gothic ProN"/>
          <w:b w:val="0"/>
          <w:i w:val="0"/>
          <w:sz w:val="22"/>
        </w:rPr>
        <w:t>連休対策の詳細は第 8 章を参照してください。</w:t>
      </w:r>
    </w:p>
    <w:p>
      <w:pPr>
        <w:pStyle w:val="Heading3"/>
      </w:pPr>
      <w:r>
        <w:rPr>
          <w:rFonts w:ascii="Hiragino Kaku Gothic ProN" w:hAnsi="Hiragino Kaku Gothic ProN" w:eastAsia="Hiragino Kaku Gothic ProN" w:cs="Hiragino Kaku Gothic ProN"/>
          <w:b/>
          <w:i w:val="0"/>
          <w:sz w:val="28"/>
        </w:rPr>
        <w:t>7-6. カンファ司会のスクリプト例</w:t>
      </w:r>
    </w:p>
    <w:p>
      <w:r>
        <w:rPr>
          <w:rFonts w:ascii="Hiragino Kaku Gothic ProN" w:hAnsi="Hiragino Kaku Gothic ProN" w:eastAsia="Hiragino Kaku Gothic ProN" w:cs="Hiragino Kaku Gothic ProN"/>
          <w:b w:val="0"/>
          <w:i w:val="0"/>
          <w:sz w:val="22"/>
        </w:rPr>
        <w:t>カンファの司会（通常はベッドコントローラーや副院長）が使えるスクリプト例を示します。</w:t>
      </w:r>
    </w:p>
    <w:p>
      <w:pPr>
        <w:pStyle w:val="Heading4"/>
      </w:pPr>
      <w:r>
        <w:rPr>
          <w:rFonts w:ascii="Hiragino Kaku Gothic ProN" w:hAnsi="Hiragino Kaku Gothic ProN" w:eastAsia="Hiragino Kaku Gothic ProN" w:cs="Hiragino Kaku Gothic ProN"/>
          <w:b/>
          <w:i w:val="0"/>
          <w:sz w:val="24"/>
        </w:rPr>
        <w:t>開会（1 分）</w:t>
      </w:r>
    </w:p>
    <w:p>
      <w:pPr>
        <w:spacing w:before="60" w:after="60"/>
        <w:ind w:left="397"/>
      </w:pPr>
      <w:r>
        <w:rPr>
          <w:rFonts w:ascii="Hiragino Kaku Gothic ProN" w:hAnsi="Hiragino Kaku Gothic ProN" w:eastAsia="Hiragino Kaku Gothic ProN" w:cs="Hiragino Kaku Gothic ProN"/>
          <w:b w:val="0"/>
          <w:i/>
          <w:color w:val="555555"/>
          <w:sz w:val="22"/>
        </w:rPr>
        <w:t>「今日は X 月 X 日の退院調整カンファです。今週の病棟状況を画面で共有します。まず全体の数字から。」</w:t>
      </w:r>
    </w:p>
    <w:p>
      <w:pPr>
        <w:pStyle w:val="ListNumber"/>
      </w:pPr>
      <w:r>
        <w:rPr>
          <w:rFonts w:ascii="Hiragino Kaku Gothic ProN" w:hAnsi="Hiragino Kaku Gothic ProN" w:eastAsia="Hiragino Kaku Gothic ProN" w:cs="Hiragino Kaku Gothic ProN"/>
          <w:b w:val="0"/>
          <w:i w:val="0"/>
          <w:sz w:val="22"/>
        </w:rPr>
        <w:t>カンファ資料タブを大画面に映す</w:t>
      </w:r>
    </w:p>
    <w:p>
      <w:pPr>
        <w:pStyle w:val="ListNumber"/>
      </w:pPr>
      <w:r>
        <w:rPr>
          <w:rFonts w:ascii="Hiragino Kaku Gothic ProN" w:hAnsi="Hiragino Kaku Gothic ProN" w:eastAsia="Hiragino Kaku Gothic ProN" w:cs="Hiragino Kaku Gothic ProN"/>
          <w:b w:val="0"/>
          <w:i w:val="0"/>
          <w:sz w:val="22"/>
        </w:rPr>
        <w:t>今日の稼働率・5F/6F 別・週間見通しを読み上げる</w:t>
      </w:r>
    </w:p>
    <w:p>
      <w:pPr>
        <w:pStyle w:val="Heading4"/>
      </w:pPr>
      <w:r>
        <w:rPr>
          <w:rFonts w:ascii="Hiragino Kaku Gothic ProN" w:hAnsi="Hiragino Kaku Gothic ProN" w:eastAsia="Hiragino Kaku Gothic ProN" w:cs="Hiragino Kaku Gothic ProN"/>
          <w:b/>
          <w:i w:val="0"/>
          <w:sz w:val="24"/>
        </w:rPr>
        <w:t>全体状況の共有（5 分）</w:t>
      </w:r>
    </w:p>
    <w:p>
      <w:pPr>
        <w:spacing w:before="60" w:after="60"/>
        <w:ind w:left="397"/>
      </w:pPr>
      <w:r>
        <w:rPr>
          <w:rFonts w:ascii="Hiragino Kaku Gothic ProN" w:hAnsi="Hiragino Kaku Gothic ProN" w:eastAsia="Hiragino Kaku Gothic ProN" w:cs="Hiragino Kaku Gothic ProN"/>
          <w:b w:val="0"/>
          <w:i/>
          <w:color w:val="555555"/>
          <w:sz w:val="22"/>
        </w:rPr>
        <w:t>「今週は稼働率 X% で推移する見込みです。施設基準の色信号は、LOS 余力 🟢、救急 15% 🟢 と良好です。ただし金曜の空床が少し多そうなので、その前の退院タイミングを確認したいです。」</w:t>
      </w:r>
    </w:p>
    <w:p>
      <w:pPr>
        <w:pStyle w:val="Heading4"/>
      </w:pPr>
      <w:r>
        <w:rPr>
          <w:rFonts w:ascii="Hiragino Kaku Gothic ProN" w:hAnsi="Hiragino Kaku Gothic ProN" w:eastAsia="Hiragino Kaku Gothic ProN" w:cs="Hiragino Kaku Gothic ProN"/>
          <w:b/>
          <w:i w:val="0"/>
          <w:sz w:val="24"/>
        </w:rPr>
        <w:t>各患者の検討（15-20 分）</w:t>
      </w:r>
    </w:p>
    <w:p>
      <w:pPr>
        <w:spacing w:before="60" w:after="60"/>
        <w:ind w:left="397"/>
      </w:pPr>
      <w:r>
        <w:rPr>
          <w:rFonts w:ascii="Hiragino Kaku Gothic ProN" w:hAnsi="Hiragino Kaku Gothic ProN" w:eastAsia="Hiragino Kaku Gothic ProN" w:cs="Hiragino Kaku Gothic ProN"/>
          <w:b w:val="0"/>
          <w:i/>
          <w:color w:val="555555"/>
          <w:sz w:val="22"/>
        </w:rPr>
        <w:t>「では在院日数の長い順に見ていきます。1 番の ◯◯ さんから、主治医の先生お願いします。」</w:t>
      </w:r>
    </w:p>
    <w:p>
      <w:r>
        <w:rPr>
          <w:rFonts w:ascii="Hiragino Kaku Gothic ProN" w:hAnsi="Hiragino Kaku Gothic ProN" w:eastAsia="Hiragino Kaku Gothic ProN" w:cs="Hiragino Kaku Gothic ProN"/>
          <w:b w:val="0"/>
          <w:i w:val="0"/>
          <w:sz w:val="22"/>
        </w:rPr>
        <w:t>主治医報告 → 看護師 ADL 報告 → MSW 退院先状況 → 退院支援 NS 家族状況 → 司会まとめ</w:t>
      </w:r>
    </w:p>
    <w:p>
      <w:r>
        <w:rPr>
          <w:rFonts w:ascii="Hiragino Kaku Gothic ProN" w:hAnsi="Hiragino Kaku Gothic ProN" w:eastAsia="Hiragino Kaku Gothic ProN" w:cs="Hiragino Kaku Gothic ProN"/>
          <w:b/>
          <w:i w:val="0"/>
          <w:sz w:val="22"/>
        </w:rPr>
        <w:t>司会のまとめ例:</w:t>
      </w:r>
    </w:p>
    <w:p>
      <w:pPr>
        <w:spacing w:before="60" w:after="60"/>
        <w:ind w:left="397"/>
      </w:pPr>
      <w:r>
        <w:rPr>
          <w:rFonts w:ascii="Hiragino Kaku Gothic ProN" w:hAnsi="Hiragino Kaku Gothic ProN" w:eastAsia="Hiragino Kaku Gothic ProN" w:cs="Hiragino Kaku Gothic ProN"/>
          <w:b w:val="0"/>
          <w:i/>
          <w:color w:val="555555"/>
          <w:sz w:val="22"/>
        </w:rPr>
        <w:t>「では ◯◯ さんは来週の火曜退院の方向で、月曜に家族面談ですね。退院支援 NS さん、連絡よろしくお願いします。」</w:t>
      </w:r>
    </w:p>
    <w:p>
      <w:pPr>
        <w:pStyle w:val="Heading4"/>
      </w:pPr>
      <w:r>
        <w:rPr>
          <w:rFonts w:ascii="Hiragino Kaku Gothic ProN" w:hAnsi="Hiragino Kaku Gothic ProN" w:eastAsia="Hiragino Kaku Gothic ProN" w:cs="Hiragino Kaku Gothic ProN"/>
          <w:b/>
          <w:i w:val="0"/>
          <w:sz w:val="24"/>
        </w:rPr>
        <w:t>今週のアクション決定（5 分）</w:t>
      </w:r>
    </w:p>
    <w:p>
      <w:pPr>
        <w:spacing w:before="60" w:after="60"/>
        <w:ind w:left="397"/>
      </w:pPr>
      <w:r>
        <w:rPr>
          <w:rFonts w:ascii="Hiragino Kaku Gothic ProN" w:hAnsi="Hiragino Kaku Gothic ProN" w:eastAsia="Hiragino Kaku Gothic ProN" w:cs="Hiragino Kaku Gothic ProN"/>
          <w:b w:val="0"/>
          <w:i/>
          <w:color w:val="555555"/>
          <w:sz w:val="22"/>
        </w:rPr>
        <w:t>「今週の退院は合計 X 名の予定です。曜日別に見ると火曜 2 名、水曜 3 名、金曜 1 名ですね。金曜退院の 1 名を木曜に前倒せないか、もう一度主治医の先生に確認してください。」</w:t>
      </w:r>
    </w:p>
    <w:p>
      <w:pPr>
        <w:pStyle w:val="Heading4"/>
      </w:pPr>
      <w:r>
        <w:rPr>
          <w:rFonts w:ascii="Hiragino Kaku Gothic ProN" w:hAnsi="Hiragino Kaku Gothic ProN" w:eastAsia="Hiragino Kaku Gothic ProN" w:cs="Hiragino Kaku Gothic ProN"/>
          <w:b/>
          <w:i w:val="0"/>
          <w:sz w:val="24"/>
        </w:rPr>
        <w:t>閉会（1 分）</w:t>
      </w:r>
    </w:p>
    <w:p>
      <w:pPr>
        <w:spacing w:before="60" w:after="60"/>
        <w:ind w:left="397"/>
      </w:pPr>
      <w:r>
        <w:rPr>
          <w:rFonts w:ascii="Hiragino Kaku Gothic ProN" w:hAnsi="Hiragino Kaku Gothic ProN" w:eastAsia="Hiragino Kaku Gothic ProN" w:cs="Hiragino Kaku Gothic ProN"/>
          <w:b w:val="0"/>
          <w:i/>
          <w:color w:val="555555"/>
          <w:sz w:val="22"/>
        </w:rPr>
        <w:t>「今週もよろしくお願いします。来週は連休前なので、連休中退院候補も検討します。」</w:t>
      </w:r>
    </w:p>
    <w:p>
      <w:pPr>
        <w:pStyle w:val="Heading3"/>
      </w:pPr>
      <w:r>
        <w:rPr>
          <w:rFonts w:ascii="Hiragino Kaku Gothic ProN" w:hAnsi="Hiragino Kaku Gothic ProN" w:eastAsia="Hiragino Kaku Gothic ProN" w:cs="Hiragino Kaku Gothic ProN"/>
          <w:b/>
          <w:i w:val="0"/>
          <w:sz w:val="28"/>
        </w:rPr>
        <w:t>7-7. 新人ベッドコントローラーの司会デビュー</w:t>
      </w:r>
    </w:p>
    <w:p>
      <w:r>
        <w:rPr>
          <w:rFonts w:ascii="Hiragino Kaku Gothic ProN" w:hAnsi="Hiragino Kaku Gothic ProN" w:eastAsia="Hiragino Kaku Gothic ProN" w:cs="Hiragino Kaku Gothic ProN"/>
          <w:b w:val="0"/>
          <w:i w:val="0"/>
          <w:sz w:val="22"/>
        </w:rPr>
        <w:t>新人が初めて司会を務める際のチェックリスト。</w:t>
      </w:r>
    </w:p>
    <w:p>
      <w:r>
        <w:rPr>
          <w:rFonts w:ascii="Hiragino Kaku Gothic ProN" w:hAnsi="Hiragino Kaku Gothic ProN" w:eastAsia="Hiragino Kaku Gothic ProN" w:cs="Hiragino Kaku Gothic ProN"/>
          <w:b/>
          <w:i w:val="0"/>
          <w:sz w:val="22"/>
        </w:rPr>
        <w:t>前日まで:</w:t>
      </w:r>
    </w:p>
    <w:p>
      <w:pPr>
        <w:pStyle w:val="ListBullet"/>
      </w:pPr>
      <w:r>
        <w:rPr>
          <w:rFonts w:ascii="Hiragino Kaku Gothic ProN" w:hAnsi="Hiragino Kaku Gothic ProN" w:eastAsia="Hiragino Kaku Gothic ProN" w:cs="Hiragino Kaku Gothic ProN"/>
          <w:b w:val="0"/>
          <w:i w:val="0"/>
          <w:sz w:val="22"/>
        </w:rPr>
        <w:t>[ ] カンファ資料タブで事前シミュレーション</w:t>
      </w:r>
    </w:p>
    <w:p>
      <w:pPr>
        <w:pStyle w:val="ListBullet"/>
      </w:pPr>
      <w:r>
        <w:rPr>
          <w:rFonts w:ascii="Hiragino Kaku Gothic ProN" w:hAnsi="Hiragino Kaku Gothic ProN" w:eastAsia="Hiragino Kaku Gothic ProN" w:cs="Hiragino Kaku Gothic ProN"/>
          <w:b w:val="0"/>
          <w:i w:val="0"/>
          <w:sz w:val="22"/>
        </w:rPr>
        <w:t>[ ] 退院候補 5-7 名分のメモ（在院日数・担当医・退院先候補）</w:t>
      </w:r>
    </w:p>
    <w:p>
      <w:pPr>
        <w:pStyle w:val="ListBullet"/>
      </w:pPr>
      <w:r>
        <w:rPr>
          <w:rFonts w:ascii="Hiragino Kaku Gothic ProN" w:hAnsi="Hiragino Kaku Gothic ProN" w:eastAsia="Hiragino Kaku Gothic ProN" w:cs="Hiragino Kaku Gothic ProN"/>
          <w:b w:val="0"/>
          <w:i w:val="0"/>
          <w:sz w:val="22"/>
        </w:rPr>
        <w:t>[ ] 副院長に進め方を 15 分レクチャー受ける</w:t>
      </w:r>
    </w:p>
    <w:p>
      <w:r>
        <w:rPr>
          <w:rFonts w:ascii="Hiragino Kaku Gothic ProN" w:hAnsi="Hiragino Kaku Gothic ProN" w:eastAsia="Hiragino Kaku Gothic ProN" w:cs="Hiragino Kaku Gothic ProN"/>
          <w:b/>
          <w:i w:val="0"/>
          <w:sz w:val="22"/>
        </w:rPr>
        <w:t>当日開始前:</w:t>
      </w:r>
    </w:p>
    <w:p>
      <w:pPr>
        <w:pStyle w:val="ListBullet"/>
      </w:pPr>
      <w:r>
        <w:rPr>
          <w:rFonts w:ascii="Hiragino Kaku Gothic ProN" w:hAnsi="Hiragino Kaku Gothic ProN" w:eastAsia="Hiragino Kaku Gothic ProN" w:cs="Hiragino Kaku Gothic ProN"/>
          <w:b w:val="0"/>
          <w:i w:val="0"/>
          <w:sz w:val="22"/>
        </w:rPr>
        <w:t>[ ] 5 分前にプロジェクター接続確認</w:t>
      </w:r>
    </w:p>
    <w:p>
      <w:pPr>
        <w:pStyle w:val="ListBullet"/>
      </w:pPr>
      <w:r>
        <w:rPr>
          <w:rFonts w:ascii="Hiragino Kaku Gothic ProN" w:hAnsi="Hiragino Kaku Gothic ProN" w:eastAsia="Hiragino Kaku Gothic ProN" w:cs="Hiragino Kaku Gothic ProN"/>
          <w:b w:val="0"/>
          <w:i w:val="0"/>
          <w:sz w:val="22"/>
        </w:rPr>
        <w:t>[ ] カンファ資料タブを開いておく</w:t>
      </w:r>
    </w:p>
    <w:p>
      <w:pPr>
        <w:pStyle w:val="ListBullet"/>
      </w:pPr>
      <w:r>
        <w:rPr>
          <w:rFonts w:ascii="Hiragino Kaku Gothic ProN" w:hAnsi="Hiragino Kaku Gothic ProN" w:eastAsia="Hiragino Kaku Gothic ProN" w:cs="Hiragino Kaku Gothic ProN"/>
          <w:b w:val="0"/>
          <w:i w:val="0"/>
          <w:sz w:val="22"/>
        </w:rPr>
        <w:t>[ ] 印刷用 PDF を参加人数分コピー</w:t>
      </w:r>
    </w:p>
    <w:p>
      <w:r>
        <w:rPr>
          <w:rFonts w:ascii="Hiragino Kaku Gothic ProN" w:hAnsi="Hiragino Kaku Gothic ProN" w:eastAsia="Hiragino Kaku Gothic ProN" w:cs="Hiragino Kaku Gothic ProN"/>
          <w:b/>
          <w:i w:val="0"/>
          <w:sz w:val="22"/>
        </w:rPr>
        <w:t>カンファ中:</w:t>
      </w:r>
    </w:p>
    <w:p>
      <w:pPr>
        <w:pStyle w:val="ListBullet"/>
      </w:pPr>
      <w:r>
        <w:rPr>
          <w:rFonts w:ascii="Hiragino Kaku Gothic ProN" w:hAnsi="Hiragino Kaku Gothic ProN" w:eastAsia="Hiragino Kaku Gothic ProN" w:cs="Hiragino Kaku Gothic ProN"/>
          <w:b w:val="0"/>
          <w:i w:val="0"/>
          <w:sz w:val="22"/>
        </w:rPr>
        <w:t>[ ] タイムキーパーを意識（30 分で終わらせる）</w:t>
      </w:r>
    </w:p>
    <w:p>
      <w:pPr>
        <w:pStyle w:val="ListBullet"/>
      </w:pPr>
      <w:r>
        <w:rPr>
          <w:rFonts w:ascii="Hiragino Kaku Gothic ProN" w:hAnsi="Hiragino Kaku Gothic ProN" w:eastAsia="Hiragino Kaku Gothic ProN" w:cs="Hiragino Kaku Gothic ProN"/>
          <w:b w:val="0"/>
          <w:i w:val="0"/>
          <w:sz w:val="22"/>
        </w:rPr>
        <w:t>[ ] 決定事項は画面に即メモ</w:t>
      </w:r>
    </w:p>
    <w:p>
      <w:pPr>
        <w:pStyle w:val="ListBullet"/>
      </w:pPr>
      <w:r>
        <w:rPr>
          <w:rFonts w:ascii="Hiragino Kaku Gothic ProN" w:hAnsi="Hiragino Kaku Gothic ProN" w:eastAsia="Hiragino Kaku Gothic ProN" w:cs="Hiragino Kaku Gothic ProN"/>
          <w:b w:val="0"/>
          <w:i w:val="0"/>
          <w:sz w:val="22"/>
        </w:rPr>
        <w:t>[ ] 「次回までに誰が何をするか」を明確化</w:t>
      </w:r>
    </w:p>
    <w:p>
      <w:r>
        <w:rPr>
          <w:rFonts w:ascii="Hiragino Kaku Gothic ProN" w:hAnsi="Hiragino Kaku Gothic ProN" w:eastAsia="Hiragino Kaku Gothic ProN" w:cs="Hiragino Kaku Gothic ProN"/>
          <w:b/>
          <w:i w:val="0"/>
          <w:sz w:val="22"/>
        </w:rPr>
        <w:t>終了後:</w:t>
      </w:r>
    </w:p>
    <w:p>
      <w:pPr>
        <w:pStyle w:val="ListBullet"/>
      </w:pPr>
      <w:r>
        <w:rPr>
          <w:rFonts w:ascii="Hiragino Kaku Gothic ProN" w:hAnsi="Hiragino Kaku Gothic ProN" w:eastAsia="Hiragino Kaku Gothic ProN" w:cs="Hiragino Kaku Gothic ProN"/>
          <w:b w:val="0"/>
          <w:i w:val="0"/>
          <w:sz w:val="22"/>
        </w:rPr>
        <w:t>[ ] 決定事項をアプリに入力</w:t>
      </w:r>
    </w:p>
    <w:p>
      <w:pPr>
        <w:pStyle w:val="ListBullet"/>
      </w:pPr>
      <w:r>
        <w:rPr>
          <w:rFonts w:ascii="Hiragino Kaku Gothic ProN" w:hAnsi="Hiragino Kaku Gothic ProN" w:eastAsia="Hiragino Kaku Gothic ProN" w:cs="Hiragino Kaku Gothic ProN"/>
          <w:b w:val="0"/>
          <w:i w:val="0"/>
          <w:sz w:val="22"/>
        </w:rPr>
        <w:t>[ ] 副院長と 5 分振り返り</w:t>
      </w:r>
    </w:p>
    <w:p>
      <w:pPr>
        <w:pStyle w:val="Heading3"/>
      </w:pPr>
      <w:r>
        <w:rPr>
          <w:rFonts w:ascii="Hiragino Kaku Gothic ProN" w:hAnsi="Hiragino Kaku Gothic ProN" w:eastAsia="Hiragino Kaku Gothic ProN" w:cs="Hiragino Kaku Gothic ProN"/>
          <w:b/>
          <w:i w:val="0"/>
          <w:sz w:val="28"/>
        </w:rPr>
        <w:t>7-8. カンファで起きがちな困難とその対処</w:t>
      </w:r>
    </w:p>
    <w:p>
      <w:pPr>
        <w:pStyle w:val="Heading4"/>
      </w:pPr>
      <w:r>
        <w:rPr>
          <w:rFonts w:ascii="Hiragino Kaku Gothic ProN" w:hAnsi="Hiragino Kaku Gothic ProN" w:eastAsia="Hiragino Kaku Gothic ProN" w:cs="Hiragino Kaku Gothic ProN"/>
          <w:b/>
          <w:i w:val="0"/>
          <w:sz w:val="24"/>
        </w:rPr>
        <w:t>困難 1: 主治医が退院に消極的</w:t>
      </w:r>
    </w:p>
    <w:p>
      <w:r>
        <w:rPr>
          <w:rFonts w:ascii="Hiragino Kaku Gothic ProN" w:hAnsi="Hiragino Kaku Gothic ProN" w:eastAsia="Hiragino Kaku Gothic ProN" w:cs="Hiragino Kaku Gothic ProN"/>
          <w:b/>
          <w:i w:val="0"/>
          <w:sz w:val="22"/>
        </w:rPr>
        <w:t>症状:</w:t>
      </w:r>
      <w:r>
        <w:rPr>
          <w:rFonts w:ascii="Hiragino Kaku Gothic ProN" w:hAnsi="Hiragino Kaku Gothic ProN" w:eastAsia="Hiragino Kaku Gothic ProN" w:cs="Hiragino Kaku Gothic ProN"/>
          <w:b w:val="0"/>
          <w:i w:val="0"/>
          <w:sz w:val="22"/>
        </w:rPr>
        <w:t xml:space="preserve"> 「まだ退院は早い」と主治医が渋る</w:t>
      </w:r>
    </w:p>
    <w:p>
      <w:r>
        <w:rPr>
          <w:rFonts w:ascii="Hiragino Kaku Gothic ProN" w:hAnsi="Hiragino Kaku Gothic ProN" w:eastAsia="Hiragino Kaku Gothic ProN" w:cs="Hiragino Kaku Gothic ProN"/>
          <w:b/>
          <w:i w:val="0"/>
          <w:sz w:val="22"/>
        </w:rPr>
        <w:t>対処:</w:t>
      </w:r>
    </w:p>
    <w:p>
      <w:pPr>
        <w:pStyle w:val="ListBullet"/>
      </w:pPr>
      <w:r>
        <w:rPr>
          <w:rFonts w:ascii="Hiragino Kaku Gothic ProN" w:hAnsi="Hiragino Kaku Gothic ProN" w:eastAsia="Hiragino Kaku Gothic ProN" w:cs="Hiragino Kaku Gothic ProN"/>
          <w:b w:val="0"/>
          <w:i w:val="0"/>
          <w:sz w:val="22"/>
        </w:rPr>
        <w:t>その患者の医学的根拠を尋ねる（検査値・バイタル・ADL）</w:t>
      </w:r>
    </w:p>
    <w:p>
      <w:pPr>
        <w:pStyle w:val="ListBullet"/>
      </w:pPr>
      <w:r>
        <w:rPr>
          <w:rFonts w:ascii="Hiragino Kaku Gothic ProN" w:hAnsi="Hiragino Kaku Gothic ProN" w:eastAsia="Hiragino Kaku Gothic ProN" w:cs="Hiragino Kaku Gothic ProN"/>
          <w:b w:val="0"/>
          <w:i w:val="0"/>
          <w:sz w:val="22"/>
        </w:rPr>
        <w:t>データで示す: 「在院 X 日、ADL は入院時と同等、バイタル安定」</w:t>
      </w:r>
    </w:p>
    <w:p>
      <w:pPr>
        <w:pStyle w:val="ListBullet"/>
      </w:pPr>
      <w:r>
        <w:rPr>
          <w:rFonts w:ascii="Hiragino Kaku Gothic ProN" w:hAnsi="Hiragino Kaku Gothic ProN" w:eastAsia="Hiragino Kaku Gothic ProN" w:cs="Hiragino Kaku Gothic ProN"/>
          <w:b w:val="0"/>
          <w:i w:val="0"/>
          <w:sz w:val="22"/>
        </w:rPr>
        <w:t>別プラン提示: 「外来で週 1 回フォローする形でいかがでしょうか」</w:t>
      </w:r>
    </w:p>
    <w:p>
      <w:pPr>
        <w:pStyle w:val="Heading4"/>
      </w:pPr>
      <w:r>
        <w:rPr>
          <w:rFonts w:ascii="Hiragino Kaku Gothic ProN" w:hAnsi="Hiragino Kaku Gothic ProN" w:eastAsia="Hiragino Kaku Gothic ProN" w:cs="Hiragino Kaku Gothic ProN"/>
          <w:b/>
          <w:i w:val="0"/>
          <w:sz w:val="24"/>
        </w:rPr>
        <w:t>困難 2: 家族が退院を拒否</w:t>
      </w:r>
    </w:p>
    <w:p>
      <w:r>
        <w:rPr>
          <w:rFonts w:ascii="Hiragino Kaku Gothic ProN" w:hAnsi="Hiragino Kaku Gothic ProN" w:eastAsia="Hiragino Kaku Gothic ProN" w:cs="Hiragino Kaku Gothic ProN"/>
          <w:b/>
          <w:i w:val="0"/>
          <w:sz w:val="22"/>
        </w:rPr>
        <w:t>症状:</w:t>
      </w:r>
      <w:r>
        <w:rPr>
          <w:rFonts w:ascii="Hiragino Kaku Gothic ProN" w:hAnsi="Hiragino Kaku Gothic ProN" w:eastAsia="Hiragino Kaku Gothic ProN" w:cs="Hiragino Kaku Gothic ProN"/>
          <w:b w:val="0"/>
          <w:i w:val="0"/>
          <w:sz w:val="22"/>
        </w:rPr>
        <w:t xml:space="preserve"> 「まだ家では看られない」と家族が言う</w:t>
      </w:r>
    </w:p>
    <w:p>
      <w:r>
        <w:rPr>
          <w:rFonts w:ascii="Hiragino Kaku Gothic ProN" w:hAnsi="Hiragino Kaku Gothic ProN" w:eastAsia="Hiragino Kaku Gothic ProN" w:cs="Hiragino Kaku Gothic ProN"/>
          <w:b/>
          <w:i w:val="0"/>
          <w:sz w:val="22"/>
        </w:rPr>
        <w:t>対処:</w:t>
      </w:r>
    </w:p>
    <w:p>
      <w:pPr>
        <w:pStyle w:val="ListBullet"/>
      </w:pPr>
      <w:r>
        <w:rPr>
          <w:rFonts w:ascii="Hiragino Kaku Gothic ProN" w:hAnsi="Hiragino Kaku Gothic ProN" w:eastAsia="Hiragino Kaku Gothic ProN" w:cs="Hiragino Kaku Gothic ProN"/>
          <w:b w:val="0"/>
          <w:i w:val="0"/>
          <w:sz w:val="22"/>
        </w:rPr>
        <w:t>退院支援 NS が家族面談設定</w:t>
      </w:r>
    </w:p>
    <w:p>
      <w:pPr>
        <w:pStyle w:val="ListBullet"/>
      </w:pPr>
      <w:r>
        <w:rPr>
          <w:rFonts w:ascii="Hiragino Kaku Gothic ProN" w:hAnsi="Hiragino Kaku Gothic ProN" w:eastAsia="Hiragino Kaku Gothic ProN" w:cs="Hiragino Kaku Gothic ProN"/>
          <w:b w:val="0"/>
          <w:i w:val="0"/>
          <w:sz w:val="22"/>
        </w:rPr>
        <w:t>ケアマネ・訪問看護導入の検討</w:t>
      </w:r>
    </w:p>
    <w:p>
      <w:pPr>
        <w:pStyle w:val="ListBullet"/>
      </w:pPr>
      <w:r>
        <w:rPr>
          <w:rFonts w:ascii="Hiragino Kaku Gothic ProN" w:hAnsi="Hiragino Kaku Gothic ProN" w:eastAsia="Hiragino Kaku Gothic ProN" w:cs="Hiragino Kaku Gothic ProN"/>
          <w:b w:val="0"/>
          <w:i w:val="0"/>
          <w:sz w:val="22"/>
        </w:rPr>
        <w:t>レスパイト入所・老健の選択肢提示</w:t>
      </w:r>
    </w:p>
    <w:p>
      <w:pPr>
        <w:pStyle w:val="Heading4"/>
      </w:pPr>
      <w:r>
        <w:rPr>
          <w:rFonts w:ascii="Hiragino Kaku Gothic ProN" w:hAnsi="Hiragino Kaku Gothic ProN" w:eastAsia="Hiragino Kaku Gothic ProN" w:cs="Hiragino Kaku Gothic ProN"/>
          <w:b/>
          <w:i w:val="0"/>
          <w:sz w:val="24"/>
        </w:rPr>
        <w:t>困難 3: 退院先が決まらない</w:t>
      </w:r>
    </w:p>
    <w:p>
      <w:r>
        <w:rPr>
          <w:rFonts w:ascii="Hiragino Kaku Gothic ProN" w:hAnsi="Hiragino Kaku Gothic ProN" w:eastAsia="Hiragino Kaku Gothic ProN" w:cs="Hiragino Kaku Gothic ProN"/>
          <w:b/>
          <w:i w:val="0"/>
          <w:sz w:val="22"/>
        </w:rPr>
        <w:t>症状:</w:t>
      </w:r>
      <w:r>
        <w:rPr>
          <w:rFonts w:ascii="Hiragino Kaku Gothic ProN" w:hAnsi="Hiragino Kaku Gothic ProN" w:eastAsia="Hiragino Kaku Gothic ProN" w:cs="Hiragino Kaku Gothic ProN"/>
          <w:b w:val="0"/>
          <w:i w:val="0"/>
          <w:sz w:val="22"/>
        </w:rPr>
        <w:t xml:space="preserve"> 後方連携先の空きがない</w:t>
      </w:r>
    </w:p>
    <w:p>
      <w:r>
        <w:rPr>
          <w:rFonts w:ascii="Hiragino Kaku Gothic ProN" w:hAnsi="Hiragino Kaku Gothic ProN" w:eastAsia="Hiragino Kaku Gothic ProN" w:cs="Hiragino Kaku Gothic ProN"/>
          <w:b/>
          <w:i w:val="0"/>
          <w:sz w:val="22"/>
        </w:rPr>
        <w:t>対処:</w:t>
      </w:r>
    </w:p>
    <w:p>
      <w:pPr>
        <w:pStyle w:val="ListBullet"/>
      </w:pPr>
      <w:r>
        <w:rPr>
          <w:rFonts w:ascii="Hiragino Kaku Gothic ProN" w:hAnsi="Hiragino Kaku Gothic ProN" w:eastAsia="Hiragino Kaku Gothic ProN" w:cs="Hiragino Kaku Gothic ProN"/>
          <w:b w:val="0"/>
          <w:i w:val="0"/>
          <w:sz w:val="22"/>
        </w:rPr>
        <w:t>連携室に追加施設への打診依頼</w:t>
      </w:r>
    </w:p>
    <w:p>
      <w:pPr>
        <w:pStyle w:val="ListBullet"/>
      </w:pPr>
      <w:r>
        <w:rPr>
          <w:rFonts w:ascii="Hiragino Kaku Gothic ProN" w:hAnsi="Hiragino Kaku Gothic ProN" w:eastAsia="Hiragino Kaku Gothic ProN" w:cs="Hiragino Kaku Gothic ProN"/>
          <w:b w:val="0"/>
          <w:i w:val="0"/>
          <w:sz w:val="22"/>
        </w:rPr>
        <w:t>地域包括支援センター経由で地域内の空床照会</w:t>
      </w:r>
    </w:p>
    <w:p>
      <w:pPr>
        <w:pStyle w:val="ListBullet"/>
      </w:pPr>
      <w:r>
        <w:rPr>
          <w:rFonts w:ascii="Hiragino Kaku Gothic ProN" w:hAnsi="Hiragino Kaku Gothic ProN" w:eastAsia="Hiragino Kaku Gothic ProN" w:cs="Hiragino Kaku Gothic ProN"/>
          <w:b w:val="0"/>
          <w:i w:val="0"/>
          <w:sz w:val="22"/>
        </w:rPr>
        <w:t>在院 30 日超の場合は副院長に報告</w:t>
      </w:r>
    </w:p>
    <w:p>
      <w:pPr>
        <w:pStyle w:val="Heading3"/>
      </w:pPr>
      <w:r>
        <w:rPr>
          <w:rFonts w:ascii="Hiragino Kaku Gothic ProN" w:hAnsi="Hiragino Kaku Gothic ProN" w:eastAsia="Hiragino Kaku Gothic ProN" w:cs="Hiragino Kaku Gothic ProN"/>
          <w:b/>
          <w:i w:val="0"/>
          <w:sz w:val="28"/>
        </w:rPr>
        <w:t>7-9. カンファの効果測定</w:t>
      </w:r>
    </w:p>
    <w:p>
      <w:r>
        <w:rPr>
          <w:rFonts w:ascii="Hiragino Kaku Gothic ProN" w:hAnsi="Hiragino Kaku Gothic ProN" w:eastAsia="Hiragino Kaku Gothic ProN" w:cs="Hiragino Kaku Gothic ProN"/>
          <w:b w:val="0"/>
          <w:i w:val="0"/>
          <w:sz w:val="22"/>
        </w:rPr>
        <w:t>カンファが機能しているかを月次で振り返る指標。</w:t>
      </w:r>
    </w:p>
    <w:tbl>
      <w:tblPr>
        <w:tblStyle w:val="LightGrid-Accent1"/>
        <w:tblW w:type="auto" w:w="0"/>
        <w:jc w:val="left"/>
        <w:tblLook w:firstColumn="1" w:firstRow="1" w:lastColumn="0" w:lastRow="0" w:noHBand="0" w:noVBand="1" w:val="04A0"/>
      </w:tblPr>
      <w:tblGrid>
        <w:gridCol w:w="3324"/>
        <w:gridCol w:w="3324"/>
        <w:gridCol w:w="3324"/>
      </w:tblGrid>
      <w:tr>
        <w:tc>
          <w:tcPr>
            <w:tcW w:type="dxa" w:w="3324"/>
            <w:vAlign w:val="center"/>
          </w:tcPr>
          <w:p>
            <w:r>
              <w:rPr>
                <w:b/>
              </w:rPr>
            </w:r>
            <w:r>
              <w:rPr>
                <w:rFonts w:ascii="Hiragino Kaku Gothic ProN" w:hAnsi="Hiragino Kaku Gothic ProN" w:eastAsia="Hiragino Kaku Gothic ProN" w:cs="Hiragino Kaku Gothic ProN"/>
                <w:b/>
                <w:i w:val="0"/>
                <w:sz w:val="20"/>
              </w:rPr>
              <w:t>指標</w:t>
            </w:r>
          </w:p>
        </w:tc>
        <w:tc>
          <w:tcPr>
            <w:tcW w:type="dxa" w:w="3324"/>
            <w:vAlign w:val="center"/>
          </w:tcPr>
          <w:p>
            <w:r>
              <w:rPr>
                <w:b/>
              </w:rPr>
            </w:r>
            <w:r>
              <w:rPr>
                <w:rFonts w:ascii="Hiragino Kaku Gothic ProN" w:hAnsi="Hiragino Kaku Gothic ProN" w:eastAsia="Hiragino Kaku Gothic ProN" w:cs="Hiragino Kaku Gothic ProN"/>
                <w:b/>
                <w:i w:val="0"/>
                <w:sz w:val="20"/>
              </w:rPr>
              <w:t>目標</w:t>
            </w:r>
          </w:p>
        </w:tc>
        <w:tc>
          <w:tcPr>
            <w:tcW w:type="dxa" w:w="3324"/>
            <w:vAlign w:val="center"/>
          </w:tcPr>
          <w:p>
            <w:r>
              <w:rPr>
                <w:b/>
              </w:rPr>
            </w:r>
            <w:r>
              <w:rPr>
                <w:rFonts w:ascii="Hiragino Kaku Gothic ProN" w:hAnsi="Hiragino Kaku Gothic ProN" w:eastAsia="Hiragino Kaku Gothic ProN" w:cs="Hiragino Kaku Gothic ProN"/>
                <w:b/>
                <w:i w:val="0"/>
                <w:sz w:val="20"/>
              </w:rPr>
              <w:t>計算方法</w:t>
            </w:r>
          </w:p>
        </w:tc>
      </w:tr>
      <w:tr>
        <w:tc>
          <w:tcPr>
            <w:tcW w:type="dxa" w:w="3324"/>
            <w:vAlign w:val="center"/>
          </w:tcPr>
          <w:p>
            <w:r/>
            <w:r>
              <w:rPr>
                <w:rFonts w:ascii="Hiragino Kaku Gothic ProN" w:hAnsi="Hiragino Kaku Gothic ProN" w:eastAsia="Hiragino Kaku Gothic ProN" w:cs="Hiragino Kaku Gothic ProN"/>
                <w:b w:val="0"/>
                <w:i w:val="0"/>
                <w:sz w:val="20"/>
              </w:rPr>
              <w:t>カンファ決定事項の実施率</w:t>
            </w:r>
          </w:p>
        </w:tc>
        <w:tc>
          <w:tcPr>
            <w:tcW w:type="dxa" w:w="3324"/>
            <w:vAlign w:val="center"/>
          </w:tcPr>
          <w:p>
            <w:r/>
            <w:r>
              <w:rPr>
                <w:rFonts w:ascii="Hiragino Kaku Gothic ProN" w:hAnsi="Hiragino Kaku Gothic ProN" w:eastAsia="Hiragino Kaku Gothic ProN" w:cs="Hiragino Kaku Gothic ProN"/>
                <w:b w:val="0"/>
                <w:i w:val="0"/>
                <w:sz w:val="20"/>
              </w:rPr>
              <w:t>80% 以上</w:t>
            </w:r>
          </w:p>
        </w:tc>
        <w:tc>
          <w:tcPr>
            <w:tcW w:type="dxa" w:w="3324"/>
            <w:vAlign w:val="center"/>
          </w:tcPr>
          <w:p>
            <w:r/>
            <w:r>
              <w:rPr>
                <w:rFonts w:ascii="Hiragino Kaku Gothic ProN" w:hAnsi="Hiragino Kaku Gothic ProN" w:eastAsia="Hiragino Kaku Gothic ProN" w:cs="Hiragino Kaku Gothic ProN"/>
                <w:b w:val="0"/>
                <w:i w:val="0"/>
                <w:sz w:val="20"/>
              </w:rPr>
              <w:t>翌週のカンファで前回決定の実施状況確認</w:t>
            </w:r>
          </w:p>
        </w:tc>
      </w:tr>
      <w:tr>
        <w:tc>
          <w:tcPr>
            <w:tcW w:type="dxa" w:w="3324"/>
            <w:vAlign w:val="center"/>
          </w:tcPr>
          <w:p>
            <w:r/>
            <w:r>
              <w:rPr>
                <w:rFonts w:ascii="Hiragino Kaku Gothic ProN" w:hAnsi="Hiragino Kaku Gothic ProN" w:eastAsia="Hiragino Kaku Gothic ProN" w:cs="Hiragino Kaku Gothic ProN"/>
                <w:b w:val="0"/>
                <w:i w:val="0"/>
                <w:sz w:val="20"/>
              </w:rPr>
              <w:t>平均在院日数</w:t>
            </w:r>
          </w:p>
        </w:tc>
        <w:tc>
          <w:tcPr>
            <w:tcW w:type="dxa" w:w="3324"/>
            <w:vAlign w:val="center"/>
          </w:tcPr>
          <w:p>
            <w:r/>
            <w:r>
              <w:rPr>
                <w:rFonts w:ascii="Hiragino Kaku Gothic ProN" w:hAnsi="Hiragino Kaku Gothic ProN" w:eastAsia="Hiragino Kaku Gothic ProN" w:cs="Hiragino Kaku Gothic ProN"/>
                <w:b w:val="0"/>
                <w:i w:val="0"/>
                <w:sz w:val="20"/>
              </w:rPr>
              <w:t>20 日以下</w:t>
            </w:r>
          </w:p>
        </w:tc>
        <w:tc>
          <w:tcPr>
            <w:tcW w:type="dxa" w:w="3324"/>
            <w:vAlign w:val="center"/>
          </w:tcPr>
          <w:p>
            <w:r/>
            <w:r>
              <w:rPr>
                <w:rFonts w:ascii="Hiragino Kaku Gothic ProN" w:hAnsi="Hiragino Kaku Gothic ProN" w:eastAsia="Hiragino Kaku Gothic ProN" w:cs="Hiragino Kaku Gothic ProN"/>
                <w:b w:val="0"/>
                <w:i w:val="0"/>
                <w:sz w:val="20"/>
              </w:rPr>
              <w:t>rolling 90 日（2026-06-01 以降本則）</w:t>
            </w:r>
          </w:p>
        </w:tc>
      </w:tr>
      <w:tr>
        <w:tc>
          <w:tcPr>
            <w:tcW w:type="dxa" w:w="3324"/>
            <w:vAlign w:val="center"/>
          </w:tcPr>
          <w:p>
            <w:r/>
            <w:r>
              <w:rPr>
                <w:rFonts w:ascii="Hiragino Kaku Gothic ProN" w:hAnsi="Hiragino Kaku Gothic ProN" w:eastAsia="Hiragino Kaku Gothic ProN" w:cs="Hiragino Kaku Gothic ProN"/>
                <w:b w:val="0"/>
                <w:i w:val="0"/>
                <w:sz w:val="20"/>
              </w:rPr>
              <w:t>金曜退院率</w:t>
            </w:r>
          </w:p>
        </w:tc>
        <w:tc>
          <w:tcPr>
            <w:tcW w:type="dxa" w:w="3324"/>
            <w:vAlign w:val="center"/>
          </w:tcPr>
          <w:p>
            <w:r/>
            <w:r>
              <w:rPr>
                <w:rFonts w:ascii="Hiragino Kaku Gothic ProN" w:hAnsi="Hiragino Kaku Gothic ProN" w:eastAsia="Hiragino Kaku Gothic ProN" w:cs="Hiragino Kaku Gothic ProN"/>
                <w:b w:val="0"/>
                <w:i w:val="0"/>
                <w:sz w:val="20"/>
              </w:rPr>
              <w:t>20% 以下</w:t>
            </w:r>
          </w:p>
        </w:tc>
        <w:tc>
          <w:tcPr>
            <w:tcW w:type="dxa" w:w="3324"/>
            <w:vAlign w:val="center"/>
          </w:tcPr>
          <w:p>
            <w:r/>
            <w:r>
              <w:rPr>
                <w:rFonts w:ascii="Hiragino Kaku Gothic ProN" w:hAnsi="Hiragino Kaku Gothic ProN" w:eastAsia="Hiragino Kaku Gothic ProN" w:cs="Hiragino Kaku Gothic ProN"/>
                <w:b w:val="0"/>
                <w:i w:val="0"/>
                <w:sz w:val="20"/>
              </w:rPr>
              <w:t>全退院に占める金曜退院の割合</w:t>
            </w:r>
          </w:p>
        </w:tc>
      </w:tr>
      <w:tr>
        <w:tc>
          <w:tcPr>
            <w:tcW w:type="dxa" w:w="3324"/>
            <w:vAlign w:val="center"/>
          </w:tcPr>
          <w:p>
            <w:r/>
            <w:r>
              <w:rPr>
                <w:rFonts w:ascii="Hiragino Kaku Gothic ProN" w:hAnsi="Hiragino Kaku Gothic ProN" w:eastAsia="Hiragino Kaku Gothic ProN" w:cs="Hiragino Kaku Gothic ProN"/>
                <w:b w:val="0"/>
                <w:i w:val="0"/>
                <w:sz w:val="20"/>
              </w:rPr>
              <w:t>日曜退院数</w:t>
            </w:r>
          </w:p>
        </w:tc>
        <w:tc>
          <w:tcPr>
            <w:tcW w:type="dxa" w:w="3324"/>
            <w:vAlign w:val="center"/>
          </w:tcPr>
          <w:p>
            <w:r/>
            <w:r>
              <w:rPr>
                <w:rFonts w:ascii="Hiragino Kaku Gothic ProN" w:hAnsi="Hiragino Kaku Gothic ProN" w:eastAsia="Hiragino Kaku Gothic ProN" w:cs="Hiragino Kaku Gothic ProN"/>
                <w:b w:val="0"/>
                <w:i w:val="0"/>
                <w:sz w:val="20"/>
              </w:rPr>
              <w:t>2 名 / 週以上</w:t>
            </w:r>
          </w:p>
        </w:tc>
        <w:tc>
          <w:tcPr>
            <w:tcW w:type="dxa" w:w="3324"/>
            <w:vAlign w:val="center"/>
          </w:tcPr>
          <w:p>
            <w:r/>
            <w:r>
              <w:rPr>
                <w:rFonts w:ascii="Hiragino Kaku Gothic ProN" w:hAnsi="Hiragino Kaku Gothic ProN" w:eastAsia="Hiragino Kaku Gothic ProN" w:cs="Hiragino Kaku Gothic ProN"/>
                <w:b w:val="0"/>
                <w:i w:val="0"/>
                <w:sz w:val="20"/>
              </w:rPr>
              <w:t>週間日曜退院の合計</w:t>
            </w:r>
          </w:p>
        </w:tc>
      </w:tr>
    </w:tbl>
    <w:p>
      <w:r>
        <w:rPr>
          <w:rFonts w:ascii="Hiragino Kaku Gothic ProN" w:hAnsi="Hiragino Kaku Gothic ProN" w:eastAsia="Hiragino Kaku Gothic ProN" w:cs="Hiragino Kaku Gothic ProN"/>
          <w:b/>
          <w:i w:val="0"/>
          <w:sz w:val="22"/>
        </w:rPr>
        <w:t>第 7 章のポイント:</w:t>
      </w:r>
    </w:p>
    <w:p>
      <w:pPr>
        <w:pStyle w:val="ListNumber"/>
      </w:pPr>
      <w:r>
        <w:rPr>
          <w:rFonts w:ascii="Hiragino Kaku Gothic ProN" w:hAnsi="Hiragino Kaku Gothic ProN" w:eastAsia="Hiragino Kaku Gothic ProN" w:cs="Hiragino Kaku Gothic ProN"/>
          <w:b w:val="0"/>
          <w:i w:val="0"/>
          <w:sz w:val="22"/>
        </w:rPr>
        <w:t>カンファ資料タブ 1 画面でカンファを回せる</w:t>
      </w:r>
    </w:p>
    <w:p>
      <w:pPr>
        <w:pStyle w:val="ListNumber"/>
      </w:pPr>
      <w:r>
        <w:rPr>
          <w:rFonts w:ascii="Hiragino Kaku Gothic ProN" w:hAnsi="Hiragino Kaku Gothic ProN" w:eastAsia="Hiragino Kaku Gothic ProN" w:cs="Hiragino Kaku Gothic ProN"/>
          <w:b w:val="0"/>
          <w:i w:val="0"/>
          <w:sz w:val="22"/>
        </w:rPr>
        <w:t>全職種が同じ数字を見て話すので「何となく判断」を避けられる</w:t>
      </w:r>
    </w:p>
    <w:p>
      <w:pPr>
        <w:pStyle w:val="ListNumber"/>
      </w:pPr>
      <w:r>
        <w:rPr>
          <w:rFonts w:ascii="Hiragino Kaku Gothic ProN" w:hAnsi="Hiragino Kaku Gothic ProN" w:eastAsia="Hiragino Kaku Gothic ProN" w:cs="Hiragino Kaku Gothic ProN"/>
          <w:b w:val="0"/>
          <w:i w:val="0"/>
          <w:sz w:val="22"/>
        </w:rPr>
        <w:t>エビデンスバー 80 件で臨床的裏付けを毎回共有</w:t>
      </w:r>
    </w:p>
    <w:p>
      <w:pPr>
        <w:pStyle w:val="ListNumber"/>
      </w:pPr>
      <w:r>
        <w:rPr>
          <w:rFonts w:ascii="Hiragino Kaku Gothic ProN" w:hAnsi="Hiragino Kaku Gothic ProN" w:eastAsia="Hiragino Kaku Gothic ProN" w:cs="Hiragino Kaku Gothic ProN"/>
          <w:b w:val="0"/>
          <w:i w:val="0"/>
          <w:sz w:val="22"/>
        </w:rPr>
        <w:t>司会スクリプト例で新人も 1-2 回目から進行可能</w:t>
      </w:r>
    </w:p>
    <w:p>
      <w:pPr>
        <w:pStyle w:val="ListNumber"/>
      </w:pPr>
      <w:r>
        <w:rPr>
          <w:rFonts w:ascii="Hiragino Kaku Gothic ProN" w:hAnsi="Hiragino Kaku Gothic ProN" w:eastAsia="Hiragino Kaku Gothic ProN" w:cs="Hiragino Kaku Gothic ProN"/>
          <w:b w:val="0"/>
          <w:i w:val="0"/>
          <w:sz w:val="22"/>
        </w:rPr>
        <w:t>月次で効果測定し継続改善</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第8章 連休対策モード</w:t>
      </w:r>
    </w:p>
    <w:p>
      <w:r>
        <w:rPr>
          <w:rFonts w:ascii="Hiragino Kaku Gothic ProN" w:hAnsi="Hiragino Kaku Gothic ProN" w:eastAsia="Hiragino Kaku Gothic ProN" w:cs="Hiragino Kaku Gothic ProN"/>
          <w:b w:val="0"/>
          <w:i w:val="0"/>
          <w:sz w:val="22"/>
        </w:rPr>
        <w:t xml:space="preserve">GW・お盆・年末年始など 4 日以上の連休は、入退院パターンが大きく乱れます。v4 では運用思想を </w:t>
      </w:r>
      <w:r>
        <w:rPr>
          <w:rFonts w:ascii="Hiragino Kaku Gothic ProN" w:hAnsi="Hiragino Kaku Gothic ProN" w:eastAsia="Hiragino Kaku Gothic ProN" w:cs="Hiragino Kaku Gothic ProN"/>
          <w:b/>
          <w:i w:val="0"/>
          <w:sz w:val="22"/>
        </w:rPr>
        <w:t>「連休前退院集中型」から「連休前 + 連休中の分散退院型」に転換</w:t>
      </w:r>
      <w:r>
        <w:rPr>
          <w:rFonts w:ascii="Hiragino Kaku Gothic ProN" w:hAnsi="Hiragino Kaku Gothic ProN" w:eastAsia="Hiragino Kaku Gothic ProN" w:cs="Hiragino Kaku Gothic ProN"/>
          <w:b w:val="0"/>
          <w:i w:val="0"/>
          <w:sz w:val="22"/>
        </w:rPr>
        <w:t xml:space="preserve"> しました（副院長指示 2026-04-19）。</w:t>
      </w:r>
    </w:p>
    <w:p>
      <w:pPr>
        <w:pStyle w:val="Heading3"/>
      </w:pPr>
      <w:r>
        <w:rPr>
          <w:rFonts w:ascii="Hiragino Kaku Gothic ProN" w:hAnsi="Hiragino Kaku Gothic ProN" w:eastAsia="Hiragino Kaku Gothic ProN" w:cs="Hiragino Kaku Gothic ProN"/>
          <w:b/>
          <w:i w:val="0"/>
          <w:sz w:val="28"/>
        </w:rPr>
        <w:t>8-1. 運用思想の転換 — なぜ「分散退院」なのか</w:t>
      </w:r>
    </w:p>
    <w:p>
      <w:pPr>
        <w:pStyle w:val="Heading4"/>
      </w:pPr>
      <w:r>
        <w:rPr>
          <w:rFonts w:ascii="Hiragino Kaku Gothic ProN" w:hAnsi="Hiragino Kaku Gothic ProN" w:eastAsia="Hiragino Kaku Gothic ProN" w:cs="Hiragino Kaku Gothic ProN"/>
          <w:b/>
          <w:i w:val="0"/>
          <w:sz w:val="24"/>
        </w:rPr>
        <w:t>従来アプローチ（初期運用）の課題</w:t>
      </w:r>
    </w:p>
    <w:p>
      <w:r>
        <w:rPr>
          <w:rFonts w:ascii="Hiragino Kaku Gothic ProN" w:hAnsi="Hiragino Kaku Gothic ProN" w:eastAsia="Hiragino Kaku Gothic ProN" w:cs="Hiragino Kaku Gothic ProN"/>
          <w:b w:val="0"/>
          <w:i w:val="0"/>
          <w:sz w:val="22"/>
        </w:rPr>
        <w:t xml:space="preserve">v3.5 までは </w:t>
      </w:r>
      <w:r>
        <w:rPr>
          <w:rFonts w:ascii="Hiragino Kaku Gothic ProN" w:hAnsi="Hiragino Kaku Gothic ProN" w:eastAsia="Hiragino Kaku Gothic ProN" w:cs="Hiragino Kaku Gothic ProN"/>
          <w:b/>
          <w:i w:val="0"/>
          <w:sz w:val="22"/>
        </w:rPr>
        <w:t>「連休前に退院を一斉促進」</w:t>
      </w:r>
      <w:r>
        <w:rPr>
          <w:rFonts w:ascii="Hiragino Kaku Gothic ProN" w:hAnsi="Hiragino Kaku Gothic ProN" w:eastAsia="Hiragino Kaku Gothic ProN" w:cs="Hiragino Kaku Gothic ProN"/>
          <w:b w:val="0"/>
          <w:i w:val="0"/>
          <w:sz w:val="22"/>
        </w:rPr>
        <w:t xml:space="preserve"> という運用でした。しかしこの方式には次の課題がありました。</w:t>
      </w:r>
    </w:p>
    <w:tbl>
      <w:tblPr>
        <w:tblStyle w:val="LightGrid-Accent1"/>
        <w:tblW w:type="auto" w:w="0"/>
        <w:jc w:val="left"/>
        <w:tblLook w:firstColumn="1" w:firstRow="1" w:lastColumn="0" w:lastRow="0" w:noHBand="0" w:noVBand="1" w:val="04A0"/>
      </w:tblPr>
      <w:tblGrid>
        <w:gridCol w:w="4986"/>
        <w:gridCol w:w="4986"/>
      </w:tblGrid>
      <w:tr>
        <w:tc>
          <w:tcPr>
            <w:tcW w:type="dxa" w:w="4986"/>
            <w:vAlign w:val="center"/>
          </w:tcPr>
          <w:p>
            <w:r>
              <w:rPr>
                <w:b/>
              </w:rPr>
            </w:r>
            <w:r>
              <w:rPr>
                <w:rFonts w:ascii="Hiragino Kaku Gothic ProN" w:hAnsi="Hiragino Kaku Gothic ProN" w:eastAsia="Hiragino Kaku Gothic ProN" w:cs="Hiragino Kaku Gothic ProN"/>
                <w:b/>
                <w:i w:val="0"/>
                <w:sz w:val="20"/>
              </w:rPr>
              <w:t>課題</w:t>
            </w:r>
          </w:p>
        </w:tc>
        <w:tc>
          <w:tcPr>
            <w:tcW w:type="dxa" w:w="4986"/>
            <w:vAlign w:val="center"/>
          </w:tcPr>
          <w:p>
            <w:r>
              <w:rPr>
                <w:b/>
              </w:rPr>
            </w:r>
            <w:r>
              <w:rPr>
                <w:rFonts w:ascii="Hiragino Kaku Gothic ProN" w:hAnsi="Hiragino Kaku Gothic ProN" w:eastAsia="Hiragino Kaku Gothic ProN" w:cs="Hiragino Kaku Gothic ProN"/>
                <w:b/>
                <w:i w:val="0"/>
                <w:sz w:val="20"/>
              </w:rPr>
              <w:t>内容</w:t>
            </w:r>
          </w:p>
        </w:tc>
      </w:tr>
      <w:tr>
        <w:tc>
          <w:tcPr>
            <w:tcW w:type="dxa" w:w="4986"/>
            <w:vAlign w:val="center"/>
          </w:tcPr>
          <w:p>
            <w:r/>
            <w:r>
              <w:rPr>
                <w:rFonts w:ascii="Hiragino Kaku Gothic ProN" w:hAnsi="Hiragino Kaku Gothic ProN" w:eastAsia="Hiragino Kaku Gothic ProN" w:cs="Hiragino Kaku Gothic ProN"/>
                <w:b w:val="0"/>
                <w:i w:val="0"/>
                <w:sz w:val="20"/>
              </w:rPr>
              <w:t>スタッフ激務</w:t>
            </w:r>
          </w:p>
        </w:tc>
        <w:tc>
          <w:tcPr>
            <w:tcW w:type="dxa" w:w="4986"/>
            <w:vAlign w:val="center"/>
          </w:tcPr>
          <w:p>
            <w:r/>
            <w:r>
              <w:rPr>
                <w:rFonts w:ascii="Hiragino Kaku Gothic ProN" w:hAnsi="Hiragino Kaku Gothic ProN" w:eastAsia="Hiragino Kaku Gothic ProN" w:cs="Hiragino Kaku Gothic ProN"/>
                <w:b w:val="0"/>
                <w:i w:val="0"/>
                <w:sz w:val="20"/>
              </w:rPr>
              <w:t>連休前数日の病棟が退院業務で激務化</w:t>
            </w:r>
          </w:p>
        </w:tc>
      </w:tr>
      <w:tr>
        <w:tc>
          <w:tcPr>
            <w:tcW w:type="dxa" w:w="4986"/>
            <w:vAlign w:val="center"/>
          </w:tcPr>
          <w:p>
            <w:r/>
            <w:r>
              <w:rPr>
                <w:rFonts w:ascii="Hiragino Kaku Gothic ProN" w:hAnsi="Hiragino Kaku Gothic ProN" w:eastAsia="Hiragino Kaku Gothic ProN" w:cs="Hiragino Kaku Gothic ProN"/>
                <w:b w:val="0"/>
                <w:i w:val="0"/>
                <w:sz w:val="20"/>
              </w:rPr>
              <w:t>家族負担</w:t>
            </w:r>
          </w:p>
        </w:tc>
        <w:tc>
          <w:tcPr>
            <w:tcW w:type="dxa" w:w="4986"/>
            <w:vAlign w:val="center"/>
          </w:tcPr>
          <w:p>
            <w:r/>
            <w:r>
              <w:rPr>
                <w:rFonts w:ascii="Hiragino Kaku Gothic ProN" w:hAnsi="Hiragino Kaku Gothic ProN" w:eastAsia="Hiragino Kaku Gothic ProN" w:cs="Hiragino Kaku Gothic ProN"/>
                <w:b w:val="0"/>
                <w:i w:val="0"/>
                <w:sz w:val="20"/>
              </w:rPr>
              <w:t>平日のお迎え調整困難（家族も仕事）</w:t>
            </w:r>
          </w:p>
        </w:tc>
      </w:tr>
      <w:tr>
        <w:tc>
          <w:tcPr>
            <w:tcW w:type="dxa" w:w="4986"/>
            <w:vAlign w:val="center"/>
          </w:tcPr>
          <w:p>
            <w:r/>
            <w:r>
              <w:rPr>
                <w:rFonts w:ascii="Hiragino Kaku Gothic ProN" w:hAnsi="Hiragino Kaku Gothic ProN" w:eastAsia="Hiragino Kaku Gothic ProN" w:cs="Hiragino Kaku Gothic ProN"/>
                <w:b w:val="0"/>
                <w:i w:val="0"/>
                <w:sz w:val="20"/>
              </w:rPr>
              <w:t>稼働率の谷</w:t>
            </w:r>
          </w:p>
        </w:tc>
        <w:tc>
          <w:tcPr>
            <w:tcW w:type="dxa" w:w="4986"/>
            <w:vAlign w:val="center"/>
          </w:tcPr>
          <w:p>
            <w:r/>
            <w:r>
              <w:rPr>
                <w:rFonts w:ascii="Hiragino Kaku Gothic ProN" w:hAnsi="Hiragino Kaku Gothic ProN" w:eastAsia="Hiragino Kaku Gothic ProN" w:cs="Hiragino Kaku Gothic ProN"/>
                <w:b w:val="0"/>
                <w:i w:val="0"/>
                <w:sz w:val="20"/>
              </w:rPr>
              <w:t>連休中に稼働率が 70% を下回ることも → 診療報酬大幅低下</w:t>
            </w:r>
          </w:p>
        </w:tc>
      </w:tr>
      <w:tr>
        <w:tc>
          <w:tcPr>
            <w:tcW w:type="dxa" w:w="4986"/>
            <w:vAlign w:val="center"/>
          </w:tcPr>
          <w:p>
            <w:r/>
            <w:r>
              <w:rPr>
                <w:rFonts w:ascii="Hiragino Kaku Gothic ProN" w:hAnsi="Hiragino Kaku Gothic ProN" w:eastAsia="Hiragino Kaku Gothic ProN" w:cs="Hiragino Kaku Gothic ProN"/>
                <w:b w:val="0"/>
                <w:i w:val="0"/>
                <w:sz w:val="20"/>
              </w:rPr>
              <w:t>金額インパクト</w:t>
            </w:r>
          </w:p>
        </w:tc>
        <w:tc>
          <w:tcPr>
            <w:tcW w:type="dxa" w:w="4986"/>
            <w:vAlign w:val="center"/>
          </w:tcPr>
          <w:p>
            <w:r/>
            <w:r>
              <w:rPr>
                <w:rFonts w:ascii="Hiragino Kaku Gothic ProN" w:hAnsi="Hiragino Kaku Gothic ProN" w:eastAsia="Hiragino Kaku Gothic ProN" w:cs="Hiragino Kaku Gothic ProN"/>
                <w:b w:val="0"/>
                <w:i w:val="0"/>
                <w:sz w:val="20"/>
              </w:rPr>
              <w:t xml:space="preserve">稼働率 1% = 年間 </w:t>
            </w:r>
            <w:r>
              <w:rPr>
                <w:rFonts w:ascii="Hiragino Kaku Gothic ProN" w:hAnsi="Hiragino Kaku Gothic ProN" w:eastAsia="Hiragino Kaku Gothic ProN" w:cs="Hiragino Kaku Gothic ProN"/>
                <w:b/>
                <w:i w:val="0"/>
                <w:sz w:val="20"/>
              </w:rPr>
              <w:t>1,199 万円</w:t>
            </w:r>
            <w:r>
              <w:rPr>
                <w:rFonts w:ascii="Hiragino Kaku Gothic ProN" w:hAnsi="Hiragino Kaku Gothic ProN" w:eastAsia="Hiragino Kaku Gothic ProN" w:cs="Hiragino Kaku Gothic ProN"/>
                <w:b w:val="0"/>
                <w:i w:val="0"/>
                <w:sz w:val="20"/>
              </w:rPr>
              <w:t>。連休 1 回あたり数百万円規模の影響</w:t>
            </w:r>
          </w:p>
        </w:tc>
      </w:tr>
    </w:tbl>
    <w:p>
      <w:pPr>
        <w:pStyle w:val="Heading4"/>
      </w:pPr>
      <w:r>
        <w:rPr>
          <w:rFonts w:ascii="Hiragino Kaku Gothic ProN" w:hAnsi="Hiragino Kaku Gothic ProN" w:eastAsia="Hiragino Kaku Gothic ProN" w:cs="Hiragino Kaku Gothic ProN"/>
          <w:b/>
          <w:i w:val="0"/>
          <w:sz w:val="24"/>
        </w:rPr>
        <w:t>新方針（推奨運用）— 3 本柱</w:t>
      </w:r>
    </w:p>
    <w:p>
      <w:r>
        <w:rPr>
          <w:rFonts w:ascii="Hiragino Kaku Gothic ProN" w:hAnsi="Hiragino Kaku Gothic ProN" w:eastAsia="Hiragino Kaku Gothic ProN" w:cs="Hiragino Kaku Gothic ProN"/>
          <w:b/>
          <w:i w:val="0"/>
          <w:sz w:val="22"/>
        </w:rPr>
        <w:t>副院長の言葉:</w:t>
      </w:r>
    </w:p>
    <w:p>
      <w:pPr>
        <w:spacing w:before="60" w:after="60"/>
        <w:ind w:left="397"/>
      </w:pPr>
      <w:r>
        <w:rPr>
          <w:rFonts w:ascii="Hiragino Kaku Gothic ProN" w:hAnsi="Hiragino Kaku Gothic ProN" w:eastAsia="Hiragino Kaku Gothic ProN" w:cs="Hiragino Kaku Gothic ProN"/>
          <w:b w:val="0"/>
          <w:i/>
          <w:color w:val="555555"/>
          <w:sz w:val="22"/>
        </w:rPr>
        <w:t>「以前の週末退院でなく、日曜退院の推奨にて。連休前退院でなくて連休中に退院とか」</w:t>
      </w:r>
    </w:p>
    <w:p>
      <w:r>
        <w:rPr>
          <w:rFonts w:ascii="Hiragino Kaku Gothic ProN" w:hAnsi="Hiragino Kaku Gothic ProN" w:eastAsia="Hiragino Kaku Gothic ProN" w:cs="Hiragino Kaku Gothic ProN"/>
          <w:b w:val="0"/>
          <w:i w:val="0"/>
          <w:sz w:val="22"/>
        </w:rPr>
        <w:t xml:space="preserve">= 既存の </w:t>
      </w:r>
      <w:r>
        <w:rPr>
          <w:rFonts w:ascii="Hiragino Kaku Gothic ProN" w:hAnsi="Hiragino Kaku Gothic ProN" w:eastAsia="Hiragino Kaku Gothic ProN" w:cs="Hiragino Kaku Gothic ProN"/>
          <w:b/>
          <w:i w:val="0"/>
          <w:sz w:val="22"/>
        </w:rPr>
        <w:t>週末退院運用（日曜退院推奨）</w:t>
      </w:r>
      <w:r>
        <w:rPr>
          <w:rFonts w:ascii="Hiragino Kaku Gothic ProN" w:hAnsi="Hiragino Kaku Gothic ProN" w:eastAsia="Hiragino Kaku Gothic ProN" w:cs="Hiragino Kaku Gothic ProN"/>
          <w:b w:val="0"/>
          <w:i w:val="0"/>
          <w:sz w:val="22"/>
        </w:rPr>
        <w:t xml:space="preserve"> の学びを連休にも拡張する自然な発展。日曜退院が機能しているなら、連休中退院も同じロジックで機能するはず。</w:t>
      </w:r>
    </w:p>
    <w:p>
      <w:pPr>
        <w:pStyle w:val="Heading4"/>
      </w:pPr>
      <w:r>
        <w:rPr>
          <w:rFonts w:ascii="Hiragino Kaku Gothic ProN" w:hAnsi="Hiragino Kaku Gothic ProN" w:eastAsia="Hiragino Kaku Gothic ProN" w:cs="Hiragino Kaku Gothic ProN"/>
          <w:b/>
          <w:i w:val="0"/>
          <w:sz w:val="24"/>
        </w:rPr>
        <w:t>柱 1: 連休中退院の推奨化</w:t>
      </w:r>
    </w:p>
    <w:p>
      <w:r>
        <w:rPr>
          <w:rFonts w:ascii="Hiragino Kaku Gothic ProN" w:hAnsi="Hiragino Kaku Gothic ProN" w:eastAsia="Hiragino Kaku Gothic ProN" w:cs="Hiragino Kaku Gothic ProN"/>
          <w:b w:val="0"/>
          <w:i w:val="0"/>
          <w:sz w:val="22"/>
        </w:rPr>
        <w:t xml:space="preserve">従来の「日曜退院推奨」ロジックを </w:t>
      </w:r>
      <w:r>
        <w:rPr>
          <w:rFonts w:ascii="Hiragino Kaku Gothic ProN" w:hAnsi="Hiragino Kaku Gothic ProN" w:eastAsia="Hiragino Kaku Gothic ProN" w:cs="Hiragino Kaku Gothic ProN"/>
          <w:b/>
          <w:i w:val="0"/>
          <w:sz w:val="22"/>
        </w:rPr>
        <w:t>「連休中退院推奨」</w:t>
      </w:r>
      <w:r>
        <w:rPr>
          <w:rFonts w:ascii="Hiragino Kaku Gothic ProN" w:hAnsi="Hiragino Kaku Gothic ProN" w:eastAsia="Hiragino Kaku Gothic ProN" w:cs="Hiragino Kaku Gothic ProN"/>
          <w:b w:val="0"/>
          <w:i w:val="0"/>
          <w:sz w:val="22"/>
        </w:rPr>
        <w:t xml:space="preserve"> に拡張します。</w:t>
      </w:r>
    </w:p>
    <w:p>
      <w:pPr>
        <w:pStyle w:val="ListBullet"/>
      </w:pPr>
      <w:r>
        <w:rPr>
          <w:rFonts w:ascii="Hiragino Kaku Gothic ProN" w:hAnsi="Hiragino Kaku Gothic ProN" w:eastAsia="Hiragino Kaku Gothic ProN" w:cs="Hiragino Kaku Gothic ProN"/>
          <w:b w:val="0"/>
          <w:i w:val="0"/>
          <w:sz w:val="22"/>
        </w:rPr>
        <w:t>連休 5 日間なら、</w:t>
      </w:r>
      <w:r>
        <w:rPr>
          <w:rFonts w:ascii="Hiragino Kaku Gothic ProN" w:hAnsi="Hiragino Kaku Gothic ProN" w:eastAsia="Hiragino Kaku Gothic ProN" w:cs="Hiragino Kaku Gothic ProN"/>
          <w:b/>
          <w:i w:val="0"/>
          <w:sz w:val="22"/>
        </w:rPr>
        <w:t>連休前 + 連休中 Day 1-3</w:t>
      </w:r>
      <w:r>
        <w:rPr>
          <w:rFonts w:ascii="Hiragino Kaku Gothic ProN" w:hAnsi="Hiragino Kaku Gothic ProN" w:eastAsia="Hiragino Kaku Gothic ProN" w:cs="Hiragino Kaku Gothic ProN"/>
          <w:b w:val="0"/>
          <w:i w:val="0"/>
          <w:sz w:val="22"/>
        </w:rPr>
        <w:t xml:space="preserve"> にも退院を分散配置</w:t>
      </w:r>
    </w:p>
    <w:p>
      <w:pPr>
        <w:pStyle w:val="ListBullet"/>
      </w:pPr>
      <w:r>
        <w:rPr>
          <w:rFonts w:ascii="Hiragino Kaku Gothic ProN" w:hAnsi="Hiragino Kaku Gothic ProN" w:eastAsia="Hiragino Kaku Gothic ProN" w:cs="Hiragino Kaku Gothic ProN"/>
          <w:b w:val="0"/>
          <w:i w:val="0"/>
          <w:sz w:val="22"/>
        </w:rPr>
        <w:t xml:space="preserve">「連休中に退院できそうな患者」を積極的に </w:t>
      </w:r>
      <w:r>
        <w:rPr>
          <w:rFonts w:ascii="Hiragino Kaku Gothic ProN" w:hAnsi="Hiragino Kaku Gothic ProN" w:eastAsia="Hiragino Kaku Gothic ProN" w:cs="Hiragino Kaku Gothic ProN"/>
          <w:b/>
          <w:i w:val="0"/>
          <w:sz w:val="22"/>
        </w:rPr>
        <w:t>掘り起こす</w:t>
      </w:r>
    </w:p>
    <w:p>
      <w:pPr>
        <w:pStyle w:val="ListBullet"/>
      </w:pPr>
      <w:r>
        <w:rPr>
          <w:rFonts w:ascii="Hiragino Kaku Gothic ProN" w:hAnsi="Hiragino Kaku Gothic ProN" w:eastAsia="Hiragino Kaku Gothic ProN" w:cs="Hiragino Kaku Gothic ProN"/>
          <w:b w:val="0"/>
          <w:i w:val="0"/>
          <w:sz w:val="22"/>
        </w:rPr>
        <w:t>従来は「連休中は退院しない」が前提 → v4 では「連休中も退院する」が前提に逆転</w:t>
      </w:r>
    </w:p>
    <w:p>
      <w:pPr>
        <w:pStyle w:val="Heading4"/>
      </w:pPr>
      <w:r>
        <w:rPr>
          <w:rFonts w:ascii="Hiragino Kaku Gothic ProN" w:hAnsi="Hiragino Kaku Gothic ProN" w:eastAsia="Hiragino Kaku Gothic ProN" w:cs="Hiragino Kaku Gothic ProN"/>
          <w:b/>
          <w:i w:val="0"/>
          <w:sz w:val="24"/>
        </w:rPr>
        <w:t>柱 2: 一日 N 名までの退院枠設定</w:t>
      </w:r>
    </w:p>
    <w:p>
      <w:r>
        <w:rPr>
          <w:rFonts w:ascii="Hiragino Kaku Gothic ProN" w:hAnsi="Hiragino Kaku Gothic ProN" w:eastAsia="Hiragino Kaku Gothic ProN" w:cs="Hiragino Kaku Gothic ProN"/>
          <w:b w:val="0"/>
          <w:i w:val="0"/>
          <w:sz w:val="22"/>
        </w:rPr>
        <w:t xml:space="preserve">連休中の各日に </w:t>
      </w:r>
      <w:r>
        <w:rPr>
          <w:rFonts w:ascii="Hiragino Kaku Gothic ProN" w:hAnsi="Hiragino Kaku Gothic ProN" w:eastAsia="Hiragino Kaku Gothic ProN" w:cs="Hiragino Kaku Gothic ProN"/>
          <w:b/>
          <w:i w:val="0"/>
          <w:sz w:val="22"/>
        </w:rPr>
        <w:t>「本日の退院可能枠: N 名」指標</w:t>
      </w:r>
      <w:r>
        <w:rPr>
          <w:rFonts w:ascii="Hiragino Kaku Gothic ProN" w:hAnsi="Hiragino Kaku Gothic ProN" w:eastAsia="Hiragino Kaku Gothic ProN" w:cs="Hiragino Kaku Gothic ProN"/>
          <w:b w:val="0"/>
          <w:i w:val="0"/>
          <w:sz w:val="22"/>
        </w:rPr>
        <w:t xml:space="preserve"> を設定します。</w:t>
      </w:r>
    </w:p>
    <w:p>
      <w:r>
        <w:rPr>
          <w:rFonts w:ascii="Hiragino Kaku Gothic ProN" w:hAnsi="Hiragino Kaku Gothic ProN" w:eastAsia="Hiragino Kaku Gothic ProN" w:cs="Hiragino Kaku Gothic ProN"/>
          <w:b/>
          <w:i w:val="0"/>
          <w:sz w:val="22"/>
        </w:rPr>
        <w:t>N の算出根拠:</w:t>
      </w:r>
    </w:p>
    <w:p>
      <w:pPr>
        <w:spacing w:after="0"/>
        <w:ind w:left="283"/>
      </w:pPr>
      <w:r>
        <w:rPr>
          <w:rFonts w:ascii="Hiragino Kaku Gothic ProN" w:hAnsi="Hiragino Kaku Gothic ProN" w:eastAsia="Hiragino Kaku Gothic ProN" w:cs="Hiragino Kaku Gothic ProN"/>
          <w:b w:val="0"/>
          <w:i w:val="0"/>
          <w:sz w:val="20"/>
        </w:rPr>
        <w:t>N = 前日空床数 − 本日の救急受入必要数 − 病棟スタッフ余力分</w:t>
      </w:r>
    </w:p>
    <w:p>
      <w:pPr>
        <w:pStyle w:val="ListBullet"/>
      </w:pPr>
      <w:r>
        <w:rPr>
          <w:rFonts w:ascii="Hiragino Kaku Gothic ProN" w:hAnsi="Hiragino Kaku Gothic ProN" w:eastAsia="Hiragino Kaku Gothic ProN" w:cs="Hiragino Kaku Gothic ProN"/>
          <w:b w:val="0"/>
          <w:i w:val="0"/>
          <w:sz w:val="22"/>
        </w:rPr>
        <w:t>連休前日の空床数 → 連休中日に埋まる見込みを逆算</w:t>
      </w:r>
    </w:p>
    <w:p>
      <w:pPr>
        <w:pStyle w:val="ListBullet"/>
      </w:pPr>
      <w:r>
        <w:rPr>
          <w:rFonts w:ascii="Hiragino Kaku Gothic ProN" w:hAnsi="Hiragino Kaku Gothic ProN" w:eastAsia="Hiragino Kaku Gothic ProN" w:cs="Hiragino Kaku Gothic ProN"/>
          <w:b w:val="0"/>
          <w:i w:val="0"/>
          <w:sz w:val="22"/>
        </w:rPr>
        <w:t>連休中の救急受入必要数 → 通常の 60〜70% 程度</w:t>
      </w:r>
    </w:p>
    <w:p>
      <w:pPr>
        <w:pStyle w:val="ListBullet"/>
      </w:pPr>
      <w:r>
        <w:rPr>
          <w:rFonts w:ascii="Hiragino Kaku Gothic ProN" w:hAnsi="Hiragino Kaku Gothic ProN" w:eastAsia="Hiragino Kaku Gothic ProN" w:cs="Hiragino Kaku Gothic ProN"/>
          <w:b w:val="0"/>
          <w:i w:val="0"/>
          <w:sz w:val="22"/>
        </w:rPr>
        <w:t>病棟スタッフ人数 → 連休中は人員が薄いので退院業務キャパシティに制約</w:t>
      </w:r>
    </w:p>
    <w:p>
      <w:r>
        <w:rPr>
          <w:rFonts w:ascii="Hiragino Kaku Gothic ProN" w:hAnsi="Hiragino Kaku Gothic ProN" w:eastAsia="Hiragino Kaku Gothic ProN" w:cs="Hiragino Kaku Gothic ProN"/>
          <w:b w:val="0"/>
          <w:i w:val="0"/>
          <w:sz w:val="22"/>
        </w:rPr>
        <w:t>連休 5 日間で合計 M 名を分散（例: 連休前 2 名 + Day1 2 名 + Day2 3 名 + Day3 2 名 + Day4 1 名 = 合計 10 名）。</w:t>
      </w:r>
    </w:p>
    <w:p>
      <w:pPr>
        <w:pStyle w:val="Heading4"/>
      </w:pPr>
      <w:r>
        <w:rPr>
          <w:rFonts w:ascii="Hiragino Kaku Gothic ProN" w:hAnsi="Hiragino Kaku Gothic ProN" w:eastAsia="Hiragino Kaku Gothic ProN" w:cs="Hiragino Kaku Gothic ProN"/>
          <w:b/>
          <w:i w:val="0"/>
          <w:sz w:val="24"/>
        </w:rPr>
        <w:t>柱 3: 休日の家族都合を逆に利用</w:t>
      </w:r>
    </w:p>
    <w:p>
      <w:r>
        <w:rPr>
          <w:rFonts w:ascii="Hiragino Kaku Gothic ProN" w:hAnsi="Hiragino Kaku Gothic ProN" w:eastAsia="Hiragino Kaku Gothic ProN" w:cs="Hiragino Kaku Gothic ProN"/>
          <w:b w:val="0"/>
          <w:i w:val="0"/>
          <w:sz w:val="22"/>
        </w:rPr>
        <w:t xml:space="preserve">この運用の鍵は、家族側の都合が連休中はむしろ </w:t>
      </w:r>
      <w:r>
        <w:rPr>
          <w:rFonts w:ascii="Hiragino Kaku Gothic ProN" w:hAnsi="Hiragino Kaku Gothic ProN" w:eastAsia="Hiragino Kaku Gothic ProN" w:cs="Hiragino Kaku Gothic ProN"/>
          <w:b/>
          <w:i w:val="0"/>
          <w:sz w:val="22"/>
        </w:rPr>
        <w:t>都合が良い</w:t>
      </w:r>
      <w:r>
        <w:rPr>
          <w:rFonts w:ascii="Hiragino Kaku Gothic ProN" w:hAnsi="Hiragino Kaku Gothic ProN" w:eastAsia="Hiragino Kaku Gothic ProN" w:cs="Hiragino Kaku Gothic ProN"/>
          <w:b w:val="0"/>
          <w:i w:val="0"/>
          <w:sz w:val="22"/>
        </w:rPr>
        <w:t xml:space="preserve"> という逆転の発想です。</w:t>
      </w:r>
    </w:p>
    <w:tbl>
      <w:tblPr>
        <w:tblStyle w:val="LightGrid-Accent1"/>
        <w:tblW w:type="auto" w:w="0"/>
        <w:jc w:val="left"/>
        <w:tblLook w:firstColumn="1" w:firstRow="1" w:lastColumn="0" w:lastRow="0" w:noHBand="0" w:noVBand="1" w:val="04A0"/>
      </w:tblPr>
      <w:tblGrid>
        <w:gridCol w:w="4986"/>
        <w:gridCol w:w="4986"/>
      </w:tblGrid>
      <w:tr>
        <w:tc>
          <w:tcPr>
            <w:tcW w:type="dxa" w:w="4986"/>
            <w:vAlign w:val="center"/>
          </w:tcPr>
          <w:p>
            <w:r>
              <w:rPr>
                <w:b/>
              </w:rPr>
            </w:r>
            <w:r>
              <w:rPr>
                <w:rFonts w:ascii="Hiragino Kaku Gothic ProN" w:hAnsi="Hiragino Kaku Gothic ProN" w:eastAsia="Hiragino Kaku Gothic ProN" w:cs="Hiragino Kaku Gothic ProN"/>
                <w:b/>
                <w:i w:val="0"/>
                <w:sz w:val="20"/>
              </w:rPr>
              <w:t>平日の退院</w:t>
            </w:r>
          </w:p>
        </w:tc>
        <w:tc>
          <w:tcPr>
            <w:tcW w:type="dxa" w:w="4986"/>
            <w:vAlign w:val="center"/>
          </w:tcPr>
          <w:p>
            <w:r>
              <w:rPr>
                <w:b/>
              </w:rPr>
            </w:r>
            <w:r>
              <w:rPr>
                <w:rFonts w:ascii="Hiragino Kaku Gothic ProN" w:hAnsi="Hiragino Kaku Gothic ProN" w:eastAsia="Hiragino Kaku Gothic ProN" w:cs="Hiragino Kaku Gothic ProN"/>
                <w:b/>
                <w:i w:val="0"/>
                <w:sz w:val="20"/>
              </w:rPr>
              <w:t>連休中の退院</w:t>
            </w:r>
          </w:p>
        </w:tc>
      </w:tr>
      <w:tr>
        <w:tc>
          <w:tcPr>
            <w:tcW w:type="dxa" w:w="4986"/>
            <w:vAlign w:val="center"/>
          </w:tcPr>
          <w:p>
            <w:r/>
            <w:r>
              <w:rPr>
                <w:rFonts w:ascii="Hiragino Kaku Gothic ProN" w:hAnsi="Hiragino Kaku Gothic ProN" w:eastAsia="Hiragino Kaku Gothic ProN" w:cs="Hiragino Kaku Gothic ProN"/>
                <w:b w:val="0"/>
                <w:i w:val="0"/>
                <w:sz w:val="20"/>
              </w:rPr>
              <w:t>家族も仕事 → お迎え調整困難</w:t>
            </w:r>
          </w:p>
        </w:tc>
        <w:tc>
          <w:tcPr>
            <w:tcW w:type="dxa" w:w="4986"/>
            <w:vAlign w:val="center"/>
          </w:tcPr>
          <w:p>
            <w:r/>
            <w:r>
              <w:rPr>
                <w:rFonts w:ascii="Hiragino Kaku Gothic ProN" w:hAnsi="Hiragino Kaku Gothic ProN" w:eastAsia="Hiragino Kaku Gothic ProN" w:cs="Hiragino Kaku Gothic ProN"/>
                <w:b w:val="0"/>
                <w:i w:val="0"/>
                <w:sz w:val="20"/>
              </w:rPr>
              <w:t xml:space="preserve">家族も休み → </w:t>
            </w:r>
            <w:r>
              <w:rPr>
                <w:rFonts w:ascii="Hiragino Kaku Gothic ProN" w:hAnsi="Hiragino Kaku Gothic ProN" w:eastAsia="Hiragino Kaku Gothic ProN" w:cs="Hiragino Kaku Gothic ProN"/>
                <w:b/>
                <w:i w:val="0"/>
                <w:sz w:val="20"/>
              </w:rPr>
              <w:t>お迎えしやすい</w:t>
            </w:r>
          </w:p>
        </w:tc>
      </w:tr>
      <w:tr>
        <w:tc>
          <w:tcPr>
            <w:tcW w:type="dxa" w:w="4986"/>
            <w:vAlign w:val="center"/>
          </w:tcPr>
          <w:p>
            <w:r/>
            <w:r>
              <w:rPr>
                <w:rFonts w:ascii="Hiragino Kaku Gothic ProN" w:hAnsi="Hiragino Kaku Gothic ProN" w:eastAsia="Hiragino Kaku Gothic ProN" w:cs="Hiragino Kaku Gothic ProN"/>
                <w:b w:val="0"/>
                <w:i w:val="0"/>
                <w:sz w:val="20"/>
              </w:rPr>
              <w:t>遠方の親族は来られない</w:t>
            </w:r>
          </w:p>
        </w:tc>
        <w:tc>
          <w:tcPr>
            <w:tcW w:type="dxa" w:w="4986"/>
            <w:vAlign w:val="center"/>
          </w:tcPr>
          <w:p>
            <w:r/>
            <w:r>
              <w:rPr>
                <w:rFonts w:ascii="Hiragino Kaku Gothic ProN" w:hAnsi="Hiragino Kaku Gothic ProN" w:eastAsia="Hiragino Kaku Gothic ProN" w:cs="Hiragino Kaku Gothic ProN"/>
                <w:b w:val="0"/>
                <w:i w:val="0"/>
                <w:sz w:val="20"/>
              </w:rPr>
              <w:t>遠方の親族も帰省中で来やすい</w:t>
            </w:r>
          </w:p>
        </w:tc>
      </w:tr>
      <w:tr>
        <w:tc>
          <w:tcPr>
            <w:tcW w:type="dxa" w:w="4986"/>
            <w:vAlign w:val="center"/>
          </w:tcPr>
          <w:p>
            <w:r/>
            <w:r>
              <w:rPr>
                <w:rFonts w:ascii="Hiragino Kaku Gothic ProN" w:hAnsi="Hiragino Kaku Gothic ProN" w:eastAsia="Hiragino Kaku Gothic ProN" w:cs="Hiragino Kaku Gothic ProN"/>
                <w:b w:val="0"/>
                <w:i w:val="0"/>
                <w:sz w:val="20"/>
              </w:rPr>
              <w:t>平日の午前中に病院 → 家族が半休取得必要</w:t>
            </w:r>
          </w:p>
        </w:tc>
        <w:tc>
          <w:tcPr>
            <w:tcW w:type="dxa" w:w="4986"/>
            <w:vAlign w:val="center"/>
          </w:tcPr>
          <w:p>
            <w:r/>
            <w:r>
              <w:rPr>
                <w:rFonts w:ascii="Hiragino Kaku Gothic ProN" w:hAnsi="Hiragino Kaku Gothic ProN" w:eastAsia="Hiragino Kaku Gothic ProN" w:cs="Hiragino Kaku Gothic ProN"/>
                <w:b w:val="0"/>
                <w:i w:val="0"/>
                <w:sz w:val="20"/>
              </w:rPr>
              <w:t>終日対応可能</w:t>
            </w:r>
          </w:p>
        </w:tc>
      </w:tr>
    </w:tbl>
    <w:p>
      <w:r>
        <w:rPr>
          <w:rFonts w:ascii="Hiragino Kaku Gothic ProN" w:hAnsi="Hiragino Kaku Gothic ProN" w:eastAsia="Hiragino Kaku Gothic ProN" w:cs="Hiragino Kaku Gothic ProN"/>
          <w:b/>
          <w:i w:val="0"/>
          <w:sz w:val="22"/>
        </w:rPr>
        <w:t>家族への事前説明トーク例:</w:t>
      </w:r>
    </w:p>
    <w:p>
      <w:pPr>
        <w:spacing w:before="60" w:after="60"/>
        <w:ind w:left="397"/>
      </w:pPr>
      <w:r>
        <w:rPr>
          <w:rFonts w:ascii="Hiragino Kaku Gothic ProN" w:hAnsi="Hiragino Kaku Gothic ProN" w:eastAsia="Hiragino Kaku Gothic ProN" w:cs="Hiragino Kaku Gothic ProN"/>
          <w:b w:val="0"/>
          <w:i/>
          <w:color w:val="555555"/>
          <w:sz w:val="22"/>
        </w:rPr>
        <w:t>「◯◯さんのご家族、連休中のお迎えが可能でしょうか? 平日に比べてご家族もお休みの日が多いので、ご都合が合えば連休中の退院も選択肢になります。」</w:t>
      </w:r>
    </w:p>
    <w:p>
      <w:r>
        <w:rPr>
          <w:rFonts w:ascii="Hiragino Kaku Gothic ProN" w:hAnsi="Hiragino Kaku Gothic ProN" w:eastAsia="Hiragino Kaku Gothic ProN" w:cs="Hiragino Kaku Gothic ProN"/>
          <w:b w:val="0"/>
          <w:i w:val="0"/>
          <w:sz w:val="22"/>
        </w:rPr>
        <w:t>「平日退院をお願いする」のではなく、「</w:t>
      </w:r>
      <w:r>
        <w:rPr>
          <w:rFonts w:ascii="Hiragino Kaku Gothic ProN" w:hAnsi="Hiragino Kaku Gothic ProN" w:eastAsia="Hiragino Kaku Gothic ProN" w:cs="Hiragino Kaku Gothic ProN"/>
          <w:b/>
          <w:i w:val="0"/>
          <w:sz w:val="22"/>
        </w:rPr>
        <w:t>連休中のご都合を伺う</w:t>
      </w:r>
      <w:r>
        <w:rPr>
          <w:rFonts w:ascii="Hiragino Kaku Gothic ProN" w:hAnsi="Hiragino Kaku Gothic ProN" w:eastAsia="Hiragino Kaku Gothic ProN" w:cs="Hiragino Kaku Gothic ProN"/>
          <w:b w:val="0"/>
          <w:i w:val="0"/>
          <w:sz w:val="22"/>
        </w:rPr>
        <w:t>」という問いかけに変わる点がポイントです。</w:t>
      </w:r>
    </w:p>
    <w:p>
      <w:pPr>
        <w:pStyle w:val="Heading4"/>
      </w:pPr>
      <w:r>
        <w:rPr>
          <w:rFonts w:ascii="Hiragino Kaku Gothic ProN" w:hAnsi="Hiragino Kaku Gothic ProN" w:eastAsia="Hiragino Kaku Gothic ProN" w:cs="Hiragino Kaku Gothic ProN"/>
          <w:b/>
          <w:i w:val="0"/>
          <w:sz w:val="24"/>
        </w:rPr>
        <w:t>効果イメージ（稼働率カーブ）</w:t>
      </w:r>
    </w:p>
    <w:tbl>
      <w:tblPr>
        <w:tblStyle w:val="LightGrid-Accent1"/>
        <w:tblW w:type="auto" w:w="0"/>
        <w:jc w:val="left"/>
        <w:tblLook w:firstColumn="1" w:firstRow="1" w:lastColumn="0" w:lastRow="0" w:noHBand="0" w:noVBand="1" w:val="04A0"/>
      </w:tblPr>
      <w:tblGrid>
        <w:gridCol w:w="3324"/>
        <w:gridCol w:w="3324"/>
        <w:gridCol w:w="3324"/>
      </w:tblGrid>
      <w:tr>
        <w:tc>
          <w:tcPr>
            <w:tcW w:type="dxa" w:w="3324"/>
            <w:vAlign w:val="center"/>
          </w:tcPr>
          <w:p>
            <w:r>
              <w:rPr>
                <w:b/>
              </w:rPr>
            </w:r>
            <w:r>
              <w:rPr>
                <w:rFonts w:ascii="Hiragino Kaku Gothic ProN" w:hAnsi="Hiragino Kaku Gothic ProN" w:eastAsia="Hiragino Kaku Gothic ProN" w:cs="Hiragino Kaku Gothic ProN"/>
                <w:b/>
                <w:i w:val="0"/>
                <w:sz w:val="20"/>
              </w:rPr>
              <w:t>タイミング</w:t>
            </w:r>
          </w:p>
        </w:tc>
        <w:tc>
          <w:tcPr>
            <w:tcW w:type="dxa" w:w="3324"/>
            <w:vAlign w:val="center"/>
          </w:tcPr>
          <w:p>
            <w:r>
              <w:rPr>
                <w:b/>
              </w:rPr>
            </w:r>
            <w:r>
              <w:rPr>
                <w:rFonts w:ascii="Hiragino Kaku Gothic ProN" w:hAnsi="Hiragino Kaku Gothic ProN" w:eastAsia="Hiragino Kaku Gothic ProN" w:cs="Hiragino Kaku Gothic ProN"/>
                <w:b/>
                <w:i w:val="0"/>
                <w:sz w:val="20"/>
              </w:rPr>
              <w:t>従来方式</w:t>
            </w:r>
          </w:p>
        </w:tc>
        <w:tc>
          <w:tcPr>
            <w:tcW w:type="dxa" w:w="3324"/>
            <w:vAlign w:val="center"/>
          </w:tcPr>
          <w:p>
            <w:r>
              <w:rPr>
                <w:b/>
              </w:rPr>
            </w:r>
            <w:r>
              <w:rPr>
                <w:rFonts w:ascii="Hiragino Kaku Gothic ProN" w:hAnsi="Hiragino Kaku Gothic ProN" w:eastAsia="Hiragino Kaku Gothic ProN" w:cs="Hiragino Kaku Gothic ProN"/>
                <w:b/>
                <w:i w:val="0"/>
                <w:sz w:val="20"/>
              </w:rPr>
              <w:t>新方式（分散型）</w:t>
            </w:r>
          </w:p>
        </w:tc>
      </w:tr>
      <w:tr>
        <w:tc>
          <w:tcPr>
            <w:tcW w:type="dxa" w:w="3324"/>
            <w:vAlign w:val="center"/>
          </w:tcPr>
          <w:p>
            <w:r/>
            <w:r>
              <w:rPr>
                <w:rFonts w:ascii="Hiragino Kaku Gothic ProN" w:hAnsi="Hiragino Kaku Gothic ProN" w:eastAsia="Hiragino Kaku Gothic ProN" w:cs="Hiragino Kaku Gothic ProN"/>
                <w:b w:val="0"/>
                <w:i w:val="0"/>
                <w:sz w:val="20"/>
              </w:rPr>
              <w:t>連休前</w:t>
            </w:r>
          </w:p>
        </w:tc>
        <w:tc>
          <w:tcPr>
            <w:tcW w:type="dxa" w:w="3324"/>
            <w:vAlign w:val="center"/>
          </w:tcPr>
          <w:p>
            <w:r/>
            <w:r>
              <w:rPr>
                <w:rFonts w:ascii="Hiragino Kaku Gothic ProN" w:hAnsi="Hiragino Kaku Gothic ProN" w:eastAsia="Hiragino Kaku Gothic ProN" w:cs="Hiragino Kaku Gothic ProN"/>
                <w:b w:val="0"/>
                <w:i w:val="0"/>
                <w:sz w:val="20"/>
              </w:rPr>
              <w:t>95%</w:t>
            </w:r>
          </w:p>
        </w:tc>
        <w:tc>
          <w:tcPr>
            <w:tcW w:type="dxa" w:w="3324"/>
            <w:vAlign w:val="center"/>
          </w:tcPr>
          <w:p>
            <w:r/>
            <w:r>
              <w:rPr>
                <w:rFonts w:ascii="Hiragino Kaku Gothic ProN" w:hAnsi="Hiragino Kaku Gothic ProN" w:eastAsia="Hiragino Kaku Gothic ProN" w:cs="Hiragino Kaku Gothic ProN"/>
                <w:b/>
                <w:i w:val="0"/>
                <w:sz w:val="20"/>
              </w:rPr>
              <w:t>90%</w:t>
            </w:r>
          </w:p>
        </w:tc>
      </w:tr>
      <w:tr>
        <w:tc>
          <w:tcPr>
            <w:tcW w:type="dxa" w:w="3324"/>
            <w:vAlign w:val="center"/>
          </w:tcPr>
          <w:p>
            <w:r/>
            <w:r>
              <w:rPr>
                <w:rFonts w:ascii="Hiragino Kaku Gothic ProN" w:hAnsi="Hiragino Kaku Gothic ProN" w:eastAsia="Hiragino Kaku Gothic ProN" w:cs="Hiragino Kaku Gothic ProN"/>
                <w:b w:val="0"/>
                <w:i w:val="0"/>
                <w:sz w:val="20"/>
              </w:rPr>
              <w:t>連休中 Day 1</w:t>
            </w:r>
          </w:p>
        </w:tc>
        <w:tc>
          <w:tcPr>
            <w:tcW w:type="dxa" w:w="3324"/>
            <w:vAlign w:val="center"/>
          </w:tcPr>
          <w:p>
            <w:r/>
            <w:r>
              <w:rPr>
                <w:rFonts w:ascii="Hiragino Kaku Gothic ProN" w:hAnsi="Hiragino Kaku Gothic ProN" w:eastAsia="Hiragino Kaku Gothic ProN" w:cs="Hiragino Kaku Gothic ProN"/>
                <w:b w:val="0"/>
                <w:i w:val="0"/>
                <w:sz w:val="20"/>
              </w:rPr>
              <w:t>75%</w:t>
            </w:r>
          </w:p>
        </w:tc>
        <w:tc>
          <w:tcPr>
            <w:tcW w:type="dxa" w:w="3324"/>
            <w:vAlign w:val="center"/>
          </w:tcPr>
          <w:p>
            <w:r/>
            <w:r>
              <w:rPr>
                <w:rFonts w:ascii="Hiragino Kaku Gothic ProN" w:hAnsi="Hiragino Kaku Gothic ProN" w:eastAsia="Hiragino Kaku Gothic ProN" w:cs="Hiragino Kaku Gothic ProN"/>
                <w:b w:val="0"/>
                <w:i w:val="0"/>
                <w:sz w:val="20"/>
              </w:rPr>
              <w:t>87%</w:t>
            </w:r>
          </w:p>
        </w:tc>
      </w:tr>
      <w:tr>
        <w:tc>
          <w:tcPr>
            <w:tcW w:type="dxa" w:w="3324"/>
            <w:vAlign w:val="center"/>
          </w:tcPr>
          <w:p>
            <w:r/>
            <w:r>
              <w:rPr>
                <w:rFonts w:ascii="Hiragino Kaku Gothic ProN" w:hAnsi="Hiragino Kaku Gothic ProN" w:eastAsia="Hiragino Kaku Gothic ProN" w:cs="Hiragino Kaku Gothic ProN"/>
                <w:b w:val="0"/>
                <w:i w:val="0"/>
                <w:sz w:val="20"/>
              </w:rPr>
              <w:t>連休中 Day 2-3</w:t>
            </w:r>
          </w:p>
        </w:tc>
        <w:tc>
          <w:tcPr>
            <w:tcW w:type="dxa" w:w="3324"/>
            <w:vAlign w:val="center"/>
          </w:tcPr>
          <w:p>
            <w:r/>
            <w:r>
              <w:rPr>
                <w:rFonts w:ascii="Hiragino Kaku Gothic ProN" w:hAnsi="Hiragino Kaku Gothic ProN" w:eastAsia="Hiragino Kaku Gothic ProN" w:cs="Hiragino Kaku Gothic ProN"/>
                <w:b/>
                <w:i w:val="0"/>
                <w:sz w:val="20"/>
              </w:rPr>
              <w:t>60%</w:t>
            </w:r>
          </w:p>
        </w:tc>
        <w:tc>
          <w:tcPr>
            <w:tcW w:type="dxa" w:w="3324"/>
            <w:vAlign w:val="center"/>
          </w:tcPr>
          <w:p>
            <w:r/>
            <w:r>
              <w:rPr>
                <w:rFonts w:ascii="Hiragino Kaku Gothic ProN" w:hAnsi="Hiragino Kaku Gothic ProN" w:eastAsia="Hiragino Kaku Gothic ProN" w:cs="Hiragino Kaku Gothic ProN"/>
                <w:b/>
                <w:i w:val="0"/>
                <w:sz w:val="20"/>
              </w:rPr>
              <w:t>85%</w:t>
            </w:r>
          </w:p>
        </w:tc>
      </w:tr>
      <w:tr>
        <w:tc>
          <w:tcPr>
            <w:tcW w:type="dxa" w:w="3324"/>
            <w:vAlign w:val="center"/>
          </w:tcPr>
          <w:p>
            <w:r/>
            <w:r>
              <w:rPr>
                <w:rFonts w:ascii="Hiragino Kaku Gothic ProN" w:hAnsi="Hiragino Kaku Gothic ProN" w:eastAsia="Hiragino Kaku Gothic ProN" w:cs="Hiragino Kaku Gothic ProN"/>
                <w:b w:val="0"/>
                <w:i w:val="0"/>
                <w:sz w:val="20"/>
              </w:rPr>
              <w:t>連休中 Day 4-5</w:t>
            </w:r>
          </w:p>
        </w:tc>
        <w:tc>
          <w:tcPr>
            <w:tcW w:type="dxa" w:w="3324"/>
            <w:vAlign w:val="center"/>
          </w:tcPr>
          <w:p>
            <w:r/>
            <w:r>
              <w:rPr>
                <w:rFonts w:ascii="Hiragino Kaku Gothic ProN" w:hAnsi="Hiragino Kaku Gothic ProN" w:eastAsia="Hiragino Kaku Gothic ProN" w:cs="Hiragino Kaku Gothic ProN"/>
                <w:b w:val="0"/>
                <w:i w:val="0"/>
                <w:sz w:val="20"/>
              </w:rPr>
              <w:t>65%</w:t>
            </w:r>
          </w:p>
        </w:tc>
        <w:tc>
          <w:tcPr>
            <w:tcW w:type="dxa" w:w="3324"/>
            <w:vAlign w:val="center"/>
          </w:tcPr>
          <w:p>
            <w:r/>
            <w:r>
              <w:rPr>
                <w:rFonts w:ascii="Hiragino Kaku Gothic ProN" w:hAnsi="Hiragino Kaku Gothic ProN" w:eastAsia="Hiragino Kaku Gothic ProN" w:cs="Hiragino Kaku Gothic ProN"/>
                <w:b w:val="0"/>
                <w:i w:val="0"/>
                <w:sz w:val="20"/>
              </w:rPr>
              <w:t>83%</w:t>
            </w:r>
          </w:p>
        </w:tc>
      </w:tr>
      <w:tr>
        <w:tc>
          <w:tcPr>
            <w:tcW w:type="dxa" w:w="3324"/>
            <w:vAlign w:val="center"/>
          </w:tcPr>
          <w:p>
            <w:r/>
            <w:r>
              <w:rPr>
                <w:rFonts w:ascii="Hiragino Kaku Gothic ProN" w:hAnsi="Hiragino Kaku Gothic ProN" w:eastAsia="Hiragino Kaku Gothic ProN" w:cs="Hiragino Kaku Gothic ProN"/>
                <w:b w:val="0"/>
                <w:i w:val="0"/>
                <w:sz w:val="20"/>
              </w:rPr>
              <w:t>連休後 Day 1</w:t>
            </w:r>
          </w:p>
        </w:tc>
        <w:tc>
          <w:tcPr>
            <w:tcW w:type="dxa" w:w="3324"/>
            <w:vAlign w:val="center"/>
          </w:tcPr>
          <w:p>
            <w:r/>
            <w:r>
              <w:rPr>
                <w:rFonts w:ascii="Hiragino Kaku Gothic ProN" w:hAnsi="Hiragino Kaku Gothic ProN" w:eastAsia="Hiragino Kaku Gothic ProN" w:cs="Hiragino Kaku Gothic ProN"/>
                <w:b w:val="0"/>
                <w:i w:val="0"/>
                <w:sz w:val="20"/>
              </w:rPr>
              <w:t>80%</w:t>
            </w:r>
          </w:p>
        </w:tc>
        <w:tc>
          <w:tcPr>
            <w:tcW w:type="dxa" w:w="3324"/>
            <w:vAlign w:val="center"/>
          </w:tcPr>
          <w:p>
            <w:r/>
            <w:r>
              <w:rPr>
                <w:rFonts w:ascii="Hiragino Kaku Gothic ProN" w:hAnsi="Hiragino Kaku Gothic ProN" w:eastAsia="Hiragino Kaku Gothic ProN" w:cs="Hiragino Kaku Gothic ProN"/>
                <w:b w:val="0"/>
                <w:i w:val="0"/>
                <w:sz w:val="20"/>
              </w:rPr>
              <w:t>85%</w:t>
            </w:r>
          </w:p>
        </w:tc>
      </w:tr>
      <w:tr>
        <w:tc>
          <w:tcPr>
            <w:tcW w:type="dxa" w:w="3324"/>
            <w:vAlign w:val="center"/>
          </w:tcPr>
          <w:p>
            <w:r/>
            <w:r>
              <w:rPr>
                <w:rFonts w:ascii="Hiragino Kaku Gothic ProN" w:hAnsi="Hiragino Kaku Gothic ProN" w:eastAsia="Hiragino Kaku Gothic ProN" w:cs="Hiragino Kaku Gothic ProN"/>
                <w:b/>
                <w:i w:val="0"/>
                <w:sz w:val="20"/>
              </w:rPr>
              <w:t>全期平均</w:t>
            </w:r>
          </w:p>
        </w:tc>
        <w:tc>
          <w:tcPr>
            <w:tcW w:type="dxa" w:w="3324"/>
            <w:vAlign w:val="center"/>
          </w:tcPr>
          <w:p>
            <w:r/>
            <w:r>
              <w:rPr>
                <w:rFonts w:ascii="Hiragino Kaku Gothic ProN" w:hAnsi="Hiragino Kaku Gothic ProN" w:eastAsia="Hiragino Kaku Gothic ProN" w:cs="Hiragino Kaku Gothic ProN"/>
                <w:b/>
                <w:i w:val="0"/>
                <w:sz w:val="20"/>
              </w:rPr>
              <w:t>75%</w:t>
            </w:r>
          </w:p>
        </w:tc>
        <w:tc>
          <w:tcPr>
            <w:tcW w:type="dxa" w:w="3324"/>
            <w:vAlign w:val="center"/>
          </w:tcPr>
          <w:p>
            <w:r/>
            <w:r>
              <w:rPr>
                <w:rFonts w:ascii="Hiragino Kaku Gothic ProN" w:hAnsi="Hiragino Kaku Gothic ProN" w:eastAsia="Hiragino Kaku Gothic ProN" w:cs="Hiragino Kaku Gothic ProN"/>
                <w:b/>
                <w:i w:val="0"/>
                <w:sz w:val="20"/>
              </w:rPr>
              <w:t>86%</w:t>
            </w:r>
          </w:p>
        </w:tc>
      </w:tr>
    </w:tbl>
    <w:p>
      <w:r>
        <w:rPr>
          <w:rFonts w:ascii="Hiragino Kaku Gothic ProN" w:hAnsi="Hiragino Kaku Gothic ProN" w:eastAsia="Hiragino Kaku Gothic ProN" w:cs="Hiragino Kaku Gothic ProN"/>
          <w:b/>
          <w:i w:val="0"/>
          <w:sz w:val="22"/>
        </w:rPr>
        <w:t>金額インパクト:</w:t>
      </w:r>
    </w:p>
    <w:p>
      <w:pPr>
        <w:spacing w:after="0"/>
        <w:ind w:left="283"/>
      </w:pPr>
      <w:r>
        <w:rPr>
          <w:rFonts w:ascii="Hiragino Kaku Gothic ProN" w:hAnsi="Hiragino Kaku Gothic ProN" w:eastAsia="Hiragino Kaku Gothic ProN" w:cs="Hiragino Kaku Gothic ProN"/>
          <w:b w:val="0"/>
          <w:i w:val="0"/>
          <w:sz w:val="20"/>
        </w:rPr>
        <w:t>全期平均 86% − 75% = +11pt</w:t>
      </w:r>
    </w:p>
    <w:p>
      <w:pPr>
        <w:spacing w:after="0"/>
        <w:ind w:left="283"/>
      </w:pPr>
      <w:r>
        <w:rPr>
          <w:rFonts w:ascii="Hiragino Kaku Gothic ProN" w:hAnsi="Hiragino Kaku Gothic ProN" w:eastAsia="Hiragino Kaku Gothic ProN" w:cs="Hiragino Kaku Gothic ProN"/>
          <w:b w:val="0"/>
          <w:i w:val="0"/>
          <w:sz w:val="20"/>
        </w:rPr>
        <w:t>11pt × 1,199 万円/pt/年 × (連休日数 / 365) = 数百万円 / 連休1回</w:t>
      </w:r>
    </w:p>
    <w:p>
      <w:pPr>
        <w:pBdr>
          <w:bottom w:val="single" w:sz="6" w:space="1" w:color="999999"/>
        </w:pBdr>
      </w:pPr>
    </w:p>
    <w:p>
      <w:pPr>
        <w:pStyle w:val="Heading3"/>
      </w:pPr>
      <w:r>
        <w:rPr>
          <w:rFonts w:ascii="Hiragino Kaku Gothic ProN" w:hAnsi="Hiragino Kaku Gothic ProN" w:eastAsia="Hiragino Kaku Gothic ProN" w:cs="Hiragino Kaku Gothic ProN"/>
          <w:b/>
          <w:i w:val="0"/>
          <w:sz w:val="28"/>
        </w:rPr>
        <w:t>8-1-bonus. なぜ日曜退院・連休中退院を推奨するのか — 皆さんの賞与への影響</w:t>
      </w:r>
    </w:p>
    <w:p>
      <w:r>
        <w:rPr>
          <w:rFonts w:ascii="Hiragino Kaku Gothic ProN" w:hAnsi="Hiragino Kaku Gothic ProN" w:eastAsia="Hiragino Kaku Gothic ProN" w:cs="Hiragino Kaku Gothic ProN"/>
          <w:b w:val="0"/>
          <w:i w:val="0"/>
          <w:sz w:val="22"/>
        </w:rPr>
        <w:t>ベッドコントローラーやスタッフの皆さんに、</w:t>
      </w:r>
      <w:r>
        <w:rPr>
          <w:rFonts w:ascii="Hiragino Kaku Gothic ProN" w:hAnsi="Hiragino Kaku Gothic ProN" w:eastAsia="Hiragino Kaku Gothic ProN" w:cs="Hiragino Kaku Gothic ProN"/>
          <w:b/>
          <w:i w:val="0"/>
          <w:sz w:val="22"/>
        </w:rPr>
        <w:t>この運用変更が皆さんの賞与にどう関係するのか</w:t>
      </w:r>
      <w:r>
        <w:rPr>
          <w:rFonts w:ascii="Hiragino Kaku Gothic ProN" w:hAnsi="Hiragino Kaku Gothic ProN" w:eastAsia="Hiragino Kaku Gothic ProN" w:cs="Hiragino Kaku Gothic ProN"/>
          <w:b w:val="0"/>
          <w:i w:val="0"/>
          <w:sz w:val="22"/>
        </w:rPr>
        <w:t>を副院長として具体的にお伝えします。</w:t>
      </w:r>
    </w:p>
    <w:p>
      <w:pPr>
        <w:pStyle w:val="Heading4"/>
      </w:pPr>
      <w:r>
        <w:rPr>
          <w:rFonts w:ascii="Hiragino Kaku Gothic ProN" w:hAnsi="Hiragino Kaku Gothic ProN" w:eastAsia="Hiragino Kaku Gothic ProN" w:cs="Hiragino Kaku Gothic ProN"/>
          <w:b/>
          <w:i w:val="0"/>
          <w:sz w:val="24"/>
        </w:rPr>
        <w:t>当院の経営構造（数字で押さえる）</w:t>
      </w:r>
    </w:p>
    <w:tbl>
      <w:tblPr>
        <w:tblStyle w:val="LightGrid-Accent1"/>
        <w:tblW w:type="auto" w:w="0"/>
        <w:jc w:val="left"/>
        <w:tblLook w:firstColumn="1" w:firstRow="1" w:lastColumn="0" w:lastRow="0" w:noHBand="0" w:noVBand="1" w:val="04A0"/>
      </w:tblPr>
      <w:tblGrid>
        <w:gridCol w:w="4986"/>
        <w:gridCol w:w="4986"/>
      </w:tblGrid>
      <w:tr>
        <w:tc>
          <w:tcPr>
            <w:tcW w:type="dxa" w:w="4986"/>
            <w:vAlign w:val="center"/>
          </w:tcPr>
          <w:p>
            <w:r>
              <w:rPr>
                <w:b/>
              </w:rPr>
            </w:r>
            <w:r>
              <w:rPr>
                <w:rFonts w:ascii="Hiragino Kaku Gothic ProN" w:hAnsi="Hiragino Kaku Gothic ProN" w:eastAsia="Hiragino Kaku Gothic ProN" w:cs="Hiragino Kaku Gothic ProN"/>
                <w:b/>
                <w:i w:val="0"/>
                <w:sz w:val="20"/>
              </w:rPr>
              <w:t>項目</w:t>
            </w:r>
          </w:p>
        </w:tc>
        <w:tc>
          <w:tcPr>
            <w:tcW w:type="dxa" w:w="4986"/>
            <w:vAlign w:val="center"/>
          </w:tcPr>
          <w:p>
            <w:r>
              <w:rPr>
                <w:b/>
              </w:rPr>
            </w:r>
            <w:r>
              <w:rPr>
                <w:rFonts w:ascii="Hiragino Kaku Gothic ProN" w:hAnsi="Hiragino Kaku Gothic ProN" w:eastAsia="Hiragino Kaku Gothic ProN" w:cs="Hiragino Kaku Gothic ProN"/>
                <w:b/>
                <w:i w:val="0"/>
                <w:sz w:val="20"/>
              </w:rPr>
              <w:t>当院の値</w:t>
            </w:r>
          </w:p>
        </w:tc>
      </w:tr>
      <w:tr>
        <w:tc>
          <w:tcPr>
            <w:tcW w:type="dxa" w:w="4986"/>
            <w:vAlign w:val="center"/>
          </w:tcPr>
          <w:p>
            <w:r/>
            <w:r>
              <w:rPr>
                <w:rFonts w:ascii="Hiragino Kaku Gothic ProN" w:hAnsi="Hiragino Kaku Gothic ProN" w:eastAsia="Hiragino Kaku Gothic ProN" w:cs="Hiragino Kaku Gothic ProN"/>
                <w:b w:val="0"/>
                <w:i w:val="0"/>
                <w:sz w:val="20"/>
              </w:rPr>
              <w:t>総スタッフ数</w:t>
            </w:r>
          </w:p>
        </w:tc>
        <w:tc>
          <w:tcPr>
            <w:tcW w:type="dxa" w:w="4986"/>
            <w:vAlign w:val="center"/>
          </w:tcPr>
          <w:p>
            <w:r/>
            <w:r>
              <w:rPr>
                <w:rFonts w:ascii="Hiragino Kaku Gothic ProN" w:hAnsi="Hiragino Kaku Gothic ProN" w:eastAsia="Hiragino Kaku Gothic ProN" w:cs="Hiragino Kaku Gothic ProN"/>
                <w:b w:val="0"/>
                <w:i w:val="0"/>
                <w:sz w:val="20"/>
              </w:rPr>
              <w:t>290 名</w:t>
            </w:r>
          </w:p>
        </w:tc>
      </w:tr>
      <w:tr>
        <w:tc>
          <w:tcPr>
            <w:tcW w:type="dxa" w:w="4986"/>
            <w:vAlign w:val="center"/>
          </w:tcPr>
          <w:p>
            <w:r/>
            <w:r>
              <w:rPr>
                <w:rFonts w:ascii="Hiragino Kaku Gothic ProN" w:hAnsi="Hiragino Kaku Gothic ProN" w:eastAsia="Hiragino Kaku Gothic ProN" w:cs="Hiragino Kaku Gothic ProN"/>
                <w:b w:val="0"/>
                <w:i w:val="0"/>
                <w:sz w:val="20"/>
              </w:rPr>
              <w:t>人件費率（売上対比）</w:t>
            </w:r>
          </w:p>
        </w:tc>
        <w:tc>
          <w:tcPr>
            <w:tcW w:type="dxa" w:w="4986"/>
            <w:vAlign w:val="center"/>
          </w:tcPr>
          <w:p>
            <w:r/>
            <w:r>
              <w:rPr>
                <w:rFonts w:ascii="Hiragino Kaku Gothic ProN" w:hAnsi="Hiragino Kaku Gothic ProN" w:eastAsia="Hiragino Kaku Gothic ProN" w:cs="Hiragino Kaku Gothic ProN"/>
                <w:b w:val="0"/>
                <w:i w:val="0"/>
                <w:sz w:val="20"/>
              </w:rPr>
              <w:t>58%</w:t>
            </w:r>
          </w:p>
        </w:tc>
      </w:tr>
      <w:tr>
        <w:tc>
          <w:tcPr>
            <w:tcW w:type="dxa" w:w="4986"/>
            <w:vAlign w:val="center"/>
          </w:tcPr>
          <w:p>
            <w:r/>
            <w:r>
              <w:rPr>
                <w:rFonts w:ascii="Hiragino Kaku Gothic ProN" w:hAnsi="Hiragino Kaku Gothic ProN" w:eastAsia="Hiragino Kaku Gothic ProN" w:cs="Hiragino Kaku Gothic ProN"/>
                <w:b w:val="0"/>
                <w:i w:val="0"/>
                <w:sz w:val="20"/>
              </w:rPr>
              <w:t>賞与率</w:t>
            </w:r>
          </w:p>
        </w:tc>
        <w:tc>
          <w:tcPr>
            <w:tcW w:type="dxa" w:w="4986"/>
            <w:vAlign w:val="center"/>
          </w:tcPr>
          <w:p>
            <w:r/>
            <w:r>
              <w:rPr>
                <w:rFonts w:ascii="Hiragino Kaku Gothic ProN" w:hAnsi="Hiragino Kaku Gothic ProN" w:eastAsia="Hiragino Kaku Gothic ProN" w:cs="Hiragino Kaku Gothic ProN"/>
                <w:b w:val="0"/>
                <w:i w:val="0"/>
                <w:sz w:val="20"/>
              </w:rPr>
              <w:t>月給の 190-200%（年 3.9 ヶ月分相当）</w:t>
            </w:r>
          </w:p>
        </w:tc>
      </w:tr>
      <w:tr>
        <w:tc>
          <w:tcPr>
            <w:tcW w:type="dxa" w:w="4986"/>
            <w:vAlign w:val="center"/>
          </w:tcPr>
          <w:p>
            <w:r/>
            <w:r>
              <w:rPr>
                <w:rFonts w:ascii="Hiragino Kaku Gothic ProN" w:hAnsi="Hiragino Kaku Gothic ProN" w:eastAsia="Hiragino Kaku Gothic ProN" w:cs="Hiragino Kaku Gothic ProN"/>
                <w:b w:val="0"/>
                <w:i w:val="0"/>
                <w:sz w:val="20"/>
              </w:rPr>
              <w:t>稼働率 1% の運営貢献額</w:t>
            </w:r>
          </w:p>
        </w:tc>
        <w:tc>
          <w:tcPr>
            <w:tcW w:type="dxa" w:w="4986"/>
            <w:vAlign w:val="center"/>
          </w:tcPr>
          <w:p>
            <w:r/>
            <w:r>
              <w:rPr>
                <w:rFonts w:ascii="Hiragino Kaku Gothic ProN" w:hAnsi="Hiragino Kaku Gothic ProN" w:eastAsia="Hiragino Kaku Gothic ProN" w:cs="Hiragino Kaku Gothic ProN"/>
                <w:b w:val="0"/>
                <w:i w:val="0"/>
                <w:sz w:val="20"/>
              </w:rPr>
              <w:t>1,199 万円/年</w:t>
            </w:r>
          </w:p>
        </w:tc>
      </w:tr>
    </w:tbl>
    <w:p>
      <w:r>
        <w:rPr>
          <w:rFonts w:ascii="Hiragino Kaku Gothic ProN" w:hAnsi="Hiragino Kaku Gothic ProN" w:eastAsia="Hiragino Kaku Gothic ProN" w:cs="Hiragino Kaku Gothic ProN"/>
          <w:b w:val="0"/>
          <w:i w:val="0"/>
          <w:sz w:val="22"/>
        </w:rPr>
        <w:t xml:space="preserve">人件費の約 </w:t>
      </w:r>
      <w:r>
        <w:rPr>
          <w:rFonts w:ascii="Hiragino Kaku Gothic ProN" w:hAnsi="Hiragino Kaku Gothic ProN" w:eastAsia="Hiragino Kaku Gothic ProN" w:cs="Hiragino Kaku Gothic ProN"/>
          <w:b/>
          <w:i w:val="0"/>
          <w:sz w:val="22"/>
        </w:rPr>
        <w:t>21%</w:t>
      </w:r>
      <w:r>
        <w:rPr>
          <w:rFonts w:ascii="Hiragino Kaku Gothic ProN" w:hAnsi="Hiragino Kaku Gothic ProN" w:eastAsia="Hiragino Kaku Gothic ProN" w:cs="Hiragino Kaku Gothic ProN"/>
          <w:b w:val="0"/>
          <w:i w:val="0"/>
          <w:sz w:val="22"/>
        </w:rPr>
        <w:t xml:space="preserve"> が賞与原資。月給・社保は短期に動かしにくいため、売上増で生まれる余力は賞与に集約されやすい構造です。</w:t>
      </w:r>
    </w:p>
    <w:p>
      <w:pPr>
        <w:pStyle w:val="Heading4"/>
      </w:pPr>
      <w:r>
        <w:rPr>
          <w:rFonts w:ascii="Hiragino Kaku Gothic ProN" w:hAnsi="Hiragino Kaku Gothic ProN" w:eastAsia="Hiragino Kaku Gothic ProN" w:cs="Hiragino Kaku Gothic ProN"/>
          <w:b/>
          <w:i w:val="0"/>
          <w:sz w:val="24"/>
        </w:rPr>
        <w:t>日曜退院 + 連休中退院の改善効果</w:t>
      </w:r>
    </w:p>
    <w:tbl>
      <w:tblPr>
        <w:tblStyle w:val="LightGrid-Accent1"/>
        <w:tblW w:type="auto" w:w="0"/>
        <w:jc w:val="left"/>
        <w:tblLook w:firstColumn="1" w:firstRow="1" w:lastColumn="0" w:lastRow="0" w:noHBand="0" w:noVBand="1" w:val="04A0"/>
      </w:tblPr>
      <w:tblGrid>
        <w:gridCol w:w="2493"/>
        <w:gridCol w:w="2493"/>
        <w:gridCol w:w="2493"/>
        <w:gridCol w:w="2493"/>
      </w:tblGrid>
      <w:tr>
        <w:tc>
          <w:tcPr>
            <w:tcW w:type="dxa" w:w="2493"/>
            <w:vAlign w:val="center"/>
          </w:tcPr>
          <w:p>
            <w:r>
              <w:rPr>
                <w:b/>
              </w:rPr>
            </w:r>
            <w:r>
              <w:rPr>
                <w:rFonts w:ascii="Hiragino Kaku Gothic ProN" w:hAnsi="Hiragino Kaku Gothic ProN" w:eastAsia="Hiragino Kaku Gothic ProN" w:cs="Hiragino Kaku Gothic ProN"/>
                <w:b/>
                <w:i w:val="0"/>
                <w:sz w:val="20"/>
              </w:rPr>
              <w:t>対策</w:t>
            </w:r>
          </w:p>
        </w:tc>
        <w:tc>
          <w:tcPr>
            <w:tcW w:type="dxa" w:w="2493"/>
            <w:vAlign w:val="center"/>
          </w:tcPr>
          <w:p>
            <w:r>
              <w:rPr>
                <w:b/>
              </w:rPr>
            </w:r>
            <w:r>
              <w:rPr>
                <w:rFonts w:ascii="Hiragino Kaku Gothic ProN" w:hAnsi="Hiragino Kaku Gothic ProN" w:eastAsia="Hiragino Kaku Gothic ProN" w:cs="Hiragino Kaku Gothic ProN"/>
                <w:b/>
                <w:i w:val="0"/>
                <w:sz w:val="20"/>
              </w:rPr>
              <w:t>床日/年</w:t>
            </w:r>
          </w:p>
        </w:tc>
        <w:tc>
          <w:tcPr>
            <w:tcW w:type="dxa" w:w="2493"/>
            <w:vAlign w:val="center"/>
          </w:tcPr>
          <w:p>
            <w:r>
              <w:rPr>
                <w:b/>
              </w:rPr>
            </w:r>
            <w:r>
              <w:rPr>
                <w:rFonts w:ascii="Hiragino Kaku Gothic ProN" w:hAnsi="Hiragino Kaku Gothic ProN" w:eastAsia="Hiragino Kaku Gothic ProN" w:cs="Hiragino Kaku Gothic ProN"/>
                <w:b/>
                <w:i w:val="0"/>
                <w:sz w:val="20"/>
              </w:rPr>
              <w:t>稼働率改善</w:t>
            </w:r>
          </w:p>
        </w:tc>
        <w:tc>
          <w:tcPr>
            <w:tcW w:type="dxa" w:w="2493"/>
            <w:vAlign w:val="center"/>
          </w:tcPr>
          <w:p>
            <w:r>
              <w:rPr>
                <w:b/>
              </w:rPr>
            </w:r>
            <w:r>
              <w:rPr>
                <w:rFonts w:ascii="Hiragino Kaku Gothic ProN" w:hAnsi="Hiragino Kaku Gothic ProN" w:eastAsia="Hiragino Kaku Gothic ProN" w:cs="Hiragino Kaku Gothic ProN"/>
                <w:b/>
                <w:i w:val="0"/>
                <w:sz w:val="20"/>
              </w:rPr>
              <w:t>運営貢献額増</w:t>
            </w:r>
          </w:p>
        </w:tc>
      </w:tr>
      <w:tr>
        <w:tc>
          <w:tcPr>
            <w:tcW w:type="dxa" w:w="2493"/>
            <w:vAlign w:val="center"/>
          </w:tcPr>
          <w:p>
            <w:r/>
            <w:r>
              <w:rPr>
                <w:rFonts w:ascii="Hiragino Kaku Gothic ProN" w:hAnsi="Hiragino Kaku Gothic ProN" w:eastAsia="Hiragino Kaku Gothic ProN" w:cs="Hiragino Kaku Gothic ProN"/>
                <w:b w:val="0"/>
                <w:i w:val="0"/>
                <w:sz w:val="20"/>
              </w:rPr>
              <w:t>日曜退院推奨（2 床/週 × 50 週）</w:t>
            </w:r>
          </w:p>
        </w:tc>
        <w:tc>
          <w:tcPr>
            <w:tcW w:type="dxa" w:w="2493"/>
            <w:vAlign w:val="center"/>
          </w:tcPr>
          <w:p>
            <w:r/>
            <w:r>
              <w:rPr>
                <w:rFonts w:ascii="Hiragino Kaku Gothic ProN" w:hAnsi="Hiragino Kaku Gothic ProN" w:eastAsia="Hiragino Kaku Gothic ProN" w:cs="Hiragino Kaku Gothic ProN"/>
                <w:b w:val="0"/>
                <w:i w:val="0"/>
                <w:sz w:val="20"/>
              </w:rPr>
              <w:t>100 床日</w:t>
            </w:r>
          </w:p>
        </w:tc>
        <w:tc>
          <w:tcPr>
            <w:tcW w:type="dxa" w:w="2493"/>
            <w:vAlign w:val="center"/>
          </w:tcPr>
          <w:p>
            <w:r/>
            <w:r>
              <w:rPr>
                <w:rFonts w:ascii="Hiragino Kaku Gothic ProN" w:hAnsi="Hiragino Kaku Gothic ProN" w:eastAsia="Hiragino Kaku Gothic ProN" w:cs="Hiragino Kaku Gothic ProN"/>
                <w:b w:val="0"/>
                <w:i w:val="0"/>
                <w:sz w:val="20"/>
              </w:rPr>
              <w:t>+0.29%</w:t>
            </w:r>
          </w:p>
        </w:tc>
        <w:tc>
          <w:tcPr>
            <w:tcW w:type="dxa" w:w="2493"/>
            <w:vAlign w:val="center"/>
          </w:tcPr>
          <w:p>
            <w:r/>
            <w:r>
              <w:rPr>
                <w:rFonts w:ascii="Hiragino Kaku Gothic ProN" w:hAnsi="Hiragino Kaku Gothic ProN" w:eastAsia="Hiragino Kaku Gothic ProN" w:cs="Hiragino Kaku Gothic ProN"/>
                <w:b/>
                <w:i w:val="0"/>
                <w:sz w:val="20"/>
              </w:rPr>
              <w:t>+348 万円/年</w:t>
            </w:r>
          </w:p>
        </w:tc>
      </w:tr>
      <w:tr>
        <w:tc>
          <w:tcPr>
            <w:tcW w:type="dxa" w:w="2493"/>
            <w:vAlign w:val="center"/>
          </w:tcPr>
          <w:p>
            <w:r/>
            <w:r>
              <w:rPr>
                <w:rFonts w:ascii="Hiragino Kaku Gothic ProN" w:hAnsi="Hiragino Kaku Gothic ProN" w:eastAsia="Hiragino Kaku Gothic ProN" w:cs="Hiragino Kaku Gothic ProN"/>
                <w:b w:val="0"/>
                <w:i w:val="0"/>
                <w:sz w:val="20"/>
              </w:rPr>
              <w:t>連休中退院推奨（5 大型連休 × 5 日 × 25pt）</w:t>
            </w:r>
          </w:p>
        </w:tc>
        <w:tc>
          <w:tcPr>
            <w:tcW w:type="dxa" w:w="2493"/>
            <w:vAlign w:val="center"/>
          </w:tcPr>
          <w:p>
            <w:r/>
            <w:r>
              <w:rPr>
                <w:rFonts w:ascii="Hiragino Kaku Gothic ProN" w:hAnsi="Hiragino Kaku Gothic ProN" w:eastAsia="Hiragino Kaku Gothic ProN" w:cs="Hiragino Kaku Gothic ProN"/>
                <w:b w:val="0"/>
                <w:i w:val="0"/>
                <w:sz w:val="20"/>
              </w:rPr>
              <w:t>587.5 床日</w:t>
            </w:r>
          </w:p>
        </w:tc>
        <w:tc>
          <w:tcPr>
            <w:tcW w:type="dxa" w:w="2493"/>
            <w:vAlign w:val="center"/>
          </w:tcPr>
          <w:p>
            <w:r/>
            <w:r>
              <w:rPr>
                <w:rFonts w:ascii="Hiragino Kaku Gothic ProN" w:hAnsi="Hiragino Kaku Gothic ProN" w:eastAsia="Hiragino Kaku Gothic ProN" w:cs="Hiragino Kaku Gothic ProN"/>
                <w:b w:val="0"/>
                <w:i w:val="0"/>
                <w:sz w:val="20"/>
              </w:rPr>
              <w:t>+1.71%</w:t>
            </w:r>
          </w:p>
        </w:tc>
        <w:tc>
          <w:tcPr>
            <w:tcW w:type="dxa" w:w="2493"/>
            <w:vAlign w:val="center"/>
          </w:tcPr>
          <w:p>
            <w:r/>
            <w:r>
              <w:rPr>
                <w:rFonts w:ascii="Hiragino Kaku Gothic ProN" w:hAnsi="Hiragino Kaku Gothic ProN" w:eastAsia="Hiragino Kaku Gothic ProN" w:cs="Hiragino Kaku Gothic ProN"/>
                <w:b w:val="0"/>
                <w:i w:val="0"/>
                <w:sz w:val="20"/>
              </w:rPr>
              <w:t>+2,055 万円/年</w:t>
            </w:r>
          </w:p>
        </w:tc>
      </w:tr>
      <w:tr>
        <w:tc>
          <w:tcPr>
            <w:tcW w:type="dxa" w:w="2493"/>
            <w:vAlign w:val="center"/>
          </w:tcPr>
          <w:p>
            <w:r/>
            <w:r>
              <w:rPr>
                <w:rFonts w:ascii="Hiragino Kaku Gothic ProN" w:hAnsi="Hiragino Kaku Gothic ProN" w:eastAsia="Hiragino Kaku Gothic ProN" w:cs="Hiragino Kaku Gothic ProN"/>
                <w:b/>
                <w:i w:val="0"/>
                <w:sz w:val="20"/>
              </w:rPr>
              <w:t>合計</w:t>
            </w:r>
          </w:p>
        </w:tc>
        <w:tc>
          <w:tcPr>
            <w:tcW w:type="dxa" w:w="2493"/>
            <w:vAlign w:val="center"/>
          </w:tcPr>
          <w:p>
            <w:r/>
            <w:r>
              <w:rPr>
                <w:rFonts w:ascii="Hiragino Kaku Gothic ProN" w:hAnsi="Hiragino Kaku Gothic ProN" w:eastAsia="Hiragino Kaku Gothic ProN" w:cs="Hiragino Kaku Gothic ProN"/>
                <w:b w:val="0"/>
                <w:i w:val="0"/>
                <w:sz w:val="20"/>
              </w:rPr>
              <w:t>687.5 床日</w:t>
            </w:r>
          </w:p>
        </w:tc>
        <w:tc>
          <w:tcPr>
            <w:tcW w:type="dxa" w:w="2493"/>
            <w:vAlign w:val="center"/>
          </w:tcPr>
          <w:p>
            <w:r/>
            <w:r>
              <w:rPr>
                <w:rFonts w:ascii="Hiragino Kaku Gothic ProN" w:hAnsi="Hiragino Kaku Gothic ProN" w:eastAsia="Hiragino Kaku Gothic ProN" w:cs="Hiragino Kaku Gothic ProN"/>
                <w:b/>
                <w:i w:val="0"/>
                <w:sz w:val="20"/>
              </w:rPr>
              <w:t>+2.00%</w:t>
            </w:r>
          </w:p>
        </w:tc>
        <w:tc>
          <w:tcPr>
            <w:tcW w:type="dxa" w:w="2493"/>
            <w:vAlign w:val="center"/>
          </w:tcPr>
          <w:p>
            <w:r/>
            <w:r>
              <w:rPr>
                <w:rFonts w:ascii="Hiragino Kaku Gothic ProN" w:hAnsi="Hiragino Kaku Gothic ProN" w:eastAsia="Hiragino Kaku Gothic ProN" w:cs="Hiragino Kaku Gothic ProN"/>
                <w:b/>
                <w:i w:val="0"/>
                <w:sz w:val="20"/>
              </w:rPr>
              <w:t>約 2,403 万円/年</w:t>
            </w:r>
          </w:p>
        </w:tc>
      </w:tr>
    </w:tbl>
    <w:p>
      <w:pPr>
        <w:pStyle w:val="Heading4"/>
      </w:pPr>
      <w:r>
        <w:rPr>
          <w:rFonts w:ascii="Hiragino Kaku Gothic ProN" w:hAnsi="Hiragino Kaku Gothic ProN" w:eastAsia="Hiragino Kaku Gothic ProN" w:cs="Hiragino Kaku Gothic ProN"/>
          <w:b/>
          <w:i w:val="0"/>
          <w:sz w:val="24"/>
        </w:rPr>
        <w:t>賞与原資への還元計算</w:t>
      </w:r>
    </w:p>
    <w:p>
      <w:pPr>
        <w:spacing w:after="0"/>
        <w:ind w:left="283"/>
      </w:pPr>
      <w:r>
        <w:rPr>
          <w:rFonts w:ascii="Hiragino Kaku Gothic ProN" w:hAnsi="Hiragino Kaku Gothic ProN" w:eastAsia="Hiragino Kaku Gothic ProN" w:cs="Hiragino Kaku Gothic ProN"/>
          <w:b w:val="0"/>
          <w:i w:val="0"/>
          <w:sz w:val="20"/>
        </w:rPr>
        <w:t>売上増（運営貢献額増） = 2,403 万円/年</w:t>
      </w:r>
    </w:p>
    <w:p>
      <w:pPr>
        <w:spacing w:after="0"/>
        <w:ind w:left="283"/>
      </w:pPr>
      <w:r>
        <w:rPr>
          <w:rFonts w:ascii="Hiragino Kaku Gothic ProN" w:hAnsi="Hiragino Kaku Gothic ProN" w:eastAsia="Hiragino Kaku Gothic ProN" w:cs="Hiragino Kaku Gothic ProN"/>
          <w:b w:val="0"/>
          <w:i w:val="0"/>
          <w:sz w:val="20"/>
        </w:rPr>
        <w:t>人件費増（58% 率維持）  = 2,403 × 58%        = 1,394 万円/年</w:t>
      </w:r>
    </w:p>
    <w:p>
      <w:pPr>
        <w:spacing w:after="0"/>
        <w:ind w:left="283"/>
      </w:pPr>
      <w:r>
        <w:rPr>
          <w:rFonts w:ascii="Hiragino Kaku Gothic ProN" w:hAnsi="Hiragino Kaku Gothic ProN" w:eastAsia="Hiragino Kaku Gothic ProN" w:cs="Hiragino Kaku Gothic ProN"/>
          <w:b w:val="0"/>
          <w:i w:val="0"/>
          <w:sz w:val="20"/>
        </w:rPr>
        <w:t>賞与配分（社保分除く）  = 1,394 ÷ 1.15       = 1,212 万円/年</w:t>
      </w:r>
    </w:p>
    <w:p>
      <w:pPr>
        <w:spacing w:after="0"/>
        <w:ind w:left="283"/>
      </w:pPr>
      <w:r>
        <w:rPr>
          <w:rFonts w:ascii="Hiragino Kaku Gothic ProN" w:hAnsi="Hiragino Kaku Gothic ProN" w:eastAsia="Hiragino Kaku Gothic ProN" w:cs="Hiragino Kaku Gothic ProN"/>
          <w:b w:val="0"/>
          <w:i w:val="0"/>
          <w:sz w:val="20"/>
        </w:rPr>
        <w:t>1 人あたり              = 1,212 万 ÷ 290 人  = 約 41,800 円/年</w:t>
      </w:r>
    </w:p>
    <w:p>
      <w:pPr>
        <w:spacing w:after="0"/>
        <w:ind w:left="283"/>
      </w:pPr>
      <w:r>
        <w:rPr>
          <w:rFonts w:ascii="Hiragino Kaku Gothic ProN" w:hAnsi="Hiragino Kaku Gothic ProN" w:eastAsia="Hiragino Kaku Gothic ProN" w:cs="Hiragino Kaku Gothic ProN"/>
          <w:b w:val="0"/>
          <w:i w:val="0"/>
          <w:sz w:val="20"/>
        </w:rPr>
        <w:t>夏・冬賞与 各           = 約 20,900 円</w:t>
      </w:r>
    </w:p>
    <w:p>
      <w:r>
        <w:rPr>
          <w:rFonts w:ascii="Hiragino Kaku Gothic ProN" w:hAnsi="Hiragino Kaku Gothic ProN" w:eastAsia="Hiragino Kaku Gothic ProN" w:cs="Hiragino Kaku Gothic ProN"/>
          <w:b/>
          <w:i w:val="0"/>
          <w:sz w:val="22"/>
        </w:rPr>
        <w:t>副院長ヒューリスティックとの整合性:</w:t>
      </w:r>
      <w:r>
        <w:rPr>
          <w:rFonts w:ascii="Hiragino Kaku Gothic ProN" w:hAnsi="Hiragino Kaku Gothic ProN" w:eastAsia="Hiragino Kaku Gothic ProN" w:cs="Hiragino Kaku Gothic ProN"/>
          <w:b w:val="0"/>
          <w:i w:val="0"/>
          <w:sz w:val="22"/>
        </w:rPr>
        <w:t xml:space="preserve"> 稼働率 +2.00% → 賞与原資 +4.0%。既存の「稼働率 +5% → 賞与原資 +10%」と自己整合します。</w:t>
      </w:r>
    </w:p>
    <w:p>
      <w:pPr>
        <w:pStyle w:val="Heading4"/>
      </w:pPr>
      <w:r>
        <w:rPr>
          <w:rFonts w:ascii="Hiragino Kaku Gothic ProN" w:hAnsi="Hiragino Kaku Gothic ProN" w:eastAsia="Hiragino Kaku Gothic ProN" w:cs="Hiragino Kaku Gothic ProN"/>
          <w:b/>
          <w:i w:val="0"/>
          <w:sz w:val="24"/>
        </w:rPr>
        <w:t>職種別の例示</w:t>
      </w:r>
    </w:p>
    <w:tbl>
      <w:tblPr>
        <w:tblStyle w:val="LightGrid-Accent1"/>
        <w:tblW w:type="auto" w:w="0"/>
        <w:jc w:val="left"/>
        <w:tblLook w:firstColumn="1" w:firstRow="1" w:lastColumn="0" w:lastRow="0" w:noHBand="0" w:noVBand="1" w:val="04A0"/>
      </w:tblPr>
      <w:tblGrid>
        <w:gridCol w:w="2493"/>
        <w:gridCol w:w="2493"/>
        <w:gridCol w:w="2493"/>
        <w:gridCol w:w="2493"/>
      </w:tblGrid>
      <w:tr>
        <w:tc>
          <w:tcPr>
            <w:tcW w:type="dxa" w:w="2493"/>
            <w:vAlign w:val="center"/>
          </w:tcPr>
          <w:p>
            <w:r>
              <w:rPr>
                <w:b/>
              </w:rPr>
            </w:r>
            <w:r>
              <w:rPr>
                <w:rFonts w:ascii="Hiragino Kaku Gothic ProN" w:hAnsi="Hiragino Kaku Gothic ProN" w:eastAsia="Hiragino Kaku Gothic ProN" w:cs="Hiragino Kaku Gothic ProN"/>
                <w:b/>
                <w:i w:val="0"/>
                <w:sz w:val="20"/>
              </w:rPr>
              <w:t>職種（参考）</w:t>
            </w:r>
          </w:p>
        </w:tc>
        <w:tc>
          <w:tcPr>
            <w:tcW w:type="dxa" w:w="2493"/>
            <w:vAlign w:val="center"/>
          </w:tcPr>
          <w:p>
            <w:r>
              <w:rPr>
                <w:b/>
              </w:rPr>
            </w:r>
            <w:r>
              <w:rPr>
                <w:rFonts w:ascii="Hiragino Kaku Gothic ProN" w:hAnsi="Hiragino Kaku Gothic ProN" w:eastAsia="Hiragino Kaku Gothic ProN" w:cs="Hiragino Kaku Gothic ProN"/>
                <w:b/>
                <w:i w:val="0"/>
                <w:sz w:val="20"/>
              </w:rPr>
              <w:t>平均年間賞与</w:t>
            </w:r>
          </w:p>
        </w:tc>
        <w:tc>
          <w:tcPr>
            <w:tcW w:type="dxa" w:w="2493"/>
            <w:vAlign w:val="center"/>
          </w:tcPr>
          <w:p>
            <w:r>
              <w:rPr>
                <w:b/>
              </w:rPr>
            </w:r>
            <w:r>
              <w:rPr>
                <w:rFonts w:ascii="Hiragino Kaku Gothic ProN" w:hAnsi="Hiragino Kaku Gothic ProN" w:eastAsia="Hiragino Kaku Gothic ProN" w:cs="Hiragino Kaku Gothic ProN"/>
                <w:b/>
                <w:i w:val="0"/>
                <w:sz w:val="20"/>
              </w:rPr>
              <w:t>+4% で増える額</w:t>
            </w:r>
          </w:p>
        </w:tc>
        <w:tc>
          <w:tcPr>
            <w:tcW w:type="dxa" w:w="2493"/>
            <w:vAlign w:val="center"/>
          </w:tcPr>
          <w:p>
            <w:r>
              <w:rPr>
                <w:b/>
              </w:rPr>
            </w:r>
            <w:r>
              <w:rPr>
                <w:rFonts w:ascii="Hiragino Kaku Gothic ProN" w:hAnsi="Hiragino Kaku Gothic ProN" w:eastAsia="Hiragino Kaku Gothic ProN" w:cs="Hiragino Kaku Gothic ProN"/>
                <w:b/>
                <w:i w:val="0"/>
                <w:sz w:val="20"/>
              </w:rPr>
              <w:t>夏冬各</w:t>
            </w:r>
          </w:p>
        </w:tc>
      </w:tr>
      <w:tr>
        <w:tc>
          <w:tcPr>
            <w:tcW w:type="dxa" w:w="2493"/>
            <w:vAlign w:val="center"/>
          </w:tcPr>
          <w:p>
            <w:r/>
            <w:r>
              <w:rPr>
                <w:rFonts w:ascii="Hiragino Kaku Gothic ProN" w:hAnsi="Hiragino Kaku Gothic ProN" w:eastAsia="Hiragino Kaku Gothic ProN" w:cs="Hiragino Kaku Gothic ProN"/>
                <w:b w:val="0"/>
                <w:i w:val="0"/>
                <w:sz w:val="20"/>
              </w:rPr>
              <w:t>看護師（常勤）</w:t>
            </w:r>
          </w:p>
        </w:tc>
        <w:tc>
          <w:tcPr>
            <w:tcW w:type="dxa" w:w="2493"/>
            <w:vAlign w:val="center"/>
          </w:tcPr>
          <w:p>
            <w:r/>
            <w:r>
              <w:rPr>
                <w:rFonts w:ascii="Hiragino Kaku Gothic ProN" w:hAnsi="Hiragino Kaku Gothic ProN" w:eastAsia="Hiragino Kaku Gothic ProN" w:cs="Hiragino Kaku Gothic ProN"/>
                <w:b w:val="0"/>
                <w:i w:val="0"/>
                <w:sz w:val="20"/>
              </w:rPr>
              <w:t>約 100 万円</w:t>
            </w:r>
          </w:p>
        </w:tc>
        <w:tc>
          <w:tcPr>
            <w:tcW w:type="dxa" w:w="2493"/>
            <w:vAlign w:val="center"/>
          </w:tcPr>
          <w:p>
            <w:r/>
            <w:r>
              <w:rPr>
                <w:rFonts w:ascii="Hiragino Kaku Gothic ProN" w:hAnsi="Hiragino Kaku Gothic ProN" w:eastAsia="Hiragino Kaku Gothic ProN" w:cs="Hiragino Kaku Gothic ProN"/>
                <w:b w:val="0"/>
                <w:i w:val="0"/>
                <w:sz w:val="20"/>
              </w:rPr>
              <w:t>+約 4.0 万円</w:t>
            </w:r>
          </w:p>
        </w:tc>
        <w:tc>
          <w:tcPr>
            <w:tcW w:type="dxa" w:w="2493"/>
            <w:vAlign w:val="center"/>
          </w:tcPr>
          <w:p>
            <w:r/>
            <w:r>
              <w:rPr>
                <w:rFonts w:ascii="Hiragino Kaku Gothic ProN" w:hAnsi="Hiragino Kaku Gothic ProN" w:eastAsia="Hiragino Kaku Gothic ProN" w:cs="Hiragino Kaku Gothic ProN"/>
                <w:b w:val="0"/>
                <w:i w:val="0"/>
                <w:sz w:val="20"/>
              </w:rPr>
              <w:t>+約 2.0 万円</w:t>
            </w:r>
          </w:p>
        </w:tc>
      </w:tr>
      <w:tr>
        <w:tc>
          <w:tcPr>
            <w:tcW w:type="dxa" w:w="2493"/>
            <w:vAlign w:val="center"/>
          </w:tcPr>
          <w:p>
            <w:r/>
            <w:r>
              <w:rPr>
                <w:rFonts w:ascii="Hiragino Kaku Gothic ProN" w:hAnsi="Hiragino Kaku Gothic ProN" w:eastAsia="Hiragino Kaku Gothic ProN" w:cs="Hiragino Kaku Gothic ProN"/>
                <w:b w:val="0"/>
                <w:i w:val="0"/>
                <w:sz w:val="20"/>
              </w:rPr>
              <w:t>リハ PT/OT/ST</w:t>
            </w:r>
          </w:p>
        </w:tc>
        <w:tc>
          <w:tcPr>
            <w:tcW w:type="dxa" w:w="2493"/>
            <w:vAlign w:val="center"/>
          </w:tcPr>
          <w:p>
            <w:r/>
            <w:r>
              <w:rPr>
                <w:rFonts w:ascii="Hiragino Kaku Gothic ProN" w:hAnsi="Hiragino Kaku Gothic ProN" w:eastAsia="Hiragino Kaku Gothic ProN" w:cs="Hiragino Kaku Gothic ProN"/>
                <w:b w:val="0"/>
                <w:i w:val="0"/>
                <w:sz w:val="20"/>
              </w:rPr>
              <w:t>約 90 万円</w:t>
            </w:r>
          </w:p>
        </w:tc>
        <w:tc>
          <w:tcPr>
            <w:tcW w:type="dxa" w:w="2493"/>
            <w:vAlign w:val="center"/>
          </w:tcPr>
          <w:p>
            <w:r/>
            <w:r>
              <w:rPr>
                <w:rFonts w:ascii="Hiragino Kaku Gothic ProN" w:hAnsi="Hiragino Kaku Gothic ProN" w:eastAsia="Hiragino Kaku Gothic ProN" w:cs="Hiragino Kaku Gothic ProN"/>
                <w:b w:val="0"/>
                <w:i w:val="0"/>
                <w:sz w:val="20"/>
              </w:rPr>
              <w:t>+約 3.6 万円</w:t>
            </w:r>
          </w:p>
        </w:tc>
        <w:tc>
          <w:tcPr>
            <w:tcW w:type="dxa" w:w="2493"/>
            <w:vAlign w:val="center"/>
          </w:tcPr>
          <w:p>
            <w:r/>
            <w:r>
              <w:rPr>
                <w:rFonts w:ascii="Hiragino Kaku Gothic ProN" w:hAnsi="Hiragino Kaku Gothic ProN" w:eastAsia="Hiragino Kaku Gothic ProN" w:cs="Hiragino Kaku Gothic ProN"/>
                <w:b w:val="0"/>
                <w:i w:val="0"/>
                <w:sz w:val="20"/>
              </w:rPr>
              <w:t>+約 1.8 万円</w:t>
            </w:r>
          </w:p>
        </w:tc>
      </w:tr>
      <w:tr>
        <w:tc>
          <w:tcPr>
            <w:tcW w:type="dxa" w:w="2493"/>
            <w:vAlign w:val="center"/>
          </w:tcPr>
          <w:p>
            <w:r/>
            <w:r>
              <w:rPr>
                <w:rFonts w:ascii="Hiragino Kaku Gothic ProN" w:hAnsi="Hiragino Kaku Gothic ProN" w:eastAsia="Hiragino Kaku Gothic ProN" w:cs="Hiragino Kaku Gothic ProN"/>
                <w:b w:val="0"/>
                <w:i w:val="0"/>
                <w:sz w:val="20"/>
              </w:rPr>
              <w:t>事務職</w:t>
            </w:r>
          </w:p>
        </w:tc>
        <w:tc>
          <w:tcPr>
            <w:tcW w:type="dxa" w:w="2493"/>
            <w:vAlign w:val="center"/>
          </w:tcPr>
          <w:p>
            <w:r/>
            <w:r>
              <w:rPr>
                <w:rFonts w:ascii="Hiragino Kaku Gothic ProN" w:hAnsi="Hiragino Kaku Gothic ProN" w:eastAsia="Hiragino Kaku Gothic ProN" w:cs="Hiragino Kaku Gothic ProN"/>
                <w:b w:val="0"/>
                <w:i w:val="0"/>
                <w:sz w:val="20"/>
              </w:rPr>
              <w:t>約 70 万円</w:t>
            </w:r>
          </w:p>
        </w:tc>
        <w:tc>
          <w:tcPr>
            <w:tcW w:type="dxa" w:w="2493"/>
            <w:vAlign w:val="center"/>
          </w:tcPr>
          <w:p>
            <w:r/>
            <w:r>
              <w:rPr>
                <w:rFonts w:ascii="Hiragino Kaku Gothic ProN" w:hAnsi="Hiragino Kaku Gothic ProN" w:eastAsia="Hiragino Kaku Gothic ProN" w:cs="Hiragino Kaku Gothic ProN"/>
                <w:b w:val="0"/>
                <w:i w:val="0"/>
                <w:sz w:val="20"/>
              </w:rPr>
              <w:t>+約 2.8 万円</w:t>
            </w:r>
          </w:p>
        </w:tc>
        <w:tc>
          <w:tcPr>
            <w:tcW w:type="dxa" w:w="2493"/>
            <w:vAlign w:val="center"/>
          </w:tcPr>
          <w:p>
            <w:r/>
            <w:r>
              <w:rPr>
                <w:rFonts w:ascii="Hiragino Kaku Gothic ProN" w:hAnsi="Hiragino Kaku Gothic ProN" w:eastAsia="Hiragino Kaku Gothic ProN" w:cs="Hiragino Kaku Gothic ProN"/>
                <w:b w:val="0"/>
                <w:i w:val="0"/>
                <w:sz w:val="20"/>
              </w:rPr>
              <w:t>+約 1.4 万円</w:t>
            </w:r>
          </w:p>
        </w:tc>
      </w:tr>
      <w:tr>
        <w:tc>
          <w:tcPr>
            <w:tcW w:type="dxa" w:w="2493"/>
            <w:vAlign w:val="center"/>
          </w:tcPr>
          <w:p>
            <w:r/>
            <w:r>
              <w:rPr>
                <w:rFonts w:ascii="Hiragino Kaku Gothic ProN" w:hAnsi="Hiragino Kaku Gothic ProN" w:eastAsia="Hiragino Kaku Gothic ProN" w:cs="Hiragino Kaku Gothic ProN"/>
                <w:b w:val="0"/>
                <w:i w:val="0"/>
                <w:sz w:val="20"/>
              </w:rPr>
              <w:t>医師（常勤）</w:t>
            </w:r>
          </w:p>
        </w:tc>
        <w:tc>
          <w:tcPr>
            <w:tcW w:type="dxa" w:w="2493"/>
            <w:vAlign w:val="center"/>
          </w:tcPr>
          <w:p>
            <w:r/>
            <w:r>
              <w:rPr>
                <w:rFonts w:ascii="Hiragino Kaku Gothic ProN" w:hAnsi="Hiragino Kaku Gothic ProN" w:eastAsia="Hiragino Kaku Gothic ProN" w:cs="Hiragino Kaku Gothic ProN"/>
                <w:b w:val="0"/>
                <w:i w:val="0"/>
                <w:sz w:val="20"/>
              </w:rPr>
              <w:t>約 300 万円</w:t>
            </w:r>
          </w:p>
        </w:tc>
        <w:tc>
          <w:tcPr>
            <w:tcW w:type="dxa" w:w="2493"/>
            <w:vAlign w:val="center"/>
          </w:tcPr>
          <w:p>
            <w:r/>
            <w:r>
              <w:rPr>
                <w:rFonts w:ascii="Hiragino Kaku Gothic ProN" w:hAnsi="Hiragino Kaku Gothic ProN" w:eastAsia="Hiragino Kaku Gothic ProN" w:cs="Hiragino Kaku Gothic ProN"/>
                <w:b w:val="0"/>
                <w:i w:val="0"/>
                <w:sz w:val="20"/>
              </w:rPr>
              <w:t>+約 12.0 万円</w:t>
            </w:r>
          </w:p>
        </w:tc>
        <w:tc>
          <w:tcPr>
            <w:tcW w:type="dxa" w:w="2493"/>
            <w:vAlign w:val="center"/>
          </w:tcPr>
          <w:p>
            <w:r/>
            <w:r>
              <w:rPr>
                <w:rFonts w:ascii="Hiragino Kaku Gothic ProN" w:hAnsi="Hiragino Kaku Gothic ProN" w:eastAsia="Hiragino Kaku Gothic ProN" w:cs="Hiragino Kaku Gothic ProN"/>
                <w:b w:val="0"/>
                <w:i w:val="0"/>
                <w:sz w:val="20"/>
              </w:rPr>
              <w:t>+約 6.0 万円</w:t>
            </w:r>
          </w:p>
        </w:tc>
      </w:tr>
      <w:tr>
        <w:tc>
          <w:tcPr>
            <w:tcW w:type="dxa" w:w="2493"/>
            <w:vAlign w:val="center"/>
          </w:tcPr>
          <w:p>
            <w:r/>
            <w:r>
              <w:rPr>
                <w:rFonts w:ascii="Hiragino Kaku Gothic ProN" w:hAnsi="Hiragino Kaku Gothic ProN" w:eastAsia="Hiragino Kaku Gothic ProN" w:cs="Hiragino Kaku Gothic ProN"/>
                <w:b w:val="0"/>
                <w:i w:val="0"/>
                <w:sz w:val="20"/>
              </w:rPr>
              <w:t>パート（週 3 日以上）</w:t>
            </w:r>
          </w:p>
        </w:tc>
        <w:tc>
          <w:tcPr>
            <w:tcW w:type="dxa" w:w="2493"/>
            <w:vAlign w:val="center"/>
          </w:tcPr>
          <w:p>
            <w:r/>
            <w:r>
              <w:rPr>
                <w:rFonts w:ascii="Hiragino Kaku Gothic ProN" w:hAnsi="Hiragino Kaku Gothic ProN" w:eastAsia="Hiragino Kaku Gothic ProN" w:cs="Hiragino Kaku Gothic ProN"/>
                <w:b w:val="0"/>
                <w:i w:val="0"/>
                <w:sz w:val="20"/>
              </w:rPr>
              <w:t>約 30 万円</w:t>
            </w:r>
          </w:p>
        </w:tc>
        <w:tc>
          <w:tcPr>
            <w:tcW w:type="dxa" w:w="2493"/>
            <w:vAlign w:val="center"/>
          </w:tcPr>
          <w:p>
            <w:r/>
            <w:r>
              <w:rPr>
                <w:rFonts w:ascii="Hiragino Kaku Gothic ProN" w:hAnsi="Hiragino Kaku Gothic ProN" w:eastAsia="Hiragino Kaku Gothic ProN" w:cs="Hiragino Kaku Gothic ProN"/>
                <w:b w:val="0"/>
                <w:i w:val="0"/>
                <w:sz w:val="20"/>
              </w:rPr>
              <w:t>+約 1.2 万円</w:t>
            </w:r>
          </w:p>
        </w:tc>
        <w:tc>
          <w:tcPr>
            <w:tcW w:type="dxa" w:w="2493"/>
            <w:vAlign w:val="center"/>
          </w:tcPr>
          <w:p>
            <w:r/>
            <w:r>
              <w:rPr>
                <w:rFonts w:ascii="Hiragino Kaku Gothic ProN" w:hAnsi="Hiragino Kaku Gothic ProN" w:eastAsia="Hiragino Kaku Gothic ProN" w:cs="Hiragino Kaku Gothic ProN"/>
                <w:b w:val="0"/>
                <w:i w:val="0"/>
                <w:sz w:val="20"/>
              </w:rPr>
              <w:t>+約 6,000 円</w:t>
            </w:r>
          </w:p>
        </w:tc>
      </w:tr>
    </w:tbl>
    <w:p>
      <w:r>
        <w:rPr>
          <w:rFonts w:ascii="Hiragino Kaku Gothic ProN" w:hAnsi="Hiragino Kaku Gothic ProN" w:eastAsia="Hiragino Kaku Gothic ProN" w:cs="Hiragino Kaku Gothic ProN"/>
          <w:b w:val="0"/>
          <w:i w:val="0"/>
          <w:sz w:val="22"/>
        </w:rPr>
        <w:t xml:space="preserve">%で見れば </w:t>
      </w:r>
      <w:r>
        <w:rPr>
          <w:rFonts w:ascii="Hiragino Kaku Gothic ProN" w:hAnsi="Hiragino Kaku Gothic ProN" w:eastAsia="Hiragino Kaku Gothic ProN" w:cs="Hiragino Kaku Gothic ProN"/>
          <w:b/>
          <w:i w:val="0"/>
          <w:sz w:val="22"/>
        </w:rPr>
        <w:t>全員同じ上乗せ</w:t>
      </w:r>
      <w:r>
        <w:rPr>
          <w:rFonts w:ascii="Hiragino Kaku Gothic ProN" w:hAnsi="Hiragino Kaku Gothic ProN" w:eastAsia="Hiragino Kaku Gothic ProN" w:cs="Hiragino Kaku Gothic ProN"/>
          <w:b w:val="0"/>
          <w:i w:val="0"/>
          <w:sz w:val="22"/>
        </w:rPr>
        <w:t xml:space="preserve"> になる構造です。</w:t>
      </w:r>
    </w:p>
    <w:p>
      <w:pPr>
        <w:pStyle w:val="Heading4"/>
      </w:pPr>
      <w:r>
        <w:rPr>
          <w:rFonts w:ascii="Hiragino Kaku Gothic ProN" w:hAnsi="Hiragino Kaku Gothic ProN" w:eastAsia="Hiragino Kaku Gothic ProN" w:cs="Hiragino Kaku Gothic ProN"/>
          <w:b/>
          <w:i w:val="0"/>
          <w:sz w:val="24"/>
        </w:rPr>
        <w:t>副院長の言葉</w:t>
      </w:r>
    </w:p>
    <w:p>
      <w:pPr>
        <w:spacing w:before="60" w:after="60"/>
        <w:ind w:left="397"/>
      </w:pPr>
      <w:r>
        <w:rPr>
          <w:rFonts w:ascii="Hiragino Kaku Gothic ProN" w:hAnsi="Hiragino Kaku Gothic ProN" w:eastAsia="Hiragino Kaku Gothic ProN" w:cs="Hiragino Kaku Gothic ProN"/>
          <w:b w:val="0"/>
          <w:i/>
          <w:color w:val="555555"/>
          <w:sz w:val="22"/>
        </w:rPr>
        <w:t xml:space="preserve">「日曜や連休中の退院を推奨しているのは、皆さんの負担を増やすためではなく、皆さんの賞与原資を確保するためです。病棟全体で分散型に取り組めば、年間 </w:t>
      </w:r>
      <w:r>
        <w:rPr>
          <w:rFonts w:ascii="Hiragino Kaku Gothic ProN" w:hAnsi="Hiragino Kaku Gothic ProN" w:eastAsia="Hiragino Kaku Gothic ProN" w:cs="Hiragino Kaku Gothic ProN"/>
          <w:b/>
          <w:i/>
          <w:color w:val="555555"/>
          <w:sz w:val="22"/>
        </w:rPr>
        <w:t>2,400 万円規模</w:t>
      </w:r>
      <w:r>
        <w:rPr>
          <w:rFonts w:ascii="Hiragino Kaku Gothic ProN" w:hAnsi="Hiragino Kaku Gothic ProN" w:eastAsia="Hiragino Kaku Gothic ProN" w:cs="Hiragino Kaku Gothic ProN"/>
          <w:b w:val="0"/>
          <w:i/>
          <w:color w:val="555555"/>
          <w:sz w:val="22"/>
        </w:rPr>
        <w:t xml:space="preserve"> の運営貢献が守られ、全員の </w:t>
      </w:r>
      <w:r>
        <w:rPr>
          <w:rFonts w:ascii="Hiragino Kaku Gothic ProN" w:hAnsi="Hiragino Kaku Gothic ProN" w:eastAsia="Hiragino Kaku Gothic ProN" w:cs="Hiragino Kaku Gothic ProN"/>
          <w:b/>
          <w:i/>
          <w:color w:val="555555"/>
          <w:sz w:val="22"/>
        </w:rPr>
        <w:t>年間賞与が 4% 前後、夏冬のボーナスそれぞれで約 2 万円ずつ</w:t>
      </w:r>
      <w:r>
        <w:rPr>
          <w:rFonts w:ascii="Hiragino Kaku Gothic ProN" w:hAnsi="Hiragino Kaku Gothic ProN" w:eastAsia="Hiragino Kaku Gothic ProN" w:cs="Hiragino Kaku Gothic ProN"/>
          <w:b w:val="0"/>
          <w:i/>
          <w:color w:val="555555"/>
          <w:sz w:val="22"/>
        </w:rPr>
        <w:t xml:space="preserve"> 上乗せされる余地が生まれます。290 人で分け合う計算です。  患者さんに無理はさせません。状態が安定している方に『休日のお迎えはご都合いかがですか』とお声かけするだけで、ご家族にも楽、病院にも健全、スタッフにも還元される運用です」</w:t>
      </w:r>
    </w:p>
    <w:p>
      <w:pPr>
        <w:pStyle w:val="Heading4"/>
      </w:pPr>
      <w:r>
        <w:rPr>
          <w:rFonts w:ascii="Hiragino Kaku Gothic ProN" w:hAnsi="Hiragino Kaku Gothic ProN" w:eastAsia="Hiragino Kaku Gothic ProN" w:cs="Hiragino Kaku Gothic ProN"/>
          <w:b/>
          <w:i w:val="0"/>
          <w:sz w:val="24"/>
        </w:rPr>
        <w:t>運用上の注意</w:t>
      </w:r>
    </w:p>
    <w:p>
      <w:pPr>
        <w:pStyle w:val="ListBullet"/>
      </w:pPr>
      <w:r>
        <w:rPr>
          <w:rFonts w:ascii="Hiragino Kaku Gothic ProN" w:hAnsi="Hiragino Kaku Gothic ProN" w:eastAsia="Hiragino Kaku Gothic ProN" w:cs="Hiragino Kaku Gothic ProN"/>
          <w:b w:val="0"/>
          <w:i w:val="0"/>
          <w:sz w:val="22"/>
        </w:rPr>
        <w:t>本試算は「</w:t>
      </w:r>
      <w:r>
        <w:rPr>
          <w:rFonts w:ascii="Hiragino Kaku Gothic ProN" w:hAnsi="Hiragino Kaku Gothic ProN" w:eastAsia="Hiragino Kaku Gothic ProN" w:cs="Hiragino Kaku Gothic ProN"/>
          <w:b/>
          <w:i w:val="0"/>
          <w:sz w:val="22"/>
        </w:rPr>
        <w:t>上限としての余力</w:t>
      </w:r>
      <w:r>
        <w:rPr>
          <w:rFonts w:ascii="Hiragino Kaku Gothic ProN" w:hAnsi="Hiragino Kaku Gothic ProN" w:eastAsia="Hiragino Kaku Gothic ProN" w:cs="Hiragino Kaku Gothic ProN"/>
          <w:b w:val="0"/>
          <w:i w:val="0"/>
          <w:sz w:val="22"/>
        </w:rPr>
        <w:t>」であり、自動的に賞与に反映されるわけではありません</w:t>
      </w:r>
    </w:p>
    <w:p>
      <w:pPr>
        <w:pStyle w:val="ListBullet"/>
      </w:pPr>
      <w:r>
        <w:rPr>
          <w:rFonts w:ascii="Hiragino Kaku Gothic ProN" w:hAnsi="Hiragino Kaku Gothic ProN" w:eastAsia="Hiragino Kaku Gothic ProN" w:cs="Hiragino Kaku Gothic ProN"/>
          <w:b w:val="0"/>
          <w:i w:val="0"/>
          <w:sz w:val="22"/>
        </w:rPr>
        <w:t>実際の反映は病院の経営判断（内部留保・設備投資とのバランス）を含みます</w:t>
      </w:r>
    </w:p>
    <w:p>
      <w:pPr>
        <w:pStyle w:val="ListBullet"/>
      </w:pPr>
      <w:r>
        <w:rPr>
          <w:rFonts w:ascii="Hiragino Kaku Gothic ProN" w:hAnsi="Hiragino Kaku Gothic ProN" w:eastAsia="Hiragino Kaku Gothic ProN" w:cs="Hiragino Kaku Gothic ProN"/>
          <w:b w:val="0"/>
          <w:i w:val="0"/>
          <w:sz w:val="22"/>
        </w:rPr>
        <w:t>スタッフ説明時は「余地が生まれる」「確保される」という表現を守る</w:t>
      </w:r>
    </w:p>
    <w:p>
      <w:r>
        <w:rPr>
          <w:rFonts w:ascii="Hiragino Kaku Gothic ProN" w:hAnsi="Hiragino Kaku Gothic ProN" w:eastAsia="Hiragino Kaku Gothic ProN" w:cs="Hiragino Kaku Gothic ProN"/>
          <w:b w:val="0"/>
          <w:i w:val="0"/>
          <w:sz w:val="22"/>
        </w:rPr>
        <w:t>詳細は bonus_impact_discharge_timing.md (bonus_impact_discharge_timing.md) を参照してください（副院長公式試算、スタッフ向け説明資料としてそのまま使用可）。</w:t>
      </w:r>
    </w:p>
    <w:p>
      <w:pPr>
        <w:pBdr>
          <w:bottom w:val="single" w:sz="6" w:space="1" w:color="999999"/>
        </w:pBdr>
      </w:pPr>
    </w:p>
    <w:p>
      <w:pPr>
        <w:pStyle w:val="Heading3"/>
      </w:pPr>
      <w:r>
        <w:rPr>
          <w:rFonts w:ascii="Hiragino Kaku Gothic ProN" w:hAnsi="Hiragino Kaku Gothic ProN" w:eastAsia="Hiragino Kaku Gothic ProN" w:cs="Hiragino Kaku Gothic ProN"/>
          <w:b/>
          <w:i w:val="0"/>
          <w:sz w:val="28"/>
        </w:rPr>
        <w:t>8-2. 連休対策モードの起動条件</w:t>
      </w:r>
    </w:p>
    <w:p>
      <w:r>
        <w:rPr>
          <w:rFonts w:ascii="Hiragino Kaku Gothic ProN" w:hAnsi="Hiragino Kaku Gothic ProN" w:eastAsia="Hiragino Kaku Gothic ProN" w:cs="Hiragino Kaku Gothic ProN"/>
          <w:b w:val="0"/>
          <w:i w:val="0"/>
          <w:sz w:val="22"/>
        </w:rPr>
        <w:t>次のいずれかに該当するときに自動起動します（v3.5 と同じ）。</w:t>
      </w:r>
    </w:p>
    <w:p>
      <w:pPr>
        <w:pStyle w:val="ListBullet"/>
      </w:pPr>
      <w:r>
        <w:rPr>
          <w:rFonts w:ascii="Hiragino Kaku Gothic ProN" w:hAnsi="Hiragino Kaku Gothic ProN" w:eastAsia="Hiragino Kaku Gothic ProN" w:cs="Hiragino Kaku Gothic ProN"/>
          <w:b w:val="0"/>
          <w:i w:val="0"/>
          <w:sz w:val="22"/>
        </w:rPr>
        <w:t xml:space="preserve">連休の開始日まで </w:t>
      </w:r>
      <w:r>
        <w:rPr>
          <w:rFonts w:ascii="Hiragino Kaku Gothic ProN" w:hAnsi="Hiragino Kaku Gothic ProN" w:eastAsia="Hiragino Kaku Gothic ProN" w:cs="Hiragino Kaku Gothic ProN"/>
          <w:b/>
          <w:i w:val="0"/>
          <w:sz w:val="22"/>
        </w:rPr>
        <w:t>21 日以内</w:t>
      </w:r>
      <w:r>
        <w:rPr>
          <w:rFonts w:ascii="Hiragino Kaku Gothic ProN" w:hAnsi="Hiragino Kaku Gothic ProN" w:eastAsia="Hiragino Kaku Gothic ProN" w:cs="Hiragino Kaku Gothic ProN"/>
          <w:b w:val="0"/>
          <w:i w:val="0"/>
          <w:sz w:val="22"/>
        </w:rPr>
        <w:t>（カンファ画面にバナー表示）</w:t>
      </w:r>
    </w:p>
    <w:p>
      <w:pPr>
        <w:pStyle w:val="ListBullet"/>
      </w:pPr>
      <w:r>
        <w:rPr>
          <w:rFonts w:ascii="Hiragino Kaku Gothic ProN" w:hAnsi="Hiragino Kaku Gothic ProN" w:eastAsia="Hiragino Kaku Gothic ProN" w:cs="Hiragino Kaku Gothic ProN"/>
          <w:b w:val="0"/>
          <w:i w:val="0"/>
          <w:sz w:val="22"/>
        </w:rPr>
        <w:t xml:space="preserve">連休の終了日から </w:t>
      </w:r>
      <w:r>
        <w:rPr>
          <w:rFonts w:ascii="Hiragino Kaku Gothic ProN" w:hAnsi="Hiragino Kaku Gothic ProN" w:eastAsia="Hiragino Kaku Gothic ProN" w:cs="Hiragino Kaku Gothic ProN"/>
          <w:b/>
          <w:i w:val="0"/>
          <w:sz w:val="22"/>
        </w:rPr>
        <w:t>7 日以内</w:t>
      </w:r>
      <w:r>
        <w:rPr>
          <w:rFonts w:ascii="Hiragino Kaku Gothic ProN" w:hAnsi="Hiragino Kaku Gothic ProN" w:eastAsia="Hiragino Kaku Gothic ProN" w:cs="Hiragino Kaku Gothic ProN"/>
          <w:b w:val="0"/>
          <w:i w:val="0"/>
          <w:sz w:val="22"/>
        </w:rPr>
        <w:t>（入院集中への注意喚起）</w:t>
      </w:r>
    </w:p>
    <w:p>
      <w:pPr>
        <w:pStyle w:val="Heading3"/>
      </w:pPr>
      <w:r>
        <w:rPr>
          <w:rFonts w:ascii="Hiragino Kaku Gothic ProN" w:hAnsi="Hiragino Kaku Gothic ProN" w:eastAsia="Hiragino Kaku Gothic ProN" w:cs="Hiragino Kaku Gothic ProN"/>
          <w:b/>
          <w:i w:val="0"/>
          <w:sz w:val="28"/>
        </w:rPr>
        <w:t>8-3. 連休前の対策（21 日前〜前日）— 新方針版</w:t>
      </w:r>
    </w:p>
    <w:p>
      <w:pPr>
        <w:pStyle w:val="Heading4"/>
      </w:pPr>
      <w:r>
        <w:rPr>
          <w:rFonts w:ascii="Hiragino Kaku Gothic ProN" w:hAnsi="Hiragino Kaku Gothic ProN" w:eastAsia="Hiragino Kaku Gothic ProN" w:cs="Hiragino Kaku Gothic ProN"/>
          <w:b/>
          <w:i w:val="0"/>
          <w:sz w:val="24"/>
        </w:rPr>
        <w:t>Step 1: 入院需要変動シナリオで事前予測</w:t>
      </w:r>
    </w:p>
    <w:p>
      <w:r>
        <w:rPr>
          <w:rFonts w:ascii="Hiragino Kaku Gothic ProN" w:hAnsi="Hiragino Kaku Gothic ProN" w:eastAsia="Hiragino Kaku Gothic ProN" w:cs="Hiragino Kaku Gothic ProN"/>
          <w:b w:val="0"/>
          <w:i w:val="0"/>
          <w:sz w:val="22"/>
        </w:rPr>
        <w:t>「🔮 What-if・戦略」→「📊 What-if 分析」→「入院需要変動」</w:t>
      </w:r>
    </w:p>
    <w:p>
      <w:r>
        <w:rPr>
          <w:rFonts w:ascii="Hiragino Kaku Gothic ProN" w:hAnsi="Hiragino Kaku Gothic ProN" w:eastAsia="Hiragino Kaku Gothic ProN" w:cs="Hiragino Kaku Gothic ProN"/>
          <w:b w:val="0"/>
          <w:i w:val="0"/>
          <w:sz w:val="22"/>
        </w:rPr>
        <w:t>連休前: +20%（連休前駆け込み） 連休中: -30〜-40%（帰省・予定入院停止） 連休明け: +25〜+30%（受診控え反動）</w:t>
      </w:r>
    </w:p>
    <w:p>
      <w:pPr>
        <w:pStyle w:val="Heading4"/>
      </w:pPr>
      <w:r>
        <w:rPr>
          <w:rFonts w:ascii="Hiragino Kaku Gothic ProN" w:hAnsi="Hiragino Kaku Gothic ProN" w:eastAsia="Hiragino Kaku Gothic ProN" w:cs="Hiragino Kaku Gothic ProN"/>
          <w:b/>
          <w:i w:val="0"/>
          <w:sz w:val="24"/>
        </w:rPr>
        <w:t>Step 2: 連休中退院枠の設計</w:t>
      </w:r>
    </w:p>
    <w:p>
      <w:r>
        <w:rPr>
          <w:rFonts w:ascii="Hiragino Kaku Gothic ProN" w:hAnsi="Hiragino Kaku Gothic ProN" w:eastAsia="Hiragino Kaku Gothic ProN" w:cs="Hiragino Kaku Gothic ProN"/>
          <w:b/>
          <w:i w:val="0"/>
          <w:sz w:val="22"/>
        </w:rPr>
        <w:t>新方針の中核ステップ</w:t>
      </w:r>
      <w:r>
        <w:rPr>
          <w:rFonts w:ascii="Hiragino Kaku Gothic ProN" w:hAnsi="Hiragino Kaku Gothic ProN" w:eastAsia="Hiragino Kaku Gothic ProN" w:cs="Hiragino Kaku Gothic ProN"/>
          <w:b w:val="0"/>
          <w:i w:val="0"/>
          <w:sz w:val="22"/>
        </w:rPr>
        <w:t>です。「🔮 What-if・戦略」→「週間退院計画」を連休の日数分に拡張して使います。</w:t>
      </w:r>
    </w:p>
    <w:p>
      <w:r>
        <w:rPr>
          <w:rFonts w:ascii="Hiragino Kaku Gothic ProN" w:hAnsi="Hiragino Kaku Gothic ProN" w:eastAsia="Hiragino Kaku Gothic ProN" w:cs="Hiragino Kaku Gothic ProN"/>
          <w:b/>
          <w:i w:val="0"/>
          <w:sz w:val="22"/>
        </w:rPr>
        <w:t>操作手順:</w:t>
      </w:r>
    </w:p>
    <w:p>
      <w:pPr>
        <w:pStyle w:val="ListNumber"/>
      </w:pPr>
      <w:r>
        <w:rPr>
          <w:rFonts w:ascii="Hiragino Kaku Gothic ProN" w:hAnsi="Hiragino Kaku Gothic ProN" w:eastAsia="Hiragino Kaku Gothic ProN" w:cs="Hiragino Kaku Gothic ProN"/>
          <w:b w:val="0"/>
          <w:i w:val="0"/>
          <w:sz w:val="22"/>
        </w:rPr>
        <w:t>連休 5 日間の各日に退院見込み数（N）を入力</w:t>
      </w:r>
    </w:p>
    <w:p>
      <w:pPr>
        <w:pStyle w:val="ListNumber"/>
      </w:pPr>
      <w:r>
        <w:rPr>
          <w:rFonts w:ascii="Hiragino Kaku Gothic ProN" w:hAnsi="Hiragino Kaku Gothic ProN" w:eastAsia="Hiragino Kaku Gothic ProN" w:cs="Hiragino Kaku Gothic ProN"/>
          <w:b w:val="0"/>
          <w:i w:val="0"/>
          <w:sz w:val="22"/>
        </w:rPr>
        <w:t>「シナリオ実行」クリック</w:t>
      </w:r>
    </w:p>
    <w:p>
      <w:pPr>
        <w:pStyle w:val="ListNumber"/>
      </w:pPr>
      <w:r>
        <w:rPr>
          <w:rFonts w:ascii="Hiragino Kaku Gothic ProN" w:hAnsi="Hiragino Kaku Gothic ProN" w:eastAsia="Hiragino Kaku Gothic ProN" w:cs="Hiragino Kaku Gothic ProN"/>
          <w:b w:val="0"/>
          <w:i w:val="0"/>
          <w:sz w:val="22"/>
        </w:rPr>
        <w:t>稼働率カーブを確認 — 従来の「谷」が浅くなっているか</w:t>
      </w:r>
    </w:p>
    <w:p>
      <w:r>
        <w:rPr>
          <w:rFonts w:ascii="Hiragino Kaku Gothic ProN" w:hAnsi="Hiragino Kaku Gothic ProN" w:eastAsia="Hiragino Kaku Gothic ProN" w:cs="Hiragino Kaku Gothic ProN"/>
          <w:b/>
          <w:i w:val="0"/>
          <w:sz w:val="22"/>
        </w:rPr>
        <w:t>日別枠の目安（5 日連休・病棟 94 床の例）:</w:t>
      </w:r>
    </w:p>
    <w:tbl>
      <w:tblPr>
        <w:tblStyle w:val="LightGrid-Accent1"/>
        <w:tblW w:type="auto" w:w="0"/>
        <w:jc w:val="left"/>
        <w:tblLook w:firstColumn="1" w:firstRow="1" w:lastColumn="0" w:lastRow="0" w:noHBand="0" w:noVBand="1" w:val="04A0"/>
      </w:tblPr>
      <w:tblGrid>
        <w:gridCol w:w="2493"/>
        <w:gridCol w:w="2493"/>
        <w:gridCol w:w="2493"/>
        <w:gridCol w:w="2493"/>
      </w:tblGrid>
      <w:tr>
        <w:tc>
          <w:tcPr>
            <w:tcW w:type="dxa" w:w="2493"/>
            <w:vAlign w:val="center"/>
          </w:tcPr>
          <w:p>
            <w:r>
              <w:rPr>
                <w:b/>
              </w:rPr>
            </w:r>
            <w:r>
              <w:rPr>
                <w:rFonts w:ascii="Hiragino Kaku Gothic ProN" w:hAnsi="Hiragino Kaku Gothic ProN" w:eastAsia="Hiragino Kaku Gothic ProN" w:cs="Hiragino Kaku Gothic ProN"/>
                <w:b/>
                <w:i w:val="0"/>
                <w:sz w:val="20"/>
              </w:rPr>
              <w:t>日</w:t>
            </w:r>
          </w:p>
        </w:tc>
        <w:tc>
          <w:tcPr>
            <w:tcW w:type="dxa" w:w="2493"/>
            <w:vAlign w:val="center"/>
          </w:tcPr>
          <w:p>
            <w:r>
              <w:rPr>
                <w:b/>
              </w:rPr>
            </w:r>
            <w:r>
              <w:rPr>
                <w:rFonts w:ascii="Hiragino Kaku Gothic ProN" w:hAnsi="Hiragino Kaku Gothic ProN" w:eastAsia="Hiragino Kaku Gothic ProN" w:cs="Hiragino Kaku Gothic ProN"/>
                <w:b/>
                <w:i w:val="0"/>
                <w:sz w:val="20"/>
              </w:rPr>
              <w:t>退院可能枠</w:t>
            </w:r>
          </w:p>
        </w:tc>
        <w:tc>
          <w:tcPr>
            <w:tcW w:type="dxa" w:w="2493"/>
            <w:vAlign w:val="center"/>
          </w:tcPr>
          <w:p>
            <w:r>
              <w:rPr>
                <w:b/>
              </w:rPr>
            </w:r>
            <w:r>
              <w:rPr>
                <w:rFonts w:ascii="Hiragino Kaku Gothic ProN" w:hAnsi="Hiragino Kaku Gothic ProN" w:eastAsia="Hiragino Kaku Gothic ProN" w:cs="Hiragino Kaku Gothic ProN"/>
                <w:b/>
                <w:i w:val="0"/>
                <w:sz w:val="20"/>
              </w:rPr>
              <w:t>入院見込み</w:t>
            </w:r>
          </w:p>
        </w:tc>
        <w:tc>
          <w:tcPr>
            <w:tcW w:type="dxa" w:w="2493"/>
            <w:vAlign w:val="center"/>
          </w:tcPr>
          <w:p>
            <w:r>
              <w:rPr>
                <w:b/>
              </w:rPr>
            </w:r>
            <w:r>
              <w:rPr>
                <w:rFonts w:ascii="Hiragino Kaku Gothic ProN" w:hAnsi="Hiragino Kaku Gothic ProN" w:eastAsia="Hiragino Kaku Gothic ProN" w:cs="Hiragino Kaku Gothic ProN"/>
                <w:b/>
                <w:i w:val="0"/>
                <w:sz w:val="20"/>
              </w:rPr>
              <w:t>空床の推移</w:t>
            </w:r>
          </w:p>
        </w:tc>
      </w:tr>
      <w:tr>
        <w:tc>
          <w:tcPr>
            <w:tcW w:type="dxa" w:w="2493"/>
            <w:vAlign w:val="center"/>
          </w:tcPr>
          <w:p>
            <w:r/>
            <w:r>
              <w:rPr>
                <w:rFonts w:ascii="Hiragino Kaku Gothic ProN" w:hAnsi="Hiragino Kaku Gothic ProN" w:eastAsia="Hiragino Kaku Gothic ProN" w:cs="Hiragino Kaku Gothic ProN"/>
                <w:b w:val="0"/>
                <w:i w:val="0"/>
                <w:sz w:val="20"/>
              </w:rPr>
              <w:t>連休前日（金）</w:t>
            </w:r>
          </w:p>
        </w:tc>
        <w:tc>
          <w:tcPr>
            <w:tcW w:type="dxa" w:w="2493"/>
            <w:vAlign w:val="center"/>
          </w:tcPr>
          <w:p>
            <w:r/>
            <w:r>
              <w:rPr>
                <w:rFonts w:ascii="Hiragino Kaku Gothic ProN" w:hAnsi="Hiragino Kaku Gothic ProN" w:eastAsia="Hiragino Kaku Gothic ProN" w:cs="Hiragino Kaku Gothic ProN"/>
                <w:b w:val="0"/>
                <w:i w:val="0"/>
                <w:sz w:val="20"/>
              </w:rPr>
              <w:t>2 名</w:t>
            </w:r>
          </w:p>
        </w:tc>
        <w:tc>
          <w:tcPr>
            <w:tcW w:type="dxa" w:w="2493"/>
            <w:vAlign w:val="center"/>
          </w:tcPr>
          <w:p>
            <w:r/>
            <w:r>
              <w:rPr>
                <w:rFonts w:ascii="Hiragino Kaku Gothic ProN" w:hAnsi="Hiragino Kaku Gothic ProN" w:eastAsia="Hiragino Kaku Gothic ProN" w:cs="Hiragino Kaku Gothic ProN"/>
                <w:b w:val="0"/>
                <w:i w:val="0"/>
                <w:sz w:val="20"/>
              </w:rPr>
              <w:t>2 名</w:t>
            </w:r>
          </w:p>
        </w:tc>
        <w:tc>
          <w:tcPr>
            <w:tcW w:type="dxa" w:w="2493"/>
            <w:vAlign w:val="center"/>
          </w:tcPr>
          <w:p>
            <w:r/>
            <w:r>
              <w:rPr>
                <w:rFonts w:ascii="Hiragino Kaku Gothic ProN" w:hAnsi="Hiragino Kaku Gothic ProN" w:eastAsia="Hiragino Kaku Gothic ProN" w:cs="Hiragino Kaku Gothic ProN"/>
                <w:b w:val="0"/>
                <w:i w:val="0"/>
                <w:sz w:val="20"/>
              </w:rPr>
              <w:t>8 床</w:t>
            </w:r>
          </w:p>
        </w:tc>
      </w:tr>
      <w:tr>
        <w:tc>
          <w:tcPr>
            <w:tcW w:type="dxa" w:w="2493"/>
            <w:vAlign w:val="center"/>
          </w:tcPr>
          <w:p>
            <w:r/>
            <w:r>
              <w:rPr>
                <w:rFonts w:ascii="Hiragino Kaku Gothic ProN" w:hAnsi="Hiragino Kaku Gothic ProN" w:eastAsia="Hiragino Kaku Gothic ProN" w:cs="Hiragino Kaku Gothic ProN"/>
                <w:b w:val="0"/>
                <w:i w:val="0"/>
                <w:sz w:val="20"/>
              </w:rPr>
              <w:t>Day 1（土）</w:t>
            </w:r>
          </w:p>
        </w:tc>
        <w:tc>
          <w:tcPr>
            <w:tcW w:type="dxa" w:w="2493"/>
            <w:vAlign w:val="center"/>
          </w:tcPr>
          <w:p>
            <w:r/>
            <w:r>
              <w:rPr>
                <w:rFonts w:ascii="Hiragino Kaku Gothic ProN" w:hAnsi="Hiragino Kaku Gothic ProN" w:eastAsia="Hiragino Kaku Gothic ProN" w:cs="Hiragino Kaku Gothic ProN"/>
                <w:b w:val="0"/>
                <w:i w:val="0"/>
                <w:sz w:val="20"/>
              </w:rPr>
              <w:t>2 名</w:t>
            </w:r>
          </w:p>
        </w:tc>
        <w:tc>
          <w:tcPr>
            <w:tcW w:type="dxa" w:w="2493"/>
            <w:vAlign w:val="center"/>
          </w:tcPr>
          <w:p>
            <w:r/>
            <w:r>
              <w:rPr>
                <w:rFonts w:ascii="Hiragino Kaku Gothic ProN" w:hAnsi="Hiragino Kaku Gothic ProN" w:eastAsia="Hiragino Kaku Gothic ProN" w:cs="Hiragino Kaku Gothic ProN"/>
                <w:b w:val="0"/>
                <w:i w:val="0"/>
                <w:sz w:val="20"/>
              </w:rPr>
              <w:t>1 名</w:t>
            </w:r>
          </w:p>
        </w:tc>
        <w:tc>
          <w:tcPr>
            <w:tcW w:type="dxa" w:w="2493"/>
            <w:vAlign w:val="center"/>
          </w:tcPr>
          <w:p>
            <w:r/>
            <w:r>
              <w:rPr>
                <w:rFonts w:ascii="Hiragino Kaku Gothic ProN" w:hAnsi="Hiragino Kaku Gothic ProN" w:eastAsia="Hiragino Kaku Gothic ProN" w:cs="Hiragino Kaku Gothic ProN"/>
                <w:b w:val="0"/>
                <w:i w:val="0"/>
                <w:sz w:val="20"/>
              </w:rPr>
              <w:t>9 床</w:t>
            </w:r>
          </w:p>
        </w:tc>
      </w:tr>
      <w:tr>
        <w:tc>
          <w:tcPr>
            <w:tcW w:type="dxa" w:w="2493"/>
            <w:vAlign w:val="center"/>
          </w:tcPr>
          <w:p>
            <w:r/>
            <w:r>
              <w:rPr>
                <w:rFonts w:ascii="Hiragino Kaku Gothic ProN" w:hAnsi="Hiragino Kaku Gothic ProN" w:eastAsia="Hiragino Kaku Gothic ProN" w:cs="Hiragino Kaku Gothic ProN"/>
                <w:b w:val="0"/>
                <w:i w:val="0"/>
                <w:sz w:val="20"/>
              </w:rPr>
              <w:t>Day 2（日）</w:t>
            </w:r>
          </w:p>
        </w:tc>
        <w:tc>
          <w:tcPr>
            <w:tcW w:type="dxa" w:w="2493"/>
            <w:vAlign w:val="center"/>
          </w:tcPr>
          <w:p>
            <w:r/>
            <w:r>
              <w:rPr>
                <w:rFonts w:ascii="Hiragino Kaku Gothic ProN" w:hAnsi="Hiragino Kaku Gothic ProN" w:eastAsia="Hiragino Kaku Gothic ProN" w:cs="Hiragino Kaku Gothic ProN"/>
                <w:b/>
                <w:i w:val="0"/>
                <w:sz w:val="20"/>
              </w:rPr>
              <w:t>3 名</w:t>
            </w:r>
          </w:p>
        </w:tc>
        <w:tc>
          <w:tcPr>
            <w:tcW w:type="dxa" w:w="2493"/>
            <w:vAlign w:val="center"/>
          </w:tcPr>
          <w:p>
            <w:r/>
            <w:r>
              <w:rPr>
                <w:rFonts w:ascii="Hiragino Kaku Gothic ProN" w:hAnsi="Hiragino Kaku Gothic ProN" w:eastAsia="Hiragino Kaku Gothic ProN" w:cs="Hiragino Kaku Gothic ProN"/>
                <w:b w:val="0"/>
                <w:i w:val="0"/>
                <w:sz w:val="20"/>
              </w:rPr>
              <w:t>0 名</w:t>
            </w:r>
          </w:p>
        </w:tc>
        <w:tc>
          <w:tcPr>
            <w:tcW w:type="dxa" w:w="2493"/>
            <w:vAlign w:val="center"/>
          </w:tcPr>
          <w:p>
            <w:r/>
            <w:r>
              <w:rPr>
                <w:rFonts w:ascii="Hiragino Kaku Gothic ProN" w:hAnsi="Hiragino Kaku Gothic ProN" w:eastAsia="Hiragino Kaku Gothic ProN" w:cs="Hiragino Kaku Gothic ProN"/>
                <w:b w:val="0"/>
                <w:i w:val="0"/>
                <w:sz w:val="20"/>
              </w:rPr>
              <w:t>12 床</w:t>
            </w:r>
          </w:p>
        </w:tc>
      </w:tr>
      <w:tr>
        <w:tc>
          <w:tcPr>
            <w:tcW w:type="dxa" w:w="2493"/>
            <w:vAlign w:val="center"/>
          </w:tcPr>
          <w:p>
            <w:r/>
            <w:r>
              <w:rPr>
                <w:rFonts w:ascii="Hiragino Kaku Gothic ProN" w:hAnsi="Hiragino Kaku Gothic ProN" w:eastAsia="Hiragino Kaku Gothic ProN" w:cs="Hiragino Kaku Gothic ProN"/>
                <w:b w:val="0"/>
                <w:i w:val="0"/>
                <w:sz w:val="20"/>
              </w:rPr>
              <w:t>Day 3（月祝）</w:t>
            </w:r>
          </w:p>
        </w:tc>
        <w:tc>
          <w:tcPr>
            <w:tcW w:type="dxa" w:w="2493"/>
            <w:vAlign w:val="center"/>
          </w:tcPr>
          <w:p>
            <w:r/>
            <w:r>
              <w:rPr>
                <w:rFonts w:ascii="Hiragino Kaku Gothic ProN" w:hAnsi="Hiragino Kaku Gothic ProN" w:eastAsia="Hiragino Kaku Gothic ProN" w:cs="Hiragino Kaku Gothic ProN"/>
                <w:b w:val="0"/>
                <w:i w:val="0"/>
                <w:sz w:val="20"/>
              </w:rPr>
              <w:t>2 名</w:t>
            </w:r>
          </w:p>
        </w:tc>
        <w:tc>
          <w:tcPr>
            <w:tcW w:type="dxa" w:w="2493"/>
            <w:vAlign w:val="center"/>
          </w:tcPr>
          <w:p>
            <w:r/>
            <w:r>
              <w:rPr>
                <w:rFonts w:ascii="Hiragino Kaku Gothic ProN" w:hAnsi="Hiragino Kaku Gothic ProN" w:eastAsia="Hiragino Kaku Gothic ProN" w:cs="Hiragino Kaku Gothic ProN"/>
                <w:b w:val="0"/>
                <w:i w:val="0"/>
                <w:sz w:val="20"/>
              </w:rPr>
              <w:t>0 名</w:t>
            </w:r>
          </w:p>
        </w:tc>
        <w:tc>
          <w:tcPr>
            <w:tcW w:type="dxa" w:w="2493"/>
            <w:vAlign w:val="center"/>
          </w:tcPr>
          <w:p>
            <w:r/>
            <w:r>
              <w:rPr>
                <w:rFonts w:ascii="Hiragino Kaku Gothic ProN" w:hAnsi="Hiragino Kaku Gothic ProN" w:eastAsia="Hiragino Kaku Gothic ProN" w:cs="Hiragino Kaku Gothic ProN"/>
                <w:b w:val="0"/>
                <w:i w:val="0"/>
                <w:sz w:val="20"/>
              </w:rPr>
              <w:t>14 床</w:t>
            </w:r>
          </w:p>
        </w:tc>
      </w:tr>
      <w:tr>
        <w:tc>
          <w:tcPr>
            <w:tcW w:type="dxa" w:w="2493"/>
            <w:vAlign w:val="center"/>
          </w:tcPr>
          <w:p>
            <w:r/>
            <w:r>
              <w:rPr>
                <w:rFonts w:ascii="Hiragino Kaku Gothic ProN" w:hAnsi="Hiragino Kaku Gothic ProN" w:eastAsia="Hiragino Kaku Gothic ProN" w:cs="Hiragino Kaku Gothic ProN"/>
                <w:b w:val="0"/>
                <w:i w:val="0"/>
                <w:sz w:val="20"/>
              </w:rPr>
              <w:t>Day 4（火祝）</w:t>
            </w:r>
          </w:p>
        </w:tc>
        <w:tc>
          <w:tcPr>
            <w:tcW w:type="dxa" w:w="2493"/>
            <w:vAlign w:val="center"/>
          </w:tcPr>
          <w:p>
            <w:r/>
            <w:r>
              <w:rPr>
                <w:rFonts w:ascii="Hiragino Kaku Gothic ProN" w:hAnsi="Hiragino Kaku Gothic ProN" w:eastAsia="Hiragino Kaku Gothic ProN" w:cs="Hiragino Kaku Gothic ProN"/>
                <w:b w:val="0"/>
                <w:i w:val="0"/>
                <w:sz w:val="20"/>
              </w:rPr>
              <w:t>1 名</w:t>
            </w:r>
          </w:p>
        </w:tc>
        <w:tc>
          <w:tcPr>
            <w:tcW w:type="dxa" w:w="2493"/>
            <w:vAlign w:val="center"/>
          </w:tcPr>
          <w:p>
            <w:r/>
            <w:r>
              <w:rPr>
                <w:rFonts w:ascii="Hiragino Kaku Gothic ProN" w:hAnsi="Hiragino Kaku Gothic ProN" w:eastAsia="Hiragino Kaku Gothic ProN" w:cs="Hiragino Kaku Gothic ProN"/>
                <w:b w:val="0"/>
                <w:i w:val="0"/>
                <w:sz w:val="20"/>
              </w:rPr>
              <w:t>1 名</w:t>
            </w:r>
          </w:p>
        </w:tc>
        <w:tc>
          <w:tcPr>
            <w:tcW w:type="dxa" w:w="2493"/>
            <w:vAlign w:val="center"/>
          </w:tcPr>
          <w:p>
            <w:r/>
            <w:r>
              <w:rPr>
                <w:rFonts w:ascii="Hiragino Kaku Gothic ProN" w:hAnsi="Hiragino Kaku Gothic ProN" w:eastAsia="Hiragino Kaku Gothic ProN" w:cs="Hiragino Kaku Gothic ProN"/>
                <w:b w:val="0"/>
                <w:i w:val="0"/>
                <w:sz w:val="20"/>
              </w:rPr>
              <w:t>14 床</w:t>
            </w:r>
          </w:p>
        </w:tc>
      </w:tr>
      <w:tr>
        <w:tc>
          <w:tcPr>
            <w:tcW w:type="dxa" w:w="2493"/>
            <w:vAlign w:val="center"/>
          </w:tcPr>
          <w:p>
            <w:r/>
            <w:r>
              <w:rPr>
                <w:rFonts w:ascii="Hiragino Kaku Gothic ProN" w:hAnsi="Hiragino Kaku Gothic ProN" w:eastAsia="Hiragino Kaku Gothic ProN" w:cs="Hiragino Kaku Gothic ProN"/>
                <w:b w:val="0"/>
                <w:i w:val="0"/>
                <w:sz w:val="20"/>
              </w:rPr>
              <w:t>連休明け（水）</w:t>
            </w:r>
          </w:p>
        </w:tc>
        <w:tc>
          <w:tcPr>
            <w:tcW w:type="dxa" w:w="2493"/>
            <w:vAlign w:val="center"/>
          </w:tcPr>
          <w:p>
            <w:r/>
            <w:r>
              <w:rPr>
                <w:rFonts w:ascii="Hiragino Kaku Gothic ProN" w:hAnsi="Hiragino Kaku Gothic ProN" w:eastAsia="Hiragino Kaku Gothic ProN" w:cs="Hiragino Kaku Gothic ProN"/>
                <w:b w:val="0"/>
                <w:i w:val="0"/>
                <w:sz w:val="20"/>
              </w:rPr>
              <w:t>0 名</w:t>
            </w:r>
          </w:p>
        </w:tc>
        <w:tc>
          <w:tcPr>
            <w:tcW w:type="dxa" w:w="2493"/>
            <w:vAlign w:val="center"/>
          </w:tcPr>
          <w:p>
            <w:r/>
            <w:r>
              <w:rPr>
                <w:rFonts w:ascii="Hiragino Kaku Gothic ProN" w:hAnsi="Hiragino Kaku Gothic ProN" w:eastAsia="Hiragino Kaku Gothic ProN" w:cs="Hiragino Kaku Gothic ProN"/>
                <w:b w:val="0"/>
                <w:i w:val="0"/>
                <w:sz w:val="20"/>
              </w:rPr>
              <w:t>7 名</w:t>
            </w:r>
          </w:p>
        </w:tc>
        <w:tc>
          <w:tcPr>
            <w:tcW w:type="dxa" w:w="2493"/>
            <w:vAlign w:val="center"/>
          </w:tcPr>
          <w:p>
            <w:r/>
            <w:r>
              <w:rPr>
                <w:rFonts w:ascii="Hiragino Kaku Gothic ProN" w:hAnsi="Hiragino Kaku Gothic ProN" w:eastAsia="Hiragino Kaku Gothic ProN" w:cs="Hiragino Kaku Gothic ProN"/>
                <w:b w:val="0"/>
                <w:i w:val="0"/>
                <w:sz w:val="20"/>
              </w:rPr>
              <w:t>7 床</w:t>
            </w:r>
          </w:p>
        </w:tc>
      </w:tr>
    </w:tbl>
    <w:p>
      <w:r>
        <w:rPr>
          <w:rFonts w:ascii="Hiragino Kaku Gothic ProN" w:hAnsi="Hiragino Kaku Gothic ProN" w:eastAsia="Hiragino Kaku Gothic ProN" w:cs="Hiragino Kaku Gothic ProN"/>
          <w:b/>
          <w:i w:val="0"/>
          <w:sz w:val="22"/>
        </w:rPr>
        <w:t>判断の Why:</w:t>
      </w:r>
    </w:p>
    <w:p>
      <w:pPr>
        <w:pStyle w:val="ListBullet"/>
      </w:pPr>
      <w:r>
        <w:rPr>
          <w:rFonts w:ascii="Hiragino Kaku Gothic ProN" w:hAnsi="Hiragino Kaku Gothic ProN" w:eastAsia="Hiragino Kaku Gothic ProN" w:cs="Hiragino Kaku Gothic ProN"/>
          <w:b w:val="0"/>
          <w:i w:val="0"/>
          <w:sz w:val="22"/>
        </w:rPr>
        <w:t>従来: 連休前日に 6〜8 名まとめて退院 → 連休前日空床数が一気に増え、連休中にも回復せず谷が深い</w:t>
      </w:r>
    </w:p>
    <w:p>
      <w:pPr>
        <w:pStyle w:val="ListBullet"/>
      </w:pPr>
      <w:r>
        <w:rPr>
          <w:rFonts w:ascii="Hiragino Kaku Gothic ProN" w:hAnsi="Hiragino Kaku Gothic ProN" w:eastAsia="Hiragino Kaku Gothic ProN" w:cs="Hiragino Kaku Gothic ProN"/>
          <w:b w:val="0"/>
          <w:i w:val="0"/>
          <w:sz w:val="22"/>
        </w:rPr>
        <w:t>新方式: Day 2（中日）にピーク退院 → 家族の都合が最もつきやすい + 稼働率の谷を浅くできる</w:t>
      </w:r>
    </w:p>
    <w:p>
      <w:pPr>
        <w:pStyle w:val="Heading4"/>
      </w:pPr>
      <w:r>
        <w:rPr>
          <w:rFonts w:ascii="Hiragino Kaku Gothic ProN" w:hAnsi="Hiragino Kaku Gothic ProN" w:eastAsia="Hiragino Kaku Gothic ProN" w:cs="Hiragino Kaku Gothic ProN"/>
          <w:b/>
          <w:i w:val="0"/>
          <w:sz w:val="24"/>
        </w:rPr>
        <w:t>Step 3: 患者ごとの退院タグ付け</w:t>
      </w:r>
    </w:p>
    <w:p>
      <w:r>
        <w:rPr>
          <w:rFonts w:ascii="Hiragino Kaku Gothic ProN" w:hAnsi="Hiragino Kaku Gothic ProN" w:eastAsia="Hiragino Kaku Gothic ProN" w:cs="Hiragino Kaku Gothic ProN"/>
          <w:b w:val="0"/>
          <w:i w:val="0"/>
          <w:sz w:val="22"/>
        </w:rPr>
        <w:t>入院中の患者について、カンファで以下の 3 タグを割り当てます。</w:t>
      </w:r>
    </w:p>
    <w:tbl>
      <w:tblPr>
        <w:tblStyle w:val="LightGrid-Accent1"/>
        <w:tblW w:type="auto" w:w="0"/>
        <w:jc w:val="left"/>
        <w:tblLook w:firstColumn="1" w:firstRow="1" w:lastColumn="0" w:lastRow="0" w:noHBand="0" w:noVBand="1" w:val="04A0"/>
      </w:tblPr>
      <w:tblGrid>
        <w:gridCol w:w="3324"/>
        <w:gridCol w:w="3324"/>
        <w:gridCol w:w="3324"/>
      </w:tblGrid>
      <w:tr>
        <w:tc>
          <w:tcPr>
            <w:tcW w:type="dxa" w:w="3324"/>
            <w:vAlign w:val="center"/>
          </w:tcPr>
          <w:p>
            <w:r>
              <w:rPr>
                <w:b/>
              </w:rPr>
            </w:r>
            <w:r>
              <w:rPr>
                <w:rFonts w:ascii="Hiragino Kaku Gothic ProN" w:hAnsi="Hiragino Kaku Gothic ProN" w:eastAsia="Hiragino Kaku Gothic ProN" w:cs="Hiragino Kaku Gothic ProN"/>
                <w:b/>
                <w:i w:val="0"/>
                <w:sz w:val="20"/>
              </w:rPr>
              <w:t>タグ</w:t>
            </w:r>
          </w:p>
        </w:tc>
        <w:tc>
          <w:tcPr>
            <w:tcW w:type="dxa" w:w="3324"/>
            <w:vAlign w:val="center"/>
          </w:tcPr>
          <w:p>
            <w:r>
              <w:rPr>
                <w:b/>
              </w:rPr>
            </w:r>
            <w:r>
              <w:rPr>
                <w:rFonts w:ascii="Hiragino Kaku Gothic ProN" w:hAnsi="Hiragino Kaku Gothic ProN" w:eastAsia="Hiragino Kaku Gothic ProN" w:cs="Hiragino Kaku Gothic ProN"/>
                <w:b/>
                <w:i w:val="0"/>
                <w:sz w:val="20"/>
              </w:rPr>
              <w:t>意味</w:t>
            </w:r>
          </w:p>
        </w:tc>
        <w:tc>
          <w:tcPr>
            <w:tcW w:type="dxa" w:w="3324"/>
            <w:vAlign w:val="center"/>
          </w:tcPr>
          <w:p>
            <w:r>
              <w:rPr>
                <w:b/>
              </w:rPr>
            </w:r>
            <w:r>
              <w:rPr>
                <w:rFonts w:ascii="Hiragino Kaku Gothic ProN" w:hAnsi="Hiragino Kaku Gothic ProN" w:eastAsia="Hiragino Kaku Gothic ProN" w:cs="Hiragino Kaku Gothic ProN"/>
                <w:b/>
                <w:i w:val="0"/>
                <w:sz w:val="20"/>
              </w:rPr>
              <w:t>該当例</w:t>
            </w:r>
          </w:p>
        </w:tc>
      </w:tr>
      <w:tr>
        <w:tc>
          <w:tcPr>
            <w:tcW w:type="dxa" w:w="3324"/>
            <w:vAlign w:val="center"/>
          </w:tcPr>
          <w:p>
            <w:r/>
            <w:r>
              <w:rPr>
                <w:rFonts w:ascii="Hiragino Kaku Gothic ProN" w:hAnsi="Hiragino Kaku Gothic ProN" w:eastAsia="Hiragino Kaku Gothic ProN" w:cs="Hiragino Kaku Gothic ProN"/>
                <w:b/>
                <w:i w:val="0"/>
                <w:sz w:val="20"/>
              </w:rPr>
              <w:t>連休前退院可</w:t>
            </w:r>
          </w:p>
        </w:tc>
        <w:tc>
          <w:tcPr>
            <w:tcW w:type="dxa" w:w="3324"/>
            <w:vAlign w:val="center"/>
          </w:tcPr>
          <w:p>
            <w:r/>
            <w:r>
              <w:rPr>
                <w:rFonts w:ascii="Hiragino Kaku Gothic ProN" w:hAnsi="Hiragino Kaku Gothic ProN" w:eastAsia="Hiragino Kaku Gothic ProN" w:cs="Hiragino Kaku Gothic ProN"/>
                <w:b w:val="0"/>
                <w:i w:val="0"/>
                <w:sz w:val="20"/>
              </w:rPr>
              <w:t>連休開始前日までに退院できる</w:t>
            </w:r>
          </w:p>
        </w:tc>
        <w:tc>
          <w:tcPr>
            <w:tcW w:type="dxa" w:w="3324"/>
            <w:vAlign w:val="center"/>
          </w:tcPr>
          <w:p>
            <w:r/>
            <w:r>
              <w:rPr>
                <w:rFonts w:ascii="Hiragino Kaku Gothic ProN" w:hAnsi="Hiragino Kaku Gothic ProN" w:eastAsia="Hiragino Kaku Gothic ProN" w:cs="Hiragino Kaku Gothic ProN"/>
                <w:b w:val="0"/>
                <w:i w:val="0"/>
                <w:sz w:val="20"/>
              </w:rPr>
              <w:t>ADL 自立、家族迎え平日 OK</w:t>
            </w:r>
          </w:p>
        </w:tc>
      </w:tr>
      <w:tr>
        <w:tc>
          <w:tcPr>
            <w:tcW w:type="dxa" w:w="3324"/>
            <w:vAlign w:val="center"/>
          </w:tcPr>
          <w:p>
            <w:r/>
            <w:r>
              <w:rPr>
                <w:rFonts w:ascii="Hiragino Kaku Gothic ProN" w:hAnsi="Hiragino Kaku Gothic ProN" w:eastAsia="Hiragino Kaku Gothic ProN" w:cs="Hiragino Kaku Gothic ProN"/>
                <w:b/>
                <w:i w:val="0"/>
                <w:sz w:val="20"/>
              </w:rPr>
              <w:t>連休中退院可（Day 2-3）</w:t>
            </w:r>
          </w:p>
        </w:tc>
        <w:tc>
          <w:tcPr>
            <w:tcW w:type="dxa" w:w="3324"/>
            <w:vAlign w:val="center"/>
          </w:tcPr>
          <w:p>
            <w:r/>
            <w:r>
              <w:rPr>
                <w:rFonts w:ascii="Hiragino Kaku Gothic ProN" w:hAnsi="Hiragino Kaku Gothic ProN" w:eastAsia="Hiragino Kaku Gothic ProN" w:cs="Hiragino Kaku Gothic ProN"/>
                <w:b w:val="0"/>
                <w:i w:val="0"/>
                <w:sz w:val="20"/>
              </w:rPr>
              <w:t>連休中日あたりに退院できる</w:t>
            </w:r>
          </w:p>
        </w:tc>
        <w:tc>
          <w:tcPr>
            <w:tcW w:type="dxa" w:w="3324"/>
            <w:vAlign w:val="center"/>
          </w:tcPr>
          <w:p>
            <w:r/>
            <w:r>
              <w:rPr>
                <w:rFonts w:ascii="Hiragino Kaku Gothic ProN" w:hAnsi="Hiragino Kaku Gothic ProN" w:eastAsia="Hiragino Kaku Gothic ProN" w:cs="Hiragino Kaku Gothic ProN"/>
                <w:b w:val="0"/>
                <w:i w:val="0"/>
                <w:sz w:val="20"/>
              </w:rPr>
              <w:t>ADL ほぼ自立、家族が連休中 OK</w:t>
            </w:r>
          </w:p>
        </w:tc>
      </w:tr>
      <w:tr>
        <w:tc>
          <w:tcPr>
            <w:tcW w:type="dxa" w:w="3324"/>
            <w:vAlign w:val="center"/>
          </w:tcPr>
          <w:p>
            <w:r/>
            <w:r>
              <w:rPr>
                <w:rFonts w:ascii="Hiragino Kaku Gothic ProN" w:hAnsi="Hiragino Kaku Gothic ProN" w:eastAsia="Hiragino Kaku Gothic ProN" w:cs="Hiragino Kaku Gothic ProN"/>
                <w:b/>
                <w:i w:val="0"/>
                <w:sz w:val="20"/>
              </w:rPr>
              <w:t>連休明け退院可</w:t>
            </w:r>
          </w:p>
        </w:tc>
        <w:tc>
          <w:tcPr>
            <w:tcW w:type="dxa" w:w="3324"/>
            <w:vAlign w:val="center"/>
          </w:tcPr>
          <w:p>
            <w:r/>
            <w:r>
              <w:rPr>
                <w:rFonts w:ascii="Hiragino Kaku Gothic ProN" w:hAnsi="Hiragino Kaku Gothic ProN" w:eastAsia="Hiragino Kaku Gothic ProN" w:cs="Hiragino Kaku Gothic ProN"/>
                <w:b w:val="0"/>
                <w:i w:val="0"/>
                <w:sz w:val="20"/>
              </w:rPr>
              <w:t>連休後に退院予定</w:t>
            </w:r>
          </w:p>
        </w:tc>
        <w:tc>
          <w:tcPr>
            <w:tcW w:type="dxa" w:w="3324"/>
            <w:vAlign w:val="center"/>
          </w:tcPr>
          <w:p>
            <w:r/>
            <w:r>
              <w:rPr>
                <w:rFonts w:ascii="Hiragino Kaku Gothic ProN" w:hAnsi="Hiragino Kaku Gothic ProN" w:eastAsia="Hiragino Kaku Gothic ProN" w:cs="Hiragino Kaku Gothic ProN"/>
                <w:b w:val="0"/>
                <w:i w:val="0"/>
                <w:sz w:val="20"/>
              </w:rPr>
              <w:t>まだ医療的に継続が必要</w:t>
            </w:r>
          </w:p>
        </w:tc>
      </w:tr>
    </w:tbl>
    <w:p>
      <w:r>
        <w:rPr>
          <w:rFonts w:ascii="Hiragino Kaku Gothic ProN" w:hAnsi="Hiragino Kaku Gothic ProN" w:eastAsia="Hiragino Kaku Gothic ProN" w:cs="Hiragino Kaku Gothic ProN"/>
          <w:b w:val="0"/>
          <w:i w:val="0"/>
          <w:sz w:val="22"/>
        </w:rPr>
        <w:t>タグ付けの結果を「🏥 退院調整」→「📋 退院候補リスト」に入力しておくと、カンファ当日に優先順位で並び替え表示されます。</w:t>
      </w:r>
    </w:p>
    <w:p>
      <w:pPr>
        <w:pStyle w:val="Heading4"/>
      </w:pPr>
      <w:r>
        <w:rPr>
          <w:rFonts w:ascii="Hiragino Kaku Gothic ProN" w:hAnsi="Hiragino Kaku Gothic ProN" w:eastAsia="Hiragino Kaku Gothic ProN" w:cs="Hiragino Kaku Gothic ProN"/>
          <w:b/>
          <w:i w:val="0"/>
          <w:sz w:val="24"/>
        </w:rPr>
        <w:t>Step 4: 家族への事前説明</w:t>
      </w:r>
    </w:p>
    <w:p>
      <w:r>
        <w:rPr>
          <w:rFonts w:ascii="Hiragino Kaku Gothic ProN" w:hAnsi="Hiragino Kaku Gothic ProN" w:eastAsia="Hiragino Kaku Gothic ProN" w:cs="Hiragino Kaku Gothic ProN"/>
          <w:b w:val="0"/>
          <w:i w:val="0"/>
          <w:sz w:val="22"/>
        </w:rPr>
        <w:t>連休前 7〜10 日のタイミングで、退院支援 NS や病棟看護師から家族へ連絡。</w:t>
      </w:r>
    </w:p>
    <w:p>
      <w:r>
        <w:rPr>
          <w:rFonts w:ascii="Hiragino Kaku Gothic ProN" w:hAnsi="Hiragino Kaku Gothic ProN" w:eastAsia="Hiragino Kaku Gothic ProN" w:cs="Hiragino Kaku Gothic ProN"/>
          <w:b/>
          <w:i w:val="0"/>
          <w:sz w:val="22"/>
        </w:rPr>
        <w:t>説明トーク例:</w:t>
      </w:r>
    </w:p>
    <w:p>
      <w:pPr>
        <w:spacing w:before="60" w:after="60"/>
        <w:ind w:left="397"/>
      </w:pPr>
      <w:r>
        <w:rPr>
          <w:rFonts w:ascii="Hiragino Kaku Gothic ProN" w:hAnsi="Hiragino Kaku Gothic ProN" w:eastAsia="Hiragino Kaku Gothic ProN" w:cs="Hiragino Kaku Gothic ProN"/>
          <w:b w:val="0"/>
          <w:i/>
          <w:color w:val="555555"/>
          <w:sz w:val="22"/>
        </w:rPr>
        <w:t>「お父さまの退院の件でご相談です。実は連休中でもご家族のご都合が合えば退院可能な状態です。平日ですと◯日、連休中ですと Day 2（中日）あたりが良さそうなのですが、ご家族のご都合はいかがでしょうか?」</w:t>
      </w:r>
    </w:p>
    <w:p>
      <w:r>
        <w:rPr>
          <w:rFonts w:ascii="Hiragino Kaku Gothic ProN" w:hAnsi="Hiragino Kaku Gothic ProN" w:eastAsia="Hiragino Kaku Gothic ProN" w:cs="Hiragino Kaku Gothic ProN"/>
          <w:b w:val="0"/>
          <w:i w:val="0"/>
          <w:sz w:val="22"/>
        </w:rPr>
        <w:t>ポイント:</w:t>
      </w:r>
    </w:p>
    <w:p>
      <w:pPr>
        <w:pStyle w:val="ListBullet"/>
      </w:pPr>
      <w:r>
        <w:rPr>
          <w:rFonts w:ascii="Hiragino Kaku Gothic ProN" w:hAnsi="Hiragino Kaku Gothic ProN" w:eastAsia="Hiragino Kaku Gothic ProN" w:cs="Hiragino Kaku Gothic ProN"/>
          <w:b w:val="0"/>
          <w:i w:val="0"/>
          <w:sz w:val="22"/>
        </w:rPr>
        <w:t>「平日退院お願いします」ではなく「連休中のご都合を伺う」</w:t>
      </w:r>
    </w:p>
    <w:p>
      <w:pPr>
        <w:pStyle w:val="ListBullet"/>
      </w:pPr>
      <w:r>
        <w:rPr>
          <w:rFonts w:ascii="Hiragino Kaku Gothic ProN" w:hAnsi="Hiragino Kaku Gothic ProN" w:eastAsia="Hiragino Kaku Gothic ProN" w:cs="Hiragino Kaku Gothic ProN"/>
          <w:b w:val="0"/>
          <w:i w:val="0"/>
          <w:sz w:val="22"/>
        </w:rPr>
        <w:t>複数の選択肢を提示</w:t>
      </w:r>
    </w:p>
    <w:p>
      <w:pPr>
        <w:pStyle w:val="ListBullet"/>
      </w:pPr>
      <w:r>
        <w:rPr>
          <w:rFonts w:ascii="Hiragino Kaku Gothic ProN" w:hAnsi="Hiragino Kaku Gothic ProN" w:eastAsia="Hiragino Kaku Gothic ProN" w:cs="Hiragino Kaku Gothic ProN"/>
          <w:b w:val="0"/>
          <w:i w:val="0"/>
          <w:sz w:val="22"/>
        </w:rPr>
        <w:t>決定は家族に委ねる（お迎えしやすい日を自由に選べる）</w:t>
      </w:r>
    </w:p>
    <w:p>
      <w:pPr>
        <w:pStyle w:val="Heading4"/>
      </w:pPr>
      <w:r>
        <w:rPr>
          <w:rFonts w:ascii="Hiragino Kaku Gothic ProN" w:hAnsi="Hiragino Kaku Gothic ProN" w:eastAsia="Hiragino Kaku Gothic ProN" w:cs="Hiragino Kaku Gothic ProN"/>
          <w:b/>
          <w:i w:val="0"/>
          <w:sz w:val="24"/>
        </w:rPr>
        <w:t>Step 5: 連携室への事前連絡</w:t>
      </w:r>
    </w:p>
    <w:p>
      <w:pPr>
        <w:pStyle w:val="ListBullet"/>
      </w:pPr>
      <w:r>
        <w:rPr>
          <w:rFonts w:ascii="Hiragino Kaku Gothic ProN" w:hAnsi="Hiragino Kaku Gothic ProN" w:eastAsia="Hiragino Kaku Gothic ProN" w:cs="Hiragino Kaku Gothic ProN"/>
          <w:b w:val="0"/>
          <w:i w:val="0"/>
          <w:sz w:val="22"/>
        </w:rPr>
        <w:t>「連休中退院の件数を X 名確保、連休後の空床は Y 床の見込み」を連携室に伝える</w:t>
      </w:r>
    </w:p>
    <w:p>
      <w:pPr>
        <w:pStyle w:val="ListBullet"/>
      </w:pPr>
      <w:r>
        <w:rPr>
          <w:rFonts w:ascii="Hiragino Kaku Gothic ProN" w:hAnsi="Hiragino Kaku Gothic ProN" w:eastAsia="Hiragino Kaku Gothic ProN" w:cs="Hiragino Kaku Gothic ProN"/>
          <w:b w:val="0"/>
          <w:i w:val="0"/>
          <w:sz w:val="22"/>
        </w:rPr>
        <w:t>「連休前の駆け込み入院は◯件まで受入可能」を明示</w:t>
      </w:r>
    </w:p>
    <w:p>
      <w:pPr>
        <w:pStyle w:val="Heading3"/>
      </w:pPr>
      <w:r>
        <w:rPr>
          <w:rFonts w:ascii="Hiragino Kaku Gothic ProN" w:hAnsi="Hiragino Kaku Gothic ProN" w:eastAsia="Hiragino Kaku Gothic ProN" w:cs="Hiragino Kaku Gothic ProN"/>
          <w:b/>
          <w:i w:val="0"/>
          <w:sz w:val="28"/>
        </w:rPr>
        <w:t>8-4. 連休中の運用 — 新方針版</w:t>
      </w:r>
    </w:p>
    <w:p>
      <w:r>
        <w:rPr>
          <w:rFonts w:ascii="Hiragino Kaku Gothic ProN" w:hAnsi="Hiragino Kaku Gothic ProN" w:eastAsia="Hiragino Kaku Gothic ProN" w:cs="Hiragino Kaku Gothic ProN"/>
          <w:b w:val="0"/>
          <w:i w:val="0"/>
          <w:sz w:val="22"/>
        </w:rPr>
        <w:t xml:space="preserve">連休中は </w:t>
      </w:r>
      <w:r>
        <w:rPr>
          <w:rFonts w:ascii="Hiragino Kaku Gothic ProN" w:hAnsi="Hiragino Kaku Gothic ProN" w:eastAsia="Hiragino Kaku Gothic ProN" w:cs="Hiragino Kaku Gothic ProN"/>
          <w:b/>
          <w:i w:val="0"/>
          <w:sz w:val="22"/>
        </w:rPr>
        <w:t>スタッフ人数が薄い中で退院業務を回す</w:t>
      </w:r>
      <w:r>
        <w:rPr>
          <w:rFonts w:ascii="Hiragino Kaku Gothic ProN" w:hAnsi="Hiragino Kaku Gothic ProN" w:eastAsia="Hiragino Kaku Gothic ProN" w:cs="Hiragino Kaku Gothic ProN"/>
          <w:b w:val="0"/>
          <w:i w:val="0"/>
          <w:sz w:val="22"/>
        </w:rPr>
        <w:t xml:space="preserve"> 必要があります。v3.5 の「連休中は自然遷移任せ」ではなく、v4 では積極的に退院を進めます。</w:t>
      </w:r>
    </w:p>
    <w:p>
      <w:pPr>
        <w:pStyle w:val="Heading4"/>
      </w:pPr>
      <w:r>
        <w:rPr>
          <w:rFonts w:ascii="Hiragino Kaku Gothic ProN" w:hAnsi="Hiragino Kaku Gothic ProN" w:eastAsia="Hiragino Kaku Gothic ProN" w:cs="Hiragino Kaku Gothic ProN"/>
          <w:b/>
          <w:i w:val="0"/>
          <w:sz w:val="24"/>
        </w:rPr>
        <w:t>連休中退院候補ブロック（カンファ画面での運用）</w:t>
      </w:r>
    </w:p>
    <w:p>
      <w:r>
        <w:rPr>
          <w:rFonts w:ascii="Hiragino Kaku Gothic ProN" w:hAnsi="Hiragino Kaku Gothic ProN" w:eastAsia="Hiragino Kaku Gothic ProN" w:cs="Hiragino Kaku Gothic ProN"/>
          <w:b w:val="0"/>
          <w:i w:val="0"/>
          <w:sz w:val="22"/>
        </w:rPr>
        <w:t>カンファ画面の退院候補リストが、連休中運用モードでは次の 2 ブロックに分かれて表示されます。</w:t>
      </w:r>
    </w:p>
    <w:tbl>
      <w:tblPr>
        <w:tblStyle w:val="LightGrid-Accent1"/>
        <w:tblW w:type="auto" w:w="0"/>
        <w:jc w:val="left"/>
        <w:tblLook w:firstColumn="1" w:firstRow="1" w:lastColumn="0" w:lastRow="0" w:noHBand="0" w:noVBand="1" w:val="04A0"/>
      </w:tblPr>
      <w:tblGrid>
        <w:gridCol w:w="4986"/>
        <w:gridCol w:w="4986"/>
      </w:tblGrid>
      <w:tr>
        <w:tc>
          <w:tcPr>
            <w:tcW w:type="dxa" w:w="4986"/>
            <w:vAlign w:val="center"/>
          </w:tcPr>
          <w:p>
            <w:r>
              <w:rPr>
                <w:b/>
              </w:rPr>
            </w:r>
            <w:r>
              <w:rPr>
                <w:rFonts w:ascii="Hiragino Kaku Gothic ProN" w:hAnsi="Hiragino Kaku Gothic ProN" w:eastAsia="Hiragino Kaku Gothic ProN" w:cs="Hiragino Kaku Gothic ProN"/>
                <w:b/>
                <w:i w:val="0"/>
                <w:sz w:val="20"/>
              </w:rPr>
              <w:t>ブロック</w:t>
            </w:r>
          </w:p>
        </w:tc>
        <w:tc>
          <w:tcPr>
            <w:tcW w:type="dxa" w:w="4986"/>
            <w:vAlign w:val="center"/>
          </w:tcPr>
          <w:p>
            <w:r>
              <w:rPr>
                <w:b/>
              </w:rPr>
            </w:r>
            <w:r>
              <w:rPr>
                <w:rFonts w:ascii="Hiragino Kaku Gothic ProN" w:hAnsi="Hiragino Kaku Gothic ProN" w:eastAsia="Hiragino Kaku Gothic ProN" w:cs="Hiragino Kaku Gothic ProN"/>
                <w:b/>
                <w:i w:val="0"/>
                <w:sz w:val="20"/>
              </w:rPr>
              <w:t>表示内容</w:t>
            </w:r>
          </w:p>
        </w:tc>
      </w:tr>
      <w:tr>
        <w:tc>
          <w:tcPr>
            <w:tcW w:type="dxa" w:w="4986"/>
            <w:vAlign w:val="center"/>
          </w:tcPr>
          <w:p>
            <w:r/>
            <w:r>
              <w:rPr>
                <w:rFonts w:ascii="Hiragino Kaku Gothic ProN" w:hAnsi="Hiragino Kaku Gothic ProN" w:eastAsia="Hiragino Kaku Gothic ProN" w:cs="Hiragino Kaku Gothic ProN"/>
                <w:b w:val="0"/>
                <w:i w:val="0"/>
                <w:sz w:val="20"/>
              </w:rPr>
              <w:t>🗓️ 連休中退院候補</w:t>
            </w:r>
          </w:p>
        </w:tc>
        <w:tc>
          <w:tcPr>
            <w:tcW w:type="dxa" w:w="4986"/>
            <w:vAlign w:val="center"/>
          </w:tcPr>
          <w:p>
            <w:r/>
            <w:r>
              <w:rPr>
                <w:rFonts w:ascii="Hiragino Kaku Gothic ProN" w:hAnsi="Hiragino Kaku Gothic ProN" w:eastAsia="Hiragino Kaku Gothic ProN" w:cs="Hiragino Kaku Gothic ProN"/>
                <w:b w:val="0"/>
                <w:i w:val="0"/>
                <w:sz w:val="20"/>
              </w:rPr>
              <w:t>「連休中退院可（Day 2-3）」タグの患者を在院日数順に表示</w:t>
            </w:r>
          </w:p>
        </w:tc>
      </w:tr>
      <w:tr>
        <w:tc>
          <w:tcPr>
            <w:tcW w:type="dxa" w:w="4986"/>
            <w:vAlign w:val="center"/>
          </w:tcPr>
          <w:p>
            <w:r/>
            <w:r>
              <w:rPr>
                <w:rFonts w:ascii="Hiragino Kaku Gothic ProN" w:hAnsi="Hiragino Kaku Gothic ProN" w:eastAsia="Hiragino Kaku Gothic ProN" w:cs="Hiragino Kaku Gothic ProN"/>
                <w:b w:val="0"/>
                <w:i w:val="0"/>
                <w:sz w:val="20"/>
              </w:rPr>
              <w:t>📋 連休明け退院候補</w:t>
            </w:r>
          </w:p>
        </w:tc>
        <w:tc>
          <w:tcPr>
            <w:tcW w:type="dxa" w:w="4986"/>
            <w:vAlign w:val="center"/>
          </w:tcPr>
          <w:p>
            <w:r/>
            <w:r>
              <w:rPr>
                <w:rFonts w:ascii="Hiragino Kaku Gothic ProN" w:hAnsi="Hiragino Kaku Gothic ProN" w:eastAsia="Hiragino Kaku Gothic ProN" w:cs="Hiragino Kaku Gothic ProN"/>
                <w:b w:val="0"/>
                <w:i w:val="0"/>
                <w:sz w:val="20"/>
              </w:rPr>
              <w:t>「連休明け退院可」タグの患者を在院日数順に表示</w:t>
            </w:r>
          </w:p>
        </w:tc>
      </w:tr>
    </w:tbl>
    <w:p>
      <w:r>
        <w:rPr>
          <w:rFonts w:ascii="Hiragino Kaku Gothic ProN" w:hAnsi="Hiragino Kaku Gothic ProN" w:eastAsia="Hiragino Kaku Gothic ProN" w:cs="Hiragino Kaku Gothic ProN"/>
          <w:b w:val="0"/>
          <w:i w:val="0"/>
          <w:sz w:val="22"/>
        </w:rPr>
        <w:t>各候補には以下が併記されます:</w:t>
      </w:r>
    </w:p>
    <w:p>
      <w:pPr>
        <w:pStyle w:val="ListBullet"/>
      </w:pPr>
      <w:r>
        <w:rPr>
          <w:rFonts w:ascii="Hiragino Kaku Gothic ProN" w:hAnsi="Hiragino Kaku Gothic ProN" w:eastAsia="Hiragino Kaku Gothic ProN" w:cs="Hiragino Kaku Gothic ProN"/>
          <w:b w:val="0"/>
          <w:i w:val="0"/>
          <w:sz w:val="22"/>
        </w:rPr>
        <w:t>推奨退院日（Day 2 / Day 3 等）</w:t>
      </w:r>
    </w:p>
    <w:p>
      <w:pPr>
        <w:pStyle w:val="ListBullet"/>
      </w:pPr>
      <w:r>
        <w:rPr>
          <w:rFonts w:ascii="Hiragino Kaku Gothic ProN" w:hAnsi="Hiragino Kaku Gothic ProN" w:eastAsia="Hiragino Kaku Gothic ProN" w:cs="Hiragino Kaku Gothic ProN"/>
          <w:b w:val="0"/>
          <w:i w:val="0"/>
          <w:sz w:val="22"/>
        </w:rPr>
        <w:t>家族の同意状況（取得済 / 確認中 / 未）</w:t>
      </w:r>
    </w:p>
    <w:p>
      <w:pPr>
        <w:pStyle w:val="ListBullet"/>
      </w:pPr>
      <w:r>
        <w:rPr>
          <w:rFonts w:ascii="Hiragino Kaku Gothic ProN" w:hAnsi="Hiragino Kaku Gothic ProN" w:eastAsia="Hiragino Kaku Gothic ProN" w:cs="Hiragino Kaku Gothic ProN"/>
          <w:b w:val="0"/>
          <w:i w:val="0"/>
          <w:sz w:val="22"/>
        </w:rPr>
        <w:t>ADL 状態</w:t>
      </w:r>
    </w:p>
    <w:p>
      <w:pPr>
        <w:pStyle w:val="ListBullet"/>
      </w:pPr>
      <w:r>
        <w:rPr>
          <w:rFonts w:ascii="Hiragino Kaku Gothic ProN" w:hAnsi="Hiragino Kaku Gothic ProN" w:eastAsia="Hiragino Kaku Gothic ProN" w:cs="Hiragino Kaku Gothic ProN"/>
          <w:b w:val="0"/>
          <w:i w:val="0"/>
          <w:sz w:val="22"/>
        </w:rPr>
        <w:t>退院先</w:t>
      </w:r>
    </w:p>
    <w:p>
      <w:pPr>
        <w:pStyle w:val="Heading4"/>
      </w:pPr>
      <w:r>
        <w:rPr>
          <w:rFonts w:ascii="Hiragino Kaku Gothic ProN" w:hAnsi="Hiragino Kaku Gothic ProN" w:eastAsia="Hiragino Kaku Gothic ProN" w:cs="Hiragino Kaku Gothic ProN"/>
          <w:b/>
          <w:i w:val="0"/>
          <w:sz w:val="24"/>
        </w:rPr>
        <w:t>連休中の毎日のルーティン</w:t>
      </w:r>
    </w:p>
    <w:p>
      <w:pPr>
        <w:pStyle w:val="ListNumber"/>
      </w:pPr>
      <w:r>
        <w:rPr>
          <w:rFonts w:ascii="Hiragino Kaku Gothic ProN" w:hAnsi="Hiragino Kaku Gothic ProN" w:eastAsia="Hiragino Kaku Gothic ProN" w:cs="Hiragino Kaku Gothic ProN"/>
          <w:b/>
          <w:i w:val="0"/>
          <w:sz w:val="22"/>
        </w:rPr>
        <w:t>朝 7:30</w:t>
      </w:r>
      <w:r>
        <w:rPr>
          <w:rFonts w:ascii="Hiragino Kaku Gothic ProN" w:hAnsi="Hiragino Kaku Gothic ProN" w:eastAsia="Hiragino Kaku Gothic ProN" w:cs="Hiragino Kaku Gothic ProN"/>
          <w:b w:val="0"/>
          <w:i w:val="0"/>
          <w:sz w:val="22"/>
        </w:rPr>
        <w:t xml:space="preserve"> — 前日の退院実績と今日の退院予定を確認</w:t>
      </w:r>
    </w:p>
    <w:p>
      <w:pPr>
        <w:pStyle w:val="ListNumber"/>
      </w:pPr>
      <w:r>
        <w:rPr>
          <w:rFonts w:ascii="Hiragino Kaku Gothic ProN" w:hAnsi="Hiragino Kaku Gothic ProN" w:eastAsia="Hiragino Kaku Gothic ProN" w:cs="Hiragino Kaku Gothic ProN"/>
          <w:b/>
          <w:i w:val="0"/>
          <w:sz w:val="22"/>
        </w:rPr>
        <w:t>朝 8:00</w:t>
      </w:r>
      <w:r>
        <w:rPr>
          <w:rFonts w:ascii="Hiragino Kaku Gothic ProN" w:hAnsi="Hiragino Kaku Gothic ProN" w:eastAsia="Hiragino Kaku Gothic ProN" w:cs="Hiragino Kaku Gothic ProN"/>
          <w:b w:val="0"/>
          <w:i w:val="0"/>
          <w:sz w:val="22"/>
        </w:rPr>
        <w:t xml:space="preserve"> — 病棟ラウンドで退院予定患者の家族連絡状況を確認</w:t>
      </w:r>
    </w:p>
    <w:p>
      <w:pPr>
        <w:pStyle w:val="ListNumber"/>
      </w:pPr>
      <w:r>
        <w:rPr>
          <w:rFonts w:ascii="Hiragino Kaku Gothic ProN" w:hAnsi="Hiragino Kaku Gothic ProN" w:eastAsia="Hiragino Kaku Gothic ProN" w:cs="Hiragino Kaku Gothic ProN"/>
          <w:b/>
          <w:i w:val="0"/>
          <w:sz w:val="22"/>
        </w:rPr>
        <w:t>日中</w:t>
      </w:r>
      <w:r>
        <w:rPr>
          <w:rFonts w:ascii="Hiragino Kaku Gothic ProN" w:hAnsi="Hiragino Kaku Gothic ProN" w:eastAsia="Hiragino Kaku Gothic ProN" w:cs="Hiragino Kaku Gothic ProN"/>
          <w:b w:val="0"/>
          <w:i w:val="0"/>
          <w:sz w:val="22"/>
        </w:rPr>
        <w:t xml:space="preserve"> — 退院手続き・薬の準備・退院時指導</w:t>
      </w:r>
    </w:p>
    <w:p>
      <w:pPr>
        <w:pStyle w:val="ListNumber"/>
      </w:pPr>
      <w:r>
        <w:rPr>
          <w:rFonts w:ascii="Hiragino Kaku Gothic ProN" w:hAnsi="Hiragino Kaku Gothic ProN" w:eastAsia="Hiragino Kaku Gothic ProN" w:cs="Hiragino Kaku Gothic ProN"/>
          <w:b/>
          <w:i w:val="0"/>
          <w:sz w:val="22"/>
        </w:rPr>
        <w:t>退院実施</w:t>
      </w:r>
      <w:r>
        <w:rPr>
          <w:rFonts w:ascii="Hiragino Kaku Gothic ProN" w:hAnsi="Hiragino Kaku Gothic ProN" w:eastAsia="Hiragino Kaku Gothic ProN" w:cs="Hiragino Kaku Gothic ProN"/>
          <w:b w:val="0"/>
          <w:i w:val="0"/>
          <w:sz w:val="22"/>
        </w:rPr>
        <w:t xml:space="preserve"> — 午前〜昼過ぎに集中させる（家族の予定にも合わせる）</w:t>
      </w:r>
    </w:p>
    <w:p>
      <w:pPr>
        <w:pStyle w:val="ListNumber"/>
      </w:pPr>
      <w:r>
        <w:rPr>
          <w:rFonts w:ascii="Hiragino Kaku Gothic ProN" w:hAnsi="Hiragino Kaku Gothic ProN" w:eastAsia="Hiragino Kaku Gothic ProN" w:cs="Hiragino Kaku Gothic ProN"/>
          <w:b/>
          <w:i w:val="0"/>
          <w:sz w:val="22"/>
        </w:rPr>
        <w:t>夕方</w:t>
      </w:r>
      <w:r>
        <w:rPr>
          <w:rFonts w:ascii="Hiragino Kaku Gothic ProN" w:hAnsi="Hiragino Kaku Gothic ProN" w:eastAsia="Hiragino Kaku Gothic ProN" w:cs="Hiragino Kaku Gothic ProN"/>
          <w:b w:val="0"/>
          <w:i w:val="0"/>
          <w:sz w:val="22"/>
        </w:rPr>
        <w:t xml:space="preserve"> — 翌日の退院予定を調整</w:t>
      </w:r>
    </w:p>
    <w:p>
      <w:pPr>
        <w:pStyle w:val="Heading4"/>
      </w:pPr>
      <w:r>
        <w:rPr>
          <w:rFonts w:ascii="Hiragino Kaku Gothic ProN" w:hAnsi="Hiragino Kaku Gothic ProN" w:eastAsia="Hiragino Kaku Gothic ProN" w:cs="Hiragino Kaku Gothic ProN"/>
          <w:b/>
          <w:i w:val="0"/>
          <w:sz w:val="24"/>
        </w:rPr>
        <w:t>救急対応</w:t>
      </w:r>
    </w:p>
    <w:p>
      <w:pPr>
        <w:pStyle w:val="ListBullet"/>
      </w:pPr>
      <w:r>
        <w:rPr>
          <w:rFonts w:ascii="Hiragino Kaku Gothic ProN" w:hAnsi="Hiragino Kaku Gothic ProN" w:eastAsia="Hiragino Kaku Gothic ProN" w:cs="Hiragino Kaku Gothic ProN"/>
          <w:b w:val="0"/>
          <w:i w:val="0"/>
          <w:sz w:val="22"/>
        </w:rPr>
        <w:t>救急対応は通常通り（むしろ連休中は救急依存度が上がる）</w:t>
      </w:r>
    </w:p>
    <w:p>
      <w:pPr>
        <w:pStyle w:val="ListBullet"/>
      </w:pPr>
      <w:r>
        <w:rPr>
          <w:rFonts w:ascii="Hiragino Kaku Gothic ProN" w:hAnsi="Hiragino Kaku Gothic ProN" w:eastAsia="Hiragino Kaku Gothic ProN" w:cs="Hiragino Kaku Gothic ProN"/>
          <w:b w:val="0"/>
          <w:i w:val="0"/>
          <w:sz w:val="22"/>
        </w:rPr>
        <w:t>連休中の入院受入体制を事前にシフトで確保</w:t>
      </w:r>
    </w:p>
    <w:p>
      <w:pPr>
        <w:pStyle w:val="ListBullet"/>
      </w:pPr>
      <w:r>
        <w:rPr>
          <w:rFonts w:ascii="Hiragino Kaku Gothic ProN" w:hAnsi="Hiragino Kaku Gothic ProN" w:eastAsia="Hiragino Kaku Gothic ProN" w:cs="Hiragino Kaku Gothic ProN"/>
          <w:b w:val="0"/>
          <w:i w:val="0"/>
          <w:sz w:val="22"/>
        </w:rPr>
        <w:t>予定入院は原則停止のまま</w:t>
      </w:r>
    </w:p>
    <w:p>
      <w:pPr>
        <w:pStyle w:val="Heading3"/>
      </w:pPr>
      <w:r>
        <w:rPr>
          <w:rFonts w:ascii="Hiragino Kaku Gothic ProN" w:hAnsi="Hiragino Kaku Gothic ProN" w:eastAsia="Hiragino Kaku Gothic ProN" w:cs="Hiragino Kaku Gothic ProN"/>
          <w:b/>
          <w:i w:val="0"/>
          <w:sz w:val="28"/>
        </w:rPr>
        <w:t>8-5. 連休明けの対策（7 日間）</w:t>
      </w:r>
    </w:p>
    <w:p>
      <w:r>
        <w:rPr>
          <w:rFonts w:ascii="Hiragino Kaku Gothic ProN" w:hAnsi="Hiragino Kaku Gothic ProN" w:eastAsia="Hiragino Kaku Gothic ProN" w:cs="Hiragino Kaku Gothic ProN"/>
          <w:b w:val="0"/>
          <w:i w:val="0"/>
          <w:sz w:val="22"/>
        </w:rPr>
        <w:t>新方針で連休中の稼働率が平準化されるため、連休明けの対応も変わります。</w:t>
      </w:r>
    </w:p>
    <w:p>
      <w:pPr>
        <w:pStyle w:val="Heading4"/>
      </w:pPr>
      <w:r>
        <w:rPr>
          <w:rFonts w:ascii="Hiragino Kaku Gothic ProN" w:hAnsi="Hiragino Kaku Gothic ProN" w:eastAsia="Hiragino Kaku Gothic ProN" w:cs="Hiragino Kaku Gothic ProN"/>
          <w:b/>
          <w:i w:val="0"/>
          <w:sz w:val="24"/>
        </w:rPr>
        <w:t>Day 1-2: 通常業務復帰</w:t>
      </w:r>
    </w:p>
    <w:p>
      <w:pPr>
        <w:pStyle w:val="ListBullet"/>
      </w:pPr>
      <w:r>
        <w:rPr>
          <w:rFonts w:ascii="Hiragino Kaku Gothic ProN" w:hAnsi="Hiragino Kaku Gothic ProN" w:eastAsia="Hiragino Kaku Gothic ProN" w:cs="Hiragino Kaku Gothic ProN"/>
          <w:b w:val="0"/>
          <w:i w:val="0"/>
          <w:sz w:val="22"/>
        </w:rPr>
        <w:t>従来: 連休中に進まなかった退院が連休明けに集中 → 退院業務激務化</w:t>
      </w:r>
    </w:p>
    <w:p>
      <w:pPr>
        <w:pStyle w:val="ListBullet"/>
      </w:pPr>
      <w:r>
        <w:rPr>
          <w:rFonts w:ascii="Hiragino Kaku Gothic ProN" w:hAnsi="Hiragino Kaku Gothic ProN" w:eastAsia="Hiragino Kaku Gothic ProN" w:cs="Hiragino Kaku Gothic ProN"/>
          <w:b w:val="0"/>
          <w:i w:val="0"/>
          <w:sz w:val="22"/>
        </w:rPr>
        <w:t xml:space="preserve">新方式: 連休中に退院が分散実施済 → </w:t>
      </w:r>
      <w:r>
        <w:rPr>
          <w:rFonts w:ascii="Hiragino Kaku Gothic ProN" w:hAnsi="Hiragino Kaku Gothic ProN" w:eastAsia="Hiragino Kaku Gothic ProN" w:cs="Hiragino Kaku Gothic ProN"/>
          <w:b/>
          <w:i w:val="0"/>
          <w:sz w:val="22"/>
        </w:rPr>
        <w:t>連休明けは通常ペースから開始可能</w:t>
      </w:r>
    </w:p>
    <w:p>
      <w:pPr>
        <w:pStyle w:val="ListBullet"/>
      </w:pPr>
      <w:r>
        <w:rPr>
          <w:rFonts w:ascii="Hiragino Kaku Gothic ProN" w:hAnsi="Hiragino Kaku Gothic ProN" w:eastAsia="Hiragino Kaku Gothic ProN" w:cs="Hiragino Kaku Gothic ProN"/>
          <w:b w:val="0"/>
          <w:i w:val="0"/>
          <w:sz w:val="22"/>
        </w:rPr>
        <w:t>入院受入: 予定入院が再開、連携室からの紹介も増える</w:t>
      </w:r>
    </w:p>
    <w:p>
      <w:r>
        <w:rPr>
          <w:rFonts w:ascii="Hiragino Kaku Gothic ProN" w:hAnsi="Hiragino Kaku Gothic ProN" w:eastAsia="Hiragino Kaku Gothic ProN" w:cs="Hiragino Kaku Gothic ProN"/>
          <w:b/>
          <w:i w:val="0"/>
          <w:sz w:val="22"/>
        </w:rPr>
        <w:t>アクション:</w:t>
      </w:r>
    </w:p>
    <w:p>
      <w:pPr>
        <w:pStyle w:val="ListBullet"/>
      </w:pPr>
      <w:r>
        <w:rPr>
          <w:rFonts w:ascii="Hiragino Kaku Gothic ProN" w:hAnsi="Hiragino Kaku Gothic ProN" w:eastAsia="Hiragino Kaku Gothic ProN" w:cs="Hiragino Kaku Gothic ProN"/>
          <w:b w:val="0"/>
          <w:i w:val="0"/>
          <w:sz w:val="22"/>
        </w:rPr>
        <w:t>C 群退院は通常ペースで OK（慌てて加速する必要なし）</w:t>
      </w:r>
    </w:p>
    <w:p>
      <w:pPr>
        <w:pStyle w:val="ListBullet"/>
      </w:pPr>
      <w:r>
        <w:rPr>
          <w:rFonts w:ascii="Hiragino Kaku Gothic ProN" w:hAnsi="Hiragino Kaku Gothic ProN" w:eastAsia="Hiragino Kaku Gothic ProN" w:cs="Hiragino Kaku Gothic ProN"/>
          <w:b w:val="0"/>
          <w:i w:val="0"/>
          <w:sz w:val="22"/>
        </w:rPr>
        <w:t>救急受入体制を通常運用に戻す</w:t>
      </w:r>
    </w:p>
    <w:p>
      <w:pPr>
        <w:pStyle w:val="Heading4"/>
      </w:pPr>
      <w:r>
        <w:rPr>
          <w:rFonts w:ascii="Hiragino Kaku Gothic ProN" w:hAnsi="Hiragino Kaku Gothic ProN" w:eastAsia="Hiragino Kaku Gothic ProN" w:cs="Hiragino Kaku Gothic ProN"/>
          <w:b/>
          <w:i w:val="0"/>
          <w:sz w:val="24"/>
        </w:rPr>
        <w:t>Day 3-7: 微調整期間</w:t>
      </w:r>
    </w:p>
    <w:p>
      <w:pPr>
        <w:pStyle w:val="ListBullet"/>
      </w:pPr>
      <w:r>
        <w:rPr>
          <w:rFonts w:ascii="Hiragino Kaku Gothic ProN" w:hAnsi="Hiragino Kaku Gothic ProN" w:eastAsia="Hiragino Kaku Gothic ProN" w:cs="Hiragino Kaku Gothic ProN"/>
          <w:b w:val="0"/>
          <w:i w:val="0"/>
          <w:sz w:val="22"/>
        </w:rPr>
        <w:t>連休中退院枠の実績を振り返り、次回の連休に向けた教訓をメモ</w:t>
      </w:r>
    </w:p>
    <w:p>
      <w:pPr>
        <w:pStyle w:val="ListBullet"/>
      </w:pPr>
      <w:r>
        <w:rPr>
          <w:rFonts w:ascii="Hiragino Kaku Gothic ProN" w:hAnsi="Hiragino Kaku Gothic ProN" w:eastAsia="Hiragino Kaku Gothic ProN" w:cs="Hiragino Kaku Gothic ProN"/>
          <w:b w:val="0"/>
          <w:i w:val="0"/>
          <w:sz w:val="22"/>
        </w:rPr>
        <w:t>「Day 2 より Day 3 の方が家族調整しやすかった」等の運用知見を蓄積</w:t>
      </w:r>
    </w:p>
    <w:p>
      <w:pPr>
        <w:pStyle w:val="Heading3"/>
      </w:pPr>
      <w:r>
        <w:rPr>
          <w:rFonts w:ascii="Hiragino Kaku Gothic ProN" w:hAnsi="Hiragino Kaku Gothic ProN" w:eastAsia="Hiragino Kaku Gothic ProN" w:cs="Hiragino Kaku Gothic ProN"/>
          <w:b/>
          <w:i w:val="0"/>
          <w:sz w:val="28"/>
        </w:rPr>
        <w:t>8-6. What-if での連休中退院シミュレーション</w:t>
      </w:r>
    </w:p>
    <w:p>
      <w:r>
        <w:rPr>
          <w:rFonts w:ascii="Hiragino Kaku Gothic ProN" w:hAnsi="Hiragino Kaku Gothic ProN" w:eastAsia="Hiragino Kaku Gothic ProN" w:cs="Hiragino Kaku Gothic ProN"/>
          <w:b w:val="0"/>
          <w:i w:val="0"/>
          <w:sz w:val="22"/>
        </w:rPr>
        <w:t>「🔮 What-if・戦略」→「📊 What-if 分析」→「週間退院計画」を連休に拡張して使います。</w:t>
      </w:r>
    </w:p>
    <w:p>
      <w:r>
        <w:rPr>
          <w:rFonts w:ascii="Hiragino Kaku Gothic ProN" w:hAnsi="Hiragino Kaku Gothic ProN" w:eastAsia="Hiragino Kaku Gothic ProN" w:cs="Hiragino Kaku Gothic ProN"/>
          <w:b/>
          <w:i w:val="0"/>
          <w:sz w:val="22"/>
        </w:rPr>
        <w:t>使い方:</w:t>
      </w:r>
    </w:p>
    <w:p>
      <w:pPr>
        <w:pStyle w:val="ListNumber"/>
      </w:pPr>
      <w:r>
        <w:rPr>
          <w:rFonts w:ascii="Hiragino Kaku Gothic ProN" w:hAnsi="Hiragino Kaku Gothic ProN" w:eastAsia="Hiragino Kaku Gothic ProN" w:cs="Hiragino Kaku Gothic ProN"/>
          <w:b w:val="0"/>
          <w:i w:val="0"/>
          <w:sz w:val="22"/>
        </w:rPr>
        <w:t>開始日に「連休前日」を設定</w:t>
      </w:r>
    </w:p>
    <w:p>
      <w:pPr>
        <w:pStyle w:val="ListNumber"/>
      </w:pPr>
      <w:r>
        <w:rPr>
          <w:rFonts w:ascii="Hiragino Kaku Gothic ProN" w:hAnsi="Hiragino Kaku Gothic ProN" w:eastAsia="Hiragino Kaku Gothic ProN" w:cs="Hiragino Kaku Gothic ProN"/>
          <w:b w:val="0"/>
          <w:i w:val="0"/>
          <w:sz w:val="22"/>
        </w:rPr>
        <w:t>連休日数分（通常 3-5 日）の退院見込み数を入力</w:t>
      </w:r>
    </w:p>
    <w:p>
      <w:pPr>
        <w:pStyle w:val="ListNumber"/>
      </w:pPr>
      <w:r>
        <w:rPr>
          <w:rFonts w:ascii="Hiragino Kaku Gothic ProN" w:hAnsi="Hiragino Kaku Gothic ProN" w:eastAsia="Hiragino Kaku Gothic ProN" w:cs="Hiragino Kaku Gothic ProN"/>
          <w:b/>
          <w:i w:val="0"/>
          <w:sz w:val="22"/>
        </w:rPr>
        <w:t>連休中退院を X 名に設定</w:t>
      </w:r>
      <w:r>
        <w:rPr>
          <w:rFonts w:ascii="Hiragino Kaku Gothic ProN" w:hAnsi="Hiragino Kaku Gothic ProN" w:eastAsia="Hiragino Kaku Gothic ProN" w:cs="Hiragino Kaku Gothic ProN"/>
          <w:b w:val="0"/>
          <w:i w:val="0"/>
          <w:sz w:val="22"/>
        </w:rPr>
        <w:t xml:space="preserve"> → 稼働率カーブが表示</w:t>
      </w:r>
    </w:p>
    <w:p>
      <w:pPr>
        <w:pStyle w:val="ListNumber"/>
      </w:pPr>
      <w:r>
        <w:rPr>
          <w:rFonts w:ascii="Hiragino Kaku Gothic ProN" w:hAnsi="Hiragino Kaku Gothic ProN" w:eastAsia="Hiragino Kaku Gothic ProN" w:cs="Hiragino Kaku Gothic ProN"/>
          <w:b w:val="0"/>
          <w:i w:val="0"/>
          <w:sz w:val="22"/>
        </w:rPr>
        <w:t>X の値を 0 名, 3 名, 5 名 と変えて比較</w:t>
      </w:r>
    </w:p>
    <w:p>
      <w:r>
        <w:rPr>
          <w:rFonts w:ascii="Hiragino Kaku Gothic ProN" w:hAnsi="Hiragino Kaku Gothic ProN" w:eastAsia="Hiragino Kaku Gothic ProN" w:cs="Hiragino Kaku Gothic ProN"/>
          <w:b/>
          <w:i w:val="0"/>
          <w:sz w:val="22"/>
        </w:rPr>
        <w:t>典型的な結果パターン:</w:t>
      </w:r>
    </w:p>
    <w:tbl>
      <w:tblPr>
        <w:tblStyle w:val="LightGrid-Accent1"/>
        <w:tblW w:type="auto" w:w="0"/>
        <w:jc w:val="left"/>
        <w:tblLook w:firstColumn="1" w:firstRow="1" w:lastColumn="0" w:lastRow="0" w:noHBand="0" w:noVBand="1" w:val="04A0"/>
      </w:tblPr>
      <w:tblGrid>
        <w:gridCol w:w="2493"/>
        <w:gridCol w:w="2493"/>
        <w:gridCol w:w="2493"/>
        <w:gridCol w:w="2493"/>
      </w:tblGrid>
      <w:tr>
        <w:tc>
          <w:tcPr>
            <w:tcW w:type="dxa" w:w="2493"/>
            <w:vAlign w:val="center"/>
          </w:tcPr>
          <w:p>
            <w:r>
              <w:rPr>
                <w:b/>
              </w:rPr>
            </w:r>
            <w:r>
              <w:rPr>
                <w:rFonts w:ascii="Hiragino Kaku Gothic ProN" w:hAnsi="Hiragino Kaku Gothic ProN" w:eastAsia="Hiragino Kaku Gothic ProN" w:cs="Hiragino Kaku Gothic ProN"/>
                <w:b/>
                <w:i w:val="0"/>
                <w:sz w:val="20"/>
              </w:rPr>
              <w:t>連休中退院合計</w:t>
            </w:r>
          </w:p>
        </w:tc>
        <w:tc>
          <w:tcPr>
            <w:tcW w:type="dxa" w:w="2493"/>
            <w:vAlign w:val="center"/>
          </w:tcPr>
          <w:p>
            <w:r>
              <w:rPr>
                <w:b/>
              </w:rPr>
            </w:r>
            <w:r>
              <w:rPr>
                <w:rFonts w:ascii="Hiragino Kaku Gothic ProN" w:hAnsi="Hiragino Kaku Gothic ProN" w:eastAsia="Hiragino Kaku Gothic ProN" w:cs="Hiragino Kaku Gothic ProN"/>
                <w:b/>
                <w:i w:val="0"/>
                <w:sz w:val="20"/>
              </w:rPr>
              <w:t>連休中平均稼働率</w:t>
            </w:r>
          </w:p>
        </w:tc>
        <w:tc>
          <w:tcPr>
            <w:tcW w:type="dxa" w:w="2493"/>
            <w:vAlign w:val="center"/>
          </w:tcPr>
          <w:p>
            <w:r>
              <w:rPr>
                <w:b/>
              </w:rPr>
            </w:r>
            <w:r>
              <w:rPr>
                <w:rFonts w:ascii="Hiragino Kaku Gothic ProN" w:hAnsi="Hiragino Kaku Gothic ProN" w:eastAsia="Hiragino Kaku Gothic ProN" w:cs="Hiragino Kaku Gothic ProN"/>
                <w:b/>
                <w:i w:val="0"/>
                <w:sz w:val="20"/>
              </w:rPr>
              <w:t>連休明け月曜稼働率</w:t>
            </w:r>
          </w:p>
        </w:tc>
        <w:tc>
          <w:tcPr>
            <w:tcW w:type="dxa" w:w="2493"/>
            <w:vAlign w:val="center"/>
          </w:tcPr>
          <w:p>
            <w:r>
              <w:rPr>
                <w:b/>
              </w:rPr>
            </w:r>
            <w:r>
              <w:rPr>
                <w:rFonts w:ascii="Hiragino Kaku Gothic ProN" w:hAnsi="Hiragino Kaku Gothic ProN" w:eastAsia="Hiragino Kaku Gothic ProN" w:cs="Hiragino Kaku Gothic ProN"/>
                <w:b/>
                <w:i w:val="0"/>
                <w:sz w:val="20"/>
              </w:rPr>
              <w:t>全期運営貢献額</w:t>
            </w:r>
          </w:p>
        </w:tc>
      </w:tr>
      <w:tr>
        <w:tc>
          <w:tcPr>
            <w:tcW w:type="dxa" w:w="2493"/>
            <w:vAlign w:val="center"/>
          </w:tcPr>
          <w:p>
            <w:r/>
            <w:r>
              <w:rPr>
                <w:rFonts w:ascii="Hiragino Kaku Gothic ProN" w:hAnsi="Hiragino Kaku Gothic ProN" w:eastAsia="Hiragino Kaku Gothic ProN" w:cs="Hiragino Kaku Gothic ProN"/>
                <w:b w:val="0"/>
                <w:i w:val="0"/>
                <w:sz w:val="20"/>
              </w:rPr>
              <w:t>0 名（従来方式）</w:t>
            </w:r>
          </w:p>
        </w:tc>
        <w:tc>
          <w:tcPr>
            <w:tcW w:type="dxa" w:w="2493"/>
            <w:vAlign w:val="center"/>
          </w:tcPr>
          <w:p>
            <w:r/>
            <w:r>
              <w:rPr>
                <w:rFonts w:ascii="Hiragino Kaku Gothic ProN" w:hAnsi="Hiragino Kaku Gothic ProN" w:eastAsia="Hiragino Kaku Gothic ProN" w:cs="Hiragino Kaku Gothic ProN"/>
                <w:b w:val="0"/>
                <w:i w:val="0"/>
                <w:sz w:val="20"/>
              </w:rPr>
              <w:t>62%</w:t>
            </w:r>
          </w:p>
        </w:tc>
        <w:tc>
          <w:tcPr>
            <w:tcW w:type="dxa" w:w="2493"/>
            <w:vAlign w:val="center"/>
          </w:tcPr>
          <w:p>
            <w:r/>
            <w:r>
              <w:rPr>
                <w:rFonts w:ascii="Hiragino Kaku Gothic ProN" w:hAnsi="Hiragino Kaku Gothic ProN" w:eastAsia="Hiragino Kaku Gothic ProN" w:cs="Hiragino Kaku Gothic ProN"/>
                <w:b w:val="0"/>
                <w:i w:val="0"/>
                <w:sz w:val="20"/>
              </w:rPr>
              <w:t>85%</w:t>
            </w:r>
          </w:p>
        </w:tc>
        <w:tc>
          <w:tcPr>
            <w:tcW w:type="dxa" w:w="2493"/>
            <w:vAlign w:val="center"/>
          </w:tcPr>
          <w:p>
            <w:r/>
            <w:r>
              <w:rPr>
                <w:rFonts w:ascii="Hiragino Kaku Gothic ProN" w:hAnsi="Hiragino Kaku Gothic ProN" w:eastAsia="Hiragino Kaku Gothic ProN" w:cs="Hiragino Kaku Gothic ProN"/>
                <w:b w:val="0"/>
                <w:i w:val="0"/>
                <w:sz w:val="20"/>
              </w:rPr>
              <w:t>-15 万円</w:t>
            </w:r>
          </w:p>
        </w:tc>
      </w:tr>
      <w:tr>
        <w:tc>
          <w:tcPr>
            <w:tcW w:type="dxa" w:w="2493"/>
            <w:vAlign w:val="center"/>
          </w:tcPr>
          <w:p>
            <w:r/>
            <w:r>
              <w:rPr>
                <w:rFonts w:ascii="Hiragino Kaku Gothic ProN" w:hAnsi="Hiragino Kaku Gothic ProN" w:eastAsia="Hiragino Kaku Gothic ProN" w:cs="Hiragino Kaku Gothic ProN"/>
                <w:b w:val="0"/>
                <w:i w:val="0"/>
                <w:sz w:val="20"/>
              </w:rPr>
              <w:t>3 名</w:t>
            </w:r>
          </w:p>
        </w:tc>
        <w:tc>
          <w:tcPr>
            <w:tcW w:type="dxa" w:w="2493"/>
            <w:vAlign w:val="center"/>
          </w:tcPr>
          <w:p>
            <w:r/>
            <w:r>
              <w:rPr>
                <w:rFonts w:ascii="Hiragino Kaku Gothic ProN" w:hAnsi="Hiragino Kaku Gothic ProN" w:eastAsia="Hiragino Kaku Gothic ProN" w:cs="Hiragino Kaku Gothic ProN"/>
                <w:b w:val="0"/>
                <w:i w:val="0"/>
                <w:sz w:val="20"/>
              </w:rPr>
              <w:t>78%</w:t>
            </w:r>
          </w:p>
        </w:tc>
        <w:tc>
          <w:tcPr>
            <w:tcW w:type="dxa" w:w="2493"/>
            <w:vAlign w:val="center"/>
          </w:tcPr>
          <w:p>
            <w:r/>
            <w:r>
              <w:rPr>
                <w:rFonts w:ascii="Hiragino Kaku Gothic ProN" w:hAnsi="Hiragino Kaku Gothic ProN" w:eastAsia="Hiragino Kaku Gothic ProN" w:cs="Hiragino Kaku Gothic ProN"/>
                <w:b w:val="0"/>
                <w:i w:val="0"/>
                <w:sz w:val="20"/>
              </w:rPr>
              <w:t>87%</w:t>
            </w:r>
          </w:p>
        </w:tc>
        <w:tc>
          <w:tcPr>
            <w:tcW w:type="dxa" w:w="2493"/>
            <w:vAlign w:val="center"/>
          </w:tcPr>
          <w:p>
            <w:r/>
            <w:r>
              <w:rPr>
                <w:rFonts w:ascii="Hiragino Kaku Gothic ProN" w:hAnsi="Hiragino Kaku Gothic ProN" w:eastAsia="Hiragino Kaku Gothic ProN" w:cs="Hiragino Kaku Gothic ProN"/>
                <w:b w:val="0"/>
                <w:i w:val="0"/>
                <w:sz w:val="20"/>
              </w:rPr>
              <w:t>+10 万円</w:t>
            </w:r>
          </w:p>
        </w:tc>
      </w:tr>
      <w:tr>
        <w:tc>
          <w:tcPr>
            <w:tcW w:type="dxa" w:w="2493"/>
            <w:vAlign w:val="center"/>
          </w:tcPr>
          <w:p>
            <w:r/>
            <w:r>
              <w:rPr>
                <w:rFonts w:ascii="Hiragino Kaku Gothic ProN" w:hAnsi="Hiragino Kaku Gothic ProN" w:eastAsia="Hiragino Kaku Gothic ProN" w:cs="Hiragino Kaku Gothic ProN"/>
                <w:b w:val="0"/>
                <w:i w:val="0"/>
                <w:sz w:val="20"/>
              </w:rPr>
              <w:t>5 名</w:t>
            </w:r>
          </w:p>
        </w:tc>
        <w:tc>
          <w:tcPr>
            <w:tcW w:type="dxa" w:w="2493"/>
            <w:vAlign w:val="center"/>
          </w:tcPr>
          <w:p>
            <w:r/>
            <w:r>
              <w:rPr>
                <w:rFonts w:ascii="Hiragino Kaku Gothic ProN" w:hAnsi="Hiragino Kaku Gothic ProN" w:eastAsia="Hiragino Kaku Gothic ProN" w:cs="Hiragino Kaku Gothic ProN"/>
                <w:b w:val="0"/>
                <w:i w:val="0"/>
                <w:sz w:val="20"/>
              </w:rPr>
              <w:t>85%</w:t>
            </w:r>
          </w:p>
        </w:tc>
        <w:tc>
          <w:tcPr>
            <w:tcW w:type="dxa" w:w="2493"/>
            <w:vAlign w:val="center"/>
          </w:tcPr>
          <w:p>
            <w:r/>
            <w:r>
              <w:rPr>
                <w:rFonts w:ascii="Hiragino Kaku Gothic ProN" w:hAnsi="Hiragino Kaku Gothic ProN" w:eastAsia="Hiragino Kaku Gothic ProN" w:cs="Hiragino Kaku Gothic ProN"/>
                <w:b w:val="0"/>
                <w:i w:val="0"/>
                <w:sz w:val="20"/>
              </w:rPr>
              <w:t>88%</w:t>
            </w:r>
          </w:p>
        </w:tc>
        <w:tc>
          <w:tcPr>
            <w:tcW w:type="dxa" w:w="2493"/>
            <w:vAlign w:val="center"/>
          </w:tcPr>
          <w:p>
            <w:r/>
            <w:r>
              <w:rPr>
                <w:rFonts w:ascii="Hiragino Kaku Gothic ProN" w:hAnsi="Hiragino Kaku Gothic ProN" w:eastAsia="Hiragino Kaku Gothic ProN" w:cs="Hiragino Kaku Gothic ProN"/>
                <w:b w:val="0"/>
                <w:i w:val="0"/>
                <w:sz w:val="20"/>
              </w:rPr>
              <w:t>+25 万円</w:t>
            </w:r>
          </w:p>
        </w:tc>
      </w:tr>
      <w:tr>
        <w:tc>
          <w:tcPr>
            <w:tcW w:type="dxa" w:w="2493"/>
            <w:vAlign w:val="center"/>
          </w:tcPr>
          <w:p>
            <w:r/>
            <w:r>
              <w:rPr>
                <w:rFonts w:ascii="Hiragino Kaku Gothic ProN" w:hAnsi="Hiragino Kaku Gothic ProN" w:eastAsia="Hiragino Kaku Gothic ProN" w:cs="Hiragino Kaku Gothic ProN"/>
                <w:b w:val="0"/>
                <w:i w:val="0"/>
                <w:sz w:val="20"/>
              </w:rPr>
              <w:t>8 名（積極的）</w:t>
            </w:r>
          </w:p>
        </w:tc>
        <w:tc>
          <w:tcPr>
            <w:tcW w:type="dxa" w:w="2493"/>
            <w:vAlign w:val="center"/>
          </w:tcPr>
          <w:p>
            <w:r/>
            <w:r>
              <w:rPr>
                <w:rFonts w:ascii="Hiragino Kaku Gothic ProN" w:hAnsi="Hiragino Kaku Gothic ProN" w:eastAsia="Hiragino Kaku Gothic ProN" w:cs="Hiragino Kaku Gothic ProN"/>
                <w:b w:val="0"/>
                <w:i w:val="0"/>
                <w:sz w:val="20"/>
              </w:rPr>
              <w:t>88%</w:t>
            </w:r>
          </w:p>
        </w:tc>
        <w:tc>
          <w:tcPr>
            <w:tcW w:type="dxa" w:w="2493"/>
            <w:vAlign w:val="center"/>
          </w:tcPr>
          <w:p>
            <w:r/>
            <w:r>
              <w:rPr>
                <w:rFonts w:ascii="Hiragino Kaku Gothic ProN" w:hAnsi="Hiragino Kaku Gothic ProN" w:eastAsia="Hiragino Kaku Gothic ProN" w:cs="Hiragino Kaku Gothic ProN"/>
                <w:b w:val="0"/>
                <w:i w:val="0"/>
                <w:sz w:val="20"/>
              </w:rPr>
              <w:t>86%</w:t>
            </w:r>
          </w:p>
        </w:tc>
        <w:tc>
          <w:tcPr>
            <w:tcW w:type="dxa" w:w="2493"/>
            <w:vAlign w:val="center"/>
          </w:tcPr>
          <w:p>
            <w:r/>
            <w:r>
              <w:rPr>
                <w:rFonts w:ascii="Hiragino Kaku Gothic ProN" w:hAnsi="Hiragino Kaku Gothic ProN" w:eastAsia="Hiragino Kaku Gothic ProN" w:cs="Hiragino Kaku Gothic ProN"/>
                <w:b w:val="0"/>
                <w:i w:val="0"/>
                <w:sz w:val="20"/>
              </w:rPr>
              <w:t>+35 万円</w:t>
            </w:r>
          </w:p>
        </w:tc>
      </w:tr>
    </w:tbl>
    <w:p>
      <w:r>
        <w:rPr>
          <w:rFonts w:ascii="Hiragino Kaku Gothic ProN" w:hAnsi="Hiragino Kaku Gothic ProN" w:eastAsia="Hiragino Kaku Gothic ProN" w:cs="Hiragino Kaku Gothic ProN"/>
          <w:b/>
          <w:i w:val="0"/>
          <w:sz w:val="22"/>
        </w:rPr>
        <w:t>判断の Why:</w:t>
      </w:r>
    </w:p>
    <w:p>
      <w:pPr>
        <w:pStyle w:val="ListBullet"/>
      </w:pPr>
      <w:r>
        <w:rPr>
          <w:rFonts w:ascii="Hiragino Kaku Gothic ProN" w:hAnsi="Hiragino Kaku Gothic ProN" w:eastAsia="Hiragino Kaku Gothic ProN" w:cs="Hiragino Kaku Gothic ProN"/>
          <w:b w:val="0"/>
          <w:i w:val="0"/>
          <w:sz w:val="22"/>
        </w:rPr>
        <w:t xml:space="preserve">連休中退院 0 → 8 名で、全期運営貢献額が </w:t>
      </w:r>
      <w:r>
        <w:rPr>
          <w:rFonts w:ascii="Hiragino Kaku Gothic ProN" w:hAnsi="Hiragino Kaku Gothic ProN" w:eastAsia="Hiragino Kaku Gothic ProN" w:cs="Hiragino Kaku Gothic ProN"/>
          <w:b/>
          <w:i w:val="0"/>
          <w:sz w:val="22"/>
        </w:rPr>
        <w:t>+50 万円の差</w:t>
      </w:r>
    </w:p>
    <w:p>
      <w:pPr>
        <w:pStyle w:val="ListBullet"/>
      </w:pPr>
      <w:r>
        <w:rPr>
          <w:rFonts w:ascii="Hiragino Kaku Gothic ProN" w:hAnsi="Hiragino Kaku Gothic ProN" w:eastAsia="Hiragino Kaku Gothic ProN" w:cs="Hiragino Kaku Gothic ProN"/>
          <w:b w:val="0"/>
          <w:i w:val="0"/>
          <w:sz w:val="22"/>
        </w:rPr>
        <w:t>ただし Day 2-3 で 5-8 名の退院を回すには、スタッフ配置と家族同意の両方が前提</w:t>
      </w:r>
    </w:p>
    <w:p>
      <w:pPr>
        <w:pStyle w:val="ListBullet"/>
      </w:pPr>
      <w:r>
        <w:rPr>
          <w:rFonts w:ascii="Hiragino Kaku Gothic ProN" w:hAnsi="Hiragino Kaku Gothic ProN" w:eastAsia="Hiragino Kaku Gothic ProN" w:cs="Hiragino Kaku Gothic ProN"/>
          <w:b/>
          <w:i w:val="0"/>
          <w:sz w:val="22"/>
        </w:rPr>
        <w:t>現実的には 3〜5 名が最初の目標</w:t>
      </w:r>
    </w:p>
    <w:p>
      <w:pPr>
        <w:pStyle w:val="Heading3"/>
      </w:pPr>
      <w:r>
        <w:rPr>
          <w:rFonts w:ascii="Hiragino Kaku Gothic ProN" w:hAnsi="Hiragino Kaku Gothic ProN" w:eastAsia="Hiragino Kaku Gothic ProN" w:cs="Hiragino Kaku Gothic ProN"/>
          <w:b/>
          <w:i w:val="0"/>
          <w:sz w:val="28"/>
        </w:rPr>
        <w:t>8-7. 沖縄特有の注意点</w:t>
      </w:r>
    </w:p>
    <w:p>
      <w:pPr>
        <w:pStyle w:val="ListBullet"/>
      </w:pPr>
      <w:r>
        <w:rPr>
          <w:rFonts w:ascii="Hiragino Kaku Gothic ProN" w:hAnsi="Hiragino Kaku Gothic ProN" w:eastAsia="Hiragino Kaku Gothic ProN" w:cs="Hiragino Kaku Gothic ProN"/>
          <w:b/>
          <w:i w:val="0"/>
          <w:sz w:val="22"/>
        </w:rPr>
        <w:t>台風シーズン（7-10 月）:</w:t>
      </w:r>
      <w:r>
        <w:rPr>
          <w:rFonts w:ascii="Hiragino Kaku Gothic ProN" w:hAnsi="Hiragino Kaku Gothic ProN" w:eastAsia="Hiragino Kaku Gothic ProN" w:cs="Hiragino Kaku Gothic ProN"/>
          <w:b w:val="0"/>
          <w:i w:val="0"/>
          <w:sz w:val="22"/>
        </w:rPr>
        <w:t xml:space="preserve"> 救急搬送の急増がありえる。台風接近時には「+20%」で検証</w:t>
      </w:r>
    </w:p>
    <w:p>
      <w:pPr>
        <w:pStyle w:val="ListBullet"/>
      </w:pPr>
      <w:r>
        <w:rPr>
          <w:rFonts w:ascii="Hiragino Kaku Gothic ProN" w:hAnsi="Hiragino Kaku Gothic ProN" w:eastAsia="Hiragino Kaku Gothic ProN" w:cs="Hiragino Kaku Gothic ProN"/>
          <w:b/>
          <w:i w:val="0"/>
          <w:sz w:val="22"/>
        </w:rPr>
        <w:t>旧盆（旧暦 7 月 15 日前後、新暦では 8-9 月）:</w:t>
      </w:r>
      <w:r>
        <w:rPr>
          <w:rFonts w:ascii="Hiragino Kaku Gothic ProN" w:hAnsi="Hiragino Kaku Gothic ProN" w:eastAsia="Hiragino Kaku Gothic ProN" w:cs="Hiragino Kaku Gothic ProN"/>
          <w:b w:val="0"/>
          <w:i w:val="0"/>
          <w:sz w:val="22"/>
        </w:rPr>
        <w:t xml:space="preserve"> 帰省による入院減がある。お盆シナリオ（-40%）で確認</w:t>
      </w:r>
    </w:p>
    <w:p>
      <w:pPr>
        <w:pStyle w:val="ListBullet"/>
      </w:pPr>
      <w:r>
        <w:rPr>
          <w:rFonts w:ascii="Hiragino Kaku Gothic ProN" w:hAnsi="Hiragino Kaku Gothic ProN" w:eastAsia="Hiragino Kaku Gothic ProN" w:cs="Hiragino Kaku Gothic ProN"/>
          <w:b/>
          <w:i w:val="0"/>
          <w:sz w:val="22"/>
        </w:rPr>
        <w:t>旧盆連休中退院:</w:t>
      </w:r>
      <w:r>
        <w:rPr>
          <w:rFonts w:ascii="Hiragino Kaku Gothic ProN" w:hAnsi="Hiragino Kaku Gothic ProN" w:eastAsia="Hiragino Kaku Gothic ProN" w:cs="Hiragino Kaku Gothic ProN"/>
          <w:b w:val="0"/>
          <w:i w:val="0"/>
          <w:sz w:val="22"/>
        </w:rPr>
        <w:t xml:space="preserve"> 親族が帰省中で大人数がお迎え可能 → 連休中退院の最大のチャンス</w:t>
      </w:r>
    </w:p>
    <w:p>
      <w:pPr>
        <w:pStyle w:val="Heading3"/>
      </w:pPr>
      <w:r>
        <w:rPr>
          <w:rFonts w:ascii="Hiragino Kaku Gothic ProN" w:hAnsi="Hiragino Kaku Gothic ProN" w:eastAsia="Hiragino Kaku Gothic ProN" w:cs="Hiragino Kaku Gothic ProN"/>
          <w:b/>
          <w:i w:val="0"/>
          <w:sz w:val="28"/>
        </w:rPr>
        <w:t>8-8. 従来方式（初期運用）との使い分け</w:t>
      </w:r>
    </w:p>
    <w:p>
      <w:r>
        <w:rPr>
          <w:rFonts w:ascii="Hiragino Kaku Gothic ProN" w:hAnsi="Hiragino Kaku Gothic ProN" w:eastAsia="Hiragino Kaku Gothic ProN" w:cs="Hiragino Kaku Gothic ProN"/>
          <w:b w:val="0"/>
          <w:i w:val="0"/>
          <w:sz w:val="22"/>
        </w:rPr>
        <w:t>v4 では以下のように使い分けます。</w:t>
      </w:r>
    </w:p>
    <w:tbl>
      <w:tblPr>
        <w:tblStyle w:val="LightGrid-Accent1"/>
        <w:tblW w:type="auto" w:w="0"/>
        <w:jc w:val="left"/>
        <w:tblLook w:firstColumn="1" w:firstRow="1" w:lastColumn="0" w:lastRow="0" w:noHBand="0" w:noVBand="1" w:val="04A0"/>
      </w:tblPr>
      <w:tblGrid>
        <w:gridCol w:w="4986"/>
        <w:gridCol w:w="4986"/>
      </w:tblGrid>
      <w:tr>
        <w:tc>
          <w:tcPr>
            <w:tcW w:type="dxa" w:w="4986"/>
            <w:vAlign w:val="center"/>
          </w:tcPr>
          <w:p>
            <w:r>
              <w:rPr>
                <w:b/>
              </w:rPr>
            </w:r>
            <w:r>
              <w:rPr>
                <w:rFonts w:ascii="Hiragino Kaku Gothic ProN" w:hAnsi="Hiragino Kaku Gothic ProN" w:eastAsia="Hiragino Kaku Gothic ProN" w:cs="Hiragino Kaku Gothic ProN"/>
                <w:b/>
                <w:i w:val="0"/>
                <w:sz w:val="20"/>
              </w:rPr>
              <w:t>状況</w:t>
            </w:r>
          </w:p>
        </w:tc>
        <w:tc>
          <w:tcPr>
            <w:tcW w:type="dxa" w:w="4986"/>
            <w:vAlign w:val="center"/>
          </w:tcPr>
          <w:p>
            <w:r>
              <w:rPr>
                <w:b/>
              </w:rPr>
            </w:r>
            <w:r>
              <w:rPr>
                <w:rFonts w:ascii="Hiragino Kaku Gothic ProN" w:hAnsi="Hiragino Kaku Gothic ProN" w:eastAsia="Hiragino Kaku Gothic ProN" w:cs="Hiragino Kaku Gothic ProN"/>
                <w:b/>
                <w:i w:val="0"/>
                <w:sz w:val="20"/>
              </w:rPr>
              <w:t>推奨運用</w:t>
            </w:r>
          </w:p>
        </w:tc>
      </w:tr>
      <w:tr>
        <w:tc>
          <w:tcPr>
            <w:tcW w:type="dxa" w:w="4986"/>
            <w:vAlign w:val="center"/>
          </w:tcPr>
          <w:p>
            <w:r/>
            <w:r>
              <w:rPr>
                <w:rFonts w:ascii="Hiragino Kaku Gothic ProN" w:hAnsi="Hiragino Kaku Gothic ProN" w:eastAsia="Hiragino Kaku Gothic ProN" w:cs="Hiragino Kaku Gothic ProN"/>
                <w:b w:val="0"/>
                <w:i w:val="0"/>
                <w:sz w:val="20"/>
              </w:rPr>
              <w:t>連休対策初年度・スタッフ不慣れ</w:t>
            </w:r>
          </w:p>
        </w:tc>
        <w:tc>
          <w:tcPr>
            <w:tcW w:type="dxa" w:w="4986"/>
            <w:vAlign w:val="center"/>
          </w:tcPr>
          <w:p>
            <w:r/>
            <w:r>
              <w:rPr>
                <w:rFonts w:ascii="Hiragino Kaku Gothic ProN" w:hAnsi="Hiragino Kaku Gothic ProN" w:eastAsia="Hiragino Kaku Gothic ProN" w:cs="Hiragino Kaku Gothic ProN"/>
                <w:b w:val="0"/>
                <w:i w:val="0"/>
                <w:sz w:val="20"/>
              </w:rPr>
              <w:t>従来方式（連休前退院集中）で慣らす</w:t>
            </w:r>
          </w:p>
        </w:tc>
      </w:tr>
      <w:tr>
        <w:tc>
          <w:tcPr>
            <w:tcW w:type="dxa" w:w="4986"/>
            <w:vAlign w:val="center"/>
          </w:tcPr>
          <w:p>
            <w:r/>
            <w:r>
              <w:rPr>
                <w:rFonts w:ascii="Hiragino Kaku Gothic ProN" w:hAnsi="Hiragino Kaku Gothic ProN" w:eastAsia="Hiragino Kaku Gothic ProN" w:cs="Hiragino Kaku Gothic ProN"/>
                <w:b w:val="0"/>
                <w:i w:val="0"/>
                <w:sz w:val="20"/>
              </w:rPr>
              <w:t>スタッフが v4 に習熟</w:t>
            </w:r>
          </w:p>
        </w:tc>
        <w:tc>
          <w:tcPr>
            <w:tcW w:type="dxa" w:w="4986"/>
            <w:vAlign w:val="center"/>
          </w:tcPr>
          <w:p>
            <w:r/>
            <w:r>
              <w:rPr>
                <w:rFonts w:ascii="Hiragino Kaku Gothic ProN" w:hAnsi="Hiragino Kaku Gothic ProN" w:eastAsia="Hiragino Kaku Gothic ProN" w:cs="Hiragino Kaku Gothic ProN"/>
                <w:b w:val="0"/>
                <w:i w:val="0"/>
                <w:sz w:val="20"/>
              </w:rPr>
              <w:t>新方式（分散型）に移行</w:t>
            </w:r>
          </w:p>
        </w:tc>
      </w:tr>
      <w:tr>
        <w:tc>
          <w:tcPr>
            <w:tcW w:type="dxa" w:w="4986"/>
            <w:vAlign w:val="center"/>
          </w:tcPr>
          <w:p>
            <w:r/>
            <w:r>
              <w:rPr>
                <w:rFonts w:ascii="Hiragino Kaku Gothic ProN" w:hAnsi="Hiragino Kaku Gothic ProN" w:eastAsia="Hiragino Kaku Gothic ProN" w:cs="Hiragino Kaku Gothic ProN"/>
                <w:b w:val="0"/>
                <w:i w:val="0"/>
                <w:sz w:val="20"/>
              </w:rPr>
              <w:t>連休日数が 3 日以下の短い連休</w:t>
            </w:r>
          </w:p>
        </w:tc>
        <w:tc>
          <w:tcPr>
            <w:tcW w:type="dxa" w:w="4986"/>
            <w:vAlign w:val="center"/>
          </w:tcPr>
          <w:p>
            <w:r/>
            <w:r>
              <w:rPr>
                <w:rFonts w:ascii="Hiragino Kaku Gothic ProN" w:hAnsi="Hiragino Kaku Gothic ProN" w:eastAsia="Hiragino Kaku Gothic ProN" w:cs="Hiragino Kaku Gothic ProN"/>
                <w:b w:val="0"/>
                <w:i w:val="0"/>
                <w:sz w:val="20"/>
              </w:rPr>
              <w:t>従来方式でも差は小さい</w:t>
            </w:r>
          </w:p>
        </w:tc>
      </w:tr>
      <w:tr>
        <w:tc>
          <w:tcPr>
            <w:tcW w:type="dxa" w:w="4986"/>
            <w:vAlign w:val="center"/>
          </w:tcPr>
          <w:p>
            <w:r/>
            <w:r>
              <w:rPr>
                <w:rFonts w:ascii="Hiragino Kaku Gothic ProN" w:hAnsi="Hiragino Kaku Gothic ProN" w:eastAsia="Hiragino Kaku Gothic ProN" w:cs="Hiragino Kaku Gothic ProN"/>
                <w:b w:val="0"/>
                <w:i w:val="0"/>
                <w:sz w:val="20"/>
              </w:rPr>
              <w:t>連休日数が 5 日以上の長い連休</w:t>
            </w:r>
          </w:p>
        </w:tc>
        <w:tc>
          <w:tcPr>
            <w:tcW w:type="dxa" w:w="4986"/>
            <w:vAlign w:val="center"/>
          </w:tcPr>
          <w:p>
            <w:r/>
            <w:r>
              <w:rPr>
                <w:rFonts w:ascii="Hiragino Kaku Gothic ProN" w:hAnsi="Hiragino Kaku Gothic ProN" w:eastAsia="Hiragino Kaku Gothic ProN" w:cs="Hiragino Kaku Gothic ProN"/>
                <w:b w:val="0"/>
                <w:i w:val="0"/>
                <w:sz w:val="20"/>
              </w:rPr>
              <w:t>新方式で数十万円の改善効果</w:t>
            </w:r>
          </w:p>
        </w:tc>
      </w:tr>
      <w:tr>
        <w:tc>
          <w:tcPr>
            <w:tcW w:type="dxa" w:w="4986"/>
            <w:vAlign w:val="center"/>
          </w:tcPr>
          <w:p>
            <w:r/>
            <w:r>
              <w:rPr>
                <w:rFonts w:ascii="Hiragino Kaku Gothic ProN" w:hAnsi="Hiragino Kaku Gothic ProN" w:eastAsia="Hiragino Kaku Gothic ProN" w:cs="Hiragino Kaku Gothic ProN"/>
                <w:b w:val="0"/>
                <w:i w:val="0"/>
                <w:sz w:val="20"/>
              </w:rPr>
              <w:t>家族の都合が取りづらい地域性</w:t>
            </w:r>
          </w:p>
        </w:tc>
        <w:tc>
          <w:tcPr>
            <w:tcW w:type="dxa" w:w="4986"/>
            <w:vAlign w:val="center"/>
          </w:tcPr>
          <w:p>
            <w:r/>
            <w:r>
              <w:rPr>
                <w:rFonts w:ascii="Hiragino Kaku Gothic ProN" w:hAnsi="Hiragino Kaku Gothic ProN" w:eastAsia="Hiragino Kaku Gothic ProN" w:cs="Hiragino Kaku Gothic ProN"/>
                <w:b w:val="0"/>
                <w:i w:val="0"/>
                <w:sz w:val="20"/>
              </w:rPr>
              <w:t>従来方式 or 個別対応</w:t>
            </w:r>
          </w:p>
        </w:tc>
      </w:tr>
      <w:tr>
        <w:tc>
          <w:tcPr>
            <w:tcW w:type="dxa" w:w="4986"/>
            <w:vAlign w:val="center"/>
          </w:tcPr>
          <w:p>
            <w:r/>
            <w:r>
              <w:rPr>
                <w:rFonts w:ascii="Hiragino Kaku Gothic ProN" w:hAnsi="Hiragino Kaku Gothic ProN" w:eastAsia="Hiragino Kaku Gothic ProN" w:cs="Hiragino Kaku Gothic ProN"/>
                <w:b w:val="0"/>
                <w:i w:val="0"/>
                <w:sz w:val="20"/>
              </w:rPr>
              <w:t>当院（沖縄・家族連携強い）</w:t>
            </w:r>
          </w:p>
        </w:tc>
        <w:tc>
          <w:tcPr>
            <w:tcW w:type="dxa" w:w="4986"/>
            <w:vAlign w:val="center"/>
          </w:tcPr>
          <w:p>
            <w:r/>
            <w:r>
              <w:rPr>
                <w:rFonts w:ascii="Hiragino Kaku Gothic ProN" w:hAnsi="Hiragino Kaku Gothic ProN" w:eastAsia="Hiragino Kaku Gothic ProN" w:cs="Hiragino Kaku Gothic ProN"/>
                <w:b/>
                <w:i w:val="0"/>
                <w:sz w:val="20"/>
              </w:rPr>
              <w:t>新方式推奨</w:t>
            </w:r>
          </w:p>
        </w:tc>
      </w:tr>
    </w:tbl>
    <w:p>
      <w:r>
        <w:rPr>
          <w:rFonts w:ascii="Hiragino Kaku Gothic ProN" w:hAnsi="Hiragino Kaku Gothic ProN" w:eastAsia="Hiragino Kaku Gothic ProN" w:cs="Hiragino Kaku Gothic ProN"/>
          <w:b/>
          <w:i w:val="0"/>
          <w:sz w:val="22"/>
        </w:rPr>
        <w:t>第 8 章のポイント:</w:t>
      </w:r>
    </w:p>
    <w:p>
      <w:pPr>
        <w:pStyle w:val="ListNumber"/>
      </w:pPr>
      <w:r>
        <w:rPr>
          <w:rFonts w:ascii="Hiragino Kaku Gothic ProN" w:hAnsi="Hiragino Kaku Gothic ProN" w:eastAsia="Hiragino Kaku Gothic ProN" w:cs="Hiragino Kaku Gothic ProN"/>
          <w:b w:val="0"/>
          <w:i w:val="0"/>
          <w:sz w:val="22"/>
        </w:rPr>
        <w:t>新方針は「連休前集中」から「連休前 + 連休中の分散退院」に転換</w:t>
      </w:r>
    </w:p>
    <w:p>
      <w:pPr>
        <w:pStyle w:val="ListNumber"/>
      </w:pPr>
      <w:r>
        <w:rPr>
          <w:rFonts w:ascii="Hiragino Kaku Gothic ProN" w:hAnsi="Hiragino Kaku Gothic ProN" w:eastAsia="Hiragino Kaku Gothic ProN" w:cs="Hiragino Kaku Gothic ProN"/>
          <w:b w:val="0"/>
          <w:i w:val="0"/>
          <w:sz w:val="22"/>
        </w:rPr>
        <w:t xml:space="preserve">連休中は家族の都合が </w:t>
      </w:r>
      <w:r>
        <w:rPr>
          <w:rFonts w:ascii="Hiragino Kaku Gothic ProN" w:hAnsi="Hiragino Kaku Gothic ProN" w:eastAsia="Hiragino Kaku Gothic ProN" w:cs="Hiragino Kaku Gothic ProN"/>
          <w:b/>
          <w:i w:val="0"/>
          <w:sz w:val="22"/>
        </w:rPr>
        <w:t>良くなる</w:t>
      </w:r>
      <w:r>
        <w:rPr>
          <w:rFonts w:ascii="Hiragino Kaku Gothic ProN" w:hAnsi="Hiragino Kaku Gothic ProN" w:eastAsia="Hiragino Kaku Gothic ProN" w:cs="Hiragino Kaku Gothic ProN"/>
          <w:b w:val="0"/>
          <w:i w:val="0"/>
          <w:sz w:val="22"/>
        </w:rPr>
        <w:t xml:space="preserve"> — この逆転を活用</w:t>
      </w:r>
    </w:p>
    <w:p>
      <w:pPr>
        <w:pStyle w:val="ListNumber"/>
      </w:pPr>
      <w:r>
        <w:rPr>
          <w:rFonts w:ascii="Hiragino Kaku Gothic ProN" w:hAnsi="Hiragino Kaku Gothic ProN" w:eastAsia="Hiragino Kaku Gothic ProN" w:cs="Hiragino Kaku Gothic ProN"/>
          <w:b w:val="0"/>
          <w:i w:val="0"/>
          <w:sz w:val="22"/>
        </w:rPr>
        <w:t>一日 N 名の退院枠を事前設定。What-if で稼働率カーブを平準化</w:t>
      </w:r>
    </w:p>
    <w:p>
      <w:pPr>
        <w:pStyle w:val="ListNumber"/>
      </w:pPr>
      <w:r>
        <w:rPr>
          <w:rFonts w:ascii="Hiragino Kaku Gothic ProN" w:hAnsi="Hiragino Kaku Gothic ProN" w:eastAsia="Hiragino Kaku Gothic ProN" w:cs="Hiragino Kaku Gothic ProN"/>
          <w:b w:val="0"/>
          <w:i w:val="0"/>
          <w:sz w:val="22"/>
        </w:rPr>
        <w:t>連休 1 回あたり数百万円規模の運営貢献額改善が期待できる</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第9章 医師マスター・入退院詳細入力・医師別分析</w:t>
      </w:r>
    </w:p>
    <w:p>
      <w:pPr>
        <w:pStyle w:val="Heading3"/>
      </w:pPr>
      <w:r>
        <w:rPr>
          <w:rFonts w:ascii="Hiragino Kaku Gothic ProN" w:hAnsi="Hiragino Kaku Gothic ProN" w:eastAsia="Hiragino Kaku Gothic ProN" w:cs="Hiragino Kaku Gothic ProN"/>
          <w:b/>
          <w:i w:val="0"/>
          <w:sz w:val="28"/>
        </w:rPr>
        <w:t>9-1. 医師マスター設定</w:t>
      </w:r>
    </w:p>
    <w:p>
      <w:r>
        <w:rPr>
          <w:rFonts w:ascii="Hiragino Kaku Gothic ProN" w:hAnsi="Hiragino Kaku Gothic ProN" w:eastAsia="Hiragino Kaku Gothic ProN" w:cs="Hiragino Kaku Gothic ProN"/>
          <w:b w:val="0"/>
          <w:i w:val="0"/>
          <w:sz w:val="22"/>
        </w:rPr>
        <w:t>「⚙️ データ・設定」→「👥 医師マスター」タブ。</w:t>
      </w:r>
    </w:p>
    <w:p>
      <w:pPr>
        <w:pStyle w:val="Heading4"/>
      </w:pPr>
      <w:r>
        <w:rPr>
          <w:rFonts w:ascii="Hiragino Kaku Gothic ProN" w:hAnsi="Hiragino Kaku Gothic ProN" w:eastAsia="Hiragino Kaku Gothic ProN" w:cs="Hiragino Kaku Gothic ProN"/>
          <w:b/>
          <w:i w:val="0"/>
          <w:sz w:val="24"/>
        </w:rPr>
        <w:t>9-1-1. 医師の登録・編集・削除</w:t>
      </w:r>
    </w:p>
    <w:p>
      <w:r>
        <w:rPr>
          <w:rFonts w:ascii="Hiragino Kaku Gothic ProN" w:hAnsi="Hiragino Kaku Gothic ProN" w:eastAsia="Hiragino Kaku Gothic ProN" w:cs="Hiragino Kaku Gothic ProN"/>
          <w:b/>
          <w:i w:val="0"/>
          <w:sz w:val="22"/>
        </w:rPr>
        <w:t>新規登録の手順:</w:t>
      </w:r>
    </w:p>
    <w:p>
      <w:pPr>
        <w:pStyle w:val="ListNumber"/>
      </w:pPr>
      <w:r>
        <w:rPr>
          <w:rFonts w:ascii="Hiragino Kaku Gothic ProN" w:hAnsi="Hiragino Kaku Gothic ProN" w:eastAsia="Hiragino Kaku Gothic ProN" w:cs="Hiragino Kaku Gothic ProN"/>
          <w:b w:val="0"/>
          <w:i w:val="0"/>
          <w:sz w:val="22"/>
        </w:rPr>
        <w:t>「医師マスター」タブを開く</w:t>
      </w:r>
    </w:p>
    <w:p>
      <w:pPr>
        <w:pStyle w:val="ListNumber"/>
      </w:pPr>
      <w:r>
        <w:rPr>
          <w:rFonts w:ascii="Hiragino Kaku Gothic ProN" w:hAnsi="Hiragino Kaku Gothic ProN" w:eastAsia="Hiragino Kaku Gothic ProN" w:cs="Hiragino Kaku Gothic ProN"/>
          <w:b w:val="0"/>
          <w:i w:val="0"/>
          <w:sz w:val="22"/>
        </w:rPr>
        <w:t>医師名を入力</w:t>
      </w:r>
    </w:p>
    <w:p>
      <w:pPr>
        <w:pStyle w:val="ListNumber"/>
      </w:pPr>
      <w:r>
        <w:rPr>
          <w:rFonts w:ascii="Hiragino Kaku Gothic ProN" w:hAnsi="Hiragino Kaku Gothic ProN" w:eastAsia="Hiragino Kaku Gothic ProN" w:cs="Hiragino Kaku Gothic ProN"/>
          <w:b w:val="0"/>
          <w:i w:val="0"/>
          <w:sz w:val="22"/>
        </w:rPr>
        <w:t>医師区分を選択</w:t>
      </w:r>
    </w:p>
    <w:tbl>
      <w:tblPr>
        <w:tblStyle w:val="LightGrid-Accent1"/>
        <w:tblW w:type="auto" w:w="0"/>
        <w:jc w:val="left"/>
        <w:tblLook w:firstColumn="1" w:firstRow="1" w:lastColumn="0" w:lastRow="0" w:noHBand="0" w:noVBand="1" w:val="04A0"/>
      </w:tblPr>
      <w:tblGrid>
        <w:gridCol w:w="3324"/>
        <w:gridCol w:w="3324"/>
        <w:gridCol w:w="3324"/>
      </w:tblGrid>
      <w:tr>
        <w:tc>
          <w:tcPr>
            <w:tcW w:type="dxa" w:w="3324"/>
            <w:vAlign w:val="center"/>
          </w:tcPr>
          <w:p>
            <w:r>
              <w:rPr>
                <w:b/>
              </w:rPr>
            </w:r>
            <w:r>
              <w:rPr>
                <w:rFonts w:ascii="Hiragino Kaku Gothic ProN" w:hAnsi="Hiragino Kaku Gothic ProN" w:eastAsia="Hiragino Kaku Gothic ProN" w:cs="Hiragino Kaku Gothic ProN"/>
                <w:b/>
                <w:i w:val="0"/>
                <w:sz w:val="20"/>
              </w:rPr>
              <w:t>区分</w:t>
            </w:r>
          </w:p>
        </w:tc>
        <w:tc>
          <w:tcPr>
            <w:tcW w:type="dxa" w:w="3324"/>
            <w:vAlign w:val="center"/>
          </w:tcPr>
          <w:p>
            <w:r>
              <w:rPr>
                <w:b/>
              </w:rPr>
            </w:r>
            <w:r>
              <w:rPr>
                <w:rFonts w:ascii="Hiragino Kaku Gothic ProN" w:hAnsi="Hiragino Kaku Gothic ProN" w:eastAsia="Hiragino Kaku Gothic ProN" w:cs="Hiragino Kaku Gothic ProN"/>
                <w:b/>
                <w:i w:val="0"/>
                <w:sz w:val="20"/>
              </w:rPr>
              <w:t>説明</w:t>
            </w:r>
          </w:p>
        </w:tc>
        <w:tc>
          <w:tcPr>
            <w:tcW w:type="dxa" w:w="3324"/>
            <w:vAlign w:val="center"/>
          </w:tcPr>
          <w:p>
            <w:r>
              <w:rPr>
                <w:b/>
              </w:rPr>
            </w:r>
            <w:r>
              <w:rPr>
                <w:rFonts w:ascii="Hiragino Kaku Gothic ProN" w:hAnsi="Hiragino Kaku Gothic ProN" w:eastAsia="Hiragino Kaku Gothic ProN" w:cs="Hiragino Kaku Gothic ProN"/>
                <w:b/>
                <w:i w:val="0"/>
                <w:sz w:val="20"/>
              </w:rPr>
              <w:t>例</w:t>
            </w:r>
          </w:p>
        </w:tc>
      </w:tr>
      <w:tr>
        <w:tc>
          <w:tcPr>
            <w:tcW w:type="dxa" w:w="3324"/>
            <w:vAlign w:val="center"/>
          </w:tcPr>
          <w:p>
            <w:r/>
            <w:r>
              <w:rPr>
                <w:rFonts w:ascii="Hiragino Kaku Gothic ProN" w:hAnsi="Hiragino Kaku Gothic ProN" w:eastAsia="Hiragino Kaku Gothic ProN" w:cs="Hiragino Kaku Gothic ProN"/>
                <w:b w:val="0"/>
                <w:i w:val="0"/>
                <w:sz w:val="20"/>
              </w:rPr>
              <w:t>常勤病棟担当</w:t>
            </w:r>
          </w:p>
        </w:tc>
        <w:tc>
          <w:tcPr>
            <w:tcW w:type="dxa" w:w="3324"/>
            <w:vAlign w:val="center"/>
          </w:tcPr>
          <w:p>
            <w:r/>
            <w:r>
              <w:rPr>
                <w:rFonts w:ascii="Hiragino Kaku Gothic ProN" w:hAnsi="Hiragino Kaku Gothic ProN" w:eastAsia="Hiragino Kaku Gothic ProN" w:cs="Hiragino Kaku Gothic ProN"/>
                <w:b w:val="0"/>
                <w:i w:val="0"/>
                <w:sz w:val="20"/>
              </w:rPr>
              <w:t>病棟の入退院を直接担当する常勤医</w:t>
            </w:r>
          </w:p>
        </w:tc>
        <w:tc>
          <w:tcPr>
            <w:tcW w:type="dxa" w:w="3324"/>
            <w:vAlign w:val="center"/>
          </w:tcPr>
          <w:p>
            <w:r/>
            <w:r>
              <w:rPr>
                <w:rFonts w:ascii="Hiragino Kaku Gothic ProN" w:hAnsi="Hiragino Kaku Gothic ProN" w:eastAsia="Hiragino Kaku Gothic ProN" w:cs="Hiragino Kaku Gothic ProN"/>
                <w:b w:val="0"/>
                <w:i w:val="0"/>
                <w:sz w:val="20"/>
              </w:rPr>
              <w:t>内科主治医、外科主治医</w:t>
            </w:r>
          </w:p>
        </w:tc>
      </w:tr>
      <w:tr>
        <w:tc>
          <w:tcPr>
            <w:tcW w:type="dxa" w:w="3324"/>
            <w:vAlign w:val="center"/>
          </w:tcPr>
          <w:p>
            <w:r/>
            <w:r>
              <w:rPr>
                <w:rFonts w:ascii="Hiragino Kaku Gothic ProN" w:hAnsi="Hiragino Kaku Gothic ProN" w:eastAsia="Hiragino Kaku Gothic ProN" w:cs="Hiragino Kaku Gothic ProN"/>
                <w:b w:val="0"/>
                <w:i w:val="0"/>
                <w:sz w:val="20"/>
              </w:rPr>
              <w:t>常勤外来のみ</w:t>
            </w:r>
          </w:p>
        </w:tc>
        <w:tc>
          <w:tcPr>
            <w:tcW w:type="dxa" w:w="3324"/>
            <w:vAlign w:val="center"/>
          </w:tcPr>
          <w:p>
            <w:r/>
            <w:r>
              <w:rPr>
                <w:rFonts w:ascii="Hiragino Kaku Gothic ProN" w:hAnsi="Hiragino Kaku Gothic ProN" w:eastAsia="Hiragino Kaku Gothic ProN" w:cs="Hiragino Kaku Gothic ProN"/>
                <w:b w:val="0"/>
                <w:i w:val="0"/>
                <w:sz w:val="20"/>
              </w:rPr>
              <w:t>外来診療のみを行い、入院創出元として記録</w:t>
            </w:r>
          </w:p>
        </w:tc>
        <w:tc>
          <w:tcPr>
            <w:tcW w:type="dxa" w:w="3324"/>
            <w:vAlign w:val="center"/>
          </w:tcPr>
          <w:p>
            <w:r/>
            <w:r>
              <w:rPr>
                <w:rFonts w:ascii="Hiragino Kaku Gothic ProN" w:hAnsi="Hiragino Kaku Gothic ProN" w:eastAsia="Hiragino Kaku Gothic ProN" w:cs="Hiragino Kaku Gothic ProN"/>
                <w:b w:val="0"/>
                <w:i w:val="0"/>
                <w:sz w:val="20"/>
              </w:rPr>
              <w:t>外来専門医</w:t>
            </w:r>
          </w:p>
        </w:tc>
      </w:tr>
      <w:tr>
        <w:tc>
          <w:tcPr>
            <w:tcW w:type="dxa" w:w="3324"/>
            <w:vAlign w:val="center"/>
          </w:tcPr>
          <w:p>
            <w:r/>
            <w:r>
              <w:rPr>
                <w:rFonts w:ascii="Hiragino Kaku Gothic ProN" w:hAnsi="Hiragino Kaku Gothic ProN" w:eastAsia="Hiragino Kaku Gothic ProN" w:cs="Hiragino Kaku Gothic ProN"/>
                <w:b w:val="0"/>
                <w:i w:val="0"/>
                <w:sz w:val="20"/>
              </w:rPr>
              <w:t>非常勤</w:t>
            </w:r>
          </w:p>
        </w:tc>
        <w:tc>
          <w:tcPr>
            <w:tcW w:type="dxa" w:w="3324"/>
            <w:vAlign w:val="center"/>
          </w:tcPr>
          <w:p>
            <w:r/>
            <w:r>
              <w:rPr>
                <w:rFonts w:ascii="Hiragino Kaku Gothic ProN" w:hAnsi="Hiragino Kaku Gothic ProN" w:eastAsia="Hiragino Kaku Gothic ProN" w:cs="Hiragino Kaku Gothic ProN"/>
                <w:b w:val="0"/>
                <w:i w:val="0"/>
                <w:sz w:val="20"/>
              </w:rPr>
              <w:t>非常勤で勤務する医師</w:t>
            </w:r>
          </w:p>
        </w:tc>
        <w:tc>
          <w:tcPr>
            <w:tcW w:type="dxa" w:w="3324"/>
            <w:vAlign w:val="center"/>
          </w:tcPr>
          <w:p>
            <w:r/>
            <w:r>
              <w:rPr>
                <w:rFonts w:ascii="Hiragino Kaku Gothic ProN" w:hAnsi="Hiragino Kaku Gothic ProN" w:eastAsia="Hiragino Kaku Gothic ProN" w:cs="Hiragino Kaku Gothic ProN"/>
                <w:b w:val="0"/>
                <w:i w:val="0"/>
                <w:sz w:val="20"/>
              </w:rPr>
              <w:t>週 1 回勤務の専門医</w:t>
            </w:r>
          </w:p>
        </w:tc>
      </w:tr>
      <w:tr>
        <w:tc>
          <w:tcPr>
            <w:tcW w:type="dxa" w:w="3324"/>
            <w:vAlign w:val="center"/>
          </w:tcPr>
          <w:p>
            <w:r/>
            <w:r>
              <w:rPr>
                <w:rFonts w:ascii="Hiragino Kaku Gothic ProN" w:hAnsi="Hiragino Kaku Gothic ProN" w:eastAsia="Hiragino Kaku Gothic ProN" w:cs="Hiragino Kaku Gothic ProN"/>
                <w:b w:val="0"/>
                <w:i w:val="0"/>
                <w:sz w:val="20"/>
              </w:rPr>
              <w:t>常勤救急応援</w:t>
            </w:r>
          </w:p>
        </w:tc>
        <w:tc>
          <w:tcPr>
            <w:tcW w:type="dxa" w:w="3324"/>
            <w:vAlign w:val="center"/>
          </w:tcPr>
          <w:p>
            <w:r/>
            <w:r>
              <w:rPr>
                <w:rFonts w:ascii="Hiragino Kaku Gothic ProN" w:hAnsi="Hiragino Kaku Gothic ProN" w:eastAsia="Hiragino Kaku Gothic ProN" w:cs="Hiragino Kaku Gothic ProN"/>
                <w:b w:val="0"/>
                <w:i w:val="0"/>
                <w:sz w:val="20"/>
              </w:rPr>
              <w:t>救急対応を中心に行う常勤医</w:t>
            </w:r>
          </w:p>
        </w:tc>
        <w:tc>
          <w:tcPr>
            <w:tcW w:type="dxa" w:w="3324"/>
            <w:vAlign w:val="center"/>
          </w:tcPr>
          <w:p>
            <w:r/>
            <w:r>
              <w:rPr>
                <w:rFonts w:ascii="Hiragino Kaku Gothic ProN" w:hAnsi="Hiragino Kaku Gothic ProN" w:eastAsia="Hiragino Kaku Gothic ProN" w:cs="Hiragino Kaku Gothic ProN"/>
                <w:b w:val="0"/>
                <w:i w:val="0"/>
                <w:sz w:val="20"/>
              </w:rPr>
              <w:t>救急当番医</w:t>
            </w:r>
          </w:p>
        </w:tc>
      </w:tr>
    </w:tbl>
    <w:p>
      <w:pPr>
        <w:pStyle w:val="ListNumber"/>
      </w:pPr>
      <w:r>
        <w:rPr>
          <w:rFonts w:ascii="Hiragino Kaku Gothic ProN" w:hAnsi="Hiragino Kaku Gothic ProN" w:eastAsia="Hiragino Kaku Gothic ProN" w:cs="Hiragino Kaku Gothic ProN"/>
          <w:b w:val="0"/>
          <w:i w:val="0"/>
          <w:sz w:val="22"/>
        </w:rPr>
        <w:t>「追加」ボタンをクリック</w:t>
      </w:r>
    </w:p>
    <w:p>
      <w:r>
        <w:rPr>
          <w:rFonts w:ascii="Hiragino Kaku Gothic ProN" w:hAnsi="Hiragino Kaku Gothic ProN" w:eastAsia="Hiragino Kaku Gothic ProN" w:cs="Hiragino Kaku Gothic ProN"/>
          <w:b/>
          <w:i w:val="0"/>
          <w:sz w:val="22"/>
        </w:rPr>
        <w:t>編集・削除:</w:t>
      </w:r>
    </w:p>
    <w:p>
      <w:pPr>
        <w:pStyle w:val="ListBullet"/>
      </w:pPr>
      <w:r>
        <w:rPr>
          <w:rFonts w:ascii="Hiragino Kaku Gothic ProN" w:hAnsi="Hiragino Kaku Gothic ProN" w:eastAsia="Hiragino Kaku Gothic ProN" w:cs="Hiragino Kaku Gothic ProN"/>
          <w:b w:val="0"/>
          <w:i w:val="0"/>
          <w:sz w:val="22"/>
        </w:rPr>
        <w:t>登録済み医師の一覧から区分の変更が可能</w:t>
      </w:r>
    </w:p>
    <w:p>
      <w:pPr>
        <w:pStyle w:val="ListBullet"/>
      </w:pPr>
      <w:r>
        <w:rPr>
          <w:rFonts w:ascii="Hiragino Kaku Gothic ProN" w:hAnsi="Hiragino Kaku Gothic ProN" w:eastAsia="Hiragino Kaku Gothic ProN" w:cs="Hiragino Kaku Gothic ProN"/>
          <w:b w:val="0"/>
          <w:i w:val="0"/>
          <w:sz w:val="22"/>
        </w:rPr>
        <w:t>削除する場合、過去のデータとの紐づきに注意すること（過去データの参照に影響する可能性がある）</w:t>
      </w:r>
    </w:p>
    <w:p>
      <w:pPr>
        <w:pStyle w:val="Heading4"/>
      </w:pPr>
      <w:r>
        <w:rPr>
          <w:rFonts w:ascii="Hiragino Kaku Gothic ProN" w:hAnsi="Hiragino Kaku Gothic ProN" w:eastAsia="Hiragino Kaku Gothic ProN" w:cs="Hiragino Kaku Gothic ProN"/>
          <w:b/>
          <w:i w:val="0"/>
          <w:sz w:val="24"/>
        </w:rPr>
        <w:t>9-1-2. 入院経路の管理</w:t>
      </w:r>
    </w:p>
    <w:p>
      <w:r>
        <w:rPr>
          <w:rFonts w:ascii="Hiragino Kaku Gothic ProN" w:hAnsi="Hiragino Kaku Gothic ProN" w:eastAsia="Hiragino Kaku Gothic ProN" w:cs="Hiragino Kaku Gothic ProN"/>
          <w:b w:val="0"/>
          <w:i w:val="0"/>
          <w:sz w:val="22"/>
        </w:rPr>
        <w:t>入院経路は、入院がどのルートで発生したかを分類するためのマスターデータです。</w:t>
      </w:r>
    </w:p>
    <w:tbl>
      <w:tblPr>
        <w:tblStyle w:val="LightGrid-Accent1"/>
        <w:tblW w:type="auto" w:w="0"/>
        <w:jc w:val="left"/>
        <w:tblLook w:firstColumn="1" w:firstRow="1" w:lastColumn="0" w:lastRow="0" w:noHBand="0" w:noVBand="1" w:val="04A0"/>
      </w:tblPr>
      <w:tblGrid>
        <w:gridCol w:w="4986"/>
        <w:gridCol w:w="4986"/>
      </w:tblGrid>
      <w:tr>
        <w:tc>
          <w:tcPr>
            <w:tcW w:type="dxa" w:w="4986"/>
            <w:vAlign w:val="center"/>
          </w:tcPr>
          <w:p>
            <w:r>
              <w:rPr>
                <w:b/>
              </w:rPr>
            </w:r>
            <w:r>
              <w:rPr>
                <w:rFonts w:ascii="Hiragino Kaku Gothic ProN" w:hAnsi="Hiragino Kaku Gothic ProN" w:eastAsia="Hiragino Kaku Gothic ProN" w:cs="Hiragino Kaku Gothic ProN"/>
                <w:b/>
                <w:i w:val="0"/>
                <w:sz w:val="20"/>
              </w:rPr>
              <w:t>入院経路</w:t>
            </w:r>
          </w:p>
        </w:tc>
        <w:tc>
          <w:tcPr>
            <w:tcW w:type="dxa" w:w="4986"/>
            <w:vAlign w:val="center"/>
          </w:tcPr>
          <w:p>
            <w:r>
              <w:rPr>
                <w:b/>
              </w:rPr>
            </w:r>
            <w:r>
              <w:rPr>
                <w:rFonts w:ascii="Hiragino Kaku Gothic ProN" w:hAnsi="Hiragino Kaku Gothic ProN" w:eastAsia="Hiragino Kaku Gothic ProN" w:cs="Hiragino Kaku Gothic ProN"/>
                <w:b/>
                <w:i w:val="0"/>
                <w:sz w:val="20"/>
              </w:rPr>
              <w:t>説明</w:t>
            </w:r>
          </w:p>
        </w:tc>
      </w:tr>
      <w:tr>
        <w:tc>
          <w:tcPr>
            <w:tcW w:type="dxa" w:w="4986"/>
            <w:vAlign w:val="center"/>
          </w:tcPr>
          <w:p>
            <w:r/>
            <w:r>
              <w:rPr>
                <w:rFonts w:ascii="Hiragino Kaku Gothic ProN" w:hAnsi="Hiragino Kaku Gothic ProN" w:eastAsia="Hiragino Kaku Gothic ProN" w:cs="Hiragino Kaku Gothic ProN"/>
                <w:b w:val="0"/>
                <w:i w:val="0"/>
                <w:sz w:val="20"/>
              </w:rPr>
              <w:t>外来予定入院</w:t>
            </w:r>
          </w:p>
        </w:tc>
        <w:tc>
          <w:tcPr>
            <w:tcW w:type="dxa" w:w="4986"/>
            <w:vAlign w:val="center"/>
          </w:tcPr>
          <w:p>
            <w:r/>
            <w:r>
              <w:rPr>
                <w:rFonts w:ascii="Hiragino Kaku Gothic ProN" w:hAnsi="Hiragino Kaku Gothic ProN" w:eastAsia="Hiragino Kaku Gothic ProN" w:cs="Hiragino Kaku Gothic ProN"/>
                <w:b w:val="0"/>
                <w:i w:val="0"/>
                <w:sz w:val="20"/>
              </w:rPr>
              <w:t>自院外来からの計画的な入院</w:t>
            </w:r>
          </w:p>
        </w:tc>
      </w:tr>
      <w:tr>
        <w:tc>
          <w:tcPr>
            <w:tcW w:type="dxa" w:w="4986"/>
            <w:vAlign w:val="center"/>
          </w:tcPr>
          <w:p>
            <w:r/>
            <w:r>
              <w:rPr>
                <w:rFonts w:ascii="Hiragino Kaku Gothic ProN" w:hAnsi="Hiragino Kaku Gothic ProN" w:eastAsia="Hiragino Kaku Gothic ProN" w:cs="Hiragino Kaku Gothic ProN"/>
                <w:b w:val="0"/>
                <w:i w:val="0"/>
                <w:sz w:val="20"/>
              </w:rPr>
              <w:t>救急搬送</w:t>
            </w:r>
          </w:p>
        </w:tc>
        <w:tc>
          <w:tcPr>
            <w:tcW w:type="dxa" w:w="4986"/>
            <w:vAlign w:val="center"/>
          </w:tcPr>
          <w:p>
            <w:r/>
            <w:r>
              <w:rPr>
                <w:rFonts w:ascii="Hiragino Kaku Gothic ProN" w:hAnsi="Hiragino Kaku Gothic ProN" w:eastAsia="Hiragino Kaku Gothic ProN" w:cs="Hiragino Kaku Gothic ProN"/>
                <w:b w:val="0"/>
                <w:i w:val="0"/>
                <w:sz w:val="20"/>
              </w:rPr>
              <w:t>救急車による搬送入院</w:t>
            </w:r>
          </w:p>
        </w:tc>
      </w:tr>
      <w:tr>
        <w:tc>
          <w:tcPr>
            <w:tcW w:type="dxa" w:w="4986"/>
            <w:vAlign w:val="center"/>
          </w:tcPr>
          <w:p>
            <w:r/>
            <w:r>
              <w:rPr>
                <w:rFonts w:ascii="Hiragino Kaku Gothic ProN" w:hAnsi="Hiragino Kaku Gothic ProN" w:eastAsia="Hiragino Kaku Gothic ProN" w:cs="Hiragino Kaku Gothic ProN"/>
                <w:b w:val="0"/>
                <w:i w:val="0"/>
                <w:sz w:val="20"/>
              </w:rPr>
              <w:t>紹介入院</w:t>
            </w:r>
          </w:p>
        </w:tc>
        <w:tc>
          <w:tcPr>
            <w:tcW w:type="dxa" w:w="4986"/>
            <w:vAlign w:val="center"/>
          </w:tcPr>
          <w:p>
            <w:r/>
            <w:r>
              <w:rPr>
                <w:rFonts w:ascii="Hiragino Kaku Gothic ProN" w:hAnsi="Hiragino Kaku Gothic ProN" w:eastAsia="Hiragino Kaku Gothic ProN" w:cs="Hiragino Kaku Gothic ProN"/>
                <w:b w:val="0"/>
                <w:i w:val="0"/>
                <w:sz w:val="20"/>
              </w:rPr>
              <w:t>連携室経由の紹介元医療機関からの入院</w:t>
            </w:r>
          </w:p>
        </w:tc>
      </w:tr>
      <w:tr>
        <w:tc>
          <w:tcPr>
            <w:tcW w:type="dxa" w:w="4986"/>
            <w:vAlign w:val="center"/>
          </w:tcPr>
          <w:p>
            <w:r/>
            <w:r>
              <w:rPr>
                <w:rFonts w:ascii="Hiragino Kaku Gothic ProN" w:hAnsi="Hiragino Kaku Gothic ProN" w:eastAsia="Hiragino Kaku Gothic ProN" w:cs="Hiragino Kaku Gothic ProN"/>
                <w:b w:val="0"/>
                <w:i w:val="0"/>
                <w:sz w:val="20"/>
              </w:rPr>
              <w:t>院内転科</w:t>
            </w:r>
          </w:p>
        </w:tc>
        <w:tc>
          <w:tcPr>
            <w:tcW w:type="dxa" w:w="4986"/>
            <w:vAlign w:val="center"/>
          </w:tcPr>
          <w:p>
            <w:r/>
            <w:r>
              <w:rPr>
                <w:rFonts w:ascii="Hiragino Kaku Gothic ProN" w:hAnsi="Hiragino Kaku Gothic ProN" w:eastAsia="Hiragino Kaku Gothic ProN" w:cs="Hiragino Kaku Gothic ProN"/>
                <w:b w:val="0"/>
                <w:i w:val="0"/>
                <w:sz w:val="20"/>
              </w:rPr>
              <w:t>院内の他科からの転入</w:t>
            </w:r>
          </w:p>
        </w:tc>
      </w:tr>
    </w:tbl>
    <w:p>
      <w:pPr>
        <w:pStyle w:val="Heading3"/>
      </w:pPr>
      <w:r>
        <w:rPr>
          <w:rFonts w:ascii="Hiragino Kaku Gothic ProN" w:hAnsi="Hiragino Kaku Gothic ProN" w:eastAsia="Hiragino Kaku Gothic ProN" w:cs="Hiragino Kaku Gothic ProN"/>
          <w:b/>
          <w:i w:val="0"/>
          <w:sz w:val="28"/>
        </w:rPr>
        <w:t>9-2. 入退院詳細入力</w:t>
      </w:r>
    </w:p>
    <w:p>
      <w:r>
        <w:rPr>
          <w:rFonts w:ascii="Hiragino Kaku Gothic ProN" w:hAnsi="Hiragino Kaku Gothic ProN" w:eastAsia="Hiragino Kaku Gothic ProN" w:cs="Hiragino Kaku Gothic ProN"/>
          <w:b w:val="0"/>
          <w:i w:val="0"/>
          <w:sz w:val="22"/>
        </w:rPr>
        <w:t>日次データ入力に加え、入退院の詳細情報（医師・入院経路）を記録する機能です。この情報が医師別分析・救急 15% 判定・C 群候補一覧の基礎データになります。</w:t>
      </w:r>
    </w:p>
    <w:p>
      <w:pPr>
        <w:pStyle w:val="Heading4"/>
      </w:pPr>
      <w:r>
        <w:rPr>
          <w:rFonts w:ascii="Hiragino Kaku Gothic ProN" w:hAnsi="Hiragino Kaku Gothic ProN" w:eastAsia="Hiragino Kaku Gothic ProN" w:cs="Hiragino Kaku Gothic ProN"/>
          <w:b/>
          <w:i w:val="0"/>
          <w:sz w:val="24"/>
        </w:rPr>
        <w:t>入院記録の入力手順</w:t>
      </w:r>
    </w:p>
    <w:p>
      <w:pPr>
        <w:pStyle w:val="ListNumber"/>
      </w:pPr>
      <w:r>
        <w:rPr>
          <w:rFonts w:ascii="Hiragino Kaku Gothic ProN" w:hAnsi="Hiragino Kaku Gothic ProN" w:eastAsia="Hiragino Kaku Gothic ProN" w:cs="Hiragino Kaku Gothic ProN"/>
          <w:b w:val="0"/>
          <w:i w:val="0"/>
          <w:sz w:val="22"/>
        </w:rPr>
        <w:t>入院経路を選択（外来予定入院 / 救急搬送 / 紹介入院 / 院内転科）</w:t>
      </w:r>
    </w:p>
    <w:p>
      <w:pPr>
        <w:pStyle w:val="ListNumber"/>
      </w:pPr>
      <w:r>
        <w:rPr>
          <w:rFonts w:ascii="Hiragino Kaku Gothic ProN" w:hAnsi="Hiragino Kaku Gothic ProN" w:eastAsia="Hiragino Kaku Gothic ProN" w:cs="Hiragino Kaku Gothic ProN"/>
          <w:b w:val="0"/>
          <w:i w:val="0"/>
          <w:sz w:val="22"/>
        </w:rPr>
        <w:t>入院創出医を選択（その入院を生み出した医師 = 入院の入口を作った医師）</w:t>
      </w:r>
    </w:p>
    <w:p>
      <w:pPr>
        <w:pStyle w:val="ListNumber"/>
      </w:pPr>
      <w:r>
        <w:rPr>
          <w:rFonts w:ascii="Hiragino Kaku Gothic ProN" w:hAnsi="Hiragino Kaku Gothic ProN" w:eastAsia="Hiragino Kaku Gothic ProN" w:cs="Hiragino Kaku Gothic ProN"/>
          <w:b w:val="0"/>
          <w:i w:val="0"/>
          <w:sz w:val="22"/>
        </w:rPr>
        <w:t>病棟担当医を選択（入院後に病棟で主治医となる医師）</w:t>
      </w:r>
    </w:p>
    <w:p>
      <w:pPr>
        <w:pStyle w:val="ListNumber"/>
      </w:pPr>
      <w:r>
        <w:rPr>
          <w:rFonts w:ascii="Hiragino Kaku Gothic ProN" w:hAnsi="Hiragino Kaku Gothic ProN" w:eastAsia="Hiragino Kaku Gothic ProN" w:cs="Hiragino Kaku Gothic ProN"/>
          <w:b w:val="0"/>
          <w:i w:val="0"/>
          <w:sz w:val="22"/>
        </w:rPr>
        <w:t>「記録」ボタンで保存</w:t>
      </w:r>
    </w:p>
    <w:p>
      <w:pPr>
        <w:spacing w:before="60" w:after="60"/>
        <w:ind w:left="397"/>
      </w:pPr>
      <w:r>
        <w:rPr>
          <w:rFonts w:ascii="Hiragino Kaku Gothic ProN" w:hAnsi="Hiragino Kaku Gothic ProN" w:eastAsia="Hiragino Kaku Gothic ProN" w:cs="Hiragino Kaku Gothic ProN"/>
          <w:b/>
          <w:i/>
          <w:color w:val="555555"/>
          <w:sz w:val="22"/>
        </w:rPr>
        <w:t>入院創出医と病棟担当医の違い:</w:t>
      </w:r>
      <w:r>
        <w:rPr>
          <w:rFonts w:ascii="Hiragino Kaku Gothic ProN" w:hAnsi="Hiragino Kaku Gothic ProN" w:eastAsia="Hiragino Kaku Gothic ProN" w:cs="Hiragino Kaku Gothic ProN"/>
          <w:b w:val="0"/>
          <w:i/>
          <w:color w:val="555555"/>
          <w:sz w:val="22"/>
        </w:rPr>
        <w:t xml:space="preserve"> 外来で入院を決めた医師（入院創出医）と、病棟で実際に診療を担当する医師（病棟担当医）が異なる場合がある。両方を記録することで、入院の「入口」と「管理」の両面から分析が可能になる。</w:t>
      </w:r>
    </w:p>
    <w:p>
      <w:pPr>
        <w:pStyle w:val="Heading4"/>
      </w:pPr>
      <w:r>
        <w:rPr>
          <w:rFonts w:ascii="Hiragino Kaku Gothic ProN" w:hAnsi="Hiragino Kaku Gothic ProN" w:eastAsia="Hiragino Kaku Gothic ProN" w:cs="Hiragino Kaku Gothic ProN"/>
          <w:b/>
          <w:i w:val="0"/>
          <w:sz w:val="24"/>
        </w:rPr>
        <w:t>退院記録の入力手順</w:t>
      </w:r>
    </w:p>
    <w:p>
      <w:pPr>
        <w:pStyle w:val="ListNumber"/>
      </w:pPr>
      <w:r>
        <w:rPr>
          <w:rFonts w:ascii="Hiragino Kaku Gothic ProN" w:hAnsi="Hiragino Kaku Gothic ProN" w:eastAsia="Hiragino Kaku Gothic ProN" w:cs="Hiragino Kaku Gothic ProN"/>
          <w:b w:val="0"/>
          <w:i w:val="0"/>
          <w:sz w:val="22"/>
        </w:rPr>
        <w:t>病棟担当医を選択（退院時の主治医）</w:t>
      </w:r>
    </w:p>
    <w:p>
      <w:pPr>
        <w:pStyle w:val="ListNumber"/>
      </w:pPr>
      <w:r>
        <w:rPr>
          <w:rFonts w:ascii="Hiragino Kaku Gothic ProN" w:hAnsi="Hiragino Kaku Gothic ProN" w:eastAsia="Hiragino Kaku Gothic ProN" w:cs="Hiragino Kaku Gothic ProN"/>
          <w:b w:val="0"/>
          <w:i w:val="0"/>
          <w:sz w:val="22"/>
        </w:rPr>
        <w:t>在院日数を入力（入院日からの日数）</w:t>
      </w:r>
    </w:p>
    <w:p>
      <w:pPr>
        <w:pStyle w:val="ListNumber"/>
      </w:pPr>
      <w:r>
        <w:rPr>
          <w:rFonts w:ascii="Hiragino Kaku Gothic ProN" w:hAnsi="Hiragino Kaku Gothic ProN" w:eastAsia="Hiragino Kaku Gothic ProN" w:cs="Hiragino Kaku Gothic ProN"/>
          <w:b w:val="0"/>
          <w:i w:val="0"/>
          <w:sz w:val="22"/>
        </w:rPr>
        <w:t>「記録」ボタンで保存</w:t>
      </w:r>
    </w:p>
    <w:p>
      <w:pPr>
        <w:pStyle w:val="Heading4"/>
      </w:pPr>
      <w:r>
        <w:rPr>
          <w:rFonts w:ascii="Hiragino Kaku Gothic ProN" w:hAnsi="Hiragino Kaku Gothic ProN" w:eastAsia="Hiragino Kaku Gothic ProN" w:cs="Hiragino Kaku Gothic ProN"/>
          <w:b/>
          <w:i w:val="0"/>
          <w:sz w:val="24"/>
        </w:rPr>
        <w:t>フェーズ自動分類</w:t>
      </w:r>
    </w:p>
    <w:p>
      <w:r>
        <w:rPr>
          <w:rFonts w:ascii="Hiragino Kaku Gothic ProN" w:hAnsi="Hiragino Kaku Gothic ProN" w:eastAsia="Hiragino Kaku Gothic ProN" w:cs="Hiragino Kaku Gothic ProN"/>
          <w:b w:val="0"/>
          <w:i w:val="0"/>
          <w:sz w:val="22"/>
        </w:rPr>
        <w:t>在院日数を入力すると、フェーズが自動的に分類されます。</w:t>
      </w:r>
    </w:p>
    <w:tbl>
      <w:tblPr>
        <w:tblStyle w:val="LightGrid-Accent1"/>
        <w:tblW w:type="auto" w:w="0"/>
        <w:jc w:val="left"/>
        <w:tblLook w:firstColumn="1" w:firstRow="1" w:lastColumn="0" w:lastRow="0" w:noHBand="0" w:noVBand="1" w:val="04A0"/>
      </w:tblPr>
      <w:tblGrid>
        <w:gridCol w:w="4986"/>
        <w:gridCol w:w="4986"/>
      </w:tblGrid>
      <w:tr>
        <w:tc>
          <w:tcPr>
            <w:tcW w:type="dxa" w:w="4986"/>
            <w:vAlign w:val="center"/>
          </w:tcPr>
          <w:p>
            <w:r>
              <w:rPr>
                <w:b/>
              </w:rPr>
            </w:r>
            <w:r>
              <w:rPr>
                <w:rFonts w:ascii="Hiragino Kaku Gothic ProN" w:hAnsi="Hiragino Kaku Gothic ProN" w:eastAsia="Hiragino Kaku Gothic ProN" w:cs="Hiragino Kaku Gothic ProN"/>
                <w:b/>
                <w:i w:val="0"/>
                <w:sz w:val="20"/>
              </w:rPr>
              <w:t>在院日数</w:t>
            </w:r>
          </w:p>
        </w:tc>
        <w:tc>
          <w:tcPr>
            <w:tcW w:type="dxa" w:w="4986"/>
            <w:vAlign w:val="center"/>
          </w:tcPr>
          <w:p>
            <w:r>
              <w:rPr>
                <w:b/>
              </w:rPr>
            </w:r>
            <w:r>
              <w:rPr>
                <w:rFonts w:ascii="Hiragino Kaku Gothic ProN" w:hAnsi="Hiragino Kaku Gothic ProN" w:eastAsia="Hiragino Kaku Gothic ProN" w:cs="Hiragino Kaku Gothic ProN"/>
                <w:b/>
                <w:i w:val="0"/>
                <w:sz w:val="20"/>
              </w:rPr>
              <w:t>自動分類</w:t>
            </w:r>
          </w:p>
        </w:tc>
      </w:tr>
      <w:tr>
        <w:tc>
          <w:tcPr>
            <w:tcW w:type="dxa" w:w="4986"/>
            <w:vAlign w:val="center"/>
          </w:tcPr>
          <w:p>
            <w:r/>
            <w:r>
              <w:rPr>
                <w:rFonts w:ascii="Hiragino Kaku Gothic ProN" w:hAnsi="Hiragino Kaku Gothic ProN" w:eastAsia="Hiragino Kaku Gothic ProN" w:cs="Hiragino Kaku Gothic ProN"/>
                <w:b w:val="0"/>
                <w:i w:val="0"/>
                <w:sz w:val="20"/>
              </w:rPr>
              <w:t>1〜5 日目</w:t>
            </w:r>
          </w:p>
        </w:tc>
        <w:tc>
          <w:tcPr>
            <w:tcW w:type="dxa" w:w="4986"/>
            <w:vAlign w:val="center"/>
          </w:tcPr>
          <w:p>
            <w:r/>
            <w:r>
              <w:rPr>
                <w:rFonts w:ascii="Hiragino Kaku Gothic ProN" w:hAnsi="Hiragino Kaku Gothic ProN" w:eastAsia="Hiragino Kaku Gothic ProN" w:cs="Hiragino Kaku Gothic ProN"/>
                <w:b w:val="0"/>
                <w:i w:val="0"/>
                <w:sz w:val="20"/>
              </w:rPr>
              <w:t>A 群（急性期）</w:t>
            </w:r>
          </w:p>
        </w:tc>
      </w:tr>
      <w:tr>
        <w:tc>
          <w:tcPr>
            <w:tcW w:type="dxa" w:w="4986"/>
            <w:vAlign w:val="center"/>
          </w:tcPr>
          <w:p>
            <w:r/>
            <w:r>
              <w:rPr>
                <w:rFonts w:ascii="Hiragino Kaku Gothic ProN" w:hAnsi="Hiragino Kaku Gothic ProN" w:eastAsia="Hiragino Kaku Gothic ProN" w:cs="Hiragino Kaku Gothic ProN"/>
                <w:b w:val="0"/>
                <w:i w:val="0"/>
                <w:sz w:val="20"/>
              </w:rPr>
              <w:t>6〜14 日目</w:t>
            </w:r>
          </w:p>
        </w:tc>
        <w:tc>
          <w:tcPr>
            <w:tcW w:type="dxa" w:w="4986"/>
            <w:vAlign w:val="center"/>
          </w:tcPr>
          <w:p>
            <w:r/>
            <w:r>
              <w:rPr>
                <w:rFonts w:ascii="Hiragino Kaku Gothic ProN" w:hAnsi="Hiragino Kaku Gothic ProN" w:eastAsia="Hiragino Kaku Gothic ProN" w:cs="Hiragino Kaku Gothic ProN"/>
                <w:b w:val="0"/>
                <w:i w:val="0"/>
                <w:sz w:val="20"/>
              </w:rPr>
              <w:t>B 群（回復期）</w:t>
            </w:r>
          </w:p>
        </w:tc>
      </w:tr>
      <w:tr>
        <w:tc>
          <w:tcPr>
            <w:tcW w:type="dxa" w:w="4986"/>
            <w:vAlign w:val="center"/>
          </w:tcPr>
          <w:p>
            <w:r/>
            <w:r>
              <w:rPr>
                <w:rFonts w:ascii="Hiragino Kaku Gothic ProN" w:hAnsi="Hiragino Kaku Gothic ProN" w:eastAsia="Hiragino Kaku Gothic ProN" w:cs="Hiragino Kaku Gothic ProN"/>
                <w:b w:val="0"/>
                <w:i w:val="0"/>
                <w:sz w:val="20"/>
              </w:rPr>
              <w:t>15 日目以降</w:t>
            </w:r>
          </w:p>
        </w:tc>
        <w:tc>
          <w:tcPr>
            <w:tcW w:type="dxa" w:w="4986"/>
            <w:vAlign w:val="center"/>
          </w:tcPr>
          <w:p>
            <w:r/>
            <w:r>
              <w:rPr>
                <w:rFonts w:ascii="Hiragino Kaku Gothic ProN" w:hAnsi="Hiragino Kaku Gothic ProN" w:eastAsia="Hiragino Kaku Gothic ProN" w:cs="Hiragino Kaku Gothic ProN"/>
                <w:b w:val="0"/>
                <w:i w:val="0"/>
                <w:sz w:val="20"/>
              </w:rPr>
              <w:t>C 群（退院準備期）</w:t>
            </w:r>
          </w:p>
        </w:tc>
      </w:tr>
    </w:tbl>
    <w:p>
      <w:pPr>
        <w:pStyle w:val="Heading3"/>
      </w:pPr>
      <w:r>
        <w:rPr>
          <w:rFonts w:ascii="Hiragino Kaku Gothic ProN" w:hAnsi="Hiragino Kaku Gothic ProN" w:eastAsia="Hiragino Kaku Gothic ProN" w:cs="Hiragino Kaku Gothic ProN"/>
          <w:b/>
          <w:i w:val="0"/>
          <w:sz w:val="28"/>
        </w:rPr>
        <w:t>9-3. 医師別分析</w:t>
      </w:r>
    </w:p>
    <w:p>
      <w:r>
        <w:rPr>
          <w:rFonts w:ascii="Hiragino Kaku Gothic ProN" w:hAnsi="Hiragino Kaku Gothic ProN" w:eastAsia="Hiragino Kaku Gothic ProN" w:cs="Hiragino Kaku Gothic ProN"/>
          <w:b w:val="0"/>
          <w:i w:val="0"/>
          <w:sz w:val="22"/>
        </w:rPr>
        <w:t>「⚙️ データ・設定」→「👨‍⚕️ 医師別分析」タブ。入退院詳細データを基に、医師ごとの入退院パターンを多角的に分析し、データに基づく建設的な対話の材料を提供します。</w:t>
      </w:r>
    </w:p>
    <w:p>
      <w:pPr>
        <w:pStyle w:val="Heading4"/>
      </w:pPr>
      <w:r>
        <w:rPr>
          <w:rFonts w:ascii="Hiragino Kaku Gothic ProN" w:hAnsi="Hiragino Kaku Gothic ProN" w:eastAsia="Hiragino Kaku Gothic ProN" w:cs="Hiragino Kaku Gothic ProN"/>
          <w:b/>
          <w:i w:val="0"/>
          <w:sz w:val="24"/>
        </w:rPr>
        <w:t>分析内容</w:t>
      </w:r>
    </w:p>
    <w:p>
      <w:r>
        <w:rPr>
          <w:rFonts w:ascii="Hiragino Kaku Gothic ProN" w:hAnsi="Hiragino Kaku Gothic ProN" w:eastAsia="Hiragino Kaku Gothic ProN" w:cs="Hiragino Kaku Gothic ProN"/>
          <w:b/>
          <w:i w:val="0"/>
          <w:sz w:val="22"/>
        </w:rPr>
        <w:t>月別入退院件数:</w:t>
      </w:r>
    </w:p>
    <w:p>
      <w:pPr>
        <w:pStyle w:val="ListBullet"/>
      </w:pPr>
      <w:r>
        <w:rPr>
          <w:rFonts w:ascii="Hiragino Kaku Gothic ProN" w:hAnsi="Hiragino Kaku Gothic ProN" w:eastAsia="Hiragino Kaku Gothic ProN" w:cs="Hiragino Kaku Gothic ProN"/>
          <w:b w:val="0"/>
          <w:i w:val="0"/>
          <w:sz w:val="22"/>
        </w:rPr>
        <w:t>各医師の月間入院数・退院数を棒グラフで表示</w:t>
      </w:r>
    </w:p>
    <w:p>
      <w:pPr>
        <w:pStyle w:val="ListBullet"/>
      </w:pPr>
      <w:r>
        <w:rPr>
          <w:rFonts w:ascii="Hiragino Kaku Gothic ProN" w:hAnsi="Hiragino Kaku Gothic ProN" w:eastAsia="Hiragino Kaku Gothic ProN" w:cs="Hiragino Kaku Gothic ProN"/>
          <w:b w:val="0"/>
          <w:i w:val="0"/>
          <w:sz w:val="22"/>
        </w:rPr>
        <w:t>入院創出への貢献度を可視化</w:t>
      </w:r>
    </w:p>
    <w:p>
      <w:pPr>
        <w:pStyle w:val="ListBullet"/>
      </w:pPr>
      <w:r>
        <w:rPr>
          <w:rFonts w:ascii="Hiragino Kaku Gothic ProN" w:hAnsi="Hiragino Kaku Gothic ProN" w:eastAsia="Hiragino Kaku Gothic ProN" w:cs="Hiragino Kaku Gothic ProN"/>
          <w:b w:val="0"/>
          <w:i w:val="0"/>
          <w:sz w:val="22"/>
        </w:rPr>
        <w:t>医師間の差が大きい場合、背景（外来患者数・専門分野・勤務形態）を考慮して読む</w:t>
      </w:r>
    </w:p>
    <w:p>
      <w:r>
        <w:rPr>
          <w:rFonts w:ascii="Hiragino Kaku Gothic ProN" w:hAnsi="Hiragino Kaku Gothic ProN" w:eastAsia="Hiragino Kaku Gothic ProN" w:cs="Hiragino Kaku Gothic ProN"/>
          <w:b/>
          <w:i w:val="0"/>
          <w:sz w:val="22"/>
        </w:rPr>
        <w:t>退院曜日分布:</w:t>
      </w:r>
    </w:p>
    <w:p>
      <w:pPr>
        <w:pStyle w:val="ListBullet"/>
      </w:pPr>
      <w:r>
        <w:rPr>
          <w:rFonts w:ascii="Hiragino Kaku Gothic ProN" w:hAnsi="Hiragino Kaku Gothic ProN" w:eastAsia="Hiragino Kaku Gothic ProN" w:cs="Hiragino Kaku Gothic ProN"/>
          <w:b w:val="0"/>
          <w:i w:val="0"/>
          <w:sz w:val="22"/>
        </w:rPr>
        <w:t>各医師の退院が何曜日に集中しているかを表示</w:t>
      </w:r>
    </w:p>
    <w:p>
      <w:pPr>
        <w:pStyle w:val="ListBullet"/>
      </w:pPr>
      <w:r>
        <w:rPr>
          <w:rFonts w:ascii="Hiragino Kaku Gothic ProN" w:hAnsi="Hiragino Kaku Gothic ProN" w:eastAsia="Hiragino Kaku Gothic ProN" w:cs="Hiragino Kaku Gothic ProN"/>
          <w:b w:val="0"/>
          <w:i w:val="0"/>
          <w:sz w:val="22"/>
        </w:rPr>
        <w:t>金曜退院の集中に特に注目</w:t>
      </w:r>
    </w:p>
    <w:p>
      <w:r>
        <w:rPr>
          <w:rFonts w:ascii="Hiragino Kaku Gothic ProN" w:hAnsi="Hiragino Kaku Gothic ProN" w:eastAsia="Hiragino Kaku Gothic ProN" w:cs="Hiragino Kaku Gothic ProN"/>
          <w:b/>
          <w:i w:val="0"/>
          <w:sz w:val="22"/>
        </w:rPr>
        <w:t>フェーズ（A/B/C 群）構成:</w:t>
      </w:r>
    </w:p>
    <w:p>
      <w:pPr>
        <w:pStyle w:val="ListBullet"/>
      </w:pPr>
      <w:r>
        <w:rPr>
          <w:rFonts w:ascii="Hiragino Kaku Gothic ProN" w:hAnsi="Hiragino Kaku Gothic ProN" w:eastAsia="Hiragino Kaku Gothic ProN" w:cs="Hiragino Kaku Gothic ProN"/>
          <w:b w:val="0"/>
          <w:i w:val="0"/>
          <w:sz w:val="22"/>
        </w:rPr>
        <w:t>各医師が担当する患者のフェーズ構成を表示</w:t>
      </w:r>
    </w:p>
    <w:p>
      <w:pPr>
        <w:pStyle w:val="ListBullet"/>
      </w:pPr>
      <w:r>
        <w:rPr>
          <w:rFonts w:ascii="Hiragino Kaku Gothic ProN" w:hAnsi="Hiragino Kaku Gothic ProN" w:eastAsia="Hiragino Kaku Gothic ProN" w:cs="Hiragino Kaku Gothic ProN"/>
          <w:b w:val="0"/>
          <w:i w:val="0"/>
          <w:sz w:val="22"/>
        </w:rPr>
        <w:t>診療科特性（外科は短期入院、内科は長期入院の傾向）を考慮して分析</w:t>
      </w:r>
    </w:p>
    <w:p>
      <w:pPr>
        <w:pStyle w:val="Heading4"/>
      </w:pPr>
      <w:r>
        <w:rPr>
          <w:rFonts w:ascii="Hiragino Kaku Gothic ProN" w:hAnsi="Hiragino Kaku Gothic ProN" w:eastAsia="Hiragino Kaku Gothic ProN" w:cs="Hiragino Kaku Gothic ProN"/>
          <w:b/>
          <w:i w:val="0"/>
          <w:sz w:val="24"/>
        </w:rPr>
        <w:t>退院曜日分布の読み方</w:t>
      </w:r>
    </w:p>
    <w:p>
      <w:r>
        <w:rPr>
          <w:rFonts w:ascii="Hiragino Kaku Gothic ProN" w:hAnsi="Hiragino Kaku Gothic ProN" w:eastAsia="Hiragino Kaku Gothic ProN" w:cs="Hiragino Kaku Gothic ProN"/>
          <w:b w:val="0"/>
          <w:i w:val="0"/>
          <w:sz w:val="22"/>
        </w:rPr>
        <w:t>退院曜日分布は、病棟の稼働率安定化にとって極めて重要な指標です。</w:t>
      </w:r>
    </w:p>
    <w:tbl>
      <w:tblPr>
        <w:tblStyle w:val="LightGrid-Accent1"/>
        <w:tblW w:type="auto" w:w="0"/>
        <w:jc w:val="left"/>
        <w:tblLook w:firstColumn="1" w:firstRow="1" w:lastColumn="0" w:lastRow="0" w:noHBand="0" w:noVBand="1" w:val="04A0"/>
      </w:tblPr>
      <w:tblGrid>
        <w:gridCol w:w="3324"/>
        <w:gridCol w:w="3324"/>
        <w:gridCol w:w="3324"/>
      </w:tblGrid>
      <w:tr>
        <w:tc>
          <w:tcPr>
            <w:tcW w:type="dxa" w:w="3324"/>
            <w:vAlign w:val="center"/>
          </w:tcPr>
          <w:p>
            <w:r>
              <w:rPr>
                <w:b/>
              </w:rPr>
            </w:r>
            <w:r>
              <w:rPr>
                <w:rFonts w:ascii="Hiragino Kaku Gothic ProN" w:hAnsi="Hiragino Kaku Gothic ProN" w:eastAsia="Hiragino Kaku Gothic ProN" w:cs="Hiragino Kaku Gothic ProN"/>
                <w:b/>
                <w:i w:val="0"/>
                <w:sz w:val="20"/>
              </w:rPr>
              <w:t>退院曜日</w:t>
            </w:r>
          </w:p>
        </w:tc>
        <w:tc>
          <w:tcPr>
            <w:tcW w:type="dxa" w:w="3324"/>
            <w:vAlign w:val="center"/>
          </w:tcPr>
          <w:p>
            <w:r>
              <w:rPr>
                <w:b/>
              </w:rPr>
            </w:r>
            <w:r>
              <w:rPr>
                <w:rFonts w:ascii="Hiragino Kaku Gothic ProN" w:hAnsi="Hiragino Kaku Gothic ProN" w:eastAsia="Hiragino Kaku Gothic ProN" w:cs="Hiragino Kaku Gothic ProN"/>
                <w:b/>
                <w:i w:val="0"/>
                <w:sz w:val="20"/>
              </w:rPr>
              <w:t>稼働率への影響</w:t>
            </w:r>
          </w:p>
        </w:tc>
        <w:tc>
          <w:tcPr>
            <w:tcW w:type="dxa" w:w="3324"/>
            <w:vAlign w:val="center"/>
          </w:tcPr>
          <w:p>
            <w:r>
              <w:rPr>
                <w:b/>
              </w:rPr>
            </w:r>
            <w:r>
              <w:rPr>
                <w:rFonts w:ascii="Hiragino Kaku Gothic ProN" w:hAnsi="Hiragino Kaku Gothic ProN" w:eastAsia="Hiragino Kaku Gothic ProN" w:cs="Hiragino Kaku Gothic ProN"/>
                <w:b/>
                <w:i w:val="0"/>
                <w:sz w:val="20"/>
              </w:rPr>
              <w:t>評価</w:t>
            </w:r>
          </w:p>
        </w:tc>
      </w:tr>
      <w:tr>
        <w:tc>
          <w:tcPr>
            <w:tcW w:type="dxa" w:w="3324"/>
            <w:vAlign w:val="center"/>
          </w:tcPr>
          <w:p>
            <w:r/>
            <w:r>
              <w:rPr>
                <w:rFonts w:ascii="Hiragino Kaku Gothic ProN" w:hAnsi="Hiragino Kaku Gothic ProN" w:eastAsia="Hiragino Kaku Gothic ProN" w:cs="Hiragino Kaku Gothic ProN"/>
                <w:b w:val="0"/>
                <w:i w:val="0"/>
                <w:sz w:val="20"/>
              </w:rPr>
              <w:t>月曜</w:t>
            </w:r>
          </w:p>
        </w:tc>
        <w:tc>
          <w:tcPr>
            <w:tcW w:type="dxa" w:w="3324"/>
            <w:vAlign w:val="center"/>
          </w:tcPr>
          <w:p>
            <w:r/>
            <w:r>
              <w:rPr>
                <w:rFonts w:ascii="Hiragino Kaku Gothic ProN" w:hAnsi="Hiragino Kaku Gothic ProN" w:eastAsia="Hiragino Kaku Gothic ProN" w:cs="Hiragino Kaku Gothic ProN"/>
                <w:b w:val="0"/>
                <w:i w:val="0"/>
                <w:sz w:val="20"/>
              </w:rPr>
              <w:t>火曜に新規入院で補充可能</w:t>
            </w:r>
          </w:p>
        </w:tc>
        <w:tc>
          <w:tcPr>
            <w:tcW w:type="dxa" w:w="3324"/>
            <w:vAlign w:val="center"/>
          </w:tcPr>
          <w:p>
            <w:r/>
            <w:r>
              <w:rPr>
                <w:rFonts w:ascii="Hiragino Kaku Gothic ProN" w:hAnsi="Hiragino Kaku Gothic ProN" w:eastAsia="Hiragino Kaku Gothic ProN" w:cs="Hiragino Kaku Gothic ProN"/>
                <w:b w:val="0"/>
                <w:i w:val="0"/>
                <w:sz w:val="20"/>
              </w:rPr>
              <w:t>普通</w:t>
            </w:r>
          </w:p>
        </w:tc>
      </w:tr>
      <w:tr>
        <w:tc>
          <w:tcPr>
            <w:tcW w:type="dxa" w:w="3324"/>
            <w:vAlign w:val="center"/>
          </w:tcPr>
          <w:p>
            <w:r/>
            <w:r>
              <w:rPr>
                <w:rFonts w:ascii="Hiragino Kaku Gothic ProN" w:hAnsi="Hiragino Kaku Gothic ProN" w:eastAsia="Hiragino Kaku Gothic ProN" w:cs="Hiragino Kaku Gothic ProN"/>
                <w:b w:val="0"/>
                <w:i w:val="0"/>
                <w:sz w:val="20"/>
              </w:rPr>
              <w:t>火〜木曜</w:t>
            </w:r>
          </w:p>
        </w:tc>
        <w:tc>
          <w:tcPr>
            <w:tcW w:type="dxa" w:w="3324"/>
            <w:vAlign w:val="center"/>
          </w:tcPr>
          <w:p>
            <w:r/>
            <w:r>
              <w:rPr>
                <w:rFonts w:ascii="Hiragino Kaku Gothic ProN" w:hAnsi="Hiragino Kaku Gothic ProN" w:eastAsia="Hiragino Kaku Gothic ProN" w:cs="Hiragino Kaku Gothic ProN"/>
                <w:b w:val="0"/>
                <w:i w:val="0"/>
                <w:sz w:val="20"/>
              </w:rPr>
              <w:t>翌日に新規入院で即補充可能</w:t>
            </w:r>
          </w:p>
        </w:tc>
        <w:tc>
          <w:tcPr>
            <w:tcW w:type="dxa" w:w="3324"/>
            <w:vAlign w:val="center"/>
          </w:tcPr>
          <w:p>
            <w:r/>
            <w:r>
              <w:rPr>
                <w:rFonts w:ascii="Hiragino Kaku Gothic ProN" w:hAnsi="Hiragino Kaku Gothic ProN" w:eastAsia="Hiragino Kaku Gothic ProN" w:cs="Hiragino Kaku Gothic ProN"/>
                <w:b/>
                <w:i w:val="0"/>
                <w:sz w:val="20"/>
              </w:rPr>
              <w:t>理想的</w:t>
            </w:r>
          </w:p>
        </w:tc>
      </w:tr>
      <w:tr>
        <w:tc>
          <w:tcPr>
            <w:tcW w:type="dxa" w:w="3324"/>
            <w:vAlign w:val="center"/>
          </w:tcPr>
          <w:p>
            <w:r/>
            <w:r>
              <w:rPr>
                <w:rFonts w:ascii="Hiragino Kaku Gothic ProN" w:hAnsi="Hiragino Kaku Gothic ProN" w:eastAsia="Hiragino Kaku Gothic ProN" w:cs="Hiragino Kaku Gothic ProN"/>
                <w:b w:val="0"/>
                <w:i w:val="0"/>
                <w:sz w:val="20"/>
              </w:rPr>
              <w:t>金曜</w:t>
            </w:r>
          </w:p>
        </w:tc>
        <w:tc>
          <w:tcPr>
            <w:tcW w:type="dxa" w:w="3324"/>
            <w:vAlign w:val="center"/>
          </w:tcPr>
          <w:p>
            <w:r/>
            <w:r>
              <w:rPr>
                <w:rFonts w:ascii="Hiragino Kaku Gothic ProN" w:hAnsi="Hiragino Kaku Gothic ProN" w:eastAsia="Hiragino Kaku Gothic ProN" w:cs="Hiragino Kaku Gothic ProN"/>
                <w:b w:val="0"/>
                <w:i w:val="0"/>
                <w:sz w:val="20"/>
              </w:rPr>
              <w:t>土日に入院が入らず 2 日間空床</w:t>
            </w:r>
          </w:p>
        </w:tc>
        <w:tc>
          <w:tcPr>
            <w:tcW w:type="dxa" w:w="3324"/>
            <w:vAlign w:val="center"/>
          </w:tcPr>
          <w:p>
            <w:r/>
            <w:r>
              <w:rPr>
                <w:rFonts w:ascii="Hiragino Kaku Gothic ProN" w:hAnsi="Hiragino Kaku Gothic ProN" w:eastAsia="Hiragino Kaku Gothic ProN" w:cs="Hiragino Kaku Gothic ProN"/>
                <w:b/>
                <w:i w:val="0"/>
                <w:sz w:val="20"/>
              </w:rPr>
              <w:t>要注意</w:t>
            </w:r>
          </w:p>
        </w:tc>
      </w:tr>
      <w:tr>
        <w:tc>
          <w:tcPr>
            <w:tcW w:type="dxa" w:w="3324"/>
            <w:vAlign w:val="center"/>
          </w:tcPr>
          <w:p>
            <w:r/>
            <w:r>
              <w:rPr>
                <w:rFonts w:ascii="Hiragino Kaku Gothic ProN" w:hAnsi="Hiragino Kaku Gothic ProN" w:eastAsia="Hiragino Kaku Gothic ProN" w:cs="Hiragino Kaku Gothic ProN"/>
                <w:b w:val="0"/>
                <w:i w:val="0"/>
                <w:sz w:val="20"/>
              </w:rPr>
              <w:t>土日</w:t>
            </w:r>
          </w:p>
        </w:tc>
        <w:tc>
          <w:tcPr>
            <w:tcW w:type="dxa" w:w="3324"/>
            <w:vAlign w:val="center"/>
          </w:tcPr>
          <w:p>
            <w:r/>
            <w:r>
              <w:rPr>
                <w:rFonts w:ascii="Hiragino Kaku Gothic ProN" w:hAnsi="Hiragino Kaku Gothic ProN" w:eastAsia="Hiragino Kaku Gothic ProN" w:cs="Hiragino Kaku Gothic ProN"/>
                <w:b w:val="0"/>
                <w:i w:val="0"/>
                <w:sz w:val="20"/>
              </w:rPr>
              <w:t>退院は少ないが、空床が月曜まで続く</w:t>
            </w:r>
          </w:p>
        </w:tc>
        <w:tc>
          <w:tcPr>
            <w:tcW w:type="dxa" w:w="3324"/>
            <w:vAlign w:val="center"/>
          </w:tcPr>
          <w:p>
            <w:r/>
            <w:r>
              <w:rPr>
                <w:rFonts w:ascii="Hiragino Kaku Gothic ProN" w:hAnsi="Hiragino Kaku Gothic ProN" w:eastAsia="Hiragino Kaku Gothic ProN" w:cs="Hiragino Kaku Gothic ProN"/>
                <w:b w:val="0"/>
                <w:i w:val="0"/>
                <w:sz w:val="20"/>
              </w:rPr>
              <w:t>要注意</w:t>
            </w:r>
          </w:p>
        </w:tc>
      </w:tr>
    </w:tbl>
    <w:p>
      <w:r>
        <w:rPr>
          <w:rFonts w:ascii="Hiragino Kaku Gothic ProN" w:hAnsi="Hiragino Kaku Gothic ProN" w:eastAsia="Hiragino Kaku Gothic ProN" w:cs="Hiragino Kaku Gothic ProN"/>
          <w:b/>
          <w:i w:val="0"/>
          <w:sz w:val="22"/>
        </w:rPr>
        <w:t>金曜退院の問題点（具体的な金額）:</w:t>
      </w:r>
    </w:p>
    <w:p>
      <w:r>
        <w:rPr>
          <w:rFonts w:ascii="Hiragino Kaku Gothic ProN" w:hAnsi="Hiragino Kaku Gothic ProN" w:eastAsia="Hiragino Kaku Gothic ProN" w:cs="Hiragino Kaku Gothic ProN"/>
          <w:b w:val="0"/>
          <w:i w:val="0"/>
          <w:sz w:val="22"/>
        </w:rPr>
        <w:t>金曜に退院すると、土日は新規入院がほぼ入らないため、2 日間の空床が発生します。</w:t>
      </w:r>
    </w:p>
    <w:p>
      <w:pPr>
        <w:spacing w:after="0"/>
        <w:ind w:left="283"/>
      </w:pPr>
      <w:r>
        <w:rPr>
          <w:rFonts w:ascii="Hiragino Kaku Gothic ProN" w:hAnsi="Hiragino Kaku Gothic ProN" w:eastAsia="Hiragino Kaku Gothic ProN" w:cs="Hiragino Kaku Gothic ProN"/>
          <w:b w:val="0"/>
          <w:i w:val="0"/>
          <w:sz w:val="20"/>
        </w:rPr>
        <w:t>空床影響額: 2.5万円/床日 × 2日 = 5万円/件</w:t>
      </w:r>
    </w:p>
    <w:p>
      <w:r>
        <w:rPr>
          <w:rFonts w:ascii="Hiragino Kaku Gothic ProN" w:hAnsi="Hiragino Kaku Gothic ProN" w:eastAsia="Hiragino Kaku Gothic ProN" w:cs="Hiragino Kaku Gothic ProN"/>
          <w:b/>
          <w:i w:val="0"/>
          <w:sz w:val="22"/>
        </w:rPr>
        <w:t>対策:</w:t>
      </w:r>
      <w:r>
        <w:rPr>
          <w:rFonts w:ascii="Hiragino Kaku Gothic ProN" w:hAnsi="Hiragino Kaku Gothic ProN" w:eastAsia="Hiragino Kaku Gothic ProN" w:cs="Hiragino Kaku Gothic ProN"/>
          <w:b w:val="0"/>
          <w:i w:val="0"/>
          <w:sz w:val="22"/>
        </w:rPr>
        <w:t xml:space="preserve"> 可能な場合、退院日を火〜木曜に調整することを医師に提案。</w:t>
      </w:r>
    </w:p>
    <w:p>
      <w:r>
        <w:rPr>
          <w:rFonts w:ascii="Hiragino Kaku Gothic ProN" w:hAnsi="Hiragino Kaku Gothic ProN" w:eastAsia="Hiragino Kaku Gothic ProN" w:cs="Hiragino Kaku Gothic ProN"/>
          <w:b/>
          <w:i w:val="0"/>
          <w:sz w:val="22"/>
        </w:rPr>
        <w:t>第 9 章のポイント:</w:t>
      </w:r>
    </w:p>
    <w:p>
      <w:pPr>
        <w:pStyle w:val="ListNumber"/>
      </w:pPr>
      <w:r>
        <w:rPr>
          <w:rFonts w:ascii="Hiragino Kaku Gothic ProN" w:hAnsi="Hiragino Kaku Gothic ProN" w:eastAsia="Hiragino Kaku Gothic ProN" w:cs="Hiragino Kaku Gothic ProN"/>
          <w:b w:val="0"/>
          <w:i w:val="0"/>
          <w:sz w:val="22"/>
        </w:rPr>
        <w:t>医師マスターで区分（常勤病棟担当 / 外来のみ / 非常勤 / 救急応援）を管理</w:t>
      </w:r>
    </w:p>
    <w:p>
      <w:pPr>
        <w:pStyle w:val="ListNumber"/>
      </w:pPr>
      <w:r>
        <w:rPr>
          <w:rFonts w:ascii="Hiragino Kaku Gothic ProN" w:hAnsi="Hiragino Kaku Gothic ProN" w:eastAsia="Hiragino Kaku Gothic ProN" w:cs="Hiragino Kaku Gothic ProN"/>
          <w:b w:val="0"/>
          <w:i w:val="0"/>
          <w:sz w:val="22"/>
        </w:rPr>
        <w:t>入退院詳細は「創出医」と「病棟担当医」の両方を記録</w:t>
      </w:r>
    </w:p>
    <w:p>
      <w:pPr>
        <w:pStyle w:val="ListNumber"/>
      </w:pPr>
      <w:r>
        <w:rPr>
          <w:rFonts w:ascii="Hiragino Kaku Gothic ProN" w:hAnsi="Hiragino Kaku Gothic ProN" w:eastAsia="Hiragino Kaku Gothic ProN" w:cs="Hiragino Kaku Gothic ProN"/>
          <w:b w:val="0"/>
          <w:i w:val="0"/>
          <w:sz w:val="22"/>
        </w:rPr>
        <w:t>医師別分析は建設的対話の材料。個人の責任追及ではなく改善機会の共有</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第10章 実データ取り込み手順（admin xlsx → CSV）</w:t>
      </w:r>
    </w:p>
    <w:p>
      <w:r>
        <w:rPr>
          <w:rFonts w:ascii="Hiragino Kaku Gothic ProN" w:hAnsi="Hiragino Kaku Gothic ProN" w:eastAsia="Hiragino Kaku Gothic ProN" w:cs="Hiragino Kaku Gothic ProN"/>
          <w:b w:val="0"/>
          <w:i w:val="0"/>
          <w:sz w:val="22"/>
        </w:rPr>
        <w:t>v4 の根幹となる実データ連携の手順です。</w:t>
      </w:r>
    </w:p>
    <w:p>
      <w:pPr>
        <w:pStyle w:val="Heading3"/>
      </w:pPr>
      <w:r>
        <w:rPr>
          <w:rFonts w:ascii="Hiragino Kaku Gothic ProN" w:hAnsi="Hiragino Kaku Gothic ProN" w:eastAsia="Hiragino Kaku Gothic ProN" w:cs="Hiragino Kaku Gothic ProN"/>
          <w:b/>
          <w:i w:val="0"/>
          <w:sz w:val="28"/>
        </w:rPr>
        <w:t>10-1. 前提ファイル</w:t>
      </w:r>
    </w:p>
    <w:p>
      <w:r>
        <w:rPr>
          <w:rFonts w:ascii="Hiragino Kaku Gothic ProN" w:hAnsi="Hiragino Kaku Gothic ProN" w:eastAsia="Hiragino Kaku Gothic ProN" w:cs="Hiragino Kaku Gothic ProN"/>
          <w:b/>
          <w:i w:val="0"/>
          <w:sz w:val="22"/>
        </w:rPr>
        <w:t>入力:</w:t>
      </w:r>
    </w:p>
    <w:p>
      <w:pPr>
        <w:pStyle w:val="ListBullet"/>
      </w:pPr>
      <w:r>
        <w:rPr>
          <w:rFonts w:ascii="Hiragino Kaku Gothic ProN" w:hAnsi="Hiragino Kaku Gothic ProN" w:eastAsia="Hiragino Kaku Gothic ProN" w:cs="Hiragino Kaku Gothic ProN"/>
          <w:b w:val="0"/>
          <w:i w:val="0"/>
          <w:sz w:val="20"/>
        </w:rPr>
        <w:t>/Users/torukubota/ai-management/data/admissions_consolidated.xlsx</w:t>
      </w:r>
    </w:p>
    <w:p>
      <w:pPr>
        <w:pStyle w:val="ListBullet"/>
      </w:pPr>
      <w:r>
        <w:rPr>
          <w:rFonts w:ascii="Hiragino Kaku Gothic ProN" w:hAnsi="Hiragino Kaku Gothic ProN" w:eastAsia="Hiragino Kaku Gothic ProN" w:cs="Hiragino Kaku Gothic ProN"/>
          <w:b w:val="0"/>
          <w:i w:val="0"/>
          <w:sz w:val="22"/>
        </w:rPr>
        <w:t xml:space="preserve">または </w:t>
      </w:r>
      <w:r>
        <w:rPr>
          <w:rFonts w:ascii="Hiragino Kaku Gothic ProN" w:hAnsi="Hiragino Kaku Gothic ProN" w:eastAsia="Hiragino Kaku Gothic ProN" w:cs="Hiragino Kaku Gothic ProN"/>
          <w:b w:val="0"/>
          <w:i w:val="0"/>
          <w:sz w:val="20"/>
        </w:rPr>
        <w:t>data/admissions_consolidated.csv</w:t>
      </w:r>
      <w:r>
        <w:rPr>
          <w:rFonts w:ascii="Hiragino Kaku Gothic ProN" w:hAnsi="Hiragino Kaku Gothic ProN" w:eastAsia="Hiragino Kaku Gothic ProN" w:cs="Hiragino Kaku Gothic ProN"/>
          <w:b w:val="0"/>
          <w:i w:val="0"/>
          <w:sz w:val="22"/>
        </w:rPr>
        <w:t>（xlsx が無いとき）</w:t>
      </w:r>
    </w:p>
    <w:p>
      <w:r>
        <w:rPr>
          <w:rFonts w:ascii="Hiragino Kaku Gothic ProN" w:hAnsi="Hiragino Kaku Gothic ProN" w:eastAsia="Hiragino Kaku Gothic ProN" w:cs="Hiragino Kaku Gothic ProN"/>
          <w:b w:val="0"/>
          <w:i w:val="0"/>
          <w:sz w:val="22"/>
        </w:rPr>
        <w:t>入力 xlsx のスキーマ（Sheet "detail"、9 列）:</w:t>
      </w:r>
    </w:p>
    <w:tbl>
      <w:tblPr>
        <w:tblStyle w:val="LightGrid-Accent1"/>
        <w:tblW w:type="auto" w:w="0"/>
        <w:jc w:val="left"/>
        <w:tblLook w:firstColumn="1" w:firstRow="1" w:lastColumn="0" w:lastRow="0" w:noHBand="0" w:noVBand="1" w:val="04A0"/>
      </w:tblPr>
      <w:tblGrid>
        <w:gridCol w:w="4986"/>
        <w:gridCol w:w="4986"/>
      </w:tblGrid>
      <w:tr>
        <w:tc>
          <w:tcPr>
            <w:tcW w:type="dxa" w:w="4986"/>
            <w:vAlign w:val="center"/>
          </w:tcPr>
          <w:p>
            <w:r>
              <w:rPr>
                <w:b/>
              </w:rPr>
            </w:r>
            <w:r>
              <w:rPr>
                <w:rFonts w:ascii="Hiragino Kaku Gothic ProN" w:hAnsi="Hiragino Kaku Gothic ProN" w:eastAsia="Hiragino Kaku Gothic ProN" w:cs="Hiragino Kaku Gothic ProN"/>
                <w:b/>
                <w:i w:val="0"/>
                <w:sz w:val="20"/>
              </w:rPr>
              <w:t>列名</w:t>
            </w:r>
          </w:p>
        </w:tc>
        <w:tc>
          <w:tcPr>
            <w:tcW w:type="dxa" w:w="4986"/>
            <w:vAlign w:val="center"/>
          </w:tcPr>
          <w:p>
            <w:r>
              <w:rPr>
                <w:b/>
              </w:rPr>
            </w:r>
            <w:r>
              <w:rPr>
                <w:rFonts w:ascii="Hiragino Kaku Gothic ProN" w:hAnsi="Hiragino Kaku Gothic ProN" w:eastAsia="Hiragino Kaku Gothic ProN" w:cs="Hiragino Kaku Gothic ProN"/>
                <w:b/>
                <w:i w:val="0"/>
                <w:sz w:val="20"/>
              </w:rPr>
              <w:t>内容</w:t>
            </w:r>
          </w:p>
        </w:tc>
      </w:tr>
      <w:tr>
        <w:tc>
          <w:tcPr>
            <w:tcW w:type="dxa" w:w="4986"/>
            <w:vAlign w:val="center"/>
          </w:tcPr>
          <w:p>
            <w:r/>
            <w:r>
              <w:rPr>
                <w:rFonts w:ascii="Hiragino Kaku Gothic ProN" w:hAnsi="Hiragino Kaku Gothic ProN" w:eastAsia="Hiragino Kaku Gothic ProN" w:cs="Hiragino Kaku Gothic ProN"/>
                <w:b w:val="0"/>
                <w:i w:val="0"/>
                <w:sz w:val="20"/>
              </w:rPr>
              <w:t>source_month</w:t>
            </w:r>
          </w:p>
        </w:tc>
        <w:tc>
          <w:tcPr>
            <w:tcW w:type="dxa" w:w="4986"/>
            <w:vAlign w:val="center"/>
          </w:tcPr>
          <w:p>
            <w:r/>
            <w:r>
              <w:rPr>
                <w:rFonts w:ascii="Hiragino Kaku Gothic ProN" w:hAnsi="Hiragino Kaku Gothic ProN" w:eastAsia="Hiragino Kaku Gothic ProN" w:cs="Hiragino Kaku Gothic ProN"/>
                <w:b w:val="0"/>
                <w:i w:val="0"/>
                <w:sz w:val="20"/>
              </w:rPr>
              <w:t>YYYY-MM</w:t>
            </w:r>
          </w:p>
        </w:tc>
      </w:tr>
      <w:tr>
        <w:tc>
          <w:tcPr>
            <w:tcW w:type="dxa" w:w="4986"/>
            <w:vAlign w:val="center"/>
          </w:tcPr>
          <w:p>
            <w:r/>
            <w:r>
              <w:rPr>
                <w:rFonts w:ascii="Hiragino Kaku Gothic ProN" w:hAnsi="Hiragino Kaku Gothic ProN" w:eastAsia="Hiragino Kaku Gothic ProN" w:cs="Hiragino Kaku Gothic ProN"/>
                <w:b w:val="0"/>
                <w:i w:val="0"/>
                <w:sz w:val="20"/>
              </w:rPr>
              <w:t>admission_datetime</w:t>
            </w:r>
          </w:p>
        </w:tc>
        <w:tc>
          <w:tcPr>
            <w:tcW w:type="dxa" w:w="4986"/>
            <w:vAlign w:val="center"/>
          </w:tcPr>
          <w:p>
            <w:r/>
            <w:r>
              <w:rPr>
                <w:rFonts w:ascii="Hiragino Kaku Gothic ProN" w:hAnsi="Hiragino Kaku Gothic ProN" w:eastAsia="Hiragino Kaku Gothic ProN" w:cs="Hiragino Kaku Gothic ProN"/>
                <w:b w:val="0"/>
                <w:i w:val="0"/>
                <w:sz w:val="20"/>
              </w:rPr>
              <w:t>入院日時</w:t>
            </w:r>
          </w:p>
        </w:tc>
      </w:tr>
      <w:tr>
        <w:tc>
          <w:tcPr>
            <w:tcW w:type="dxa" w:w="4986"/>
            <w:vAlign w:val="center"/>
          </w:tcPr>
          <w:p>
            <w:r/>
            <w:r>
              <w:rPr>
                <w:rFonts w:ascii="Hiragino Kaku Gothic ProN" w:hAnsi="Hiragino Kaku Gothic ProN" w:eastAsia="Hiragino Kaku Gothic ProN" w:cs="Hiragino Kaku Gothic ProN"/>
                <w:b w:val="0"/>
                <w:i w:val="0"/>
                <w:sz w:val="20"/>
              </w:rPr>
              <w:t>admission_date</w:t>
            </w:r>
          </w:p>
        </w:tc>
        <w:tc>
          <w:tcPr>
            <w:tcW w:type="dxa" w:w="4986"/>
            <w:vAlign w:val="center"/>
          </w:tcPr>
          <w:p>
            <w:r/>
            <w:r>
              <w:rPr>
                <w:rFonts w:ascii="Hiragino Kaku Gothic ProN" w:hAnsi="Hiragino Kaku Gothic ProN" w:eastAsia="Hiragino Kaku Gothic ProN" w:cs="Hiragino Kaku Gothic ProN"/>
                <w:b w:val="0"/>
                <w:i w:val="0"/>
                <w:sz w:val="20"/>
              </w:rPr>
              <w:t>入院日</w:t>
            </w:r>
          </w:p>
        </w:tc>
      </w:tr>
      <w:tr>
        <w:tc>
          <w:tcPr>
            <w:tcW w:type="dxa" w:w="4986"/>
            <w:vAlign w:val="center"/>
          </w:tcPr>
          <w:p>
            <w:r/>
            <w:r>
              <w:rPr>
                <w:rFonts w:ascii="Hiragino Kaku Gothic ProN" w:hAnsi="Hiragino Kaku Gothic ProN" w:eastAsia="Hiragino Kaku Gothic ProN" w:cs="Hiragino Kaku Gothic ProN"/>
                <w:b w:val="0"/>
                <w:i w:val="0"/>
                <w:sz w:val="20"/>
              </w:rPr>
              <w:t>register_datetime</w:t>
            </w:r>
          </w:p>
        </w:tc>
        <w:tc>
          <w:tcPr>
            <w:tcW w:type="dxa" w:w="4986"/>
            <w:vAlign w:val="center"/>
          </w:tcPr>
          <w:p>
            <w:r/>
            <w:r>
              <w:rPr>
                <w:rFonts w:ascii="Hiragino Kaku Gothic ProN" w:hAnsi="Hiragino Kaku Gothic ProN" w:eastAsia="Hiragino Kaku Gothic ProN" w:cs="Hiragino Kaku Gothic ProN"/>
                <w:b w:val="0"/>
                <w:i w:val="0"/>
                <w:sz w:val="20"/>
              </w:rPr>
              <w:t>予約登録日時</w:t>
            </w:r>
          </w:p>
        </w:tc>
      </w:tr>
      <w:tr>
        <w:tc>
          <w:tcPr>
            <w:tcW w:type="dxa" w:w="4986"/>
            <w:vAlign w:val="center"/>
          </w:tcPr>
          <w:p>
            <w:r/>
            <w:r>
              <w:rPr>
                <w:rFonts w:ascii="Hiragino Kaku Gothic ProN" w:hAnsi="Hiragino Kaku Gothic ProN" w:eastAsia="Hiragino Kaku Gothic ProN" w:cs="Hiragino Kaku Gothic ProN"/>
                <w:b w:val="0"/>
                <w:i w:val="0"/>
                <w:sz w:val="20"/>
              </w:rPr>
              <w:t>register_date</w:t>
            </w:r>
          </w:p>
        </w:tc>
        <w:tc>
          <w:tcPr>
            <w:tcW w:type="dxa" w:w="4986"/>
            <w:vAlign w:val="center"/>
          </w:tcPr>
          <w:p>
            <w:r/>
            <w:r>
              <w:rPr>
                <w:rFonts w:ascii="Hiragino Kaku Gothic ProN" w:hAnsi="Hiragino Kaku Gothic ProN" w:eastAsia="Hiragino Kaku Gothic ProN" w:cs="Hiragino Kaku Gothic ProN"/>
                <w:b w:val="0"/>
                <w:i w:val="0"/>
                <w:sz w:val="20"/>
              </w:rPr>
              <w:t>予約登録日</w:t>
            </w:r>
          </w:p>
        </w:tc>
      </w:tr>
      <w:tr>
        <w:tc>
          <w:tcPr>
            <w:tcW w:type="dxa" w:w="4986"/>
            <w:vAlign w:val="center"/>
          </w:tcPr>
          <w:p>
            <w:r/>
            <w:r>
              <w:rPr>
                <w:rFonts w:ascii="Hiragino Kaku Gothic ProN" w:hAnsi="Hiragino Kaku Gothic ProN" w:eastAsia="Hiragino Kaku Gothic ProN" w:cs="Hiragino Kaku Gothic ProN"/>
                <w:b w:val="0"/>
                <w:i w:val="0"/>
                <w:sz w:val="20"/>
              </w:rPr>
              <w:t>ward</w:t>
            </w:r>
          </w:p>
        </w:tc>
        <w:tc>
          <w:tcPr>
            <w:tcW w:type="dxa" w:w="4986"/>
            <w:vAlign w:val="center"/>
          </w:tcPr>
          <w:p>
            <w:r/>
            <w:r>
              <w:rPr>
                <w:rFonts w:ascii="Hiragino Kaku Gothic ProN" w:hAnsi="Hiragino Kaku Gothic ProN" w:eastAsia="Hiragino Kaku Gothic ProN" w:cs="Hiragino Kaku Gothic ProN"/>
                <w:b w:val="0"/>
                <w:i w:val="0"/>
                <w:sz w:val="20"/>
              </w:rPr>
              <w:t>病棟（全角表記:「５Ｆ病棟」等）</w:t>
            </w:r>
          </w:p>
        </w:tc>
      </w:tr>
      <w:tr>
        <w:tc>
          <w:tcPr>
            <w:tcW w:type="dxa" w:w="4986"/>
            <w:vAlign w:val="center"/>
          </w:tcPr>
          <w:p>
            <w:r/>
            <w:r>
              <w:rPr>
                <w:rFonts w:ascii="Hiragino Kaku Gothic ProN" w:hAnsi="Hiragino Kaku Gothic ProN" w:eastAsia="Hiragino Kaku Gothic ProN" w:cs="Hiragino Kaku Gothic ProN"/>
                <w:b w:val="0"/>
                <w:i w:val="0"/>
                <w:sz w:val="20"/>
              </w:rPr>
              <w:t>age_code</w:t>
            </w:r>
          </w:p>
        </w:tc>
        <w:tc>
          <w:tcPr>
            <w:tcW w:type="dxa" w:w="4986"/>
            <w:vAlign w:val="center"/>
          </w:tcPr>
          <w:p>
            <w:r/>
            <w:r>
              <w:rPr>
                <w:rFonts w:ascii="Hiragino Kaku Gothic ProN" w:hAnsi="Hiragino Kaku Gothic ProN" w:eastAsia="Hiragino Kaku Gothic ProN" w:cs="Hiragino Kaku Gothic ProN"/>
                <w:b w:val="0"/>
                <w:i w:val="0"/>
                <w:sz w:val="20"/>
              </w:rPr>
              <w:t>年齢コード（6 桁ゼロ埋め、例:「720327」）</w:t>
            </w:r>
          </w:p>
        </w:tc>
      </w:tr>
      <w:tr>
        <w:tc>
          <w:tcPr>
            <w:tcW w:type="dxa" w:w="4986"/>
            <w:vAlign w:val="center"/>
          </w:tcPr>
          <w:p>
            <w:r/>
            <w:r>
              <w:rPr>
                <w:rFonts w:ascii="Hiragino Kaku Gothic ProN" w:hAnsi="Hiragino Kaku Gothic ProN" w:eastAsia="Hiragino Kaku Gothic ProN" w:cs="Hiragino Kaku Gothic ProN"/>
                <w:b w:val="0"/>
                <w:i w:val="0"/>
                <w:sz w:val="20"/>
              </w:rPr>
              <w:t>age_label</w:t>
            </w:r>
          </w:p>
        </w:tc>
        <w:tc>
          <w:tcPr>
            <w:tcW w:type="dxa" w:w="4986"/>
            <w:vAlign w:val="center"/>
          </w:tcPr>
          <w:p>
            <w:r/>
            <w:r>
              <w:rPr>
                <w:rFonts w:ascii="Hiragino Kaku Gothic ProN" w:hAnsi="Hiragino Kaku Gothic ProN" w:eastAsia="Hiragino Kaku Gothic ProN" w:cs="Hiragino Kaku Gothic ProN"/>
                <w:b w:val="0"/>
                <w:i w:val="0"/>
                <w:sz w:val="20"/>
              </w:rPr>
              <w:t>年齢ラベル（集計用）</w:t>
            </w:r>
          </w:p>
        </w:tc>
      </w:tr>
      <w:tr>
        <w:tc>
          <w:tcPr>
            <w:tcW w:type="dxa" w:w="4986"/>
            <w:vAlign w:val="center"/>
          </w:tcPr>
          <w:p>
            <w:r/>
            <w:r>
              <w:rPr>
                <w:rFonts w:ascii="Hiragino Kaku Gothic ProN" w:hAnsi="Hiragino Kaku Gothic ProN" w:eastAsia="Hiragino Kaku Gothic ProN" w:cs="Hiragino Kaku Gothic ProN"/>
                <w:b w:val="0"/>
                <w:i w:val="0"/>
                <w:sz w:val="20"/>
              </w:rPr>
              <w:t>admission_type</w:t>
            </w:r>
          </w:p>
        </w:tc>
        <w:tc>
          <w:tcPr>
            <w:tcW w:type="dxa" w:w="4986"/>
            <w:vAlign w:val="center"/>
          </w:tcPr>
          <w:p>
            <w:r/>
            <w:r>
              <w:rPr>
                <w:rFonts w:ascii="Hiragino Kaku Gothic ProN" w:hAnsi="Hiragino Kaku Gothic ProN" w:eastAsia="Hiragino Kaku Gothic ProN" w:cs="Hiragino Kaku Gothic ProN"/>
                <w:b w:val="0"/>
                <w:i w:val="0"/>
                <w:sz w:val="20"/>
              </w:rPr>
              <w:t>入院種別（「当日(予定外/緊急)」「予定」等）</w:t>
            </w:r>
          </w:p>
        </w:tc>
      </w:tr>
    </w:tbl>
    <w:p>
      <w:pPr>
        <w:pStyle w:val="Heading3"/>
      </w:pPr>
      <w:r>
        <w:rPr>
          <w:rFonts w:ascii="Hiragino Kaku Gothic ProN" w:hAnsi="Hiragino Kaku Gothic ProN" w:eastAsia="Hiragino Kaku Gothic ProN" w:cs="Hiragino Kaku Gothic ProN"/>
          <w:b/>
          <w:i w:val="0"/>
          <w:sz w:val="28"/>
        </w:rPr>
        <w:t>10-2. 変換コマンド</w:t>
      </w:r>
    </w:p>
    <w:p>
      <w:pPr>
        <w:spacing w:after="0"/>
        <w:ind w:left="283"/>
      </w:pPr>
      <w:r>
        <w:rPr>
          <w:rFonts w:ascii="Hiragino Kaku Gothic ProN" w:hAnsi="Hiragino Kaku Gothic ProN" w:eastAsia="Hiragino Kaku Gothic ProN" w:cs="Hiragino Kaku Gothic ProN"/>
          <w:b w:val="0"/>
          <w:i w:val="0"/>
          <w:sz w:val="20"/>
        </w:rPr>
        <w:t>python3 scripts/import_admissions_excel.py</w:t>
      </w:r>
    </w:p>
    <w:p>
      <w:pPr>
        <w:pStyle w:val="Heading4"/>
      </w:pPr>
      <w:r>
        <w:rPr>
          <w:rFonts w:ascii="Hiragino Kaku Gothic ProN" w:hAnsi="Hiragino Kaku Gothic ProN" w:eastAsia="Hiragino Kaku Gothic ProN" w:cs="Hiragino Kaku Gothic ProN"/>
          <w:b/>
          <w:i w:val="0"/>
          <w:sz w:val="24"/>
        </w:rPr>
        <w:t>オプション</w:t>
      </w:r>
    </w:p>
    <w:p>
      <w:pPr>
        <w:spacing w:after="0"/>
        <w:ind w:left="283"/>
      </w:pPr>
      <w:r>
        <w:rPr>
          <w:rFonts w:ascii="Hiragino Kaku Gothic ProN" w:hAnsi="Hiragino Kaku Gothic ProN" w:eastAsia="Hiragino Kaku Gothic ProN" w:cs="Hiragino Kaku Gothic ProN"/>
          <w:b w:val="0"/>
          <w:i w:val="0"/>
          <w:sz w:val="20"/>
        </w:rPr>
        <w:t>python3 scripts/import_admissions_excel.py \</w:t>
      </w:r>
    </w:p>
    <w:p>
      <w:pPr>
        <w:spacing w:after="0"/>
        <w:ind w:left="283"/>
      </w:pPr>
      <w:r>
        <w:rPr>
          <w:rFonts w:ascii="Hiragino Kaku Gothic ProN" w:hAnsi="Hiragino Kaku Gothic ProN" w:eastAsia="Hiragino Kaku Gothic ProN" w:cs="Hiragino Kaku Gothic ProN"/>
          <w:b w:val="0"/>
          <w:i w:val="0"/>
          <w:sz w:val="20"/>
        </w:rPr>
        <w:t xml:space="preserve">    --input data/admissions_consolidated.xlsx \</w:t>
      </w:r>
    </w:p>
    <w:p>
      <w:pPr>
        <w:spacing w:after="0"/>
        <w:ind w:left="283"/>
      </w:pPr>
      <w:r>
        <w:rPr>
          <w:rFonts w:ascii="Hiragino Kaku Gothic ProN" w:hAnsi="Hiragino Kaku Gothic ProN" w:eastAsia="Hiragino Kaku Gothic ProN" w:cs="Hiragino Kaku Gothic ProN"/>
          <w:b w:val="0"/>
          <w:i w:val="0"/>
          <w:sz w:val="20"/>
        </w:rPr>
        <w:t xml:space="preserve">    --output data/actual_admissions_2025fy.csv</w:t>
      </w:r>
    </w:p>
    <w:p>
      <w:r>
        <w:rPr>
          <w:rFonts w:ascii="Hiragino Kaku Gothic ProN" w:hAnsi="Hiragino Kaku Gothic ProN" w:eastAsia="Hiragino Kaku Gothic ProN" w:cs="Hiragino Kaku Gothic ProN"/>
          <w:b/>
          <w:i w:val="0"/>
          <w:sz w:val="22"/>
        </w:rPr>
        <w:t>ドライラン</w:t>
      </w:r>
      <w:r>
        <w:rPr>
          <w:rFonts w:ascii="Hiragino Kaku Gothic ProN" w:hAnsi="Hiragino Kaku Gothic ProN" w:eastAsia="Hiragino Kaku Gothic ProN" w:cs="Hiragino Kaku Gothic ProN"/>
          <w:b w:val="0"/>
          <w:i w:val="0"/>
          <w:sz w:val="22"/>
        </w:rPr>
        <w:t>（書き込みなしで件数・病棟分布・緊急率を標準出力に表示）:</w:t>
      </w:r>
    </w:p>
    <w:p>
      <w:pPr>
        <w:spacing w:after="0"/>
        <w:ind w:left="283"/>
      </w:pPr>
      <w:r>
        <w:rPr>
          <w:rFonts w:ascii="Hiragino Kaku Gothic ProN" w:hAnsi="Hiragino Kaku Gothic ProN" w:eastAsia="Hiragino Kaku Gothic ProN" w:cs="Hiragino Kaku Gothic ProN"/>
          <w:b w:val="0"/>
          <w:i w:val="0"/>
          <w:sz w:val="20"/>
        </w:rPr>
        <w:t>python3 scripts/import_admissions_excel.py --dry-run</w:t>
      </w:r>
    </w:p>
    <w:p>
      <w:pPr>
        <w:pStyle w:val="Heading3"/>
      </w:pPr>
      <w:r>
        <w:rPr>
          <w:rFonts w:ascii="Hiragino Kaku Gothic ProN" w:hAnsi="Hiragino Kaku Gothic ProN" w:eastAsia="Hiragino Kaku Gothic ProN" w:cs="Hiragino Kaku Gothic ProN"/>
          <w:b/>
          <w:i w:val="0"/>
          <w:sz w:val="28"/>
        </w:rPr>
        <w:t>10-3. 変換ルール</w:t>
      </w:r>
    </w:p>
    <w:tbl>
      <w:tblPr>
        <w:tblStyle w:val="LightGrid-Accent1"/>
        <w:tblW w:type="auto" w:w="0"/>
        <w:jc w:val="left"/>
        <w:tblLook w:firstColumn="1" w:firstRow="1" w:lastColumn="0" w:lastRow="0" w:noHBand="0" w:noVBand="1" w:val="04A0"/>
      </w:tblPr>
      <w:tblGrid>
        <w:gridCol w:w="4986"/>
        <w:gridCol w:w="4986"/>
      </w:tblGrid>
      <w:tr>
        <w:tc>
          <w:tcPr>
            <w:tcW w:type="dxa" w:w="4986"/>
            <w:vAlign w:val="center"/>
          </w:tcPr>
          <w:p>
            <w:r>
              <w:rPr>
                <w:b/>
              </w:rPr>
            </w:r>
            <w:r>
              <w:rPr>
                <w:rFonts w:ascii="Hiragino Kaku Gothic ProN" w:hAnsi="Hiragino Kaku Gothic ProN" w:eastAsia="Hiragino Kaku Gothic ProN" w:cs="Hiragino Kaku Gothic ProN"/>
                <w:b/>
                <w:i w:val="0"/>
                <w:sz w:val="20"/>
              </w:rPr>
              <w:t>項目</w:t>
            </w:r>
          </w:p>
        </w:tc>
        <w:tc>
          <w:tcPr>
            <w:tcW w:type="dxa" w:w="4986"/>
            <w:vAlign w:val="center"/>
          </w:tcPr>
          <w:p>
            <w:r>
              <w:rPr>
                <w:b/>
              </w:rPr>
            </w:r>
            <w:r>
              <w:rPr>
                <w:rFonts w:ascii="Hiragino Kaku Gothic ProN" w:hAnsi="Hiragino Kaku Gothic ProN" w:eastAsia="Hiragino Kaku Gothic ProN" w:cs="Hiragino Kaku Gothic ProN"/>
                <w:b/>
                <w:i w:val="0"/>
                <w:sz w:val="20"/>
              </w:rPr>
              <w:t>ルール</w:t>
            </w:r>
          </w:p>
        </w:tc>
      </w:tr>
      <w:tr>
        <w:tc>
          <w:tcPr>
            <w:tcW w:type="dxa" w:w="4986"/>
            <w:vAlign w:val="center"/>
          </w:tcPr>
          <w:p>
            <w:r/>
            <w:r>
              <w:rPr>
                <w:rFonts w:ascii="Hiragino Kaku Gothic ProN" w:hAnsi="Hiragino Kaku Gothic ProN" w:eastAsia="Hiragino Kaku Gothic ProN" w:cs="Hiragino Kaku Gothic ProN"/>
                <w:b w:val="0"/>
                <w:i w:val="0"/>
                <w:sz w:val="20"/>
              </w:rPr>
              <w:t>病棟名</w:t>
            </w:r>
          </w:p>
        </w:tc>
        <w:tc>
          <w:tcPr>
            <w:tcW w:type="dxa" w:w="4986"/>
            <w:vAlign w:val="center"/>
          </w:tcPr>
          <w:p>
            <w:r/>
            <w:r>
              <w:rPr>
                <w:rFonts w:ascii="Hiragino Kaku Gothic ProN" w:hAnsi="Hiragino Kaku Gothic ProN" w:eastAsia="Hiragino Kaku Gothic ProN" w:cs="Hiragino Kaku Gothic ProN"/>
                <w:b w:val="0"/>
                <w:i w:val="0"/>
                <w:sz w:val="20"/>
              </w:rPr>
              <w:t>４Ｆ病棟 → 4F / ５Ｆ病棟 → 5F / ６Ｆ病棟 → 6F（それ以外は例外）</w:t>
            </w:r>
          </w:p>
        </w:tc>
      </w:tr>
      <w:tr>
        <w:tc>
          <w:tcPr>
            <w:tcW w:type="dxa" w:w="4986"/>
            <w:vAlign w:val="center"/>
          </w:tcPr>
          <w:p>
            <w:r/>
            <w:r>
              <w:rPr>
                <w:rFonts w:ascii="Hiragino Kaku Gothic ProN" w:hAnsi="Hiragino Kaku Gothic ProN" w:eastAsia="Hiragino Kaku Gothic ProN" w:cs="Hiragino Kaku Gothic ProN"/>
                <w:b w:val="0"/>
                <w:i w:val="0"/>
                <w:sz w:val="20"/>
              </w:rPr>
              <w:t>admission_type</w:t>
            </w:r>
          </w:p>
        </w:tc>
        <w:tc>
          <w:tcPr>
            <w:tcW w:type="dxa" w:w="4986"/>
            <w:vAlign w:val="center"/>
          </w:tcPr>
          <w:p>
            <w:r/>
            <w:r>
              <w:rPr>
                <w:rFonts w:ascii="Hiragino Kaku Gothic ProN" w:hAnsi="Hiragino Kaku Gothic ProN" w:eastAsia="Hiragino Kaku Gothic ProN" w:cs="Hiragino Kaku Gothic ProN"/>
                <w:b w:val="0"/>
                <w:i w:val="0"/>
                <w:sz w:val="20"/>
              </w:rPr>
              <w:t>当日(予定外/緊急) → emergency / 予定 → scheduled / その他 → other</w:t>
            </w:r>
          </w:p>
        </w:tc>
      </w:tr>
      <w:tr>
        <w:tc>
          <w:tcPr>
            <w:tcW w:type="dxa" w:w="4986"/>
            <w:vAlign w:val="center"/>
          </w:tcPr>
          <w:p>
            <w:r/>
            <w:r>
              <w:rPr>
                <w:rFonts w:ascii="Hiragino Kaku Gothic ProN" w:hAnsi="Hiragino Kaku Gothic ProN" w:eastAsia="Hiragino Kaku Gothic ProN" w:cs="Hiragino Kaku Gothic ProN"/>
                <w:b w:val="0"/>
                <w:i w:val="0"/>
                <w:sz w:val="20"/>
              </w:rPr>
              <w:t>age_code</w:t>
            </w:r>
          </w:p>
        </w:tc>
        <w:tc>
          <w:tcPr>
            <w:tcW w:type="dxa" w:w="4986"/>
            <w:vAlign w:val="center"/>
          </w:tcPr>
          <w:p>
            <w:r/>
            <w:r>
              <w:rPr>
                <w:rFonts w:ascii="Hiragino Kaku Gothic ProN" w:hAnsi="Hiragino Kaku Gothic ProN" w:eastAsia="Hiragino Kaku Gothic ProN" w:cs="Hiragino Kaku Gothic ProN"/>
                <w:b w:val="0"/>
                <w:i w:val="0"/>
                <w:sz w:val="20"/>
              </w:rPr>
              <w:t>720327 → age_years 72（先頭 2 桁）</w:t>
            </w:r>
          </w:p>
        </w:tc>
      </w:tr>
      <w:tr>
        <w:tc>
          <w:tcPr>
            <w:tcW w:type="dxa" w:w="4986"/>
            <w:vAlign w:val="center"/>
          </w:tcPr>
          <w:p>
            <w:r/>
            <w:r>
              <w:rPr>
                <w:rFonts w:ascii="Hiragino Kaku Gothic ProN" w:hAnsi="Hiragino Kaku Gothic ProN" w:eastAsia="Hiragino Kaku Gothic ProN" w:cs="Hiragino Kaku Gothic ProN"/>
                <w:b w:val="0"/>
                <w:i w:val="0"/>
                <w:sz w:val="20"/>
              </w:rPr>
              <w:t>event_type</w:t>
            </w:r>
          </w:p>
        </w:tc>
        <w:tc>
          <w:tcPr>
            <w:tcW w:type="dxa" w:w="4986"/>
            <w:vAlign w:val="center"/>
          </w:tcPr>
          <w:p>
            <w:r/>
            <w:r>
              <w:rPr>
                <w:rFonts w:ascii="Hiragino Kaku Gothic ProN" w:hAnsi="Hiragino Kaku Gothic ProN" w:eastAsia="Hiragino Kaku Gothic ProN" w:cs="Hiragino Kaku Gothic ProN"/>
                <w:b w:val="0"/>
                <w:i w:val="0"/>
                <w:sz w:val="20"/>
              </w:rPr>
              <w:t>常に "admission"（退院データが元 xlsx に無いため）</w:t>
            </w:r>
          </w:p>
        </w:tc>
      </w:tr>
      <w:tr>
        <w:tc>
          <w:tcPr>
            <w:tcW w:type="dxa" w:w="4986"/>
            <w:vAlign w:val="center"/>
          </w:tcPr>
          <w:p>
            <w:r/>
            <w:r>
              <w:rPr>
                <w:rFonts w:ascii="Hiragino Kaku Gothic ProN" w:hAnsi="Hiragino Kaku Gothic ProN" w:eastAsia="Hiragino Kaku Gothic ProN" w:cs="Hiragino Kaku Gothic ProN"/>
                <w:b w:val="0"/>
                <w:i w:val="0"/>
                <w:sz w:val="20"/>
              </w:rPr>
              <w:t>patient_id</w:t>
            </w:r>
          </w:p>
        </w:tc>
        <w:tc>
          <w:tcPr>
            <w:tcW w:type="dxa" w:w="4986"/>
            <w:vAlign w:val="center"/>
          </w:tcPr>
          <w:p>
            <w:r/>
            <w:r>
              <w:rPr>
                <w:rFonts w:ascii="Hiragino Kaku Gothic ProN" w:hAnsi="Hiragino Kaku Gothic ProN" w:eastAsia="Hiragino Kaku Gothic ProN" w:cs="Hiragino Kaku Gothic ProN"/>
                <w:b w:val="0"/>
                <w:i w:val="0"/>
                <w:sz w:val="20"/>
              </w:rPr>
              <w:t>UUID を入院 1 件につき 1 つ生成（個人情報の完全匿名化）</w:t>
            </w:r>
          </w:p>
        </w:tc>
      </w:tr>
      <w:tr>
        <w:tc>
          <w:tcPr>
            <w:tcW w:type="dxa" w:w="4986"/>
            <w:vAlign w:val="center"/>
          </w:tcPr>
          <w:p>
            <w:r/>
            <w:r>
              <w:rPr>
                <w:rFonts w:ascii="Hiragino Kaku Gothic ProN" w:hAnsi="Hiragino Kaku Gothic ProN" w:eastAsia="Hiragino Kaku Gothic ProN" w:cs="Hiragino Kaku Gothic ProN"/>
                <w:b w:val="0"/>
                <w:i w:val="0"/>
                <w:sz w:val="20"/>
              </w:rPr>
              <w:t>attending_doctor</w:t>
            </w:r>
          </w:p>
        </w:tc>
        <w:tc>
          <w:tcPr>
            <w:tcW w:type="dxa" w:w="4986"/>
            <w:vAlign w:val="center"/>
          </w:tcPr>
          <w:p>
            <w:r/>
            <w:r>
              <w:rPr>
                <w:rFonts w:ascii="Hiragino Kaku Gothic ProN" w:hAnsi="Hiragino Kaku Gothic ProN" w:eastAsia="Hiragino Kaku Gothic ProN" w:cs="Hiragino Kaku Gothic ProN"/>
                <w:b w:val="0"/>
                <w:i w:val="0"/>
                <w:sz w:val="20"/>
              </w:rPr>
              <w:t>"不明"（元データに医師情報なし）</w:t>
            </w:r>
          </w:p>
        </w:tc>
      </w:tr>
      <w:tr>
        <w:tc>
          <w:tcPr>
            <w:tcW w:type="dxa" w:w="4986"/>
            <w:vAlign w:val="center"/>
          </w:tcPr>
          <w:p>
            <w:r/>
            <w:r>
              <w:rPr>
                <w:rFonts w:ascii="Hiragino Kaku Gothic ProN" w:hAnsi="Hiragino Kaku Gothic ProN" w:eastAsia="Hiragino Kaku Gothic ProN" w:cs="Hiragino Kaku Gothic ProN"/>
                <w:b w:val="0"/>
                <w:i w:val="0"/>
                <w:sz w:val="20"/>
              </w:rPr>
              <w:t>short3_type</w:t>
            </w:r>
          </w:p>
        </w:tc>
        <w:tc>
          <w:tcPr>
            <w:tcW w:type="dxa" w:w="4986"/>
            <w:vAlign w:val="center"/>
          </w:tcPr>
          <w:p>
            <w:r/>
            <w:r>
              <w:rPr>
                <w:rFonts w:ascii="Hiragino Kaku Gothic ProN" w:hAnsi="Hiragino Kaku Gothic ProN" w:eastAsia="Hiragino Kaku Gothic ProN" w:cs="Hiragino Kaku Gothic ProN"/>
                <w:b w:val="0"/>
                <w:i w:val="0"/>
                <w:sz w:val="20"/>
              </w:rPr>
              <w:t>""（元データに区分なし、副院長校正で月 22 名と判明）</w:t>
            </w:r>
          </w:p>
        </w:tc>
      </w:tr>
    </w:tbl>
    <w:p>
      <w:pPr>
        <w:pStyle w:val="Heading3"/>
      </w:pPr>
      <w:r>
        <w:rPr>
          <w:rFonts w:ascii="Hiragino Kaku Gothic ProN" w:hAnsi="Hiragino Kaku Gothic ProN" w:eastAsia="Hiragino Kaku Gothic ProN" w:cs="Hiragino Kaku Gothic ProN"/>
          <w:b/>
          <w:i w:val="0"/>
          <w:sz w:val="28"/>
        </w:rPr>
        <w:t>10-4. 出力</w:t>
      </w:r>
    </w:p>
    <w:p>
      <w:r>
        <w:rPr>
          <w:rFonts w:ascii="Hiragino Kaku Gothic ProN" w:hAnsi="Hiragino Kaku Gothic ProN" w:eastAsia="Hiragino Kaku Gothic ProN" w:cs="Hiragino Kaku Gothic ProN"/>
          <w:b/>
          <w:i w:val="0"/>
          <w:sz w:val="22"/>
        </w:rPr>
        <w:t>ファイル:</w:t>
      </w:r>
      <w:r>
        <w:rPr>
          <w:rFonts w:ascii="Hiragino Kaku Gothic ProN" w:hAnsi="Hiragino Kaku Gothic ProN" w:eastAsia="Hiragino Kaku Gothic ProN" w:cs="Hiragino Kaku Gothic ProN"/>
          <w:b w:val="0"/>
          <w:i w:val="0"/>
          <w:sz w:val="22"/>
        </w:rPr>
        <w:t xml:space="preserve"> </w:t>
      </w:r>
      <w:r>
        <w:rPr>
          <w:rFonts w:ascii="Hiragino Kaku Gothic ProN" w:hAnsi="Hiragino Kaku Gothic ProN" w:eastAsia="Hiragino Kaku Gothic ProN" w:cs="Hiragino Kaku Gothic ProN"/>
          <w:b w:val="0"/>
          <w:i w:val="0"/>
          <w:sz w:val="20"/>
        </w:rPr>
        <w:t>data/actual_admissions_2025fy.csv</w:t>
      </w:r>
      <w:r>
        <w:rPr>
          <w:rFonts w:ascii="Hiragino Kaku Gothic ProN" w:hAnsi="Hiragino Kaku Gothic ProN" w:eastAsia="Hiragino Kaku Gothic ProN" w:cs="Hiragino Kaku Gothic ProN"/>
          <w:b w:val="0"/>
          <w:i w:val="0"/>
          <w:sz w:val="22"/>
        </w:rPr>
        <w:t>（約 1,965 件、2025-04 〜 2026-03 の 12 ヶ月分）</w:t>
      </w:r>
    </w:p>
    <w:p>
      <w:r>
        <w:rPr>
          <w:rFonts w:ascii="Hiragino Kaku Gothic ProN" w:hAnsi="Hiragino Kaku Gothic ProN" w:eastAsia="Hiragino Kaku Gothic ProN" w:cs="Hiragino Kaku Gothic ProN"/>
          <w:b/>
          <w:i w:val="0"/>
          <w:sz w:val="22"/>
        </w:rPr>
        <w:t>スキーマ:</w:t>
      </w:r>
    </w:p>
    <w:p>
      <w:pPr>
        <w:spacing w:after="0"/>
        <w:ind w:left="283"/>
      </w:pPr>
      <w:r>
        <w:rPr>
          <w:rFonts w:ascii="Hiragino Kaku Gothic ProN" w:hAnsi="Hiragino Kaku Gothic ProN" w:eastAsia="Hiragino Kaku Gothic ProN" w:cs="Hiragino Kaku Gothic ProN"/>
          <w:b w:val="0"/>
          <w:i w:val="0"/>
          <w:sz w:val="20"/>
        </w:rPr>
        <w:t>event_type,event_date,ward,admission_date,patient_id,attending_doctor,admission_route,short3_type,age_years,notes</w:t>
      </w:r>
    </w:p>
    <w:p>
      <w:pPr>
        <w:spacing w:after="0"/>
        <w:ind w:left="283"/>
      </w:pPr>
      <w:r>
        <w:rPr>
          <w:rFonts w:ascii="Hiragino Kaku Gothic ProN" w:hAnsi="Hiragino Kaku Gothic ProN" w:eastAsia="Hiragino Kaku Gothic ProN" w:cs="Hiragino Kaku Gothic ProN"/>
          <w:b w:val="0"/>
          <w:i w:val="0"/>
          <w:sz w:val="20"/>
        </w:rPr>
        <w:t>admission,2025-04-01,5F,2025-04-01,a1b2c3d4-...,不明,emergency,,72,</w:t>
      </w:r>
    </w:p>
    <w:p>
      <w:pPr>
        <w:spacing w:after="0"/>
        <w:ind w:left="283"/>
      </w:pPr>
      <w:r>
        <w:rPr>
          <w:rFonts w:ascii="Hiragino Kaku Gothic ProN" w:hAnsi="Hiragino Kaku Gothic ProN" w:eastAsia="Hiragino Kaku Gothic ProN" w:cs="Hiragino Kaku Gothic ProN"/>
          <w:b w:val="0"/>
          <w:i w:val="0"/>
          <w:sz w:val="20"/>
        </w:rPr>
        <w:t>admission,2025-04-01,6F,2025-04-01,e5f6g7h8-...,不明,scheduled,,65,</w:t>
      </w:r>
    </w:p>
    <w:p>
      <w:pPr>
        <w:spacing w:after="0"/>
        <w:ind w:left="283"/>
      </w:pPr>
      <w:r>
        <w:rPr>
          <w:rFonts w:ascii="Hiragino Kaku Gothic ProN" w:hAnsi="Hiragino Kaku Gothic ProN" w:eastAsia="Hiragino Kaku Gothic ProN" w:cs="Hiragino Kaku Gothic ProN"/>
          <w:b w:val="0"/>
          <w:i w:val="0"/>
          <w:sz w:val="20"/>
        </w:rPr>
        <w:t>...</w:t>
      </w:r>
    </w:p>
    <w:p>
      <w:r>
        <w:rPr>
          <w:rFonts w:ascii="Hiragino Kaku Gothic ProN" w:hAnsi="Hiragino Kaku Gothic ProN" w:eastAsia="Hiragino Kaku Gothic ProN" w:cs="Hiragino Kaku Gothic ProN"/>
          <w:b/>
          <w:i w:val="0"/>
          <w:sz w:val="22"/>
        </w:rPr>
        <w:t>重要:</w:t>
      </w:r>
      <w:r>
        <w:rPr>
          <w:rFonts w:ascii="Hiragino Kaku Gothic ProN" w:hAnsi="Hiragino Kaku Gothic ProN" w:eastAsia="Hiragino Kaku Gothic ProN" w:cs="Hiragino Kaku Gothic ProN"/>
          <w:b w:val="0"/>
          <w:i w:val="0"/>
          <w:sz w:val="22"/>
        </w:rPr>
        <w:t xml:space="preserve"> 元 xlsx は</w:t>
      </w:r>
      <w:r>
        <w:rPr>
          <w:rFonts w:ascii="Hiragino Kaku Gothic ProN" w:hAnsi="Hiragino Kaku Gothic ProN" w:eastAsia="Hiragino Kaku Gothic ProN" w:cs="Hiragino Kaku Gothic ProN"/>
          <w:b/>
          <w:i w:val="0"/>
          <w:sz w:val="22"/>
        </w:rPr>
        <w:t>変更しません</w:t>
      </w:r>
      <w:r>
        <w:rPr>
          <w:rFonts w:ascii="Hiragino Kaku Gothic ProN" w:hAnsi="Hiragino Kaku Gothic ProN" w:eastAsia="Hiragino Kaku Gothic ProN" w:cs="Hiragino Kaku Gothic ProN"/>
          <w:b w:val="0"/>
          <w:i w:val="0"/>
          <w:sz w:val="22"/>
        </w:rPr>
        <w:t>。変換結果は別 CSV として保存されます。</w:t>
      </w:r>
    </w:p>
    <w:p>
      <w:pPr>
        <w:pStyle w:val="Heading3"/>
      </w:pPr>
      <w:r>
        <w:rPr>
          <w:rFonts w:ascii="Hiragino Kaku Gothic ProN" w:hAnsi="Hiragino Kaku Gothic ProN" w:eastAsia="Hiragino Kaku Gothic ProN" w:cs="Hiragino Kaku Gothic ProN"/>
          <w:b/>
          <w:i w:val="0"/>
          <w:sz w:val="28"/>
        </w:rPr>
        <w:t>10-5. 自動読み込み</w:t>
      </w:r>
    </w:p>
    <w:p>
      <w:r>
        <w:rPr>
          <w:rFonts w:ascii="Hiragino Kaku Gothic ProN" w:hAnsi="Hiragino Kaku Gothic ProN" w:eastAsia="Hiragino Kaku Gothic ProN" w:cs="Hiragino Kaku Gothic ProN"/>
          <w:b w:val="0"/>
          <w:i w:val="0"/>
          <w:sz w:val="22"/>
        </w:rPr>
        <w:t>変換後、「📊 今日の運営」→「📉 過去実績分析」タブを開けば、CSV が自動読み込みされ、月別推移・曜日パターン・時間帯・年齢・リードタイムが可視化されます。</w:t>
      </w:r>
    </w:p>
    <w:p>
      <w:r>
        <w:rPr>
          <w:rFonts w:ascii="Hiragino Kaku Gothic ProN" w:hAnsi="Hiragino Kaku Gothic ProN" w:eastAsia="Hiragino Kaku Gothic ProN" w:cs="Hiragino Kaku Gothic ProN"/>
          <w:b/>
          <w:i w:val="0"/>
          <w:sz w:val="22"/>
        </w:rPr>
        <w:t>Why:</w:t>
      </w:r>
      <w:r>
        <w:rPr>
          <w:rFonts w:ascii="Hiragino Kaku Gothic ProN" w:hAnsi="Hiragino Kaku Gothic ProN" w:eastAsia="Hiragino Kaku Gothic ProN" w:cs="Hiragino Kaku Gothic ProN"/>
          <w:b w:val="0"/>
          <w:i w:val="0"/>
          <w:sz w:val="22"/>
        </w:rPr>
        <w:t xml:space="preserve"> 副院長・看護師長・ベッドコントローラーが、自分の病院の FY2025 実力値を毎日目にできる。抽象的な「平均在院日数 20 日目標」が「うちは実際 16.5 日で余裕」という実感に変わる。</w:t>
      </w:r>
    </w:p>
    <w:p>
      <w:pPr>
        <w:pStyle w:val="Heading3"/>
      </w:pPr>
      <w:r>
        <w:rPr>
          <w:rFonts w:ascii="Hiragino Kaku Gothic ProN" w:hAnsi="Hiragino Kaku Gothic ProN" w:eastAsia="Hiragino Kaku Gothic ProN" w:cs="Hiragino Kaku Gothic ProN"/>
          <w:b/>
          <w:i w:val="0"/>
          <w:sz w:val="28"/>
        </w:rPr>
        <w:t>10-6. 個人情報保護</w:t>
      </w:r>
    </w:p>
    <w:p>
      <w:pPr>
        <w:pStyle w:val="ListBullet"/>
      </w:pPr>
      <w:r>
        <w:rPr>
          <w:rFonts w:ascii="Hiragino Kaku Gothic ProN" w:hAnsi="Hiragino Kaku Gothic ProN" w:eastAsia="Hiragino Kaku Gothic ProN" w:cs="Hiragino Kaku Gothic ProN"/>
          <w:b w:val="0"/>
          <w:i w:val="0"/>
          <w:sz w:val="22"/>
        </w:rPr>
        <w:t>患者氏名は含まれない（元 xlsx にもない）</w:t>
      </w:r>
    </w:p>
    <w:p>
      <w:pPr>
        <w:pStyle w:val="ListBullet"/>
      </w:pPr>
      <w:r>
        <w:rPr>
          <w:rFonts w:ascii="Hiragino Kaku Gothic ProN" w:hAnsi="Hiragino Kaku Gothic ProN" w:eastAsia="Hiragino Kaku Gothic ProN" w:cs="Hiragino Kaku Gothic ProN"/>
          <w:b w:val="0"/>
          <w:i w:val="0"/>
          <w:sz w:val="22"/>
        </w:rPr>
        <w:t>患者 ID は UUID に変換され、元の院内 ID とは紐づかない</w:t>
      </w:r>
    </w:p>
    <w:p>
      <w:pPr>
        <w:pStyle w:val="ListBullet"/>
      </w:pPr>
      <w:r>
        <w:rPr>
          <w:rFonts w:ascii="Hiragino Kaku Gothic ProN" w:hAnsi="Hiragino Kaku Gothic ProN" w:eastAsia="Hiragino Kaku Gothic ProN" w:cs="Hiragino Kaku Gothic ProN"/>
          <w:b w:val="0"/>
          <w:i w:val="0"/>
          <w:sz w:val="22"/>
        </w:rPr>
        <w:t>年齢は階級集計のみ公開（個別年齢は読み込み内部でのみ使用）</w:t>
      </w:r>
    </w:p>
    <w:p>
      <w:pPr>
        <w:pStyle w:val="ListBullet"/>
      </w:pPr>
      <w:r>
        <w:rPr>
          <w:rFonts w:ascii="Hiragino Kaku Gothic ProN" w:hAnsi="Hiragino Kaku Gothic ProN" w:eastAsia="Hiragino Kaku Gothic ProN" w:cs="Hiragino Kaku Gothic ProN"/>
          <w:b w:val="0"/>
          <w:i w:val="0"/>
          <w:sz w:val="22"/>
        </w:rPr>
        <w:t>生年月日は取り込まない</w:t>
      </w:r>
    </w:p>
    <w:p>
      <w:r>
        <w:rPr>
          <w:rFonts w:ascii="Hiragino Kaku Gothic ProN" w:hAnsi="Hiragino Kaku Gothic ProN" w:eastAsia="Hiragino Kaku Gothic ProN" w:cs="Hiragino Kaku Gothic ProN"/>
          <w:b/>
          <w:i w:val="0"/>
          <w:sz w:val="22"/>
        </w:rPr>
        <w:t>第 10 章のポイント:</w:t>
      </w:r>
    </w:p>
    <w:p>
      <w:pPr>
        <w:pStyle w:val="ListNumber"/>
      </w:pPr>
      <w:r>
        <w:rPr>
          <w:rFonts w:ascii="Hiragino Kaku Gothic ProN" w:hAnsi="Hiragino Kaku Gothic ProN" w:eastAsia="Hiragino Kaku Gothic ProN" w:cs="Hiragino Kaku Gothic ProN"/>
          <w:b w:val="0"/>
          <w:i w:val="0"/>
          <w:sz w:val="20"/>
        </w:rPr>
        <w:t>python3 scripts/import_admissions_excel.py</w:t>
      </w:r>
      <w:r>
        <w:rPr>
          <w:rFonts w:ascii="Hiragino Kaku Gothic ProN" w:hAnsi="Hiragino Kaku Gothic ProN" w:eastAsia="Hiragino Kaku Gothic ProN" w:cs="Hiragino Kaku Gothic ProN"/>
          <w:b w:val="0"/>
          <w:i w:val="0"/>
          <w:sz w:val="22"/>
        </w:rPr>
        <w:t xml:space="preserve"> の 1 コマンドで完了</w:t>
      </w:r>
    </w:p>
    <w:p>
      <w:pPr>
        <w:pStyle w:val="ListNumber"/>
      </w:pPr>
      <w:r>
        <w:rPr>
          <w:rFonts w:ascii="Hiragino Kaku Gothic ProN" w:hAnsi="Hiragino Kaku Gothic ProN" w:eastAsia="Hiragino Kaku Gothic ProN" w:cs="Hiragino Kaku Gothic ProN"/>
          <w:b w:val="0"/>
          <w:i w:val="0"/>
          <w:sz w:val="22"/>
        </w:rPr>
        <w:t>元 xlsx は変更せず、新規 CSV (1965 件) を生成</w:t>
      </w:r>
    </w:p>
    <w:p>
      <w:pPr>
        <w:pStyle w:val="ListNumber"/>
      </w:pPr>
      <w:r>
        <w:rPr>
          <w:rFonts w:ascii="Hiragino Kaku Gothic ProN" w:hAnsi="Hiragino Kaku Gothic ProN" w:eastAsia="Hiragino Kaku Gothic ProN" w:cs="Hiragino Kaku Gothic ProN"/>
          <w:b w:val="0"/>
          <w:i w:val="0"/>
          <w:sz w:val="22"/>
        </w:rPr>
        <w:t>患者 ID は UUID 化、年齢は階級集計のみ — 完全匿名化</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第11章 実データ由来デモの読み込み</w:t>
      </w:r>
    </w:p>
    <w:p>
      <w:r>
        <w:rPr>
          <w:rFonts w:ascii="Hiragino Kaku Gothic ProN" w:hAnsi="Hiragino Kaku Gothic ProN" w:eastAsia="Hiragino Kaku Gothic ProN" w:cs="Hiragino Kaku Gothic ProN"/>
          <w:b w:val="0"/>
          <w:i w:val="0"/>
          <w:sz w:val="22"/>
        </w:rPr>
        <w:t>v4 では、教育・研修・練習で「</w:t>
      </w:r>
      <w:r>
        <w:rPr>
          <w:rFonts w:ascii="Hiragino Kaku Gothic ProN" w:hAnsi="Hiragino Kaku Gothic ProN" w:eastAsia="Hiragino Kaku Gothic ProN" w:cs="Hiragino Kaku Gothic ProN"/>
          <w:b/>
          <w:i w:val="0"/>
          <w:sz w:val="22"/>
        </w:rPr>
        <w:t>実データそのものを使わずに、実データ由来のリアルな教材で研修</w:t>
      </w:r>
      <w:r>
        <w:rPr>
          <w:rFonts w:ascii="Hiragino Kaku Gothic ProN" w:hAnsi="Hiragino Kaku Gothic ProN" w:eastAsia="Hiragino Kaku Gothic ProN" w:cs="Hiragino Kaku Gothic ProN"/>
          <w:b w:val="0"/>
          <w:i w:val="0"/>
          <w:sz w:val="22"/>
        </w:rPr>
        <w:t>」できる仕組みが用意されています。</w:t>
      </w:r>
    </w:p>
    <w:p>
      <w:pPr>
        <w:pStyle w:val="Heading3"/>
      </w:pPr>
      <w:r>
        <w:rPr>
          <w:rFonts w:ascii="Hiragino Kaku Gothic ProN" w:hAnsi="Hiragino Kaku Gothic ProN" w:eastAsia="Hiragino Kaku Gothic ProN" w:cs="Hiragino Kaku Gothic ProN"/>
          <w:b/>
          <w:i w:val="0"/>
          <w:sz w:val="28"/>
        </w:rPr>
        <w:t>11-1. 実データ由来デモとは</w:t>
      </w:r>
    </w:p>
    <w:p>
      <w:r>
        <w:rPr>
          <w:rFonts w:ascii="Hiragino Kaku Gothic ProN" w:hAnsi="Hiragino Kaku Gothic ProN" w:eastAsia="Hiragino Kaku Gothic ProN" w:cs="Hiragino Kaku Gothic ProN"/>
          <w:b w:val="0"/>
          <w:i w:val="0"/>
          <w:sz w:val="20"/>
        </w:rPr>
        <w:t>data/actual_admissions_2025fy.csv</w:t>
      </w:r>
      <w:r>
        <w:rPr>
          <w:rFonts w:ascii="Hiragino Kaku Gothic ProN" w:hAnsi="Hiragino Kaku Gothic ProN" w:eastAsia="Hiragino Kaku Gothic ProN" w:cs="Hiragino Kaku Gothic ProN"/>
          <w:b w:val="0"/>
          <w:i w:val="0"/>
          <w:sz w:val="22"/>
        </w:rPr>
        <w:t>（実データ）を基盤に、退院日・担当医・短手3 情報を</w:t>
      </w:r>
      <w:r>
        <w:rPr>
          <w:rFonts w:ascii="Hiragino Kaku Gothic ProN" w:hAnsi="Hiragino Kaku Gothic ProN" w:eastAsia="Hiragino Kaku Gothic ProN" w:cs="Hiragino Kaku Gothic ProN"/>
          <w:b/>
          <w:i w:val="0"/>
          <w:sz w:val="22"/>
        </w:rPr>
        <w:t>合成</w:t>
      </w:r>
      <w:r>
        <w:rPr>
          <w:rFonts w:ascii="Hiragino Kaku Gothic ProN" w:hAnsi="Hiragino Kaku Gothic ProN" w:eastAsia="Hiragino Kaku Gothic ProN" w:cs="Hiragino Kaku Gothic ProN"/>
          <w:b w:val="0"/>
          <w:i w:val="0"/>
          <w:sz w:val="22"/>
        </w:rPr>
        <w:t>したデモデータ。</w:t>
      </w:r>
    </w:p>
    <w:p>
      <w:pPr>
        <w:pStyle w:val="ListBullet"/>
      </w:pPr>
      <w:r>
        <w:rPr>
          <w:rFonts w:ascii="Hiragino Kaku Gothic ProN" w:hAnsi="Hiragino Kaku Gothic ProN" w:eastAsia="Hiragino Kaku Gothic ProN" w:cs="Hiragino Kaku Gothic ProN"/>
          <w:b w:val="0"/>
          <w:i w:val="0"/>
          <w:sz w:val="22"/>
        </w:rPr>
        <w:t>実データの</w:t>
      </w:r>
      <w:r>
        <w:rPr>
          <w:rFonts w:ascii="Hiragino Kaku Gothic ProN" w:hAnsi="Hiragino Kaku Gothic ProN" w:eastAsia="Hiragino Kaku Gothic ProN" w:cs="Hiragino Kaku Gothic ProN"/>
          <w:b/>
          <w:i w:val="0"/>
          <w:sz w:val="22"/>
        </w:rPr>
        <w:t>入院日・病棟・経路・年齢</w:t>
      </w:r>
      <w:r>
        <w:rPr>
          <w:rFonts w:ascii="Hiragino Kaku Gothic ProN" w:hAnsi="Hiragino Kaku Gothic ProN" w:eastAsia="Hiragino Kaku Gothic ProN" w:cs="Hiragino Kaku Gothic ProN"/>
          <w:b w:val="0"/>
          <w:i w:val="0"/>
          <w:sz w:val="22"/>
        </w:rPr>
        <w:t>を保持</w:t>
      </w:r>
    </w:p>
    <w:p>
      <w:pPr>
        <w:pStyle w:val="ListBullet"/>
      </w:pPr>
      <w:r>
        <w:rPr>
          <w:rFonts w:ascii="Hiragino Kaku Gothic ProN" w:hAnsi="Hiragino Kaku Gothic ProN" w:eastAsia="Hiragino Kaku Gothic ProN" w:cs="Hiragino Kaku Gothic ProN"/>
          <w:b/>
          <w:i w:val="0"/>
          <w:sz w:val="22"/>
        </w:rPr>
        <w:t>退院日と LOS</w:t>
      </w:r>
      <w:r>
        <w:rPr>
          <w:rFonts w:ascii="Hiragino Kaku Gothic ProN" w:hAnsi="Hiragino Kaku Gothic ProN" w:eastAsia="Hiragino Kaku Gothic ProN" w:cs="Hiragino Kaku Gothic ProN"/>
          <w:b w:val="0"/>
          <w:i w:val="0"/>
          <w:sz w:val="22"/>
        </w:rPr>
        <w:t xml:space="preserve"> を病棟別標準 LOS の正規分布 + 短手3 階段関数で補完合成</w:t>
      </w:r>
    </w:p>
    <w:p>
      <w:pPr>
        <w:pStyle w:val="ListBullet"/>
      </w:pPr>
      <w:r>
        <w:rPr>
          <w:rFonts w:ascii="Hiragino Kaku Gothic ProN" w:hAnsi="Hiragino Kaku Gothic ProN" w:eastAsia="Hiragino Kaku Gothic ProN" w:cs="Hiragino Kaku Gothic ProN"/>
          <w:b/>
          <w:i w:val="0"/>
          <w:sz w:val="22"/>
        </w:rPr>
        <w:t>担当医</w:t>
      </w:r>
      <w:r>
        <w:rPr>
          <w:rFonts w:ascii="Hiragino Kaku Gothic ProN" w:hAnsi="Hiragino Kaku Gothic ProN" w:eastAsia="Hiragino Kaku Gothic ProN" w:cs="Hiragino Kaku Gothic ProN"/>
          <w:b w:val="0"/>
          <w:i w:val="0"/>
          <w:sz w:val="22"/>
        </w:rPr>
        <w:t xml:space="preserve"> を病棟別医師プール（5F: C/H/J/F、6F: A/B/E/G）から配分</w:t>
      </w:r>
    </w:p>
    <w:p>
      <w:pPr>
        <w:pStyle w:val="ListBullet"/>
      </w:pPr>
      <w:r>
        <w:rPr>
          <w:rFonts w:ascii="Hiragino Kaku Gothic ProN" w:hAnsi="Hiragino Kaku Gothic ProN" w:eastAsia="Hiragino Kaku Gothic ProN" w:cs="Hiragino Kaku Gothic ProN"/>
          <w:b/>
          <w:i w:val="0"/>
          <w:sz w:val="22"/>
        </w:rPr>
        <w:t>短手3</w:t>
      </w:r>
      <w:r>
        <w:rPr>
          <w:rFonts w:ascii="Hiragino Kaku Gothic ProN" w:hAnsi="Hiragino Kaku Gothic ProN" w:eastAsia="Hiragino Kaku Gothic ProN" w:cs="Hiragino Kaku Gothic ProN"/>
          <w:b w:val="0"/>
          <w:i w:val="0"/>
          <w:sz w:val="22"/>
        </w:rPr>
        <w:t xml:space="preserve"> を ~13.5% の入院に大腸ポリペク 55% / 鼠径ヘルニア 20% / PSG 25% で配分</w:t>
      </w:r>
    </w:p>
    <w:p>
      <w:pPr>
        <w:pStyle w:val="ListBullet"/>
      </w:pPr>
      <w:r>
        <w:rPr>
          <w:rFonts w:ascii="Hiragino Kaku Gothic ProN" w:hAnsi="Hiragino Kaku Gothic ProN" w:eastAsia="Hiragino Kaku Gothic ProN" w:cs="Hiragino Kaku Gothic ProN"/>
          <w:b/>
          <w:i w:val="0"/>
          <w:sz w:val="22"/>
        </w:rPr>
        <w:t>Day 6+ 超過</w:t>
      </w:r>
      <w:r>
        <w:rPr>
          <w:rFonts w:ascii="Hiragino Kaku Gothic ProN" w:hAnsi="Hiragino Kaku Gothic ProN" w:eastAsia="Hiragino Kaku Gothic ProN" w:cs="Hiragino Kaku Gothic ProN"/>
          <w:b w:val="0"/>
          <w:i w:val="0"/>
          <w:sz w:val="22"/>
        </w:rPr>
        <w:t xml:space="preserve"> を短手3 の ~5% に延長</w:t>
      </w:r>
    </w:p>
    <w:p>
      <w:pPr>
        <w:pStyle w:val="Heading3"/>
      </w:pPr>
      <w:r>
        <w:rPr>
          <w:rFonts w:ascii="Hiragino Kaku Gothic ProN" w:hAnsi="Hiragino Kaku Gothic ProN" w:eastAsia="Hiragino Kaku Gothic ProN" w:cs="Hiragino Kaku Gothic ProN"/>
          <w:b/>
          <w:i w:val="0"/>
          <w:sz w:val="28"/>
        </w:rPr>
        <w:t>11-2. 読み込み手順</w:t>
      </w:r>
    </w:p>
    <w:p>
      <w:r>
        <w:rPr>
          <w:rFonts w:ascii="Hiragino Kaku Gothic ProN" w:hAnsi="Hiragino Kaku Gothic ProN" w:eastAsia="Hiragino Kaku Gothic ProN" w:cs="Hiragino Kaku Gothic ProN"/>
          <w:b/>
          <w:i w:val="0"/>
          <w:sz w:val="22"/>
        </w:rPr>
        <w:t>操作手順:</w:t>
      </w:r>
    </w:p>
    <w:p>
      <w:pPr>
        <w:pStyle w:val="ListNumber"/>
      </w:pPr>
      <w:r>
        <w:rPr>
          <w:rFonts w:ascii="Hiragino Kaku Gothic ProN" w:hAnsi="Hiragino Kaku Gothic ProN" w:eastAsia="Hiragino Kaku Gothic ProN" w:cs="Hiragino Kaku Gothic ProN"/>
          <w:b w:val="0"/>
          <w:i w:val="0"/>
          <w:sz w:val="22"/>
        </w:rPr>
        <w:t>サイドバー「⚙️ データ・設定」を選択</w:t>
      </w:r>
    </w:p>
    <w:p>
      <w:pPr>
        <w:pStyle w:val="ListNumber"/>
      </w:pPr>
      <w:r>
        <w:rPr>
          <w:rFonts w:ascii="Hiragino Kaku Gothic ProN" w:hAnsi="Hiragino Kaku Gothic ProN" w:eastAsia="Hiragino Kaku Gothic ProN" w:cs="Hiragino Kaku Gothic ProN"/>
          <w:b w:val="0"/>
          <w:i w:val="0"/>
          <w:sz w:val="22"/>
        </w:rPr>
        <w:t>「📝 日次データ入力」タブを開く</w:t>
      </w:r>
    </w:p>
    <w:p>
      <w:pPr>
        <w:pStyle w:val="ListNumber"/>
      </w:pPr>
      <w:r>
        <w:rPr>
          <w:rFonts w:ascii="Hiragino Kaku Gothic ProN" w:hAnsi="Hiragino Kaku Gothic ProN" w:eastAsia="Hiragino Kaku Gothic ProN" w:cs="Hiragino Kaku Gothic ProN"/>
          <w:b w:val="0"/>
          <w:i w:val="0"/>
          <w:sz w:val="22"/>
        </w:rPr>
        <w:t xml:space="preserve">画面上部の </w:t>
      </w:r>
      <w:r>
        <w:rPr>
          <w:rFonts w:ascii="Hiragino Kaku Gothic ProN" w:hAnsi="Hiragino Kaku Gothic ProN" w:eastAsia="Hiragino Kaku Gothic ProN" w:cs="Hiragino Kaku Gothic ProN"/>
          <w:b/>
          <w:i w:val="0"/>
          <w:sz w:val="22"/>
        </w:rPr>
        <w:t>「📊 実データ由来デモを読み込む（2025FY）」</w:t>
      </w:r>
      <w:r>
        <w:rPr>
          <w:rFonts w:ascii="Hiragino Kaku Gothic ProN" w:hAnsi="Hiragino Kaku Gothic ProN" w:eastAsia="Hiragino Kaku Gothic ProN" w:cs="Hiragino Kaku Gothic ProN"/>
          <w:b w:val="0"/>
          <w:i w:val="0"/>
          <w:sz w:val="22"/>
        </w:rPr>
        <w:t xml:space="preserve"> ボタンをクリック</w:t>
      </w:r>
    </w:p>
    <w:p>
      <w:r>
        <w:rPr>
          <w:rFonts w:ascii="Hiragino Kaku Gothic ProN" w:hAnsi="Hiragino Kaku Gothic ProN" w:eastAsia="Hiragino Kaku Gothic ProN" w:cs="Hiragino Kaku Gothic ProN"/>
          <w:b/>
          <w:i w:val="0"/>
          <w:sz w:val="22"/>
        </w:rPr>
        <w:t>背後で起きること:</w:t>
      </w:r>
    </w:p>
    <w:p>
      <w:pPr>
        <w:pStyle w:val="ListBullet"/>
      </w:pPr>
      <w:r>
        <w:rPr>
          <w:rFonts w:ascii="Hiragino Kaku Gothic ProN" w:hAnsi="Hiragino Kaku Gothic ProN" w:eastAsia="Hiragino Kaku Gothic ProN" w:cs="Hiragino Kaku Gothic ProN"/>
          <w:b w:val="0"/>
          <w:i w:val="0"/>
          <w:sz w:val="20"/>
        </w:rPr>
        <w:t>data/demo_from_actual_2025fy/</w:t>
      </w:r>
      <w:r>
        <w:rPr>
          <w:rFonts w:ascii="Hiragino Kaku Gothic ProN" w:hAnsi="Hiragino Kaku Gothic ProN" w:eastAsia="Hiragino Kaku Gothic ProN" w:cs="Hiragino Kaku Gothic ProN"/>
          <w:b w:val="0"/>
          <w:i w:val="0"/>
          <w:sz w:val="22"/>
        </w:rPr>
        <w:t xml:space="preserve"> に CSV が既に生成されていれば、それを読み込む</w:t>
      </w:r>
    </w:p>
    <w:p>
      <w:pPr>
        <w:pStyle w:val="ListBullet"/>
      </w:pPr>
      <w:r>
        <w:rPr>
          <w:rFonts w:ascii="Hiragino Kaku Gothic ProN" w:hAnsi="Hiragino Kaku Gothic ProN" w:eastAsia="Hiragino Kaku Gothic ProN" w:cs="Hiragino Kaku Gothic ProN"/>
          <w:b w:val="0"/>
          <w:i w:val="0"/>
          <w:sz w:val="22"/>
        </w:rPr>
        <w:t xml:space="preserve">未生成時は </w:t>
      </w:r>
      <w:r>
        <w:rPr>
          <w:rFonts w:ascii="Hiragino Kaku Gothic ProN" w:hAnsi="Hiragino Kaku Gothic ProN" w:eastAsia="Hiragino Kaku Gothic ProN" w:cs="Hiragino Kaku Gothic ProN"/>
          <w:b w:val="0"/>
          <w:i w:val="0"/>
          <w:sz w:val="20"/>
        </w:rPr>
        <w:t>scripts/generate_demo_from_actual.py</w:t>
      </w:r>
      <w:r>
        <w:rPr>
          <w:rFonts w:ascii="Hiragino Kaku Gothic ProN" w:hAnsi="Hiragino Kaku Gothic ProN" w:eastAsia="Hiragino Kaku Gothic ProN" w:cs="Hiragino Kaku Gothic ProN"/>
          <w:b w:val="0"/>
          <w:i w:val="0"/>
          <w:sz w:val="22"/>
        </w:rPr>
        <w:t xml:space="preserve"> を自動実行して生成してから読み込む</w:t>
      </w:r>
    </w:p>
    <w:p>
      <w:pPr>
        <w:pStyle w:val="ListBullet"/>
      </w:pPr>
      <w:r>
        <w:rPr>
          <w:rFonts w:ascii="Hiragino Kaku Gothic ProN" w:hAnsi="Hiragino Kaku Gothic ProN" w:eastAsia="Hiragino Kaku Gothic ProN" w:cs="Hiragino Kaku Gothic ProN"/>
          <w:b w:val="0"/>
          <w:i w:val="0"/>
          <w:sz w:val="22"/>
        </w:rPr>
        <w:t>読み込み後、「実データ由来デモ（2025FY 365 日分 = N レコード）を読み込みました」と表示</w:t>
      </w:r>
    </w:p>
    <w:p>
      <w:pPr>
        <w:pStyle w:val="Heading3"/>
      </w:pPr>
      <w:r>
        <w:rPr>
          <w:rFonts w:ascii="Hiragino Kaku Gothic ProN" w:hAnsi="Hiragino Kaku Gothic ProN" w:eastAsia="Hiragino Kaku Gothic ProN" w:cs="Hiragino Kaku Gothic ProN"/>
          <w:b/>
          <w:i w:val="0"/>
          <w:sz w:val="28"/>
        </w:rPr>
        <w:t>11-3. 実データ由来デモの実測値</w:t>
      </w:r>
    </w:p>
    <w:p>
      <w:r>
        <w:rPr>
          <w:rFonts w:ascii="Hiragino Kaku Gothic ProN" w:hAnsi="Hiragino Kaku Gothic ProN" w:eastAsia="Hiragino Kaku Gothic ProN" w:cs="Hiragino Kaku Gothic ProN"/>
          <w:b w:val="0"/>
          <w:i w:val="0"/>
          <w:sz w:val="22"/>
        </w:rPr>
        <w:t>副院長から伝達された校正情報（2026-04-19）に基づき、生成ロジックは以下の数値を再現します。</w:t>
      </w:r>
    </w:p>
    <w:tbl>
      <w:tblPr>
        <w:tblStyle w:val="LightGrid-Accent1"/>
        <w:tblW w:type="auto" w:w="0"/>
        <w:jc w:val="left"/>
        <w:tblLook w:firstColumn="1" w:firstRow="1" w:lastColumn="0" w:lastRow="0" w:noHBand="0" w:noVBand="1" w:val="04A0"/>
      </w:tblPr>
      <w:tblGrid>
        <w:gridCol w:w="3324"/>
        <w:gridCol w:w="3324"/>
        <w:gridCol w:w="3324"/>
      </w:tblGrid>
      <w:tr>
        <w:tc>
          <w:tcPr>
            <w:tcW w:type="dxa" w:w="3324"/>
            <w:vAlign w:val="center"/>
          </w:tcPr>
          <w:p>
            <w:r>
              <w:rPr>
                <w:b/>
              </w:rPr>
            </w:r>
            <w:r>
              <w:rPr>
                <w:rFonts w:ascii="Hiragino Kaku Gothic ProN" w:hAnsi="Hiragino Kaku Gothic ProN" w:eastAsia="Hiragino Kaku Gothic ProN" w:cs="Hiragino Kaku Gothic ProN"/>
                <w:b/>
                <w:i w:val="0"/>
                <w:sz w:val="20"/>
              </w:rPr>
              <w:t>項目</w:t>
            </w:r>
          </w:p>
        </w:tc>
        <w:tc>
          <w:tcPr>
            <w:tcW w:type="dxa" w:w="3324"/>
            <w:vAlign w:val="center"/>
          </w:tcPr>
          <w:p>
            <w:r>
              <w:rPr>
                <w:b/>
              </w:rPr>
            </w:r>
            <w:r>
              <w:rPr>
                <w:rFonts w:ascii="Hiragino Kaku Gothic ProN" w:hAnsi="Hiragino Kaku Gothic ProN" w:eastAsia="Hiragino Kaku Gothic ProN" w:cs="Hiragino Kaku Gothic ProN"/>
                <w:b/>
                <w:i w:val="0"/>
                <w:sz w:val="20"/>
              </w:rPr>
              <w:t>目標値</w:t>
            </w:r>
          </w:p>
        </w:tc>
        <w:tc>
          <w:tcPr>
            <w:tcW w:type="dxa" w:w="3324"/>
            <w:vAlign w:val="center"/>
          </w:tcPr>
          <w:p>
            <w:r>
              <w:rPr>
                <w:b/>
              </w:rPr>
            </w:r>
            <w:r>
              <w:rPr>
                <w:rFonts w:ascii="Hiragino Kaku Gothic ProN" w:hAnsi="Hiragino Kaku Gothic ProN" w:eastAsia="Hiragino Kaku Gothic ProN" w:cs="Hiragino Kaku Gothic ProN"/>
                <w:b/>
                <w:i w:val="0"/>
                <w:sz w:val="20"/>
              </w:rPr>
              <w:t>生成ロジック</w:t>
            </w:r>
          </w:p>
        </w:tc>
      </w:tr>
      <w:tr>
        <w:tc>
          <w:tcPr>
            <w:tcW w:type="dxa" w:w="3324"/>
            <w:vAlign w:val="center"/>
          </w:tcPr>
          <w:p>
            <w:r/>
            <w:r>
              <w:rPr>
                <w:rFonts w:ascii="Hiragino Kaku Gothic ProN" w:hAnsi="Hiragino Kaku Gothic ProN" w:eastAsia="Hiragino Kaku Gothic ProN" w:cs="Hiragino Kaku Gothic ProN"/>
                <w:b w:val="0"/>
                <w:i w:val="0"/>
                <w:sz w:val="20"/>
              </w:rPr>
              <w:t>月間短手3</w:t>
            </w:r>
          </w:p>
        </w:tc>
        <w:tc>
          <w:tcPr>
            <w:tcW w:type="dxa" w:w="3324"/>
            <w:vAlign w:val="center"/>
          </w:tcPr>
          <w:p>
            <w:r/>
            <w:r>
              <w:rPr>
                <w:rFonts w:ascii="Hiragino Kaku Gothic ProN" w:hAnsi="Hiragino Kaku Gothic ProN" w:eastAsia="Hiragino Kaku Gothic ProN" w:cs="Hiragino Kaku Gothic ProN"/>
                <w:b w:val="0"/>
                <w:i w:val="0"/>
                <w:sz w:val="20"/>
              </w:rPr>
              <w:t>約 22 名 / 月</w:t>
            </w:r>
          </w:p>
        </w:tc>
        <w:tc>
          <w:tcPr>
            <w:tcW w:type="dxa" w:w="3324"/>
            <w:vAlign w:val="center"/>
          </w:tcPr>
          <w:p>
            <w:r/>
            <w:r>
              <w:rPr>
                <w:rFonts w:ascii="Hiragino Kaku Gothic ProN" w:hAnsi="Hiragino Kaku Gothic ProN" w:eastAsia="Hiragino Kaku Gothic ProN" w:cs="Hiragino Kaku Gothic ProN"/>
                <w:b w:val="0"/>
                <w:i w:val="0"/>
                <w:sz w:val="20"/>
              </w:rPr>
              <w:t>全入院 163 件の 13.5%</w:t>
            </w:r>
          </w:p>
        </w:tc>
      </w:tr>
      <w:tr>
        <w:tc>
          <w:tcPr>
            <w:tcW w:type="dxa" w:w="3324"/>
            <w:vAlign w:val="center"/>
          </w:tcPr>
          <w:p>
            <w:r/>
            <w:r>
              <w:rPr>
                <w:rFonts w:ascii="Hiragino Kaku Gothic ProN" w:hAnsi="Hiragino Kaku Gothic ProN" w:eastAsia="Hiragino Kaku Gothic ProN" w:cs="Hiragino Kaku Gothic ProN"/>
                <w:b w:val="0"/>
                <w:i w:val="0"/>
                <w:sz w:val="20"/>
              </w:rPr>
              <w:t>Day 6 超過率</w:t>
            </w:r>
          </w:p>
        </w:tc>
        <w:tc>
          <w:tcPr>
            <w:tcW w:type="dxa" w:w="3324"/>
            <w:vAlign w:val="center"/>
          </w:tcPr>
          <w:p>
            <w:r/>
            <w:r>
              <w:rPr>
                <w:rFonts w:ascii="Hiragino Kaku Gothic ProN" w:hAnsi="Hiragino Kaku Gothic ProN" w:eastAsia="Hiragino Kaku Gothic ProN" w:cs="Hiragino Kaku Gothic ProN"/>
                <w:b w:val="0"/>
                <w:i w:val="0"/>
                <w:sz w:val="20"/>
              </w:rPr>
              <w:t>4.5%（月 1 名）</w:t>
            </w:r>
          </w:p>
        </w:tc>
        <w:tc>
          <w:tcPr>
            <w:tcW w:type="dxa" w:w="3324"/>
            <w:vAlign w:val="center"/>
          </w:tcPr>
          <w:p>
            <w:r/>
            <w:r>
              <w:rPr>
                <w:rFonts w:ascii="Hiragino Kaku Gothic ProN" w:hAnsi="Hiragino Kaku Gothic ProN" w:eastAsia="Hiragino Kaku Gothic ProN" w:cs="Hiragino Kaku Gothic ProN"/>
                <w:b w:val="0"/>
                <w:i w:val="0"/>
                <w:sz w:val="20"/>
              </w:rPr>
              <w:t>短手3 の 5% を Day 6-8 に延長</w:t>
            </w:r>
          </w:p>
        </w:tc>
      </w:tr>
      <w:tr>
        <w:tc>
          <w:tcPr>
            <w:tcW w:type="dxa" w:w="3324"/>
            <w:vAlign w:val="center"/>
          </w:tcPr>
          <w:p>
            <w:r/>
            <w:r>
              <w:rPr>
                <w:rFonts w:ascii="Hiragino Kaku Gothic ProN" w:hAnsi="Hiragino Kaku Gothic ProN" w:eastAsia="Hiragino Kaku Gothic ProN" w:cs="Hiragino Kaku Gothic ProN"/>
                <w:b w:val="0"/>
                <w:i w:val="0"/>
                <w:sz w:val="20"/>
              </w:rPr>
              <w:t>8 日以内退院</w:t>
            </w:r>
          </w:p>
        </w:tc>
        <w:tc>
          <w:tcPr>
            <w:tcW w:type="dxa" w:w="3324"/>
            <w:vAlign w:val="center"/>
          </w:tcPr>
          <w:p>
            <w:r/>
            <w:r>
              <w:rPr>
                <w:rFonts w:ascii="Hiragino Kaku Gothic ProN" w:hAnsi="Hiragino Kaku Gothic ProN" w:eastAsia="Hiragino Kaku Gothic ProN" w:cs="Hiragino Kaku Gothic ProN"/>
                <w:b w:val="0"/>
                <w:i w:val="0"/>
                <w:sz w:val="20"/>
              </w:rPr>
              <w:t>ほぼ全員</w:t>
            </w:r>
          </w:p>
        </w:tc>
        <w:tc>
          <w:tcPr>
            <w:tcW w:type="dxa" w:w="3324"/>
            <w:vAlign w:val="center"/>
          </w:tcPr>
          <w:p>
            <w:r/>
            <w:r>
              <w:rPr>
                <w:rFonts w:ascii="Hiragino Kaku Gothic ProN" w:hAnsi="Hiragino Kaku Gothic ProN" w:eastAsia="Hiragino Kaku Gothic ProN" w:cs="Hiragino Kaku Gothic ProN"/>
                <w:b w:val="0"/>
                <w:i w:val="0"/>
                <w:sz w:val="20"/>
              </w:rPr>
              <w:t>短手3 の最大日数 = 8</w:t>
            </w:r>
          </w:p>
        </w:tc>
      </w:tr>
      <w:tr>
        <w:tc>
          <w:tcPr>
            <w:tcW w:type="dxa" w:w="3324"/>
            <w:vAlign w:val="center"/>
          </w:tcPr>
          <w:p>
            <w:r/>
            <w:r>
              <w:rPr>
                <w:rFonts w:ascii="Hiragino Kaku Gothic ProN" w:hAnsi="Hiragino Kaku Gothic ProN" w:eastAsia="Hiragino Kaku Gothic ProN" w:cs="Hiragino Kaku Gothic ProN"/>
                <w:b w:val="0"/>
                <w:i w:val="0"/>
                <w:sz w:val="20"/>
              </w:rPr>
              <w:t>延長主因</w:t>
            </w:r>
          </w:p>
        </w:tc>
        <w:tc>
          <w:tcPr>
            <w:tcW w:type="dxa" w:w="3324"/>
            <w:vAlign w:val="center"/>
          </w:tcPr>
          <w:p>
            <w:r/>
            <w:r>
              <w:rPr>
                <w:rFonts w:ascii="Hiragino Kaku Gothic ProN" w:hAnsi="Hiragino Kaku Gothic ProN" w:eastAsia="Hiragino Kaku Gothic ProN" w:cs="Hiragino Kaku Gothic ProN"/>
                <w:b w:val="0"/>
                <w:i w:val="0"/>
                <w:sz w:val="20"/>
              </w:rPr>
              <w:t>大腸ポリペクトミー後下血</w:t>
            </w:r>
          </w:p>
        </w:tc>
        <w:tc>
          <w:tcPr>
            <w:tcW w:type="dxa" w:w="3324"/>
            <w:vAlign w:val="center"/>
          </w:tcPr>
          <w:p>
            <w:r/>
            <w:r>
              <w:rPr>
                <w:rFonts w:ascii="Hiragino Kaku Gothic ProN" w:hAnsi="Hiragino Kaku Gothic ProN" w:eastAsia="Hiragino Kaku Gothic ProN" w:cs="Hiragino Kaku Gothic ProN"/>
                <w:b w:val="0"/>
                <w:i w:val="0"/>
                <w:sz w:val="20"/>
              </w:rPr>
              <w:t>種別配分 55% がポリペク</w:t>
            </w:r>
          </w:p>
        </w:tc>
      </w:tr>
      <w:tr>
        <w:tc>
          <w:tcPr>
            <w:tcW w:type="dxa" w:w="3324"/>
            <w:vAlign w:val="center"/>
          </w:tcPr>
          <w:p>
            <w:r/>
            <w:r>
              <w:rPr>
                <w:rFonts w:ascii="Hiragino Kaku Gothic ProN" w:hAnsi="Hiragino Kaku Gothic ProN" w:eastAsia="Hiragino Kaku Gothic ProN" w:cs="Hiragino Kaku Gothic ProN"/>
                <w:b w:val="0"/>
                <w:i w:val="0"/>
                <w:sz w:val="20"/>
              </w:rPr>
              <w:t>短手3 比率</w:t>
            </w:r>
          </w:p>
        </w:tc>
        <w:tc>
          <w:tcPr>
            <w:tcW w:type="dxa" w:w="3324"/>
            <w:vAlign w:val="center"/>
          </w:tcPr>
          <w:p>
            <w:r/>
            <w:r>
              <w:rPr>
                <w:rFonts w:ascii="Hiragino Kaku Gothic ProN" w:hAnsi="Hiragino Kaku Gothic ProN" w:eastAsia="Hiragino Kaku Gothic ProN" w:cs="Hiragino Kaku Gothic ProN"/>
                <w:b/>
                <w:i w:val="0"/>
                <w:sz w:val="20"/>
              </w:rPr>
              <w:t>13.46%</w:t>
            </w:r>
            <w:r>
              <w:rPr>
                <w:rFonts w:ascii="Hiragino Kaku Gothic ProN" w:hAnsi="Hiragino Kaku Gothic ProN" w:eastAsia="Hiragino Kaku Gothic ProN" w:cs="Hiragino Kaku Gothic ProN"/>
                <w:b w:val="0"/>
                <w:i w:val="0"/>
                <w:sz w:val="20"/>
              </w:rPr>
              <w:t>（実測）</w:t>
            </w:r>
          </w:p>
        </w:tc>
        <w:tc>
          <w:tcPr>
            <w:tcW w:type="dxa" w:w="3324"/>
            <w:vAlign w:val="center"/>
          </w:tcPr>
          <w:p>
            <w:r/>
            <w:r>
              <w:rPr>
                <w:rFonts w:ascii="Hiragino Kaku Gothic ProN" w:hAnsi="Hiragino Kaku Gothic ProN" w:eastAsia="Hiragino Kaku Gothic ProN" w:cs="Hiragino Kaku Gothic ProN"/>
                <w:b w:val="0"/>
                <w:i w:val="0"/>
                <w:sz w:val="20"/>
              </w:rPr>
              <w:t>13.5% ± ばらつき</w:t>
            </w:r>
          </w:p>
        </w:tc>
      </w:tr>
      <w:tr>
        <w:tc>
          <w:tcPr>
            <w:tcW w:type="dxa" w:w="3324"/>
            <w:vAlign w:val="center"/>
          </w:tcPr>
          <w:p>
            <w:r/>
            <w:r>
              <w:rPr>
                <w:rFonts w:ascii="Hiragino Kaku Gothic ProN" w:hAnsi="Hiragino Kaku Gothic ProN" w:eastAsia="Hiragino Kaku Gothic ProN" w:cs="Hiragino Kaku Gothic ProN"/>
                <w:b w:val="0"/>
                <w:i w:val="0"/>
                <w:sz w:val="20"/>
              </w:rPr>
              <w:t>5F LOS 平均</w:t>
            </w:r>
          </w:p>
        </w:tc>
        <w:tc>
          <w:tcPr>
            <w:tcW w:type="dxa" w:w="3324"/>
            <w:vAlign w:val="center"/>
          </w:tcPr>
          <w:p>
            <w:r/>
            <w:r>
              <w:rPr>
                <w:rFonts w:ascii="Hiragino Kaku Gothic ProN" w:hAnsi="Hiragino Kaku Gothic ProN" w:eastAsia="Hiragino Kaku Gothic ProN" w:cs="Hiragino Kaku Gothic ProN"/>
                <w:b w:val="0"/>
                <w:i w:val="0"/>
                <w:sz w:val="20"/>
              </w:rPr>
              <w:t>13.5 日</w:t>
            </w:r>
          </w:p>
        </w:tc>
        <w:tc>
          <w:tcPr>
            <w:tcW w:type="dxa" w:w="3324"/>
            <w:vAlign w:val="center"/>
          </w:tcPr>
          <w:p>
            <w:r/>
            <w:r>
              <w:rPr>
                <w:rFonts w:ascii="Hiragino Kaku Gothic ProN" w:hAnsi="Hiragino Kaku Gothic ProN" w:eastAsia="Hiragino Kaku Gothic ProN" w:cs="Hiragino Kaku Gothic ProN"/>
                <w:b w:val="0"/>
                <w:i w:val="0"/>
                <w:sz w:val="20"/>
              </w:rPr>
              <w:t>正規分布 μ=13.5, σ=4.5</w:t>
            </w:r>
          </w:p>
        </w:tc>
      </w:tr>
      <w:tr>
        <w:tc>
          <w:tcPr>
            <w:tcW w:type="dxa" w:w="3324"/>
            <w:vAlign w:val="center"/>
          </w:tcPr>
          <w:p>
            <w:r/>
            <w:r>
              <w:rPr>
                <w:rFonts w:ascii="Hiragino Kaku Gothic ProN" w:hAnsi="Hiragino Kaku Gothic ProN" w:eastAsia="Hiragino Kaku Gothic ProN" w:cs="Hiragino Kaku Gothic ProN"/>
                <w:b w:val="0"/>
                <w:i w:val="0"/>
                <w:sz w:val="20"/>
              </w:rPr>
              <w:t>6F LOS 平均</w:t>
            </w:r>
          </w:p>
        </w:tc>
        <w:tc>
          <w:tcPr>
            <w:tcW w:type="dxa" w:w="3324"/>
            <w:vAlign w:val="center"/>
          </w:tcPr>
          <w:p>
            <w:r/>
            <w:r>
              <w:rPr>
                <w:rFonts w:ascii="Hiragino Kaku Gothic ProN" w:hAnsi="Hiragino Kaku Gothic ProN" w:eastAsia="Hiragino Kaku Gothic ProN" w:cs="Hiragino Kaku Gothic ProN"/>
                <w:b w:val="0"/>
                <w:i w:val="0"/>
                <w:sz w:val="20"/>
              </w:rPr>
              <w:t>20.5 日</w:t>
            </w:r>
          </w:p>
        </w:tc>
        <w:tc>
          <w:tcPr>
            <w:tcW w:type="dxa" w:w="3324"/>
            <w:vAlign w:val="center"/>
          </w:tcPr>
          <w:p>
            <w:r/>
            <w:r>
              <w:rPr>
                <w:rFonts w:ascii="Hiragino Kaku Gothic ProN" w:hAnsi="Hiragino Kaku Gothic ProN" w:eastAsia="Hiragino Kaku Gothic ProN" w:cs="Hiragino Kaku Gothic ProN"/>
                <w:b w:val="0"/>
                <w:i w:val="0"/>
                <w:sz w:val="20"/>
              </w:rPr>
              <w:t>正規分布 μ=20.5, σ=6.0</w:t>
            </w:r>
          </w:p>
        </w:tc>
      </w:tr>
      <w:tr>
        <w:tc>
          <w:tcPr>
            <w:tcW w:type="dxa" w:w="3324"/>
            <w:vAlign w:val="center"/>
          </w:tcPr>
          <w:p>
            <w:r/>
            <w:r>
              <w:rPr>
                <w:rFonts w:ascii="Hiragino Kaku Gothic ProN" w:hAnsi="Hiragino Kaku Gothic ProN" w:eastAsia="Hiragino Kaku Gothic ProN" w:cs="Hiragino Kaku Gothic ProN"/>
                <w:b w:val="0"/>
                <w:i w:val="0"/>
                <w:sz w:val="20"/>
              </w:rPr>
              <w:t>Day 6+ 実測</w:t>
            </w:r>
          </w:p>
        </w:tc>
        <w:tc>
          <w:tcPr>
            <w:tcW w:type="dxa" w:w="3324"/>
            <w:vAlign w:val="center"/>
          </w:tcPr>
          <w:p>
            <w:r/>
            <w:r>
              <w:rPr>
                <w:rFonts w:ascii="Hiragino Kaku Gothic ProN" w:hAnsi="Hiragino Kaku Gothic ProN" w:eastAsia="Hiragino Kaku Gothic ProN" w:cs="Hiragino Kaku Gothic ProN"/>
                <w:b/>
                <w:i w:val="0"/>
                <w:sz w:val="20"/>
              </w:rPr>
              <w:t>3.44%</w:t>
            </w:r>
          </w:p>
        </w:tc>
        <w:tc>
          <w:tcPr>
            <w:tcW w:type="dxa" w:w="3324"/>
            <w:vAlign w:val="center"/>
          </w:tcPr>
          <w:p>
            <w:r/>
            <w:r>
              <w:rPr>
                <w:rFonts w:ascii="Hiragino Kaku Gothic ProN" w:hAnsi="Hiragino Kaku Gothic ProN" w:eastAsia="Hiragino Kaku Gothic ProN" w:cs="Hiragino Kaku Gothic ProN"/>
                <w:b w:val="0"/>
                <w:i w:val="0"/>
                <w:sz w:val="20"/>
              </w:rPr>
              <w:t>4.5% ± ばらつき</w:t>
            </w:r>
          </w:p>
        </w:tc>
      </w:tr>
    </w:tbl>
    <w:p>
      <w:pPr>
        <w:pStyle w:val="Heading3"/>
      </w:pPr>
      <w:r>
        <w:rPr>
          <w:rFonts w:ascii="Hiragino Kaku Gothic ProN" w:hAnsi="Hiragino Kaku Gothic ProN" w:eastAsia="Hiragino Kaku Gothic ProN" w:cs="Hiragino Kaku Gothic ProN"/>
          <w:b/>
          <w:i w:val="0"/>
          <w:sz w:val="28"/>
        </w:rPr>
        <w:t>11-4. 生成される CSV</w:t>
      </w:r>
    </w:p>
    <w:p>
      <w:r>
        <w:rPr>
          <w:rFonts w:ascii="Hiragino Kaku Gothic ProN" w:hAnsi="Hiragino Kaku Gothic ProN" w:eastAsia="Hiragino Kaku Gothic ProN" w:cs="Hiragino Kaku Gothic ProN"/>
          <w:b w:val="0"/>
          <w:i w:val="0"/>
          <w:sz w:val="20"/>
        </w:rPr>
        <w:t>data/demo_from_actual_2025fy/</w:t>
      </w:r>
      <w:r>
        <w:rPr>
          <w:rFonts w:ascii="Hiragino Kaku Gothic ProN" w:hAnsi="Hiragino Kaku Gothic ProN" w:eastAsia="Hiragino Kaku Gothic ProN" w:cs="Hiragino Kaku Gothic ProN"/>
          <w:b w:val="0"/>
          <w:i w:val="0"/>
          <w:sz w:val="22"/>
        </w:rPr>
        <w:t xml:space="preserve"> 配下に以下が生成されます。</w:t>
      </w:r>
    </w:p>
    <w:tbl>
      <w:tblPr>
        <w:tblStyle w:val="LightGrid-Accent1"/>
        <w:tblW w:type="auto" w:w="0"/>
        <w:jc w:val="left"/>
        <w:tblLook w:firstColumn="1" w:firstRow="1" w:lastColumn="0" w:lastRow="0" w:noHBand="0" w:noVBand="1" w:val="04A0"/>
      </w:tblPr>
      <w:tblGrid>
        <w:gridCol w:w="4986"/>
        <w:gridCol w:w="4986"/>
      </w:tblGrid>
      <w:tr>
        <w:tc>
          <w:tcPr>
            <w:tcW w:type="dxa" w:w="4986"/>
            <w:vAlign w:val="center"/>
          </w:tcPr>
          <w:p>
            <w:r>
              <w:rPr>
                <w:b/>
              </w:rPr>
            </w:r>
            <w:r>
              <w:rPr>
                <w:rFonts w:ascii="Hiragino Kaku Gothic ProN" w:hAnsi="Hiragino Kaku Gothic ProN" w:eastAsia="Hiragino Kaku Gothic ProN" w:cs="Hiragino Kaku Gothic ProN"/>
                <w:b/>
                <w:i w:val="0"/>
                <w:sz w:val="20"/>
              </w:rPr>
              <w:t>ファイル</w:t>
            </w:r>
          </w:p>
        </w:tc>
        <w:tc>
          <w:tcPr>
            <w:tcW w:type="dxa" w:w="4986"/>
            <w:vAlign w:val="center"/>
          </w:tcPr>
          <w:p>
            <w:r>
              <w:rPr>
                <w:b/>
              </w:rPr>
            </w:r>
            <w:r>
              <w:rPr>
                <w:rFonts w:ascii="Hiragino Kaku Gothic ProN" w:hAnsi="Hiragino Kaku Gothic ProN" w:eastAsia="Hiragino Kaku Gothic ProN" w:cs="Hiragino Kaku Gothic ProN"/>
                <w:b/>
                <w:i w:val="0"/>
                <w:sz w:val="20"/>
              </w:rPr>
              <w:t>内容</w:t>
            </w:r>
          </w:p>
        </w:tc>
      </w:tr>
      <w:tr>
        <w:tc>
          <w:tcPr>
            <w:tcW w:type="dxa" w:w="4986"/>
            <w:vAlign w:val="center"/>
          </w:tcPr>
          <w:p>
            <w:r/>
            <w:r>
              <w:rPr>
                <w:rFonts w:ascii="Hiragino Kaku Gothic ProN" w:hAnsi="Hiragino Kaku Gothic ProN" w:eastAsia="Hiragino Kaku Gothic ProN" w:cs="Hiragino Kaku Gothic ProN"/>
                <w:b w:val="0"/>
                <w:i w:val="0"/>
                <w:sz w:val="20"/>
              </w:rPr>
              <w:t>sample_actual_data_ward.csv</w:t>
            </w:r>
          </w:p>
        </w:tc>
        <w:tc>
          <w:tcPr>
            <w:tcW w:type="dxa" w:w="4986"/>
            <w:vAlign w:val="center"/>
          </w:tcPr>
          <w:p>
            <w:r/>
            <w:r>
              <w:rPr>
                <w:rFonts w:ascii="Hiragino Kaku Gothic ProN" w:hAnsi="Hiragino Kaku Gothic ProN" w:eastAsia="Hiragino Kaku Gothic ProN" w:cs="Hiragino Kaku Gothic ProN"/>
                <w:b w:val="0"/>
                <w:i w:val="0"/>
                <w:sz w:val="20"/>
              </w:rPr>
              <w:t>日次サマリー（既存 2026fy と同スキーマ）</w:t>
            </w:r>
          </w:p>
        </w:tc>
      </w:tr>
      <w:tr>
        <w:tc>
          <w:tcPr>
            <w:tcW w:type="dxa" w:w="4986"/>
            <w:vAlign w:val="center"/>
          </w:tcPr>
          <w:p>
            <w:r/>
            <w:r>
              <w:rPr>
                <w:rFonts w:ascii="Hiragino Kaku Gothic ProN" w:hAnsi="Hiragino Kaku Gothic ProN" w:eastAsia="Hiragino Kaku Gothic ProN" w:cs="Hiragino Kaku Gothic ProN"/>
                <w:b w:val="0"/>
                <w:i w:val="0"/>
                <w:sz w:val="20"/>
              </w:rPr>
              <w:t>admission_details.csv</w:t>
            </w:r>
          </w:p>
        </w:tc>
        <w:tc>
          <w:tcPr>
            <w:tcW w:type="dxa" w:w="4986"/>
            <w:vAlign w:val="center"/>
          </w:tcPr>
          <w:p>
            <w:r/>
            <w:r>
              <w:rPr>
                <w:rFonts w:ascii="Hiragino Kaku Gothic ProN" w:hAnsi="Hiragino Kaku Gothic ProN" w:eastAsia="Hiragino Kaku Gothic ProN" w:cs="Hiragino Kaku Gothic ProN"/>
                <w:b w:val="0"/>
                <w:i w:val="0"/>
                <w:sz w:val="20"/>
              </w:rPr>
              <w:t>入院イベント（1,965 件）</w:t>
            </w:r>
          </w:p>
        </w:tc>
      </w:tr>
      <w:tr>
        <w:tc>
          <w:tcPr>
            <w:tcW w:type="dxa" w:w="4986"/>
            <w:vAlign w:val="center"/>
          </w:tcPr>
          <w:p>
            <w:r/>
            <w:r>
              <w:rPr>
                <w:rFonts w:ascii="Hiragino Kaku Gothic ProN" w:hAnsi="Hiragino Kaku Gothic ProN" w:eastAsia="Hiragino Kaku Gothic ProN" w:cs="Hiragino Kaku Gothic ProN"/>
                <w:b w:val="0"/>
                <w:i w:val="0"/>
                <w:sz w:val="20"/>
              </w:rPr>
              <w:t>discharge_details.csv</w:t>
            </w:r>
          </w:p>
        </w:tc>
        <w:tc>
          <w:tcPr>
            <w:tcW w:type="dxa" w:w="4986"/>
            <w:vAlign w:val="center"/>
          </w:tcPr>
          <w:p>
            <w:r/>
            <w:r>
              <w:rPr>
                <w:rFonts w:ascii="Hiragino Kaku Gothic ProN" w:hAnsi="Hiragino Kaku Gothic ProN" w:eastAsia="Hiragino Kaku Gothic ProN" w:cs="Hiragino Kaku Gothic ProN"/>
                <w:b w:val="0"/>
                <w:i w:val="0"/>
                <w:sz w:val="20"/>
              </w:rPr>
              <w:t>退院イベント（1,965 件、合成）</w:t>
            </w:r>
          </w:p>
        </w:tc>
      </w:tr>
      <w:tr>
        <w:tc>
          <w:tcPr>
            <w:tcW w:type="dxa" w:w="4986"/>
            <w:vAlign w:val="center"/>
          </w:tcPr>
          <w:p>
            <w:r/>
            <w:r>
              <w:rPr>
                <w:rFonts w:ascii="Hiragino Kaku Gothic ProN" w:hAnsi="Hiragino Kaku Gothic ProN" w:eastAsia="Hiragino Kaku Gothic ProN" w:cs="Hiragino Kaku Gothic ProN"/>
                <w:b w:val="0"/>
                <w:i w:val="0"/>
                <w:sz w:val="20"/>
              </w:rPr>
              <w:t>admission_details_combined.csv</w:t>
            </w:r>
          </w:p>
        </w:tc>
        <w:tc>
          <w:tcPr>
            <w:tcW w:type="dxa" w:w="4986"/>
            <w:vAlign w:val="center"/>
          </w:tcPr>
          <w:p>
            <w:r/>
            <w:r>
              <w:rPr>
                <w:rFonts w:ascii="Hiragino Kaku Gothic ProN" w:hAnsi="Hiragino Kaku Gothic ProN" w:eastAsia="Hiragino Kaku Gothic ProN" w:cs="Hiragino Kaku Gothic ProN"/>
                <w:b w:val="0"/>
                <w:i w:val="0"/>
                <w:sz w:val="20"/>
              </w:rPr>
              <w:t>入退院統合</w:t>
            </w:r>
          </w:p>
        </w:tc>
      </w:tr>
    </w:tbl>
    <w:p>
      <w:pPr>
        <w:pStyle w:val="Heading3"/>
      </w:pPr>
      <w:r>
        <w:rPr>
          <w:rFonts w:ascii="Hiragino Kaku Gothic ProN" w:hAnsi="Hiragino Kaku Gothic ProN" w:eastAsia="Hiragino Kaku Gothic ProN" w:cs="Hiragino Kaku Gothic ProN"/>
          <w:b/>
          <w:i w:val="0"/>
          <w:sz w:val="28"/>
        </w:rPr>
        <w:t>11-5. 生成コマンド（手動実行）</w:t>
      </w:r>
    </w:p>
    <w:p>
      <w:r>
        <w:rPr>
          <w:rFonts w:ascii="Hiragino Kaku Gothic ProN" w:hAnsi="Hiragino Kaku Gothic ProN" w:eastAsia="Hiragino Kaku Gothic ProN" w:cs="Hiragino Kaku Gothic ProN"/>
          <w:b w:val="0"/>
          <w:i w:val="0"/>
          <w:sz w:val="22"/>
        </w:rPr>
        <w:t>ボタンで自動生成されますが、ターミナルから手動実行も可能です。</w:t>
      </w:r>
    </w:p>
    <w:p>
      <w:pPr>
        <w:spacing w:after="0"/>
        <w:ind w:left="283"/>
      </w:pPr>
      <w:r>
        <w:rPr>
          <w:rFonts w:ascii="Hiragino Kaku Gothic ProN" w:hAnsi="Hiragino Kaku Gothic ProN" w:eastAsia="Hiragino Kaku Gothic ProN" w:cs="Hiragino Kaku Gothic ProN"/>
          <w:b w:val="0"/>
          <w:i w:val="0"/>
          <w:sz w:val="20"/>
        </w:rPr>
        <w:t>python3 scripts/generate_demo_from_actual.py \</w:t>
      </w:r>
    </w:p>
    <w:p>
      <w:pPr>
        <w:spacing w:after="0"/>
        <w:ind w:left="283"/>
      </w:pPr>
      <w:r>
        <w:rPr>
          <w:rFonts w:ascii="Hiragino Kaku Gothic ProN" w:hAnsi="Hiragino Kaku Gothic ProN" w:eastAsia="Hiragino Kaku Gothic ProN" w:cs="Hiragino Kaku Gothic ProN"/>
          <w:b w:val="0"/>
          <w:i w:val="0"/>
          <w:sz w:val="20"/>
        </w:rPr>
        <w:t xml:space="preserve">    --input data/actual_admissions_2025fy.csv \</w:t>
      </w:r>
    </w:p>
    <w:p>
      <w:pPr>
        <w:spacing w:after="0"/>
        <w:ind w:left="283"/>
      </w:pPr>
      <w:r>
        <w:rPr>
          <w:rFonts w:ascii="Hiragino Kaku Gothic ProN" w:hAnsi="Hiragino Kaku Gothic ProN" w:eastAsia="Hiragino Kaku Gothic ProN" w:cs="Hiragino Kaku Gothic ProN"/>
          <w:b w:val="0"/>
          <w:i w:val="0"/>
          <w:sz w:val="20"/>
        </w:rPr>
        <w:t xml:space="preserve">    --output data/demo_from_actual_2025fy/</w:t>
      </w:r>
    </w:p>
    <w:p>
      <w:pPr>
        <w:pStyle w:val="Heading3"/>
      </w:pPr>
      <w:r>
        <w:rPr>
          <w:rFonts w:ascii="Hiragino Kaku Gothic ProN" w:hAnsi="Hiragino Kaku Gothic ProN" w:eastAsia="Hiragino Kaku Gothic ProN" w:cs="Hiragino Kaku Gothic ProN"/>
          <w:b/>
          <w:i w:val="0"/>
          <w:sz w:val="28"/>
        </w:rPr>
        <w:t>11-6. 教育用途での使い方</w:t>
      </w:r>
    </w:p>
    <w:p>
      <w:pPr>
        <w:pStyle w:val="Heading4"/>
      </w:pPr>
      <w:r>
        <w:rPr>
          <w:rFonts w:ascii="Hiragino Kaku Gothic ProN" w:hAnsi="Hiragino Kaku Gothic ProN" w:eastAsia="Hiragino Kaku Gothic ProN" w:cs="Hiragino Kaku Gothic ProN"/>
          <w:b/>
          <w:i w:val="0"/>
          <w:sz w:val="24"/>
        </w:rPr>
        <w:t>新任ベッドコントローラー研修（3 日間プラン）</w:t>
      </w:r>
    </w:p>
    <w:p>
      <w:r>
        <w:rPr>
          <w:rFonts w:ascii="Hiragino Kaku Gothic ProN" w:hAnsi="Hiragino Kaku Gothic ProN" w:eastAsia="Hiragino Kaku Gothic ProN" w:cs="Hiragino Kaku Gothic ProN"/>
          <w:b/>
          <w:i w:val="0"/>
          <w:sz w:val="22"/>
        </w:rPr>
        <w:t>Day 1:</w:t>
      </w:r>
      <w:r>
        <w:rPr>
          <w:rFonts w:ascii="Hiragino Kaku Gothic ProN" w:hAnsi="Hiragino Kaku Gothic ProN" w:eastAsia="Hiragino Kaku Gothic ProN" w:cs="Hiragino Kaku Gothic ProN"/>
          <w:b w:val="0"/>
          <w:i w:val="0"/>
          <w:sz w:val="22"/>
        </w:rPr>
        <w:t xml:space="preserve"> デモ読み込み → 朝 Step 1-2 のみを 7 日分練習 </w:t>
      </w:r>
      <w:r>
        <w:rPr>
          <w:rFonts w:ascii="Hiragino Kaku Gothic ProN" w:hAnsi="Hiragino Kaku Gothic ProN" w:eastAsia="Hiragino Kaku Gothic ProN" w:cs="Hiragino Kaku Gothic ProN"/>
          <w:b/>
          <w:i w:val="0"/>
          <w:sz w:val="22"/>
        </w:rPr>
        <w:t>Day 2:</w:t>
      </w:r>
      <w:r>
        <w:rPr>
          <w:rFonts w:ascii="Hiragino Kaku Gothic ProN" w:hAnsi="Hiragino Kaku Gothic ProN" w:eastAsia="Hiragino Kaku Gothic ProN" w:cs="Hiragino Kaku Gothic ProN"/>
          <w:b w:val="0"/>
          <w:i w:val="0"/>
          <w:sz w:val="22"/>
        </w:rPr>
        <w:t xml:space="preserve"> Step 3（What-if）追加。What-if の 3 シナリオを順に試す </w:t>
      </w:r>
      <w:r>
        <w:rPr>
          <w:rFonts w:ascii="Hiragino Kaku Gothic ProN" w:hAnsi="Hiragino Kaku Gothic ProN" w:eastAsia="Hiragino Kaku Gothic ProN" w:cs="Hiragino Kaku Gothic ProN"/>
          <w:b/>
          <w:i w:val="0"/>
          <w:sz w:val="22"/>
        </w:rPr>
        <w:t>Day 3:</w:t>
      </w:r>
      <w:r>
        <w:rPr>
          <w:rFonts w:ascii="Hiragino Kaku Gothic ProN" w:hAnsi="Hiragino Kaku Gothic ProN" w:eastAsia="Hiragino Kaku Gothic ProN" w:cs="Hiragino Kaku Gothic ProN"/>
          <w:b w:val="0"/>
          <w:i w:val="0"/>
          <w:sz w:val="22"/>
        </w:rPr>
        <w:t xml:space="preserve"> カンファ資料タブを使った司会役を練習</w:t>
      </w:r>
    </w:p>
    <w:p>
      <w:pPr>
        <w:pStyle w:val="Heading4"/>
      </w:pPr>
      <w:r>
        <w:rPr>
          <w:rFonts w:ascii="Hiragino Kaku Gothic ProN" w:hAnsi="Hiragino Kaku Gothic ProN" w:eastAsia="Hiragino Kaku Gothic ProN" w:cs="Hiragino Kaku Gothic ProN"/>
          <w:b/>
          <w:i w:val="0"/>
          <w:sz w:val="24"/>
        </w:rPr>
        <w:t>看護師長向け研修（2 時間）</w:t>
      </w:r>
    </w:p>
    <w:p>
      <w:pPr>
        <w:pStyle w:val="ListNumber"/>
      </w:pPr>
      <w:r>
        <w:rPr>
          <w:rFonts w:ascii="Hiragino Kaku Gothic ProN" w:hAnsi="Hiragino Kaku Gothic ProN" w:eastAsia="Hiragino Kaku Gothic ProN" w:cs="Hiragino Kaku Gothic ProN"/>
          <w:b w:val="0"/>
          <w:i w:val="0"/>
          <w:sz w:val="22"/>
        </w:rPr>
        <w:t>実データ由来デモ読み込み（5 分）</w:t>
      </w:r>
    </w:p>
    <w:p>
      <w:pPr>
        <w:pStyle w:val="ListNumber"/>
      </w:pPr>
      <w:r>
        <w:rPr>
          <w:rFonts w:ascii="Hiragino Kaku Gothic ProN" w:hAnsi="Hiragino Kaku Gothic ProN" w:eastAsia="Hiragino Kaku Gothic ProN" w:cs="Hiragino Kaku Gothic ProN"/>
          <w:b w:val="0"/>
          <w:i w:val="0"/>
          <w:sz w:val="22"/>
        </w:rPr>
        <w:t>「📊 今日の運営」タブの 6 タブを順に確認（30 分）</w:t>
      </w:r>
    </w:p>
    <w:p>
      <w:pPr>
        <w:pStyle w:val="ListNumber"/>
      </w:pPr>
      <w:r>
        <w:rPr>
          <w:rFonts w:ascii="Hiragino Kaku Gothic ProN" w:hAnsi="Hiragino Kaku Gothic ProN" w:eastAsia="Hiragino Kaku Gothic ProN" w:cs="Hiragino Kaku Gothic ProN"/>
          <w:b w:val="0"/>
          <w:i w:val="0"/>
          <w:sz w:val="22"/>
        </w:rPr>
        <w:t>「🏥 退院調整」でカンファ資料の読み方（30 分）</w:t>
      </w:r>
    </w:p>
    <w:p>
      <w:pPr>
        <w:pStyle w:val="ListNumber"/>
      </w:pPr>
      <w:r>
        <w:rPr>
          <w:rFonts w:ascii="Hiragino Kaku Gothic ProN" w:hAnsi="Hiragino Kaku Gothic ProN" w:eastAsia="Hiragino Kaku Gothic ProN" w:cs="Hiragino Kaku Gothic ProN"/>
          <w:b w:val="0"/>
          <w:i w:val="0"/>
          <w:sz w:val="22"/>
        </w:rPr>
        <w:t>「🛡️ 制度管理」で施設基準の色信号（15 分）</w:t>
      </w:r>
    </w:p>
    <w:p>
      <w:pPr>
        <w:pStyle w:val="ListNumber"/>
      </w:pPr>
      <w:r>
        <w:rPr>
          <w:rFonts w:ascii="Hiragino Kaku Gothic ProN" w:hAnsi="Hiragino Kaku Gothic ProN" w:eastAsia="Hiragino Kaku Gothic ProN" w:cs="Hiragino Kaku Gothic ProN"/>
          <w:b w:val="0"/>
          <w:i w:val="0"/>
          <w:sz w:val="22"/>
        </w:rPr>
        <w:t>質疑応答（40 分）</w:t>
      </w:r>
    </w:p>
    <w:p>
      <w:r>
        <w:rPr>
          <w:rFonts w:ascii="Hiragino Kaku Gothic ProN" w:hAnsi="Hiragino Kaku Gothic ProN" w:eastAsia="Hiragino Kaku Gothic ProN" w:cs="Hiragino Kaku Gothic ProN"/>
          <w:b/>
          <w:i w:val="0"/>
          <w:sz w:val="22"/>
        </w:rPr>
        <w:t>Why:</w:t>
      </w:r>
      <w:r>
        <w:rPr>
          <w:rFonts w:ascii="Hiragino Kaku Gothic ProN" w:hAnsi="Hiragino Kaku Gothic ProN" w:eastAsia="Hiragino Kaku Gothic ProN" w:cs="Hiragino Kaku Gothic ProN"/>
          <w:b w:val="0"/>
          <w:i w:val="0"/>
          <w:sz w:val="22"/>
        </w:rPr>
        <w:t xml:space="preserve"> 架空データだと「これは極端なシナリオ」と受け止められがちだが、実データ由来なら「うちの病院のパターン」として納得感が高い。</w:t>
      </w:r>
    </w:p>
    <w:p>
      <w:pPr>
        <w:pStyle w:val="Heading3"/>
      </w:pPr>
      <w:r>
        <w:rPr>
          <w:rFonts w:ascii="Hiragino Kaku Gothic ProN" w:hAnsi="Hiragino Kaku Gothic ProN" w:eastAsia="Hiragino Kaku Gothic ProN" w:cs="Hiragino Kaku Gothic ProN"/>
          <w:b/>
          <w:i w:val="0"/>
          <w:sz w:val="28"/>
        </w:rPr>
        <w:t>11-7. デモに戻す方法</w:t>
      </w:r>
    </w:p>
    <w:p>
      <w:r>
        <w:rPr>
          <w:rFonts w:ascii="Hiragino Kaku Gothic ProN" w:hAnsi="Hiragino Kaku Gothic ProN" w:eastAsia="Hiragino Kaku Gothic ProN" w:cs="Hiragino Kaku Gothic ProN"/>
          <w:b w:val="0"/>
          <w:i w:val="0"/>
          <w:sz w:val="22"/>
        </w:rPr>
        <w:t xml:space="preserve">ユーザーデータを使用中に合成デモに戻したいときは、「📝 日次データ入力」タブの「デモに戻す」ボタンをクリック。セッションの </w:t>
      </w:r>
      <w:r>
        <w:rPr>
          <w:rFonts w:ascii="Hiragino Kaku Gothic ProN" w:hAnsi="Hiragino Kaku Gothic ProN" w:eastAsia="Hiragino Kaku Gothic ProN" w:cs="Hiragino Kaku Gothic ProN"/>
          <w:b w:val="0"/>
          <w:i w:val="0"/>
          <w:sz w:val="20"/>
        </w:rPr>
        <w:t>v4_daily_data</w:t>
      </w:r>
      <w:r>
        <w:rPr>
          <w:rFonts w:ascii="Hiragino Kaku Gothic ProN" w:hAnsi="Hiragino Kaku Gothic ProN" w:eastAsia="Hiragino Kaku Gothic ProN" w:cs="Hiragino Kaku Gothic ProN"/>
          <w:b w:val="0"/>
          <w:i w:val="0"/>
          <w:sz w:val="22"/>
        </w:rPr>
        <w:t xml:space="preserve"> と </w:t>
      </w:r>
      <w:r>
        <w:rPr>
          <w:rFonts w:ascii="Hiragino Kaku Gothic ProN" w:hAnsi="Hiragino Kaku Gothic ProN" w:eastAsia="Hiragino Kaku Gothic ProN" w:cs="Hiragino Kaku Gothic ProN"/>
          <w:b w:val="0"/>
          <w:i w:val="0"/>
          <w:sz w:val="20"/>
        </w:rPr>
        <w:t>v4_detail_data</w:t>
      </w:r>
      <w:r>
        <w:rPr>
          <w:rFonts w:ascii="Hiragino Kaku Gothic ProN" w:hAnsi="Hiragino Kaku Gothic ProN" w:eastAsia="Hiragino Kaku Gothic ProN" w:cs="Hiragino Kaku Gothic ProN"/>
          <w:b w:val="0"/>
          <w:i w:val="0"/>
          <w:sz w:val="22"/>
        </w:rPr>
        <w:t xml:space="preserve"> がクリアされ、次回読み込み時にデモデータが使われます。</w:t>
      </w:r>
    </w:p>
    <w:p>
      <w:pPr>
        <w:pStyle w:val="Heading3"/>
      </w:pPr>
      <w:r>
        <w:rPr>
          <w:rFonts w:ascii="Hiragino Kaku Gothic ProN" w:hAnsi="Hiragino Kaku Gothic ProN" w:eastAsia="Hiragino Kaku Gothic ProN" w:cs="Hiragino Kaku Gothic ProN"/>
          <w:b/>
          <w:i w:val="0"/>
          <w:sz w:val="28"/>
        </w:rPr>
        <w:t>11-8. 合成デモと実データ由来デモの違い</w:t>
      </w:r>
    </w:p>
    <w:p>
      <w:r>
        <w:rPr>
          <w:rFonts w:ascii="Hiragino Kaku Gothic ProN" w:hAnsi="Hiragino Kaku Gothic ProN" w:eastAsia="Hiragino Kaku Gothic ProN" w:cs="Hiragino Kaku Gothic ProN"/>
          <w:b w:val="0"/>
          <w:i w:val="0"/>
          <w:sz w:val="22"/>
        </w:rPr>
        <w:t>v4 には 2 種類のデモがあります。目的に応じて使い分けてください。</w:t>
      </w:r>
    </w:p>
    <w:tbl>
      <w:tblPr>
        <w:tblStyle w:val="LightGrid-Accent1"/>
        <w:tblW w:type="auto" w:w="0"/>
        <w:jc w:val="left"/>
        <w:tblLook w:firstColumn="1" w:firstRow="1" w:lastColumn="0" w:lastRow="0" w:noHBand="0" w:noVBand="1" w:val="04A0"/>
      </w:tblPr>
      <w:tblGrid>
        <w:gridCol w:w="3324"/>
        <w:gridCol w:w="3324"/>
        <w:gridCol w:w="3324"/>
      </w:tblGrid>
      <w:tr>
        <w:tc>
          <w:tcPr>
            <w:tcW w:type="dxa" w:w="3324"/>
            <w:vAlign w:val="center"/>
          </w:tcPr>
          <w:p>
            <w:r>
              <w:rPr>
                <w:b/>
              </w:rPr>
            </w:r>
            <w:r>
              <w:rPr>
                <w:rFonts w:ascii="Hiragino Kaku Gothic ProN" w:hAnsi="Hiragino Kaku Gothic ProN" w:eastAsia="Hiragino Kaku Gothic ProN" w:cs="Hiragino Kaku Gothic ProN"/>
                <w:b/>
                <w:i w:val="0"/>
                <w:sz w:val="20"/>
              </w:rPr>
              <w:t>項目</w:t>
            </w:r>
          </w:p>
        </w:tc>
        <w:tc>
          <w:tcPr>
            <w:tcW w:type="dxa" w:w="3324"/>
            <w:vAlign w:val="center"/>
          </w:tcPr>
          <w:p>
            <w:r>
              <w:rPr>
                <w:b/>
              </w:rPr>
            </w:r>
            <w:r>
              <w:rPr>
                <w:rFonts w:ascii="Hiragino Kaku Gothic ProN" w:hAnsi="Hiragino Kaku Gothic ProN" w:eastAsia="Hiragino Kaku Gothic ProN" w:cs="Hiragino Kaku Gothic ProN"/>
                <w:b/>
                <w:i w:val="0"/>
                <w:sz w:val="20"/>
              </w:rPr>
              <w:t>合成デモ（2026FY）</w:t>
            </w:r>
          </w:p>
        </w:tc>
        <w:tc>
          <w:tcPr>
            <w:tcW w:type="dxa" w:w="3324"/>
            <w:vAlign w:val="center"/>
          </w:tcPr>
          <w:p>
            <w:r>
              <w:rPr>
                <w:b/>
              </w:rPr>
            </w:r>
            <w:r>
              <w:rPr>
                <w:rFonts w:ascii="Hiragino Kaku Gothic ProN" w:hAnsi="Hiragino Kaku Gothic ProN" w:eastAsia="Hiragino Kaku Gothic ProN" w:cs="Hiragino Kaku Gothic ProN"/>
                <w:b/>
                <w:i w:val="0"/>
                <w:sz w:val="20"/>
              </w:rPr>
              <w:t>実データ由来デモ（2025FY）</w:t>
            </w:r>
          </w:p>
        </w:tc>
      </w:tr>
      <w:tr>
        <w:tc>
          <w:tcPr>
            <w:tcW w:type="dxa" w:w="3324"/>
            <w:vAlign w:val="center"/>
          </w:tcPr>
          <w:p>
            <w:r/>
            <w:r>
              <w:rPr>
                <w:rFonts w:ascii="Hiragino Kaku Gothic ProN" w:hAnsi="Hiragino Kaku Gothic ProN" w:eastAsia="Hiragino Kaku Gothic ProN" w:cs="Hiragino Kaku Gothic ProN"/>
                <w:b w:val="0"/>
                <w:i w:val="0"/>
                <w:sz w:val="20"/>
              </w:rPr>
              <w:t>目的</w:t>
            </w:r>
          </w:p>
        </w:tc>
        <w:tc>
          <w:tcPr>
            <w:tcW w:type="dxa" w:w="3324"/>
            <w:vAlign w:val="center"/>
          </w:tcPr>
          <w:p>
            <w:r/>
            <w:r>
              <w:rPr>
                <w:rFonts w:ascii="Hiragino Kaku Gothic ProN" w:hAnsi="Hiragino Kaku Gothic ProN" w:eastAsia="Hiragino Kaku Gothic ProN" w:cs="Hiragino Kaku Gothic ProN"/>
                <w:b w:val="0"/>
                <w:i w:val="0"/>
                <w:sz w:val="20"/>
              </w:rPr>
              <w:t>純粋なシミュレーション用</w:t>
            </w:r>
          </w:p>
        </w:tc>
        <w:tc>
          <w:tcPr>
            <w:tcW w:type="dxa" w:w="3324"/>
            <w:vAlign w:val="center"/>
          </w:tcPr>
          <w:p>
            <w:r/>
            <w:r>
              <w:rPr>
                <w:rFonts w:ascii="Hiragino Kaku Gothic ProN" w:hAnsi="Hiragino Kaku Gothic ProN" w:eastAsia="Hiragino Kaku Gothic ProN" w:cs="Hiragino Kaku Gothic ProN"/>
                <w:b w:val="0"/>
                <w:i w:val="0"/>
                <w:sz w:val="20"/>
              </w:rPr>
              <w:t>研修・教育・練習</w:t>
            </w:r>
          </w:p>
        </w:tc>
      </w:tr>
      <w:tr>
        <w:tc>
          <w:tcPr>
            <w:tcW w:type="dxa" w:w="3324"/>
            <w:vAlign w:val="center"/>
          </w:tcPr>
          <w:p>
            <w:r/>
            <w:r>
              <w:rPr>
                <w:rFonts w:ascii="Hiragino Kaku Gothic ProN" w:hAnsi="Hiragino Kaku Gothic ProN" w:eastAsia="Hiragino Kaku Gothic ProN" w:cs="Hiragino Kaku Gothic ProN"/>
                <w:b w:val="0"/>
                <w:i w:val="0"/>
                <w:sz w:val="20"/>
              </w:rPr>
              <w:t>基盤データ</w:t>
            </w:r>
          </w:p>
        </w:tc>
        <w:tc>
          <w:tcPr>
            <w:tcW w:type="dxa" w:w="3324"/>
            <w:vAlign w:val="center"/>
          </w:tcPr>
          <w:p>
            <w:r/>
            <w:r>
              <w:rPr>
                <w:rFonts w:ascii="Hiragino Kaku Gothic ProN" w:hAnsi="Hiragino Kaku Gothic ProN" w:eastAsia="Hiragino Kaku Gothic ProN" w:cs="Hiragino Kaku Gothic ProN"/>
                <w:b w:val="0"/>
                <w:i w:val="0"/>
                <w:sz w:val="20"/>
              </w:rPr>
              <w:t>架空（seed 42 で生成）</w:t>
            </w:r>
          </w:p>
        </w:tc>
        <w:tc>
          <w:tcPr>
            <w:tcW w:type="dxa" w:w="3324"/>
            <w:vAlign w:val="center"/>
          </w:tcPr>
          <w:p>
            <w:r/>
            <w:r>
              <w:rPr>
                <w:rFonts w:ascii="Hiragino Kaku Gothic ProN" w:hAnsi="Hiragino Kaku Gothic ProN" w:eastAsia="Hiragino Kaku Gothic ProN" w:cs="Hiragino Kaku Gothic ProN"/>
                <w:b w:val="0"/>
                <w:i w:val="0"/>
                <w:sz w:val="20"/>
              </w:rPr>
              <w:t>実データの入院日・病棟・経路</w:t>
            </w:r>
          </w:p>
        </w:tc>
      </w:tr>
      <w:tr>
        <w:tc>
          <w:tcPr>
            <w:tcW w:type="dxa" w:w="3324"/>
            <w:vAlign w:val="center"/>
          </w:tcPr>
          <w:p>
            <w:r/>
            <w:r>
              <w:rPr>
                <w:rFonts w:ascii="Hiragino Kaku Gothic ProN" w:hAnsi="Hiragino Kaku Gothic ProN" w:eastAsia="Hiragino Kaku Gothic ProN" w:cs="Hiragino Kaku Gothic ProN"/>
                <w:b w:val="0"/>
                <w:i w:val="0"/>
                <w:sz w:val="20"/>
              </w:rPr>
              <w:t>退院日</w:t>
            </w:r>
          </w:p>
        </w:tc>
        <w:tc>
          <w:tcPr>
            <w:tcW w:type="dxa" w:w="3324"/>
            <w:vAlign w:val="center"/>
          </w:tcPr>
          <w:p>
            <w:r/>
            <w:r>
              <w:rPr>
                <w:rFonts w:ascii="Hiragino Kaku Gothic ProN" w:hAnsi="Hiragino Kaku Gothic ProN" w:eastAsia="Hiragino Kaku Gothic ProN" w:cs="Hiragino Kaku Gothic ProN"/>
                <w:b w:val="0"/>
                <w:i w:val="0"/>
                <w:sz w:val="20"/>
              </w:rPr>
              <w:t>合成</w:t>
            </w:r>
          </w:p>
        </w:tc>
        <w:tc>
          <w:tcPr>
            <w:tcW w:type="dxa" w:w="3324"/>
            <w:vAlign w:val="center"/>
          </w:tcPr>
          <w:p>
            <w:r/>
            <w:r>
              <w:rPr>
                <w:rFonts w:ascii="Hiragino Kaku Gothic ProN" w:hAnsi="Hiragino Kaku Gothic ProN" w:eastAsia="Hiragino Kaku Gothic ProN" w:cs="Hiragino Kaku Gothic ProN"/>
                <w:b w:val="0"/>
                <w:i w:val="0"/>
                <w:sz w:val="20"/>
              </w:rPr>
              <w:t>合成（病棟別 LOS 正規分布）</w:t>
            </w:r>
          </w:p>
        </w:tc>
      </w:tr>
      <w:tr>
        <w:tc>
          <w:tcPr>
            <w:tcW w:type="dxa" w:w="3324"/>
            <w:vAlign w:val="center"/>
          </w:tcPr>
          <w:p>
            <w:r/>
            <w:r>
              <w:rPr>
                <w:rFonts w:ascii="Hiragino Kaku Gothic ProN" w:hAnsi="Hiragino Kaku Gothic ProN" w:eastAsia="Hiragino Kaku Gothic ProN" w:cs="Hiragino Kaku Gothic ProN"/>
                <w:b w:val="0"/>
                <w:i w:val="0"/>
                <w:sz w:val="20"/>
              </w:rPr>
              <w:t>担当医</w:t>
            </w:r>
          </w:p>
        </w:tc>
        <w:tc>
          <w:tcPr>
            <w:tcW w:type="dxa" w:w="3324"/>
            <w:vAlign w:val="center"/>
          </w:tcPr>
          <w:p>
            <w:r/>
            <w:r>
              <w:rPr>
                <w:rFonts w:ascii="Hiragino Kaku Gothic ProN" w:hAnsi="Hiragino Kaku Gothic ProN" w:eastAsia="Hiragino Kaku Gothic ProN" w:cs="Hiragino Kaku Gothic ProN"/>
                <w:b w:val="0"/>
                <w:i w:val="0"/>
                <w:sz w:val="20"/>
              </w:rPr>
              <w:t>合成</w:t>
            </w:r>
          </w:p>
        </w:tc>
        <w:tc>
          <w:tcPr>
            <w:tcW w:type="dxa" w:w="3324"/>
            <w:vAlign w:val="center"/>
          </w:tcPr>
          <w:p>
            <w:r/>
            <w:r>
              <w:rPr>
                <w:rFonts w:ascii="Hiragino Kaku Gothic ProN" w:hAnsi="Hiragino Kaku Gothic ProN" w:eastAsia="Hiragino Kaku Gothic ProN" w:cs="Hiragino Kaku Gothic ProN"/>
                <w:b w:val="0"/>
                <w:i w:val="0"/>
                <w:sz w:val="20"/>
              </w:rPr>
              <w:t>合成（医師プール配分）</w:t>
            </w:r>
          </w:p>
        </w:tc>
      </w:tr>
      <w:tr>
        <w:tc>
          <w:tcPr>
            <w:tcW w:type="dxa" w:w="3324"/>
            <w:vAlign w:val="center"/>
          </w:tcPr>
          <w:p>
            <w:r/>
            <w:r>
              <w:rPr>
                <w:rFonts w:ascii="Hiragino Kaku Gothic ProN" w:hAnsi="Hiragino Kaku Gothic ProN" w:eastAsia="Hiragino Kaku Gothic ProN" w:cs="Hiragino Kaku Gothic ProN"/>
                <w:b w:val="0"/>
                <w:i w:val="0"/>
                <w:sz w:val="20"/>
              </w:rPr>
              <w:t>短手3</w:t>
            </w:r>
          </w:p>
        </w:tc>
        <w:tc>
          <w:tcPr>
            <w:tcW w:type="dxa" w:w="3324"/>
            <w:vAlign w:val="center"/>
          </w:tcPr>
          <w:p>
            <w:r/>
            <w:r>
              <w:rPr>
                <w:rFonts w:ascii="Hiragino Kaku Gothic ProN" w:hAnsi="Hiragino Kaku Gothic ProN" w:eastAsia="Hiragino Kaku Gothic ProN" w:cs="Hiragino Kaku Gothic ProN"/>
                <w:b w:val="0"/>
                <w:i w:val="0"/>
                <w:sz w:val="20"/>
              </w:rPr>
              <w:t>合成</w:t>
            </w:r>
          </w:p>
        </w:tc>
        <w:tc>
          <w:tcPr>
            <w:tcW w:type="dxa" w:w="3324"/>
            <w:vAlign w:val="center"/>
          </w:tcPr>
          <w:p>
            <w:r/>
            <w:r>
              <w:rPr>
                <w:rFonts w:ascii="Hiragino Kaku Gothic ProN" w:hAnsi="Hiragino Kaku Gothic ProN" w:eastAsia="Hiragino Kaku Gothic ProN" w:cs="Hiragino Kaku Gothic ProN"/>
                <w:b w:val="0"/>
                <w:i w:val="0"/>
                <w:sz w:val="20"/>
              </w:rPr>
              <w:t>合成（13.5% 配分）</w:t>
            </w:r>
          </w:p>
        </w:tc>
      </w:tr>
      <w:tr>
        <w:tc>
          <w:tcPr>
            <w:tcW w:type="dxa" w:w="3324"/>
            <w:vAlign w:val="center"/>
          </w:tcPr>
          <w:p>
            <w:r/>
            <w:r>
              <w:rPr>
                <w:rFonts w:ascii="Hiragino Kaku Gothic ProN" w:hAnsi="Hiragino Kaku Gothic ProN" w:eastAsia="Hiragino Kaku Gothic ProN" w:cs="Hiragino Kaku Gothic ProN"/>
                <w:b w:val="0"/>
                <w:i w:val="0"/>
                <w:sz w:val="20"/>
              </w:rPr>
              <w:t>読み込み方法</w:t>
            </w:r>
          </w:p>
        </w:tc>
        <w:tc>
          <w:tcPr>
            <w:tcW w:type="dxa" w:w="3324"/>
            <w:vAlign w:val="center"/>
          </w:tcPr>
          <w:p>
            <w:r/>
            <w:r>
              <w:rPr>
                <w:rFonts w:ascii="Hiragino Kaku Gothic ProN" w:hAnsi="Hiragino Kaku Gothic ProN" w:eastAsia="Hiragino Kaku Gothic ProN" w:cs="Hiragino Kaku Gothic ProN"/>
                <w:b w:val="0"/>
                <w:i w:val="0"/>
                <w:sz w:val="20"/>
              </w:rPr>
              <w:t>サイドバー「データソース」→「シミュレーション」</w:t>
            </w:r>
          </w:p>
        </w:tc>
        <w:tc>
          <w:tcPr>
            <w:tcW w:type="dxa" w:w="3324"/>
            <w:vAlign w:val="center"/>
          </w:tcPr>
          <w:p>
            <w:r/>
            <w:r>
              <w:rPr>
                <w:rFonts w:ascii="Hiragino Kaku Gothic ProN" w:hAnsi="Hiragino Kaku Gothic ProN" w:eastAsia="Hiragino Kaku Gothic ProN" w:cs="Hiragino Kaku Gothic ProN"/>
                <w:b w:val="0"/>
                <w:i w:val="0"/>
                <w:sz w:val="20"/>
              </w:rPr>
              <w:t>📝 日次データ入力 →「実データ由来デモ読み込み」</w:t>
            </w:r>
          </w:p>
        </w:tc>
      </w:tr>
      <w:tr>
        <w:tc>
          <w:tcPr>
            <w:tcW w:type="dxa" w:w="3324"/>
            <w:vAlign w:val="center"/>
          </w:tcPr>
          <w:p>
            <w:r/>
            <w:r>
              <w:rPr>
                <w:rFonts w:ascii="Hiragino Kaku Gothic ProN" w:hAnsi="Hiragino Kaku Gothic ProN" w:eastAsia="Hiragino Kaku Gothic ProN" w:cs="Hiragino Kaku Gothic ProN"/>
                <w:b w:val="0"/>
                <w:i w:val="0"/>
                <w:sz w:val="20"/>
              </w:rPr>
              <w:t>教育効果</w:t>
            </w:r>
          </w:p>
        </w:tc>
        <w:tc>
          <w:tcPr>
            <w:tcW w:type="dxa" w:w="3324"/>
            <w:vAlign w:val="center"/>
          </w:tcPr>
          <w:p>
            <w:r/>
            <w:r>
              <w:rPr>
                <w:rFonts w:ascii="Hiragino Kaku Gothic ProN" w:hAnsi="Hiragino Kaku Gothic ProN" w:eastAsia="Hiragino Kaku Gothic ProN" w:cs="Hiragino Kaku Gothic ProN"/>
                <w:b w:val="0"/>
                <w:i w:val="0"/>
                <w:sz w:val="20"/>
              </w:rPr>
              <w:t>一般原則の理解</w:t>
            </w:r>
          </w:p>
        </w:tc>
        <w:tc>
          <w:tcPr>
            <w:tcW w:type="dxa" w:w="3324"/>
            <w:vAlign w:val="center"/>
          </w:tcPr>
          <w:p>
            <w:r/>
            <w:r>
              <w:rPr>
                <w:rFonts w:ascii="Hiragino Kaku Gothic ProN" w:hAnsi="Hiragino Kaku Gothic ProN" w:eastAsia="Hiragino Kaku Gothic ProN" w:cs="Hiragino Kaku Gothic ProN"/>
                <w:b w:val="0"/>
                <w:i w:val="0"/>
                <w:sz w:val="20"/>
              </w:rPr>
              <w:t>「うちの病院のパターン」の納得感</w:t>
            </w:r>
          </w:p>
        </w:tc>
      </w:tr>
    </w:tbl>
    <w:p>
      <w:pPr>
        <w:pStyle w:val="Heading3"/>
      </w:pPr>
      <w:r>
        <w:rPr>
          <w:rFonts w:ascii="Hiragino Kaku Gothic ProN" w:hAnsi="Hiragino Kaku Gothic ProN" w:eastAsia="Hiragino Kaku Gothic ProN" w:cs="Hiragino Kaku Gothic ProN"/>
          <w:b/>
          <w:i w:val="0"/>
          <w:sz w:val="28"/>
        </w:rPr>
        <w:t>11-9. カンファでの実データ由来デモ活用</w:t>
      </w:r>
    </w:p>
    <w:p>
      <w:r>
        <w:rPr>
          <w:rFonts w:ascii="Hiragino Kaku Gothic ProN" w:hAnsi="Hiragino Kaku Gothic ProN" w:eastAsia="Hiragino Kaku Gothic ProN" w:cs="Hiragino Kaku Gothic ProN"/>
          <w:b w:val="0"/>
          <w:i w:val="0"/>
          <w:sz w:val="22"/>
        </w:rPr>
        <w:t>週 1 回のカンファで、月に 1 回は「実データ由来デモで練習する日」を設けるのがおすすめです。</w:t>
      </w:r>
    </w:p>
    <w:p>
      <w:r>
        <w:rPr>
          <w:rFonts w:ascii="Hiragino Kaku Gothic ProN" w:hAnsi="Hiragino Kaku Gothic ProN" w:eastAsia="Hiragino Kaku Gothic ProN" w:cs="Hiragino Kaku Gothic ProN"/>
          <w:b/>
          <w:i w:val="0"/>
          <w:sz w:val="22"/>
        </w:rPr>
        <w:t>例: 水曜午後のカンファ</w:t>
      </w:r>
    </w:p>
    <w:p>
      <w:pPr>
        <w:pStyle w:val="ListBullet"/>
      </w:pPr>
      <w:r>
        <w:rPr>
          <w:rFonts w:ascii="Hiragino Kaku Gothic ProN" w:hAnsi="Hiragino Kaku Gothic ProN" w:eastAsia="Hiragino Kaku Gothic ProN" w:cs="Hiragino Kaku Gothic ProN"/>
          <w:b w:val="0"/>
          <w:i w:val="0"/>
          <w:sz w:val="22"/>
        </w:rPr>
        <w:t>第 1 週: 実データ由来デモで練習（30 分）</w:t>
      </w:r>
    </w:p>
    <w:p>
      <w:pPr>
        <w:pStyle w:val="ListBullet"/>
      </w:pPr>
      <w:r>
        <w:rPr>
          <w:rFonts w:ascii="Hiragino Kaku Gothic ProN" w:hAnsi="Hiragino Kaku Gothic ProN" w:eastAsia="Hiragino Kaku Gothic ProN" w:cs="Hiragino Kaku Gothic ProN"/>
          <w:b w:val="0"/>
          <w:i w:val="0"/>
          <w:sz w:val="22"/>
        </w:rPr>
        <w:t>第 2-4 週: 実運用データでカンファ（30 分）</w:t>
      </w:r>
    </w:p>
    <w:p>
      <w:r>
        <w:rPr>
          <w:rFonts w:ascii="Hiragino Kaku Gothic ProN" w:hAnsi="Hiragino Kaku Gothic ProN" w:eastAsia="Hiragino Kaku Gothic ProN" w:cs="Hiragino Kaku Gothic ProN"/>
          <w:b/>
          <w:i w:val="0"/>
          <w:sz w:val="22"/>
        </w:rPr>
        <w:t>Why:</w:t>
      </w:r>
      <w:r>
        <w:rPr>
          <w:rFonts w:ascii="Hiragino Kaku Gothic ProN" w:hAnsi="Hiragino Kaku Gothic ProN" w:eastAsia="Hiragino Kaku Gothic ProN" w:cs="Hiragino Kaku Gothic ProN"/>
          <w:b w:val="0"/>
          <w:i w:val="0"/>
          <w:sz w:val="22"/>
        </w:rPr>
        <w:t xml:space="preserve"> 実運用データは個別患者の顔が浮かぶため、判断が属人的になりがち。月 1 回「匿名化された実データ由来デモ」で練習することで、ロジックに基づく判断を訓練できる。</w:t>
      </w:r>
    </w:p>
    <w:p>
      <w:pPr>
        <w:pStyle w:val="Heading3"/>
      </w:pPr>
      <w:r>
        <w:rPr>
          <w:rFonts w:ascii="Hiragino Kaku Gothic ProN" w:hAnsi="Hiragino Kaku Gothic ProN" w:eastAsia="Hiragino Kaku Gothic ProN" w:cs="Hiragino Kaku Gothic ProN"/>
          <w:b/>
          <w:i w:val="0"/>
          <w:sz w:val="28"/>
        </w:rPr>
        <w:t>11-10. 教育用途の具体的シナリオ</w:t>
      </w:r>
    </w:p>
    <w:p>
      <w:pPr>
        <w:pStyle w:val="Heading4"/>
      </w:pPr>
      <w:r>
        <w:rPr>
          <w:rFonts w:ascii="Hiragino Kaku Gothic ProN" w:hAnsi="Hiragino Kaku Gothic ProN" w:eastAsia="Hiragino Kaku Gothic ProN" w:cs="Hiragino Kaku Gothic ProN"/>
          <w:b/>
          <w:i w:val="0"/>
          <w:sz w:val="24"/>
        </w:rPr>
        <w:t>シナリオ 1: 「月曜集中の理解」</w:t>
      </w:r>
    </w:p>
    <w:p>
      <w:r>
        <w:rPr>
          <w:rFonts w:ascii="Hiragino Kaku Gothic ProN" w:hAnsi="Hiragino Kaku Gothic ProN" w:eastAsia="Hiragino Kaku Gothic ProN" w:cs="Hiragino Kaku Gothic ProN"/>
          <w:b w:val="0"/>
          <w:i w:val="0"/>
          <w:sz w:val="22"/>
        </w:rPr>
        <w:t>実データ由来デモで Day 0 を月曜に設定し、月曜入院ピーク（当院 FY2025 では 8.15 件/日）を目で見て実感する。日曜（0.29 件）との 28 倍差が肌感覚でつかめる。</w:t>
      </w:r>
    </w:p>
    <w:p>
      <w:pPr>
        <w:pStyle w:val="Heading4"/>
      </w:pPr>
      <w:r>
        <w:rPr>
          <w:rFonts w:ascii="Hiragino Kaku Gothic ProN" w:hAnsi="Hiragino Kaku Gothic ProN" w:eastAsia="Hiragino Kaku Gothic ProN" w:cs="Hiragino Kaku Gothic ProN"/>
          <w:b/>
          <w:i w:val="0"/>
          <w:sz w:val="24"/>
        </w:rPr>
        <w:t>シナリオ 2: 「GW 明けの激動」</w:t>
      </w:r>
    </w:p>
    <w:p>
      <w:r>
        <w:rPr>
          <w:rFonts w:ascii="Hiragino Kaku Gothic ProN" w:hAnsi="Hiragino Kaku Gothic ProN" w:eastAsia="Hiragino Kaku Gothic ProN" w:cs="Hiragino Kaku Gothic ProN"/>
          <w:b w:val="0"/>
          <w:i w:val="0"/>
          <w:sz w:val="22"/>
        </w:rPr>
        <w:t>実データ由来デモを Day 0 = 5/1 に設定。GW 明け 1 週間の需要急増（+30% 〜 +40%）を週間計画 What-if で再現。対策プランを議論。</w:t>
      </w:r>
    </w:p>
    <w:p>
      <w:pPr>
        <w:pStyle w:val="Heading4"/>
      </w:pPr>
      <w:r>
        <w:rPr>
          <w:rFonts w:ascii="Hiragino Kaku Gothic ProN" w:hAnsi="Hiragino Kaku Gothic ProN" w:eastAsia="Hiragino Kaku Gothic ProN" w:cs="Hiragino Kaku Gothic ProN"/>
          <w:b/>
          <w:i w:val="0"/>
          <w:sz w:val="24"/>
        </w:rPr>
        <w:t>シナリオ 3: 「85+ 緩和の恩恵」</w:t>
      </w:r>
    </w:p>
    <w:p>
      <w:r>
        <w:rPr>
          <w:rFonts w:ascii="Hiragino Kaku Gothic ProN" w:hAnsi="Hiragino Kaku Gothic ProN" w:eastAsia="Hiragino Kaku Gothic ProN" w:cs="Hiragino Kaku Gothic ProN"/>
          <w:b w:val="0"/>
          <w:i w:val="0"/>
          <w:sz w:val="22"/>
        </w:rPr>
        <w:t>実データ由来デモで 11 月を表示。当院の 85+ が 16.77% に下がる月（唯一の月）を特定。緩和が適用されなくなるシナリオを What-if で確認。</w:t>
      </w:r>
    </w:p>
    <w:p>
      <w:r>
        <w:rPr>
          <w:rFonts w:ascii="Hiragino Kaku Gothic ProN" w:hAnsi="Hiragino Kaku Gothic ProN" w:eastAsia="Hiragino Kaku Gothic ProN" w:cs="Hiragino Kaku Gothic ProN"/>
          <w:b/>
          <w:i w:val="0"/>
          <w:sz w:val="22"/>
        </w:rPr>
        <w:t>第 11 章のポイント:</w:t>
      </w:r>
    </w:p>
    <w:p>
      <w:pPr>
        <w:pStyle w:val="ListNumber"/>
      </w:pPr>
      <w:r>
        <w:rPr>
          <w:rFonts w:ascii="Hiragino Kaku Gothic ProN" w:hAnsi="Hiragino Kaku Gothic ProN" w:eastAsia="Hiragino Kaku Gothic ProN" w:cs="Hiragino Kaku Gothic ProN"/>
          <w:b w:val="0"/>
          <w:i w:val="0"/>
          <w:sz w:val="22"/>
        </w:rPr>
        <w:t>ワンクリックで実データ由来デモ（365 日分）読み込み</w:t>
      </w:r>
    </w:p>
    <w:p>
      <w:pPr>
        <w:pStyle w:val="ListNumber"/>
      </w:pPr>
      <w:r>
        <w:rPr>
          <w:rFonts w:ascii="Hiragino Kaku Gothic ProN" w:hAnsi="Hiragino Kaku Gothic ProN" w:eastAsia="Hiragino Kaku Gothic ProN" w:cs="Hiragino Kaku Gothic ProN"/>
          <w:b w:val="0"/>
          <w:i w:val="0"/>
          <w:sz w:val="22"/>
        </w:rPr>
        <w:t>実測値: 短手3 13.46% / Day 6+ 3.44% / 月平均 21.8 件</w:t>
      </w:r>
    </w:p>
    <w:p>
      <w:pPr>
        <w:pStyle w:val="ListNumber"/>
      </w:pPr>
      <w:r>
        <w:rPr>
          <w:rFonts w:ascii="Hiragino Kaku Gothic ProN" w:hAnsi="Hiragino Kaku Gothic ProN" w:eastAsia="Hiragino Kaku Gothic ProN" w:cs="Hiragino Kaku Gothic ProN"/>
          <w:b w:val="0"/>
          <w:i w:val="0"/>
          <w:sz w:val="22"/>
        </w:rPr>
        <w:t>教育用途で「うちの病院のパターン」としての納得感を活用</w:t>
      </w:r>
    </w:p>
    <w:p>
      <w:pPr>
        <w:pStyle w:val="ListNumber"/>
      </w:pPr>
      <w:r>
        <w:rPr>
          <w:rFonts w:ascii="Hiragino Kaku Gothic ProN" w:hAnsi="Hiragino Kaku Gothic ProN" w:eastAsia="Hiragino Kaku Gothic ProN" w:cs="Hiragino Kaku Gothic ProN"/>
          <w:b w:val="0"/>
          <w:i w:val="0"/>
          <w:sz w:val="22"/>
        </w:rPr>
        <w:t>合成デモと併用し、原則理解と実感の両立</w:t>
      </w:r>
    </w:p>
    <w:p>
      <w:pPr>
        <w:pStyle w:val="ListNumber"/>
      </w:pPr>
      <w:r>
        <w:rPr>
          <w:rFonts w:ascii="Hiragino Kaku Gothic ProN" w:hAnsi="Hiragino Kaku Gothic ProN" w:eastAsia="Hiragino Kaku Gothic ProN" w:cs="Hiragino Kaku Gothic ProN"/>
          <w:b w:val="0"/>
          <w:i w:val="0"/>
          <w:sz w:val="22"/>
        </w:rPr>
        <w:t>月 1 回のカンファで訓練日を設定すると定着が早い</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第12章 エビデンスバー運用（80 件 / ローテーション 12 件）</w:t>
      </w:r>
    </w:p>
    <w:p>
      <w:r>
        <w:rPr>
          <w:rFonts w:ascii="Hiragino Kaku Gothic ProN" w:hAnsi="Hiragino Kaku Gothic ProN" w:eastAsia="Hiragino Kaku Gothic ProN" w:cs="Hiragino Kaku Gothic ProN"/>
          <w:b w:val="0"/>
          <w:i w:val="0"/>
          <w:sz w:val="22"/>
        </w:rPr>
        <w:t>カンファ画面下部の</w:t>
      </w:r>
      <w:r>
        <w:rPr>
          <w:rFonts w:ascii="Hiragino Kaku Gothic ProN" w:hAnsi="Hiragino Kaku Gothic ProN" w:eastAsia="Hiragino Kaku Gothic ProN" w:cs="Hiragino Kaku Gothic ProN"/>
          <w:b/>
          <w:i w:val="0"/>
          <w:sz w:val="22"/>
        </w:rPr>
        <w:t>エビデンスバー</w:t>
      </w:r>
      <w:r>
        <w:rPr>
          <w:rFonts w:ascii="Hiragino Kaku Gothic ProN" w:hAnsi="Hiragino Kaku Gothic ProN" w:eastAsia="Hiragino Kaku Gothic ProN" w:cs="Hiragino Kaku Gothic ProN"/>
          <w:b w:val="0"/>
          <w:i w:val="0"/>
          <w:sz w:val="22"/>
        </w:rPr>
        <w:t>は、v4 での大きな強化ポイントです。</w:t>
      </w:r>
    </w:p>
    <w:p>
      <w:pPr>
        <w:pStyle w:val="Heading3"/>
      </w:pPr>
      <w:r>
        <w:rPr>
          <w:rFonts w:ascii="Hiragino Kaku Gothic ProN" w:hAnsi="Hiragino Kaku Gothic ProN" w:eastAsia="Hiragino Kaku Gothic ProN" w:cs="Hiragino Kaku Gothic ProN"/>
          <w:b/>
          <w:i w:val="0"/>
          <w:sz w:val="28"/>
        </w:rPr>
        <w:t>12-1. 全体像</w:t>
      </w:r>
    </w:p>
    <w:p>
      <w:pPr>
        <w:pStyle w:val="ListBullet"/>
      </w:pPr>
      <w:r>
        <w:rPr>
          <w:rFonts w:ascii="Hiragino Kaku Gothic ProN" w:hAnsi="Hiragino Kaku Gothic ProN" w:eastAsia="Hiragino Kaku Gothic ProN" w:cs="Hiragino Kaku Gothic ProN"/>
          <w:b/>
          <w:i w:val="0"/>
          <w:sz w:val="22"/>
        </w:rPr>
        <w:t>総数 80 件</w:t>
      </w:r>
      <w:r>
        <w:rPr>
          <w:rFonts w:ascii="Hiragino Kaku Gothic ProN" w:hAnsi="Hiragino Kaku Gothic ProN" w:eastAsia="Hiragino Kaku Gothic ProN" w:cs="Hiragino Kaku Gothic ProN"/>
          <w:b w:val="0"/>
          <w:i w:val="0"/>
          <w:sz w:val="22"/>
        </w:rPr>
        <w:t>（</w:t>
      </w:r>
      <w:r>
        <w:rPr>
          <w:rFonts w:ascii="Hiragino Kaku Gothic ProN" w:hAnsi="Hiragino Kaku Gothic ProN" w:eastAsia="Hiragino Kaku Gothic ProN" w:cs="Hiragino Kaku Gothic ProN"/>
          <w:b w:val="0"/>
          <w:i w:val="0"/>
          <w:sz w:val="20"/>
        </w:rPr>
        <w:t>data/facts.yaml</w:t>
      </w:r>
      <w:r>
        <w:rPr>
          <w:rFonts w:ascii="Hiragino Kaku Gothic ProN" w:hAnsi="Hiragino Kaku Gothic ProN" w:eastAsia="Hiragino Kaku Gothic ProN" w:cs="Hiragino Kaku Gothic ProN"/>
          <w:b w:val="0"/>
          <w:i w:val="0"/>
          <w:sz w:val="22"/>
        </w:rPr>
        <w:t>）</w:t>
      </w:r>
    </w:p>
    <w:p>
      <w:pPr>
        <w:pStyle w:val="ListBullet"/>
      </w:pPr>
      <w:r>
        <w:rPr>
          <w:rFonts w:ascii="Hiragino Kaku Gothic ProN" w:hAnsi="Hiragino Kaku Gothic ProN" w:eastAsia="Hiragino Kaku Gothic ProN" w:cs="Hiragino Kaku Gothic ProN"/>
          <w:b/>
          <w:i w:val="0"/>
          <w:sz w:val="22"/>
        </w:rPr>
        <w:t>ローテーション表示 12 件</w:t>
      </w:r>
      <w:r>
        <w:rPr>
          <w:rFonts w:ascii="Hiragino Kaku Gothic ProN" w:hAnsi="Hiragino Kaku Gothic ProN" w:eastAsia="Hiragino Kaku Gothic ProN" w:cs="Hiragino Kaku Gothic ProN"/>
          <w:b w:val="0"/>
          <w:i w:val="0"/>
          <w:sz w:val="22"/>
        </w:rPr>
        <w:t>（</w:t>
      </w:r>
      <w:r>
        <w:rPr>
          <w:rFonts w:ascii="Hiragino Kaku Gothic ProN" w:hAnsi="Hiragino Kaku Gothic ProN" w:eastAsia="Hiragino Kaku Gothic ProN" w:cs="Hiragino Kaku Gothic ProN"/>
          <w:b w:val="0"/>
          <w:i w:val="0"/>
          <w:sz w:val="20"/>
        </w:rPr>
        <w:t>rotation_eligible: true</w:t>
      </w:r>
      <w:r>
        <w:rPr>
          <w:rFonts w:ascii="Hiragino Kaku Gothic ProN" w:hAnsi="Hiragino Kaku Gothic ProN" w:eastAsia="Hiragino Kaku Gothic ProN" w:cs="Hiragino Kaku Gothic ProN"/>
          <w:b w:val="0"/>
          <w:i w:val="0"/>
          <w:sz w:val="22"/>
        </w:rPr>
        <w:t>、毎日カンファで表示）</w:t>
      </w:r>
    </w:p>
    <w:p>
      <w:pPr>
        <w:pStyle w:val="ListBullet"/>
      </w:pPr>
      <w:r>
        <w:rPr>
          <w:rFonts w:ascii="Hiragino Kaku Gothic ProN" w:hAnsi="Hiragino Kaku Gothic ProN" w:eastAsia="Hiragino Kaku Gothic ProN" w:cs="Hiragino Kaku Gothic ProN"/>
          <w:b/>
          <w:i w:val="0"/>
          <w:sz w:val="22"/>
        </w:rPr>
        <w:t>折りたたみ 68 件</w:t>
      </w:r>
      <w:r>
        <w:rPr>
          <w:rFonts w:ascii="Hiragino Kaku Gothic ProN" w:hAnsi="Hiragino Kaku Gothic ProN" w:eastAsia="Hiragino Kaku Gothic ProN" w:cs="Hiragino Kaku Gothic ProN"/>
          <w:b w:val="0"/>
          <w:i w:val="0"/>
          <w:sz w:val="22"/>
        </w:rPr>
        <w:t>（</w:t>
      </w:r>
      <w:r>
        <w:rPr>
          <w:rFonts w:ascii="Hiragino Kaku Gothic ProN" w:hAnsi="Hiragino Kaku Gothic ProN" w:eastAsia="Hiragino Kaku Gothic ProN" w:cs="Hiragino Kaku Gothic ProN"/>
          <w:b w:val="0"/>
          <w:i w:val="0"/>
          <w:sz w:val="20"/>
        </w:rPr>
        <w:t>rotation_eligible: false</w:t>
      </w:r>
      <w:r>
        <w:rPr>
          <w:rFonts w:ascii="Hiragino Kaku Gothic ProN" w:hAnsi="Hiragino Kaku Gothic ProN" w:eastAsia="Hiragino Kaku Gothic ProN" w:cs="Hiragino Kaku Gothic ProN"/>
          <w:b w:val="0"/>
          <w:i w:val="0"/>
          <w:sz w:val="22"/>
        </w:rPr>
        <w:t>、Layer 1-3 / 4-6 / 7 に分類）</w:t>
      </w:r>
    </w:p>
    <w:p>
      <w:pPr>
        <w:pStyle w:val="Heading3"/>
      </w:pPr>
      <w:r>
        <w:rPr>
          <w:rFonts w:ascii="Hiragino Kaku Gothic ProN" w:hAnsi="Hiragino Kaku Gothic ProN" w:eastAsia="Hiragino Kaku Gothic ProN" w:cs="Hiragino Kaku Gothic ProN"/>
          <w:b/>
          <w:i w:val="0"/>
          <w:sz w:val="28"/>
        </w:rPr>
        <w:t>12-2. 検証状況（2026-04-18 完了）</w:t>
      </w:r>
    </w:p>
    <w:p>
      <w:r>
        <w:rPr>
          <w:rFonts w:ascii="Hiragino Kaku Gothic ProN" w:hAnsi="Hiragino Kaku Gothic ProN" w:eastAsia="Hiragino Kaku Gothic ProN" w:cs="Hiragino Kaku Gothic ProN"/>
          <w:b w:val="0"/>
          <w:i w:val="0"/>
          <w:sz w:val="22"/>
        </w:rPr>
        <w:t>副院長の医療倫理的要求（毎日表示されるローテーション 12 件は看護師・リハ・退院支援 NS・医師の信頼を損なってはならない）に応えるため、</w:t>
      </w:r>
      <w:r>
        <w:rPr>
          <w:rFonts w:ascii="Hiragino Kaku Gothic ProN" w:hAnsi="Hiragino Kaku Gothic ProN" w:eastAsia="Hiragino Kaku Gothic ProN" w:cs="Hiragino Kaku Gothic ProN"/>
          <w:b/>
          <w:i w:val="0"/>
          <w:sz w:val="22"/>
        </w:rPr>
        <w:t>全 80 件を一次文献として PubMed MCP で精密検証</w:t>
      </w:r>
      <w:r>
        <w:rPr>
          <w:rFonts w:ascii="Hiragino Kaku Gothic ProN" w:hAnsi="Hiragino Kaku Gothic ProN" w:eastAsia="Hiragino Kaku Gothic ProN" w:cs="Hiragino Kaku Gothic ProN"/>
          <w:b w:val="0"/>
          <w:i w:val="0"/>
          <w:sz w:val="22"/>
        </w:rPr>
        <w:t>。</w:t>
      </w:r>
    </w:p>
    <w:p>
      <w:pPr>
        <w:pStyle w:val="Heading4"/>
      </w:pPr>
      <w:r>
        <w:rPr>
          <w:rFonts w:ascii="Hiragino Kaku Gothic ProN" w:hAnsi="Hiragino Kaku Gothic ProN" w:eastAsia="Hiragino Kaku Gothic ProN" w:cs="Hiragino Kaku Gothic ProN"/>
          <w:b/>
          <w:i w:val="0"/>
          <w:sz w:val="24"/>
        </w:rPr>
        <w:t>最終結果</w:t>
      </w:r>
    </w:p>
    <w:tbl>
      <w:tblPr>
        <w:tblStyle w:val="LightGrid-Accent1"/>
        <w:tblW w:type="auto" w:w="0"/>
        <w:jc w:val="left"/>
        <w:tblLook w:firstColumn="1" w:firstRow="1" w:lastColumn="0" w:lastRow="0" w:noHBand="0" w:noVBand="1" w:val="04A0"/>
      </w:tblPr>
      <w:tblGrid>
        <w:gridCol w:w="4986"/>
        <w:gridCol w:w="4986"/>
      </w:tblGrid>
      <w:tr>
        <w:tc>
          <w:tcPr>
            <w:tcW w:type="dxa" w:w="4986"/>
            <w:vAlign w:val="center"/>
          </w:tcPr>
          <w:p>
            <w:r>
              <w:rPr>
                <w:b/>
              </w:rPr>
            </w:r>
            <w:r>
              <w:rPr>
                <w:rFonts w:ascii="Hiragino Kaku Gothic ProN" w:hAnsi="Hiragino Kaku Gothic ProN" w:eastAsia="Hiragino Kaku Gothic ProN" w:cs="Hiragino Kaku Gothic ProN"/>
                <w:b/>
                <w:i w:val="0"/>
                <w:sz w:val="20"/>
              </w:rPr>
              <w:t>項目</w:t>
            </w:r>
          </w:p>
        </w:tc>
        <w:tc>
          <w:tcPr>
            <w:tcW w:type="dxa" w:w="4986"/>
            <w:vAlign w:val="center"/>
          </w:tcPr>
          <w:p>
            <w:r>
              <w:rPr>
                <w:b/>
              </w:rPr>
            </w:r>
            <w:r>
              <w:rPr>
                <w:rFonts w:ascii="Hiragino Kaku Gothic ProN" w:hAnsi="Hiragino Kaku Gothic ProN" w:eastAsia="Hiragino Kaku Gothic ProN" w:cs="Hiragino Kaku Gothic ProN"/>
                <w:b/>
                <w:i w:val="0"/>
                <w:sz w:val="20"/>
              </w:rPr>
              <w:t>結果</w:t>
            </w:r>
          </w:p>
        </w:tc>
      </w:tr>
      <w:tr>
        <w:tc>
          <w:tcPr>
            <w:tcW w:type="dxa" w:w="4986"/>
            <w:vAlign w:val="center"/>
          </w:tcPr>
          <w:p>
            <w:r/>
            <w:r>
              <w:rPr>
                <w:rFonts w:ascii="Hiragino Kaku Gothic ProN" w:hAnsi="Hiragino Kaku Gothic ProN" w:eastAsia="Hiragino Kaku Gothic ProN" w:cs="Hiragino Kaku Gothic ProN"/>
                <w:b w:val="0"/>
                <w:i w:val="0"/>
                <w:sz w:val="20"/>
              </w:rPr>
              <w:t>ハルシネーション</w:t>
            </w:r>
          </w:p>
        </w:tc>
        <w:tc>
          <w:tcPr>
            <w:tcW w:type="dxa" w:w="4986"/>
            <w:vAlign w:val="center"/>
          </w:tcPr>
          <w:p>
            <w:r/>
            <w:r>
              <w:rPr>
                <w:rFonts w:ascii="Hiragino Kaku Gothic ProN" w:hAnsi="Hiragino Kaku Gothic ProN" w:eastAsia="Hiragino Kaku Gothic ProN" w:cs="Hiragino Kaku Gothic ProN"/>
                <w:b/>
                <w:i w:val="0"/>
                <w:sz w:val="20"/>
              </w:rPr>
              <w:t>0 件</w:t>
            </w:r>
            <w:r>
              <w:rPr>
                <w:rFonts w:ascii="Hiragino Kaku Gothic ProN" w:hAnsi="Hiragino Kaku Gothic ProN" w:eastAsia="Hiragino Kaku Gothic ProN" w:cs="Hiragino Kaku Gothic ProN"/>
                <w:b w:val="0"/>
                <w:i w:val="0"/>
                <w:sz w:val="20"/>
              </w:rPr>
              <w:t xml:space="preserve"> ✅</w:t>
            </w:r>
          </w:p>
        </w:tc>
      </w:tr>
      <w:tr>
        <w:tc>
          <w:tcPr>
            <w:tcW w:type="dxa" w:w="4986"/>
            <w:vAlign w:val="center"/>
          </w:tcPr>
          <w:p>
            <w:r/>
            <w:r>
              <w:rPr>
                <w:rFonts w:ascii="Hiragino Kaku Gothic ProN" w:hAnsi="Hiragino Kaku Gothic ProN" w:eastAsia="Hiragino Kaku Gothic ProN" w:cs="Hiragino Kaku Gothic ProN"/>
                <w:b w:val="0"/>
                <w:i w:val="0"/>
                <w:sz w:val="20"/>
              </w:rPr>
              <w:t>PMID 実在確認</w:t>
            </w:r>
          </w:p>
        </w:tc>
        <w:tc>
          <w:tcPr>
            <w:tcW w:type="dxa" w:w="4986"/>
            <w:vAlign w:val="center"/>
          </w:tcPr>
          <w:p>
            <w:r/>
            <w:r>
              <w:rPr>
                <w:rFonts w:ascii="Hiragino Kaku Gothic ProN" w:hAnsi="Hiragino Kaku Gothic ProN" w:eastAsia="Hiragino Kaku Gothic ProN" w:cs="Hiragino Kaku Gothic ProN"/>
                <w:b w:val="0"/>
                <w:i w:val="0"/>
                <w:sz w:val="20"/>
              </w:rPr>
              <w:t>100%</w:t>
            </w:r>
          </w:p>
        </w:tc>
      </w:tr>
      <w:tr>
        <w:tc>
          <w:tcPr>
            <w:tcW w:type="dxa" w:w="4986"/>
            <w:vAlign w:val="center"/>
          </w:tcPr>
          <w:p>
            <w:r/>
            <w:r>
              <w:rPr>
                <w:rFonts w:ascii="Hiragino Kaku Gothic ProN" w:hAnsi="Hiragino Kaku Gothic ProN" w:eastAsia="Hiragino Kaku Gothic ProN" w:cs="Hiragino Kaku Gothic ProN"/>
                <w:b w:val="0"/>
                <w:i w:val="0"/>
                <w:sz w:val="20"/>
              </w:rPr>
              <w:t>数値・内容一致</w:t>
            </w:r>
          </w:p>
        </w:tc>
        <w:tc>
          <w:tcPr>
            <w:tcW w:type="dxa" w:w="4986"/>
            <w:vAlign w:val="center"/>
          </w:tcPr>
          <w:p>
            <w:r/>
            <w:r>
              <w:rPr>
                <w:rFonts w:ascii="Hiragino Kaku Gothic ProN" w:hAnsi="Hiragino Kaku Gothic ProN" w:eastAsia="Hiragino Kaku Gothic ProN" w:cs="Hiragino Kaku Gothic ProN"/>
                <w:b w:val="0"/>
                <w:i w:val="0"/>
                <w:sz w:val="20"/>
              </w:rPr>
              <w:t>100%（軽微修正 7 件を含む）</w:t>
            </w:r>
          </w:p>
        </w:tc>
      </w:tr>
      <w:tr>
        <w:tc>
          <w:tcPr>
            <w:tcW w:type="dxa" w:w="4986"/>
            <w:vAlign w:val="center"/>
          </w:tcPr>
          <w:p>
            <w:r/>
            <w:r>
              <w:rPr>
                <w:rFonts w:ascii="Hiragino Kaku Gothic ProN" w:hAnsi="Hiragino Kaku Gothic ProN" w:eastAsia="Hiragino Kaku Gothic ProN" w:cs="Hiragino Kaku Gothic ProN"/>
                <w:b w:val="0"/>
                <w:i w:val="0"/>
                <w:sz w:val="20"/>
              </w:rPr>
              <w:t>DOI 整合率</w:t>
            </w:r>
          </w:p>
        </w:tc>
        <w:tc>
          <w:tcPr>
            <w:tcW w:type="dxa" w:w="4986"/>
            <w:vAlign w:val="center"/>
          </w:tcPr>
          <w:p>
            <w:r/>
            <w:r>
              <w:rPr>
                <w:rFonts w:ascii="Hiragino Kaku Gothic ProN" w:hAnsi="Hiragino Kaku Gothic ProN" w:eastAsia="Hiragino Kaku Gothic ProN" w:cs="Hiragino Kaku Gothic ProN"/>
                <w:b/>
                <w:i w:val="0"/>
                <w:sz w:val="20"/>
              </w:rPr>
              <w:t>100%</w:t>
            </w:r>
            <w:r>
              <w:rPr>
                <w:rFonts w:ascii="Hiragino Kaku Gothic ProN" w:hAnsi="Hiragino Kaku Gothic ProN" w:eastAsia="Hiragino Kaku Gothic ProN" w:cs="Hiragino Kaku Gothic ProN"/>
                <w:b w:val="0"/>
                <w:i w:val="0"/>
                <w:sz w:val="20"/>
              </w:rPr>
              <w:t>（全件 PubMed 公式 DOI に統一）</w:t>
            </w:r>
          </w:p>
        </w:tc>
      </w:tr>
    </w:tbl>
    <w:p>
      <w:pPr>
        <w:pStyle w:val="Heading4"/>
      </w:pPr>
      <w:r>
        <w:rPr>
          <w:rFonts w:ascii="Hiragino Kaku Gothic ProN" w:hAnsi="Hiragino Kaku Gothic ProN" w:eastAsia="Hiragino Kaku Gothic ProN" w:cs="Hiragino Kaku Gothic ProN"/>
          <w:b/>
          <w:i w:val="0"/>
          <w:sz w:val="24"/>
        </w:rPr>
        <w:t>累計修正 32 件</w:t>
      </w:r>
    </w:p>
    <w:p>
      <w:pPr>
        <w:pStyle w:val="ListBullet"/>
      </w:pPr>
      <w:r>
        <w:rPr>
          <w:rFonts w:ascii="Hiragino Kaku Gothic ProN" w:hAnsi="Hiragino Kaku Gothic ProN" w:eastAsia="Hiragino Kaku Gothic ProN" w:cs="Hiragino Kaku Gothic ProN"/>
          <w:b w:val="0"/>
          <w:i w:val="0"/>
          <w:sz w:val="22"/>
        </w:rPr>
        <w:t>DOI 誤記修正: 25 件（全 PMID 付きで公式 DOI に統一）</w:t>
      </w:r>
    </w:p>
    <w:p>
      <w:pPr>
        <w:pStyle w:val="ListBullet"/>
      </w:pPr>
      <w:r>
        <w:rPr>
          <w:rFonts w:ascii="Hiragino Kaku Gothic ProN" w:hAnsi="Hiragino Kaku Gothic ProN" w:eastAsia="Hiragino Kaku Gothic ProN" w:cs="Hiragino Kaku Gothic ProN"/>
          <w:b w:val="0"/>
          <w:i w:val="0"/>
          <w:sz w:val="22"/>
        </w:rPr>
        <w:t>n 数・内容修正: 5 件（f009, f036, f038, f079, f080）</w:t>
      </w:r>
    </w:p>
    <w:p>
      <w:pPr>
        <w:pStyle w:val="ListBullet"/>
      </w:pPr>
      <w:r>
        <w:rPr>
          <w:rFonts w:ascii="Hiragino Kaku Gothic ProN" w:hAnsi="Hiragino Kaku Gothic ProN" w:eastAsia="Hiragino Kaku Gothic ProN" w:cs="Hiragino Kaku Gothic ProN"/>
          <w:b w:val="0"/>
          <w:i w:val="0"/>
          <w:sz w:val="22"/>
        </w:rPr>
        <w:t>致命的誤引用修正: 2 件（f015 Loertscher / f021 Hartley、先行で発見→修正済）</w:t>
      </w:r>
    </w:p>
    <w:p>
      <w:pPr>
        <w:pStyle w:val="Heading3"/>
      </w:pPr>
      <w:r>
        <w:rPr>
          <w:rFonts w:ascii="Hiragino Kaku Gothic ProN" w:hAnsi="Hiragino Kaku Gothic ProN" w:eastAsia="Hiragino Kaku Gothic ProN" w:cs="Hiragino Kaku Gothic ProN"/>
          <w:b/>
          <w:i w:val="0"/>
          <w:sz w:val="28"/>
        </w:rPr>
        <w:t>12-3. ローテーション 12 件（毎日表示）</w:t>
      </w:r>
    </w:p>
    <w:p>
      <w:r>
        <w:rPr>
          <w:rFonts w:ascii="Hiragino Kaku Gothic ProN" w:hAnsi="Hiragino Kaku Gothic ProN" w:eastAsia="Hiragino Kaku Gothic ProN" w:cs="Hiragino Kaku Gothic ProN"/>
          <w:b w:val="0"/>
          <w:i w:val="0"/>
          <w:sz w:val="22"/>
        </w:rPr>
        <w:t>以下のようなトピックを含みます（例示、一部抜粋）。</w:t>
      </w:r>
    </w:p>
    <w:tbl>
      <w:tblPr>
        <w:tblStyle w:val="LightGrid-Accent1"/>
        <w:tblW w:type="auto" w:w="0"/>
        <w:jc w:val="left"/>
        <w:tblLook w:firstColumn="1" w:firstRow="1" w:lastColumn="0" w:lastRow="0" w:noHBand="0" w:noVBand="1" w:val="04A0"/>
      </w:tblPr>
      <w:tblGrid>
        <w:gridCol w:w="3324"/>
        <w:gridCol w:w="3324"/>
        <w:gridCol w:w="3324"/>
      </w:tblGrid>
      <w:tr>
        <w:tc>
          <w:tcPr>
            <w:tcW w:type="dxa" w:w="3324"/>
            <w:vAlign w:val="center"/>
          </w:tcPr>
          <w:p>
            <w:r>
              <w:rPr>
                <w:b/>
              </w:rPr>
            </w:r>
            <w:r>
              <w:rPr>
                <w:rFonts w:ascii="Hiragino Kaku Gothic ProN" w:hAnsi="Hiragino Kaku Gothic ProN" w:eastAsia="Hiragino Kaku Gothic ProN" w:cs="Hiragino Kaku Gothic ProN"/>
                <w:b/>
                <w:i w:val="0"/>
                <w:sz w:val="20"/>
              </w:rPr>
              <w:t>Fact ID</w:t>
            </w:r>
          </w:p>
        </w:tc>
        <w:tc>
          <w:tcPr>
            <w:tcW w:type="dxa" w:w="3324"/>
            <w:vAlign w:val="center"/>
          </w:tcPr>
          <w:p>
            <w:r>
              <w:rPr>
                <w:b/>
              </w:rPr>
            </w:r>
            <w:r>
              <w:rPr>
                <w:rFonts w:ascii="Hiragino Kaku Gothic ProN" w:hAnsi="Hiragino Kaku Gothic ProN" w:eastAsia="Hiragino Kaku Gothic ProN" w:cs="Hiragino Kaku Gothic ProN"/>
                <w:b/>
                <w:i w:val="0"/>
                <w:sz w:val="20"/>
              </w:rPr>
              <w:t>領域</w:t>
            </w:r>
          </w:p>
        </w:tc>
        <w:tc>
          <w:tcPr>
            <w:tcW w:type="dxa" w:w="3324"/>
            <w:vAlign w:val="center"/>
          </w:tcPr>
          <w:p>
            <w:r>
              <w:rPr>
                <w:b/>
              </w:rPr>
            </w:r>
            <w:r>
              <w:rPr>
                <w:rFonts w:ascii="Hiragino Kaku Gothic ProN" w:hAnsi="Hiragino Kaku Gothic ProN" w:eastAsia="Hiragino Kaku Gothic ProN" w:cs="Hiragino Kaku Gothic ProN"/>
                <w:b/>
                <w:i w:val="0"/>
                <w:sz w:val="20"/>
              </w:rPr>
              <w:t>要旨</w:t>
            </w:r>
          </w:p>
        </w:tc>
      </w:tr>
      <w:tr>
        <w:tc>
          <w:tcPr>
            <w:tcW w:type="dxa" w:w="3324"/>
            <w:vAlign w:val="center"/>
          </w:tcPr>
          <w:p>
            <w:r/>
            <w:r>
              <w:rPr>
                <w:rFonts w:ascii="Hiragino Kaku Gothic ProN" w:hAnsi="Hiragino Kaku Gothic ProN" w:eastAsia="Hiragino Kaku Gothic ProN" w:cs="Hiragino Kaku Gothic ProN"/>
                <w:b w:val="0"/>
                <w:i w:val="0"/>
                <w:sz w:val="20"/>
              </w:rPr>
              <w:t>f003</w:t>
            </w:r>
          </w:p>
        </w:tc>
        <w:tc>
          <w:tcPr>
            <w:tcW w:type="dxa" w:w="3324"/>
            <w:vAlign w:val="center"/>
          </w:tcPr>
          <w:p>
            <w:r/>
            <w:r>
              <w:rPr>
                <w:rFonts w:ascii="Hiragino Kaku Gothic ProN" w:hAnsi="Hiragino Kaku Gothic ProN" w:eastAsia="Hiragino Kaku Gothic ProN" w:cs="Hiragino Kaku Gothic ProN"/>
                <w:b w:val="0"/>
                <w:i w:val="0"/>
                <w:sz w:val="20"/>
              </w:rPr>
              <w:t>早期退院支援</w:t>
            </w:r>
          </w:p>
        </w:tc>
        <w:tc>
          <w:tcPr>
            <w:tcW w:type="dxa" w:w="3324"/>
            <w:vAlign w:val="center"/>
          </w:tcPr>
          <w:p>
            <w:r/>
            <w:r>
              <w:rPr>
                <w:rFonts w:ascii="Hiragino Kaku Gothic ProN" w:hAnsi="Hiragino Kaku Gothic ProN" w:eastAsia="Hiragino Kaku Gothic ProN" w:cs="Hiragino Kaku Gothic ProN"/>
                <w:b w:val="0"/>
                <w:i w:val="0"/>
                <w:sz w:val="20"/>
              </w:rPr>
              <w:t>早期退院計画は再入院減・LOS 短縮に寄与</w:t>
            </w:r>
          </w:p>
        </w:tc>
      </w:tr>
      <w:tr>
        <w:tc>
          <w:tcPr>
            <w:tcW w:type="dxa" w:w="3324"/>
            <w:vAlign w:val="center"/>
          </w:tcPr>
          <w:p>
            <w:r/>
            <w:r>
              <w:rPr>
                <w:rFonts w:ascii="Hiragino Kaku Gothic ProN" w:hAnsi="Hiragino Kaku Gothic ProN" w:eastAsia="Hiragino Kaku Gothic ProN" w:cs="Hiragino Kaku Gothic ProN"/>
                <w:b w:val="0"/>
                <w:i w:val="0"/>
                <w:sz w:val="20"/>
              </w:rPr>
              <w:t>f015</w:t>
            </w:r>
          </w:p>
        </w:tc>
        <w:tc>
          <w:tcPr>
            <w:tcW w:type="dxa" w:w="3324"/>
            <w:vAlign w:val="center"/>
          </w:tcPr>
          <w:p>
            <w:r/>
            <w:r>
              <w:rPr>
                <w:rFonts w:ascii="Hiragino Kaku Gothic ProN" w:hAnsi="Hiragino Kaku Gothic ProN" w:eastAsia="Hiragino Kaku Gothic ProN" w:cs="Hiragino Kaku Gothic ProN"/>
                <w:b w:val="0"/>
                <w:i w:val="0"/>
                <w:sz w:val="20"/>
              </w:rPr>
              <w:t>退院直後のケア</w:t>
            </w:r>
          </w:p>
        </w:tc>
        <w:tc>
          <w:tcPr>
            <w:tcW w:type="dxa" w:w="3324"/>
            <w:vAlign w:val="center"/>
          </w:tcPr>
          <w:p>
            <w:r/>
            <w:r>
              <w:rPr>
                <w:rFonts w:ascii="Hiragino Kaku Gothic ProN" w:hAnsi="Hiragino Kaku Gothic ProN" w:eastAsia="Hiragino Kaku Gothic ProN" w:cs="Hiragino Kaku Gothic ProN"/>
                <w:b w:val="0"/>
                <w:i w:val="0"/>
                <w:sz w:val="20"/>
              </w:rPr>
              <w:t>退院後 30 日の再入院率予測モデル</w:t>
            </w:r>
          </w:p>
        </w:tc>
      </w:tr>
      <w:tr>
        <w:tc>
          <w:tcPr>
            <w:tcW w:type="dxa" w:w="3324"/>
            <w:vAlign w:val="center"/>
          </w:tcPr>
          <w:p>
            <w:r/>
            <w:r>
              <w:rPr>
                <w:rFonts w:ascii="Hiragino Kaku Gothic ProN" w:hAnsi="Hiragino Kaku Gothic ProN" w:eastAsia="Hiragino Kaku Gothic ProN" w:cs="Hiragino Kaku Gothic ProN"/>
                <w:b w:val="0"/>
                <w:i w:val="0"/>
                <w:sz w:val="20"/>
              </w:rPr>
              <w:t>f021</w:t>
            </w:r>
          </w:p>
        </w:tc>
        <w:tc>
          <w:tcPr>
            <w:tcW w:type="dxa" w:w="3324"/>
            <w:vAlign w:val="center"/>
          </w:tcPr>
          <w:p>
            <w:r/>
            <w:r>
              <w:rPr>
                <w:rFonts w:ascii="Hiragino Kaku Gothic ProN" w:hAnsi="Hiragino Kaku Gothic ProN" w:eastAsia="Hiragino Kaku Gothic ProN" w:cs="Hiragino Kaku Gothic ProN"/>
                <w:b w:val="0"/>
                <w:i w:val="0"/>
                <w:sz w:val="20"/>
              </w:rPr>
              <w:t>多職種カンファ</w:t>
            </w:r>
          </w:p>
        </w:tc>
        <w:tc>
          <w:tcPr>
            <w:tcW w:type="dxa" w:w="3324"/>
            <w:vAlign w:val="center"/>
          </w:tcPr>
          <w:p>
            <w:r/>
            <w:r>
              <w:rPr>
                <w:rFonts w:ascii="Hiragino Kaku Gothic ProN" w:hAnsi="Hiragino Kaku Gothic ProN" w:eastAsia="Hiragino Kaku Gothic ProN" w:cs="Hiragino Kaku Gothic ProN"/>
                <w:b w:val="0"/>
                <w:i w:val="0"/>
                <w:sz w:val="20"/>
              </w:rPr>
              <w:t>MDC 導入で LOS 1.2 日短縮（RCT）</w:t>
            </w:r>
          </w:p>
        </w:tc>
      </w:tr>
      <w:tr>
        <w:tc>
          <w:tcPr>
            <w:tcW w:type="dxa" w:w="3324"/>
            <w:vAlign w:val="center"/>
          </w:tcPr>
          <w:p>
            <w:r/>
            <w:r>
              <w:rPr>
                <w:rFonts w:ascii="Hiragino Kaku Gothic ProN" w:hAnsi="Hiragino Kaku Gothic ProN" w:eastAsia="Hiragino Kaku Gothic ProN" w:cs="Hiragino Kaku Gothic ProN"/>
                <w:b w:val="0"/>
                <w:i w:val="0"/>
                <w:sz w:val="20"/>
              </w:rPr>
              <w:t>f036</w:t>
            </w:r>
          </w:p>
        </w:tc>
        <w:tc>
          <w:tcPr>
            <w:tcW w:type="dxa" w:w="3324"/>
            <w:vAlign w:val="center"/>
          </w:tcPr>
          <w:p>
            <w:r/>
            <w:r>
              <w:rPr>
                <w:rFonts w:ascii="Hiragino Kaku Gothic ProN" w:hAnsi="Hiragino Kaku Gothic ProN" w:eastAsia="Hiragino Kaku Gothic ProN" w:cs="Hiragino Kaku Gothic ProN"/>
                <w:b w:val="0"/>
                <w:i w:val="0"/>
                <w:sz w:val="20"/>
              </w:rPr>
              <w:t>ADL 維持</w:t>
            </w:r>
          </w:p>
        </w:tc>
        <w:tc>
          <w:tcPr>
            <w:tcW w:type="dxa" w:w="3324"/>
            <w:vAlign w:val="center"/>
          </w:tcPr>
          <w:p>
            <w:r/>
            <w:r>
              <w:rPr>
                <w:rFonts w:ascii="Hiragino Kaku Gothic ProN" w:hAnsi="Hiragino Kaku Gothic ProN" w:eastAsia="Hiragino Kaku Gothic ProN" w:cs="Hiragino Kaku Gothic ProN"/>
                <w:b w:val="0"/>
                <w:i w:val="0"/>
                <w:sz w:val="20"/>
              </w:rPr>
              <w:t>急性期病棟のリハ時間と ADL 回復の相関</w:t>
            </w:r>
          </w:p>
        </w:tc>
      </w:tr>
      <w:tr>
        <w:tc>
          <w:tcPr>
            <w:tcW w:type="dxa" w:w="3324"/>
            <w:vAlign w:val="center"/>
          </w:tcPr>
          <w:p>
            <w:r/>
            <w:r>
              <w:rPr>
                <w:rFonts w:ascii="Hiragino Kaku Gothic ProN" w:hAnsi="Hiragino Kaku Gothic ProN" w:eastAsia="Hiragino Kaku Gothic ProN" w:cs="Hiragino Kaku Gothic ProN"/>
                <w:b w:val="0"/>
                <w:i w:val="0"/>
                <w:sz w:val="20"/>
              </w:rPr>
              <w:t>f038</w:t>
            </w:r>
          </w:p>
        </w:tc>
        <w:tc>
          <w:tcPr>
            <w:tcW w:type="dxa" w:w="3324"/>
            <w:vAlign w:val="center"/>
          </w:tcPr>
          <w:p>
            <w:r/>
            <w:r>
              <w:rPr>
                <w:rFonts w:ascii="Hiragino Kaku Gothic ProN" w:hAnsi="Hiragino Kaku Gothic ProN" w:eastAsia="Hiragino Kaku Gothic ProN" w:cs="Hiragino Kaku Gothic ProN"/>
                <w:b w:val="0"/>
                <w:i w:val="0"/>
                <w:sz w:val="20"/>
              </w:rPr>
              <w:t>高齢者入院</w:t>
            </w:r>
          </w:p>
        </w:tc>
        <w:tc>
          <w:tcPr>
            <w:tcW w:type="dxa" w:w="3324"/>
            <w:vAlign w:val="center"/>
          </w:tcPr>
          <w:p>
            <w:r/>
            <w:r>
              <w:rPr>
                <w:rFonts w:ascii="Hiragino Kaku Gothic ProN" w:hAnsi="Hiragino Kaku Gothic ProN" w:eastAsia="Hiragino Kaku Gothic ProN" w:cs="Hiragino Kaku Gothic ProN"/>
                <w:b w:val="0"/>
                <w:i w:val="0"/>
                <w:sz w:val="20"/>
              </w:rPr>
              <w:t>85+ 入院患者の平均 LOS と転帰</w:t>
            </w:r>
          </w:p>
        </w:tc>
      </w:tr>
      <w:tr>
        <w:tc>
          <w:tcPr>
            <w:tcW w:type="dxa" w:w="3324"/>
            <w:vAlign w:val="center"/>
          </w:tcPr>
          <w:p>
            <w:r/>
            <w:r>
              <w:rPr>
                <w:rFonts w:ascii="Hiragino Kaku Gothic ProN" w:hAnsi="Hiragino Kaku Gothic ProN" w:eastAsia="Hiragino Kaku Gothic ProN" w:cs="Hiragino Kaku Gothic ProN"/>
                <w:b w:val="0"/>
                <w:i w:val="0"/>
                <w:sz w:val="20"/>
              </w:rPr>
              <w:t>...</w:t>
            </w:r>
          </w:p>
        </w:tc>
        <w:tc>
          <w:tcPr>
            <w:tcW w:type="dxa" w:w="3324"/>
            <w:vAlign w:val="center"/>
          </w:tcPr>
          <w:p>
            <w:r/>
          </w:p>
        </w:tc>
        <w:tc>
          <w:tcPr>
            <w:tcW w:type="dxa" w:w="3324"/>
            <w:vAlign w:val="center"/>
          </w:tcPr>
          <w:p>
            <w:r/>
          </w:p>
        </w:tc>
      </w:tr>
    </w:tbl>
    <w:p>
      <w:r>
        <w:rPr>
          <w:rFonts w:ascii="Hiragino Kaku Gothic ProN" w:hAnsi="Hiragino Kaku Gothic ProN" w:eastAsia="Hiragino Kaku Gothic ProN" w:cs="Hiragino Kaku Gothic ProN"/>
          <w:b/>
          <w:i w:val="0"/>
          <w:sz w:val="22"/>
        </w:rPr>
        <w:t>Why 毎日表示:</w:t>
      </w:r>
      <w:r>
        <w:rPr>
          <w:rFonts w:ascii="Hiragino Kaku Gothic ProN" w:hAnsi="Hiragino Kaku Gothic ProN" w:eastAsia="Hiragino Kaku Gothic ProN" w:cs="Hiragino Kaku Gothic ProN"/>
          <w:b w:val="0"/>
          <w:i w:val="0"/>
          <w:sz w:val="22"/>
        </w:rPr>
        <w:t xml:space="preserve"> エビデンスは読まれて初めて価値がある。週 1 回カンファで全 80 件を流すと退屈で読み飛ばされる。12 件に絞り、ローテーションで毎日違うものを出すと、職員が自然に全件に触れる機会が生まれる。</w:t>
      </w:r>
    </w:p>
    <w:p>
      <w:pPr>
        <w:pStyle w:val="Heading3"/>
      </w:pPr>
      <w:r>
        <w:rPr>
          <w:rFonts w:ascii="Hiragino Kaku Gothic ProN" w:hAnsi="Hiragino Kaku Gothic ProN" w:eastAsia="Hiragino Kaku Gothic ProN" w:cs="Hiragino Kaku Gothic ProN"/>
          <w:b/>
          <w:i w:val="0"/>
          <w:sz w:val="28"/>
        </w:rPr>
        <w:t>12-4. 折りたたみ 68 件（Layer 1-3 / 4-6 / 7）</w:t>
      </w:r>
    </w:p>
    <w:tbl>
      <w:tblPr>
        <w:tblStyle w:val="LightGrid-Accent1"/>
        <w:tblW w:type="auto" w:w="0"/>
        <w:jc w:val="left"/>
        <w:tblLook w:firstColumn="1" w:firstRow="1" w:lastColumn="0" w:lastRow="0" w:noHBand="0" w:noVBand="1" w:val="04A0"/>
      </w:tblPr>
      <w:tblGrid>
        <w:gridCol w:w="3324"/>
        <w:gridCol w:w="3324"/>
        <w:gridCol w:w="3324"/>
      </w:tblGrid>
      <w:tr>
        <w:tc>
          <w:tcPr>
            <w:tcW w:type="dxa" w:w="3324"/>
            <w:vAlign w:val="center"/>
          </w:tcPr>
          <w:p>
            <w:r>
              <w:rPr>
                <w:b/>
              </w:rPr>
            </w:r>
            <w:r>
              <w:rPr>
                <w:rFonts w:ascii="Hiragino Kaku Gothic ProN" w:hAnsi="Hiragino Kaku Gothic ProN" w:eastAsia="Hiragino Kaku Gothic ProN" w:cs="Hiragino Kaku Gothic ProN"/>
                <w:b/>
                <w:i w:val="0"/>
                <w:sz w:val="20"/>
              </w:rPr>
              <w:t>Layer</w:t>
            </w:r>
          </w:p>
        </w:tc>
        <w:tc>
          <w:tcPr>
            <w:tcW w:type="dxa" w:w="3324"/>
            <w:vAlign w:val="center"/>
          </w:tcPr>
          <w:p>
            <w:r>
              <w:rPr>
                <w:b/>
              </w:rPr>
            </w:r>
            <w:r>
              <w:rPr>
                <w:rFonts w:ascii="Hiragino Kaku Gothic ProN" w:hAnsi="Hiragino Kaku Gothic ProN" w:eastAsia="Hiragino Kaku Gothic ProN" w:cs="Hiragino Kaku Gothic ProN"/>
                <w:b/>
                <w:i w:val="0"/>
                <w:sz w:val="20"/>
              </w:rPr>
              <w:t>テーマ</w:t>
            </w:r>
          </w:p>
        </w:tc>
        <w:tc>
          <w:tcPr>
            <w:tcW w:type="dxa" w:w="3324"/>
            <w:vAlign w:val="center"/>
          </w:tcPr>
          <w:p>
            <w:r>
              <w:rPr>
                <w:b/>
              </w:rPr>
            </w:r>
            <w:r>
              <w:rPr>
                <w:rFonts w:ascii="Hiragino Kaku Gothic ProN" w:hAnsi="Hiragino Kaku Gothic ProN" w:eastAsia="Hiragino Kaku Gothic ProN" w:cs="Hiragino Kaku Gothic ProN"/>
                <w:b/>
                <w:i w:val="0"/>
                <w:sz w:val="20"/>
              </w:rPr>
              <w:t>件数</w:t>
            </w:r>
          </w:p>
        </w:tc>
      </w:tr>
      <w:tr>
        <w:tc>
          <w:tcPr>
            <w:tcW w:type="dxa" w:w="3324"/>
            <w:vAlign w:val="center"/>
          </w:tcPr>
          <w:p>
            <w:r/>
            <w:r>
              <w:rPr>
                <w:rFonts w:ascii="Hiragino Kaku Gothic ProN" w:hAnsi="Hiragino Kaku Gothic ProN" w:eastAsia="Hiragino Kaku Gothic ProN" w:cs="Hiragino Kaku Gothic ProN"/>
                <w:b w:val="0"/>
                <w:i w:val="0"/>
                <w:sz w:val="20"/>
              </w:rPr>
              <w:t>1</w:t>
            </w:r>
          </w:p>
        </w:tc>
        <w:tc>
          <w:tcPr>
            <w:tcW w:type="dxa" w:w="3324"/>
            <w:vAlign w:val="center"/>
          </w:tcPr>
          <w:p>
            <w:r/>
            <w:r>
              <w:rPr>
                <w:rFonts w:ascii="Hiragino Kaku Gothic ProN" w:hAnsi="Hiragino Kaku Gothic ProN" w:eastAsia="Hiragino Kaku Gothic ProN" w:cs="Hiragino Kaku Gothic ProN"/>
                <w:b w:val="0"/>
                <w:i w:val="0"/>
                <w:sz w:val="20"/>
              </w:rPr>
              <w:t>在院日数と転帰</w:t>
            </w:r>
          </w:p>
        </w:tc>
        <w:tc>
          <w:tcPr>
            <w:tcW w:type="dxa" w:w="3324"/>
            <w:vAlign w:val="center"/>
          </w:tcPr>
          <w:p>
            <w:r/>
            <w:r>
              <w:rPr>
                <w:rFonts w:ascii="Hiragino Kaku Gothic ProN" w:hAnsi="Hiragino Kaku Gothic ProN" w:eastAsia="Hiragino Kaku Gothic ProN" w:cs="Hiragino Kaku Gothic ProN"/>
                <w:b w:val="0"/>
                <w:i w:val="0"/>
                <w:sz w:val="20"/>
              </w:rPr>
              <w:t>~12 件</w:t>
            </w:r>
          </w:p>
        </w:tc>
      </w:tr>
      <w:tr>
        <w:tc>
          <w:tcPr>
            <w:tcW w:type="dxa" w:w="3324"/>
            <w:vAlign w:val="center"/>
          </w:tcPr>
          <w:p>
            <w:r/>
            <w:r>
              <w:rPr>
                <w:rFonts w:ascii="Hiragino Kaku Gothic ProN" w:hAnsi="Hiragino Kaku Gothic ProN" w:eastAsia="Hiragino Kaku Gothic ProN" w:cs="Hiragino Kaku Gothic ProN"/>
                <w:b w:val="0"/>
                <w:i w:val="0"/>
                <w:sz w:val="20"/>
              </w:rPr>
              <w:t>2</w:t>
            </w:r>
          </w:p>
        </w:tc>
        <w:tc>
          <w:tcPr>
            <w:tcW w:type="dxa" w:w="3324"/>
            <w:vAlign w:val="center"/>
          </w:tcPr>
          <w:p>
            <w:r/>
            <w:r>
              <w:rPr>
                <w:rFonts w:ascii="Hiragino Kaku Gothic ProN" w:hAnsi="Hiragino Kaku Gothic ProN" w:eastAsia="Hiragino Kaku Gothic ProN" w:cs="Hiragino Kaku Gothic ProN"/>
                <w:b w:val="0"/>
                <w:i w:val="0"/>
                <w:sz w:val="20"/>
              </w:rPr>
              <w:t>高齢者ケア・ADL</w:t>
            </w:r>
          </w:p>
        </w:tc>
        <w:tc>
          <w:tcPr>
            <w:tcW w:type="dxa" w:w="3324"/>
            <w:vAlign w:val="center"/>
          </w:tcPr>
          <w:p>
            <w:r/>
            <w:r>
              <w:rPr>
                <w:rFonts w:ascii="Hiragino Kaku Gothic ProN" w:hAnsi="Hiragino Kaku Gothic ProN" w:eastAsia="Hiragino Kaku Gothic ProN" w:cs="Hiragino Kaku Gothic ProN"/>
                <w:b w:val="0"/>
                <w:i w:val="0"/>
                <w:sz w:val="20"/>
              </w:rPr>
              <w:t>~10 件</w:t>
            </w:r>
          </w:p>
        </w:tc>
      </w:tr>
      <w:tr>
        <w:tc>
          <w:tcPr>
            <w:tcW w:type="dxa" w:w="3324"/>
            <w:vAlign w:val="center"/>
          </w:tcPr>
          <w:p>
            <w:r/>
            <w:r>
              <w:rPr>
                <w:rFonts w:ascii="Hiragino Kaku Gothic ProN" w:hAnsi="Hiragino Kaku Gothic ProN" w:eastAsia="Hiragino Kaku Gothic ProN" w:cs="Hiragino Kaku Gothic ProN"/>
                <w:b w:val="0"/>
                <w:i w:val="0"/>
                <w:sz w:val="20"/>
              </w:rPr>
              <w:t>3</w:t>
            </w:r>
          </w:p>
        </w:tc>
        <w:tc>
          <w:tcPr>
            <w:tcW w:type="dxa" w:w="3324"/>
            <w:vAlign w:val="center"/>
          </w:tcPr>
          <w:p>
            <w:r/>
            <w:r>
              <w:rPr>
                <w:rFonts w:ascii="Hiragino Kaku Gothic ProN" w:hAnsi="Hiragino Kaku Gothic ProN" w:eastAsia="Hiragino Kaku Gothic ProN" w:cs="Hiragino Kaku Gothic ProN"/>
                <w:b w:val="0"/>
                <w:i w:val="0"/>
                <w:sz w:val="20"/>
              </w:rPr>
              <w:t>多職種チーム</w:t>
            </w:r>
          </w:p>
        </w:tc>
        <w:tc>
          <w:tcPr>
            <w:tcW w:type="dxa" w:w="3324"/>
            <w:vAlign w:val="center"/>
          </w:tcPr>
          <w:p>
            <w:r/>
            <w:r>
              <w:rPr>
                <w:rFonts w:ascii="Hiragino Kaku Gothic ProN" w:hAnsi="Hiragino Kaku Gothic ProN" w:eastAsia="Hiragino Kaku Gothic ProN" w:cs="Hiragino Kaku Gothic ProN"/>
                <w:b w:val="0"/>
                <w:i w:val="0"/>
                <w:sz w:val="20"/>
              </w:rPr>
              <w:t>~10 件</w:t>
            </w:r>
          </w:p>
        </w:tc>
      </w:tr>
      <w:tr>
        <w:tc>
          <w:tcPr>
            <w:tcW w:type="dxa" w:w="3324"/>
            <w:vAlign w:val="center"/>
          </w:tcPr>
          <w:p>
            <w:r/>
            <w:r>
              <w:rPr>
                <w:rFonts w:ascii="Hiragino Kaku Gothic ProN" w:hAnsi="Hiragino Kaku Gothic ProN" w:eastAsia="Hiragino Kaku Gothic ProN" w:cs="Hiragino Kaku Gothic ProN"/>
                <w:b w:val="0"/>
                <w:i w:val="0"/>
                <w:sz w:val="20"/>
              </w:rPr>
              <w:t>4</w:t>
            </w:r>
          </w:p>
        </w:tc>
        <w:tc>
          <w:tcPr>
            <w:tcW w:type="dxa" w:w="3324"/>
            <w:vAlign w:val="center"/>
          </w:tcPr>
          <w:p>
            <w:r/>
            <w:r>
              <w:rPr>
                <w:rFonts w:ascii="Hiragino Kaku Gothic ProN" w:hAnsi="Hiragino Kaku Gothic ProN" w:eastAsia="Hiragino Kaku Gothic ProN" w:cs="Hiragino Kaku Gothic ProN"/>
                <w:b w:val="0"/>
                <w:i w:val="0"/>
                <w:sz w:val="20"/>
              </w:rPr>
              <w:t>退院支援・地域連携</w:t>
            </w:r>
          </w:p>
        </w:tc>
        <w:tc>
          <w:tcPr>
            <w:tcW w:type="dxa" w:w="3324"/>
            <w:vAlign w:val="center"/>
          </w:tcPr>
          <w:p>
            <w:r/>
            <w:r>
              <w:rPr>
                <w:rFonts w:ascii="Hiragino Kaku Gothic ProN" w:hAnsi="Hiragino Kaku Gothic ProN" w:eastAsia="Hiragino Kaku Gothic ProN" w:cs="Hiragino Kaku Gothic ProN"/>
                <w:b w:val="0"/>
                <w:i w:val="0"/>
                <w:sz w:val="20"/>
              </w:rPr>
              <w:t>~9 件</w:t>
            </w:r>
          </w:p>
        </w:tc>
      </w:tr>
      <w:tr>
        <w:tc>
          <w:tcPr>
            <w:tcW w:type="dxa" w:w="3324"/>
            <w:vAlign w:val="center"/>
          </w:tcPr>
          <w:p>
            <w:r/>
            <w:r>
              <w:rPr>
                <w:rFonts w:ascii="Hiragino Kaku Gothic ProN" w:hAnsi="Hiragino Kaku Gothic ProN" w:eastAsia="Hiragino Kaku Gothic ProN" w:cs="Hiragino Kaku Gothic ProN"/>
                <w:b w:val="0"/>
                <w:i w:val="0"/>
                <w:sz w:val="20"/>
              </w:rPr>
              <w:t>5</w:t>
            </w:r>
          </w:p>
        </w:tc>
        <w:tc>
          <w:tcPr>
            <w:tcW w:type="dxa" w:w="3324"/>
            <w:vAlign w:val="center"/>
          </w:tcPr>
          <w:p>
            <w:r/>
            <w:r>
              <w:rPr>
                <w:rFonts w:ascii="Hiragino Kaku Gothic ProN" w:hAnsi="Hiragino Kaku Gothic ProN" w:eastAsia="Hiragino Kaku Gothic ProN" w:cs="Hiragino Kaku Gothic ProN"/>
                <w:b w:val="0"/>
                <w:i w:val="0"/>
                <w:sz w:val="20"/>
              </w:rPr>
              <w:t>看護必要度・アウトカム</w:t>
            </w:r>
          </w:p>
        </w:tc>
        <w:tc>
          <w:tcPr>
            <w:tcW w:type="dxa" w:w="3324"/>
            <w:vAlign w:val="center"/>
          </w:tcPr>
          <w:p>
            <w:r/>
            <w:r>
              <w:rPr>
                <w:rFonts w:ascii="Hiragino Kaku Gothic ProN" w:hAnsi="Hiragino Kaku Gothic ProN" w:eastAsia="Hiragino Kaku Gothic ProN" w:cs="Hiragino Kaku Gothic ProN"/>
                <w:b w:val="0"/>
                <w:i w:val="0"/>
                <w:sz w:val="20"/>
              </w:rPr>
              <w:t>~9 件</w:t>
            </w:r>
          </w:p>
        </w:tc>
      </w:tr>
      <w:tr>
        <w:tc>
          <w:tcPr>
            <w:tcW w:type="dxa" w:w="3324"/>
            <w:vAlign w:val="center"/>
          </w:tcPr>
          <w:p>
            <w:r/>
            <w:r>
              <w:rPr>
                <w:rFonts w:ascii="Hiragino Kaku Gothic ProN" w:hAnsi="Hiragino Kaku Gothic ProN" w:eastAsia="Hiragino Kaku Gothic ProN" w:cs="Hiragino Kaku Gothic ProN"/>
                <w:b w:val="0"/>
                <w:i w:val="0"/>
                <w:sz w:val="20"/>
              </w:rPr>
              <w:t>6</w:t>
            </w:r>
          </w:p>
        </w:tc>
        <w:tc>
          <w:tcPr>
            <w:tcW w:type="dxa" w:w="3324"/>
            <w:vAlign w:val="center"/>
          </w:tcPr>
          <w:p>
            <w:r/>
            <w:r>
              <w:rPr>
                <w:rFonts w:ascii="Hiragino Kaku Gothic ProN" w:hAnsi="Hiragino Kaku Gothic ProN" w:eastAsia="Hiragino Kaku Gothic ProN" w:cs="Hiragino Kaku Gothic ProN"/>
                <w:b w:val="0"/>
                <w:i w:val="0"/>
                <w:sz w:val="20"/>
              </w:rPr>
              <w:t>稼働率・効率性</w:t>
            </w:r>
          </w:p>
        </w:tc>
        <w:tc>
          <w:tcPr>
            <w:tcW w:type="dxa" w:w="3324"/>
            <w:vAlign w:val="center"/>
          </w:tcPr>
          <w:p>
            <w:r/>
            <w:r>
              <w:rPr>
                <w:rFonts w:ascii="Hiragino Kaku Gothic ProN" w:hAnsi="Hiragino Kaku Gothic ProN" w:eastAsia="Hiragino Kaku Gothic ProN" w:cs="Hiragino Kaku Gothic ProN"/>
                <w:b w:val="0"/>
                <w:i w:val="0"/>
                <w:sz w:val="20"/>
              </w:rPr>
              <w:t>~9 件</w:t>
            </w:r>
          </w:p>
        </w:tc>
      </w:tr>
      <w:tr>
        <w:tc>
          <w:tcPr>
            <w:tcW w:type="dxa" w:w="3324"/>
            <w:vAlign w:val="center"/>
          </w:tcPr>
          <w:p>
            <w:r/>
            <w:r>
              <w:rPr>
                <w:rFonts w:ascii="Hiragino Kaku Gothic ProN" w:hAnsi="Hiragino Kaku Gothic ProN" w:eastAsia="Hiragino Kaku Gothic ProN" w:cs="Hiragino Kaku Gothic ProN"/>
                <w:b w:val="0"/>
                <w:i w:val="0"/>
                <w:sz w:val="20"/>
              </w:rPr>
              <w:t>7</w:t>
            </w:r>
          </w:p>
        </w:tc>
        <w:tc>
          <w:tcPr>
            <w:tcW w:type="dxa" w:w="3324"/>
            <w:vAlign w:val="center"/>
          </w:tcPr>
          <w:p>
            <w:r/>
            <w:r>
              <w:rPr>
                <w:rFonts w:ascii="Hiragino Kaku Gothic ProN" w:hAnsi="Hiragino Kaku Gothic ProN" w:eastAsia="Hiragino Kaku Gothic ProN" w:cs="Hiragino Kaku Gothic ProN"/>
                <w:b w:val="0"/>
                <w:i w:val="0"/>
                <w:sz w:val="20"/>
              </w:rPr>
              <w:t>制度・政策・国際比較</w:t>
            </w:r>
          </w:p>
        </w:tc>
        <w:tc>
          <w:tcPr>
            <w:tcW w:type="dxa" w:w="3324"/>
            <w:vAlign w:val="center"/>
          </w:tcPr>
          <w:p>
            <w:r/>
            <w:r>
              <w:rPr>
                <w:rFonts w:ascii="Hiragino Kaku Gothic ProN" w:hAnsi="Hiragino Kaku Gothic ProN" w:eastAsia="Hiragino Kaku Gothic ProN" w:cs="Hiragino Kaku Gothic ProN"/>
                <w:b w:val="0"/>
                <w:i w:val="0"/>
                <w:sz w:val="20"/>
              </w:rPr>
              <w:t>~9 件</w:t>
            </w:r>
          </w:p>
        </w:tc>
      </w:tr>
    </w:tbl>
    <w:p>
      <w:r>
        <w:rPr>
          <w:rFonts w:ascii="Hiragino Kaku Gothic ProN" w:hAnsi="Hiragino Kaku Gothic ProN" w:eastAsia="Hiragino Kaku Gothic ProN" w:cs="Hiragino Kaku Gothic ProN"/>
          <w:b w:val="0"/>
          <w:i w:val="0"/>
          <w:sz w:val="22"/>
        </w:rPr>
        <w:t>折りたたみは「詳しく知りたい人向け」の位置づけ。研修・勉強会・院内発表の材料として活用。</w:t>
      </w:r>
    </w:p>
    <w:p>
      <w:pPr>
        <w:pStyle w:val="Heading3"/>
      </w:pPr>
      <w:r>
        <w:rPr>
          <w:rFonts w:ascii="Hiragino Kaku Gothic ProN" w:hAnsi="Hiragino Kaku Gothic ProN" w:eastAsia="Hiragino Kaku Gothic ProN" w:cs="Hiragino Kaku Gothic ProN"/>
          <w:b/>
          <w:i w:val="0"/>
          <w:sz w:val="28"/>
        </w:rPr>
        <w:t>12-5. 新規エビデンス追加時の運用ルール</w:t>
      </w:r>
    </w:p>
    <w:p>
      <w:r>
        <w:rPr>
          <w:rFonts w:ascii="Hiragino Kaku Gothic ProN" w:hAnsi="Hiragino Kaku Gothic ProN" w:eastAsia="Hiragino Kaku Gothic ProN" w:cs="Hiragino Kaku Gothic ProN"/>
          <w:b w:val="0"/>
          <w:i w:val="0"/>
          <w:sz w:val="22"/>
        </w:rPr>
        <w:t>2026-04-18 の検証完了に合わせて、今後の運用ルールを確立しました。</w:t>
      </w:r>
    </w:p>
    <w:p>
      <w:pPr>
        <w:pStyle w:val="ListNumber"/>
      </w:pPr>
      <w:r>
        <w:rPr>
          <w:rFonts w:ascii="Hiragino Kaku Gothic ProN" w:hAnsi="Hiragino Kaku Gothic ProN" w:eastAsia="Hiragino Kaku Gothic ProN" w:cs="Hiragino Kaku Gothic ProN"/>
          <w:b/>
          <w:i w:val="0"/>
          <w:sz w:val="22"/>
        </w:rPr>
        <w:t>必ず PubMed MCP で `fetch_summary` を取得</w:t>
      </w:r>
      <w:r>
        <w:rPr>
          <w:rFonts w:ascii="Hiragino Kaku Gothic ProN" w:hAnsi="Hiragino Kaku Gothic ProN" w:eastAsia="Hiragino Kaku Gothic ProN" w:cs="Hiragino Kaku Gothic ProN"/>
          <w:b w:val="0"/>
          <w:i w:val="0"/>
          <w:sz w:val="22"/>
        </w:rPr>
        <w:t>し、PMID ＋公式 DOI をそのままコピーする</w:t>
      </w:r>
    </w:p>
    <w:p>
      <w:pPr>
        <w:pStyle w:val="ListNumber"/>
      </w:pPr>
      <w:r>
        <w:rPr>
          <w:rFonts w:ascii="Hiragino Kaku Gothic ProN" w:hAnsi="Hiragino Kaku Gothic ProN" w:eastAsia="Hiragino Kaku Gothic ProN" w:cs="Hiragino Kaku Gothic ProN"/>
          <w:b/>
          <w:i w:val="0"/>
          <w:sz w:val="22"/>
        </w:rPr>
        <w:t>「論文を知っている」状態から記憶で書かない</w:t>
      </w:r>
    </w:p>
    <w:p>
      <w:pPr>
        <w:pStyle w:val="ListNumber"/>
      </w:pPr>
      <w:r>
        <w:rPr>
          <w:rFonts w:ascii="Hiragino Kaku Gothic ProN" w:hAnsi="Hiragino Kaku Gothic ProN" w:eastAsia="Hiragino Kaku Gothic ProN" w:cs="Hiragino Kaku Gothic ProN"/>
          <w:b/>
          <w:i w:val="0"/>
          <w:sz w:val="22"/>
        </w:rPr>
        <w:t>数値・n 数は abstract から直接取る</w:t>
      </w:r>
    </w:p>
    <w:p>
      <w:pPr>
        <w:pStyle w:val="ListNumber"/>
      </w:pPr>
      <w:r>
        <w:rPr>
          <w:rFonts w:ascii="Hiragino Kaku Gothic ProN" w:hAnsi="Hiragino Kaku Gothic ProN" w:eastAsia="Hiragino Kaku Gothic ProN" w:cs="Hiragino Kaku Gothic ProN"/>
          <w:b/>
          <w:i w:val="0"/>
          <w:sz w:val="22"/>
        </w:rPr>
        <w:t>二次引用・孫引き・レビューからの孫引きは禁止</w:t>
      </w:r>
      <w:r>
        <w:rPr>
          <w:rFonts w:ascii="Hiragino Kaku Gothic ProN" w:hAnsi="Hiragino Kaku Gothic ProN" w:eastAsia="Hiragino Kaku Gothic ProN" w:cs="Hiragino Kaku Gothic ProN"/>
          <w:b w:val="0"/>
          <w:i w:val="0"/>
          <w:sz w:val="22"/>
        </w:rPr>
        <w:t>（原著に必ずトレースダウン）</w:t>
      </w:r>
    </w:p>
    <w:p>
      <w:pPr>
        <w:pStyle w:val="Heading3"/>
      </w:pPr>
      <w:r>
        <w:rPr>
          <w:rFonts w:ascii="Hiragino Kaku Gothic ProN" w:hAnsi="Hiragino Kaku Gothic ProN" w:eastAsia="Hiragino Kaku Gothic ProN" w:cs="Hiragino Kaku Gothic ProN"/>
          <w:b/>
          <w:i w:val="0"/>
          <w:sz w:val="28"/>
        </w:rPr>
        <w:t>12-6. 検証レポート（7 本、2026-04-18 完了）</w:t>
      </w:r>
    </w:p>
    <w:tbl>
      <w:tblPr>
        <w:tblStyle w:val="LightGrid-Accent1"/>
        <w:tblW w:type="auto" w:w="0"/>
        <w:jc w:val="left"/>
        <w:tblLook w:firstColumn="1" w:firstRow="1" w:lastColumn="0" w:lastRow="0" w:noHBand="0" w:noVBand="1" w:val="04A0"/>
      </w:tblPr>
      <w:tblGrid>
        <w:gridCol w:w="4986"/>
        <w:gridCol w:w="4986"/>
      </w:tblGrid>
      <w:tr>
        <w:tc>
          <w:tcPr>
            <w:tcW w:type="dxa" w:w="4986"/>
            <w:vAlign w:val="center"/>
          </w:tcPr>
          <w:p>
            <w:r>
              <w:rPr>
                <w:b/>
              </w:rPr>
            </w:r>
            <w:r>
              <w:rPr>
                <w:rFonts w:ascii="Hiragino Kaku Gothic ProN" w:hAnsi="Hiragino Kaku Gothic ProN" w:eastAsia="Hiragino Kaku Gothic ProN" w:cs="Hiragino Kaku Gothic ProN"/>
                <w:b/>
                <w:i w:val="0"/>
                <w:sz w:val="20"/>
              </w:rPr>
              <w:t>レポート</w:t>
            </w:r>
          </w:p>
        </w:tc>
        <w:tc>
          <w:tcPr>
            <w:tcW w:type="dxa" w:w="4986"/>
            <w:vAlign w:val="center"/>
          </w:tcPr>
          <w:p>
            <w:r>
              <w:rPr>
                <w:b/>
              </w:rPr>
            </w:r>
            <w:r>
              <w:rPr>
                <w:rFonts w:ascii="Hiragino Kaku Gothic ProN" w:hAnsi="Hiragino Kaku Gothic ProN" w:eastAsia="Hiragino Kaku Gothic ProN" w:cs="Hiragino Kaku Gothic ProN"/>
                <w:b/>
                <w:i w:val="0"/>
                <w:sz w:val="20"/>
              </w:rPr>
              <w:t>対象</w:t>
            </w:r>
          </w:p>
        </w:tc>
      </w:tr>
      <w:tr>
        <w:tc>
          <w:tcPr>
            <w:tcW w:type="dxa" w:w="4986"/>
            <w:vAlign w:val="center"/>
          </w:tcPr>
          <w:p>
            <w:r/>
            <w:r>
              <w:rPr>
                <w:rFonts w:ascii="Hiragino Kaku Gothic ProN" w:hAnsi="Hiragino Kaku Gothic ProN" w:eastAsia="Hiragino Kaku Gothic ProN" w:cs="Hiragino Kaku Gothic ProN"/>
                <w:b w:val="0"/>
                <w:i w:val="0"/>
                <w:sz w:val="20"/>
              </w:rPr>
              <w:t>evidence_verification_rotation_12_2026-04-18.md</w:t>
            </w:r>
          </w:p>
        </w:tc>
        <w:tc>
          <w:tcPr>
            <w:tcW w:type="dxa" w:w="4986"/>
            <w:vAlign w:val="center"/>
          </w:tcPr>
          <w:p>
            <w:r/>
            <w:r>
              <w:rPr>
                <w:rFonts w:ascii="Hiragino Kaku Gothic ProN" w:hAnsi="Hiragino Kaku Gothic ProN" w:eastAsia="Hiragino Kaku Gothic ProN" w:cs="Hiragino Kaku Gothic ProN"/>
                <w:b w:val="0"/>
                <w:i w:val="0"/>
                <w:sz w:val="20"/>
              </w:rPr>
              <w:t>ローテーション 12 件</w:t>
            </w:r>
          </w:p>
        </w:tc>
      </w:tr>
      <w:tr>
        <w:tc>
          <w:tcPr>
            <w:tcW w:type="dxa" w:w="4986"/>
            <w:vAlign w:val="center"/>
          </w:tcPr>
          <w:p>
            <w:r/>
            <w:r>
              <w:rPr>
                <w:rFonts w:ascii="Hiragino Kaku Gothic ProN" w:hAnsi="Hiragino Kaku Gothic ProN" w:eastAsia="Hiragino Kaku Gothic ProN" w:cs="Hiragino Kaku Gothic ProN"/>
                <w:b w:val="0"/>
                <w:i w:val="0"/>
                <w:sz w:val="20"/>
              </w:rPr>
              <w:t>evidence_verification_layer123_2026-04-18.md</w:t>
            </w:r>
          </w:p>
        </w:tc>
        <w:tc>
          <w:tcPr>
            <w:tcW w:type="dxa" w:w="4986"/>
            <w:vAlign w:val="center"/>
          </w:tcPr>
          <w:p>
            <w:r/>
            <w:r>
              <w:rPr>
                <w:rFonts w:ascii="Hiragino Kaku Gothic ProN" w:hAnsi="Hiragino Kaku Gothic ProN" w:eastAsia="Hiragino Kaku Gothic ProN" w:cs="Hiragino Kaku Gothic ProN"/>
                <w:b w:val="0"/>
                <w:i w:val="0"/>
                <w:sz w:val="20"/>
              </w:rPr>
              <w:t>折りたたみ Layer 1-3</w:t>
            </w:r>
          </w:p>
        </w:tc>
      </w:tr>
      <w:tr>
        <w:tc>
          <w:tcPr>
            <w:tcW w:type="dxa" w:w="4986"/>
            <w:vAlign w:val="center"/>
          </w:tcPr>
          <w:p>
            <w:r/>
            <w:r>
              <w:rPr>
                <w:rFonts w:ascii="Hiragino Kaku Gothic ProN" w:hAnsi="Hiragino Kaku Gothic ProN" w:eastAsia="Hiragino Kaku Gothic ProN" w:cs="Hiragino Kaku Gothic ProN"/>
                <w:b w:val="0"/>
                <w:i w:val="0"/>
                <w:sz w:val="20"/>
              </w:rPr>
              <w:t>evidence_verification_layer456_2026-04-18.md</w:t>
            </w:r>
          </w:p>
        </w:tc>
        <w:tc>
          <w:tcPr>
            <w:tcW w:type="dxa" w:w="4986"/>
            <w:vAlign w:val="center"/>
          </w:tcPr>
          <w:p>
            <w:r/>
            <w:r>
              <w:rPr>
                <w:rFonts w:ascii="Hiragino Kaku Gothic ProN" w:hAnsi="Hiragino Kaku Gothic ProN" w:eastAsia="Hiragino Kaku Gothic ProN" w:cs="Hiragino Kaku Gothic ProN"/>
                <w:b w:val="0"/>
                <w:i w:val="0"/>
                <w:sz w:val="20"/>
              </w:rPr>
              <w:t>折りたたみ Layer 4-6</w:t>
            </w:r>
          </w:p>
        </w:tc>
      </w:tr>
      <w:tr>
        <w:tc>
          <w:tcPr>
            <w:tcW w:type="dxa" w:w="4986"/>
            <w:vAlign w:val="center"/>
          </w:tcPr>
          <w:p>
            <w:r/>
            <w:r>
              <w:rPr>
                <w:rFonts w:ascii="Hiragino Kaku Gothic ProN" w:hAnsi="Hiragino Kaku Gothic ProN" w:eastAsia="Hiragino Kaku Gothic ProN" w:cs="Hiragino Kaku Gothic ProN"/>
                <w:b w:val="0"/>
                <w:i w:val="0"/>
                <w:sz w:val="20"/>
              </w:rPr>
              <w:t>evidence_verification_layer7_2026-04-18.md</w:t>
            </w:r>
          </w:p>
        </w:tc>
        <w:tc>
          <w:tcPr>
            <w:tcW w:type="dxa" w:w="4986"/>
            <w:vAlign w:val="center"/>
          </w:tcPr>
          <w:p>
            <w:r/>
            <w:r>
              <w:rPr>
                <w:rFonts w:ascii="Hiragino Kaku Gothic ProN" w:hAnsi="Hiragino Kaku Gothic ProN" w:eastAsia="Hiragino Kaku Gothic ProN" w:cs="Hiragino Kaku Gothic ProN"/>
                <w:b w:val="0"/>
                <w:i w:val="0"/>
                <w:sz w:val="20"/>
              </w:rPr>
              <w:t>折りたたみ Layer 7</w:t>
            </w:r>
          </w:p>
        </w:tc>
      </w:tr>
      <w:tr>
        <w:tc>
          <w:tcPr>
            <w:tcW w:type="dxa" w:w="4986"/>
            <w:vAlign w:val="center"/>
          </w:tcPr>
          <w:p>
            <w:r/>
            <w:r>
              <w:rPr>
                <w:rFonts w:ascii="Hiragino Kaku Gothic ProN" w:hAnsi="Hiragino Kaku Gothic ProN" w:eastAsia="Hiragino Kaku Gothic ProN" w:cs="Hiragino Kaku Gothic ProN"/>
                <w:b w:val="0"/>
                <w:i w:val="0"/>
                <w:sz w:val="20"/>
              </w:rPr>
              <w:t>evidence_doi_crosscheck_2026-04-18.md</w:t>
            </w:r>
          </w:p>
        </w:tc>
        <w:tc>
          <w:tcPr>
            <w:tcW w:type="dxa" w:w="4986"/>
            <w:vAlign w:val="center"/>
          </w:tcPr>
          <w:p>
            <w:r/>
            <w:r>
              <w:rPr>
                <w:rFonts w:ascii="Hiragino Kaku Gothic ProN" w:hAnsi="Hiragino Kaku Gothic ProN" w:eastAsia="Hiragino Kaku Gothic ProN" w:cs="Hiragino Kaku Gothic ProN"/>
                <w:b w:val="0"/>
                <w:i w:val="0"/>
                <w:sz w:val="20"/>
              </w:rPr>
              <w:t>DOI 整合性</w:t>
            </w:r>
          </w:p>
        </w:tc>
      </w:tr>
      <w:tr>
        <w:tc>
          <w:tcPr>
            <w:tcW w:type="dxa" w:w="4986"/>
            <w:vAlign w:val="center"/>
          </w:tcPr>
          <w:p>
            <w:r/>
            <w:r>
              <w:rPr>
                <w:rFonts w:ascii="Hiragino Kaku Gothic ProN" w:hAnsi="Hiragino Kaku Gothic ProN" w:eastAsia="Hiragino Kaku Gothic ProN" w:cs="Hiragino Kaku Gothic ProN"/>
                <w:b w:val="0"/>
                <w:i w:val="0"/>
                <w:sz w:val="20"/>
              </w:rPr>
              <w:t>evidence_doi_crosscheck_layer7_2026-04-18.md</w:t>
            </w:r>
          </w:p>
        </w:tc>
        <w:tc>
          <w:tcPr>
            <w:tcW w:type="dxa" w:w="4986"/>
            <w:vAlign w:val="center"/>
          </w:tcPr>
          <w:p>
            <w:r/>
            <w:r>
              <w:rPr>
                <w:rFonts w:ascii="Hiragino Kaku Gothic ProN" w:hAnsi="Hiragino Kaku Gothic ProN" w:eastAsia="Hiragino Kaku Gothic ProN" w:cs="Hiragino Kaku Gothic ProN"/>
                <w:b w:val="0"/>
                <w:i w:val="0"/>
                <w:sz w:val="20"/>
              </w:rPr>
              <w:t>Layer 7 DOI 整合性</w:t>
            </w:r>
          </w:p>
        </w:tc>
      </w:tr>
      <w:tr>
        <w:tc>
          <w:tcPr>
            <w:tcW w:type="dxa" w:w="4986"/>
            <w:vAlign w:val="center"/>
          </w:tcPr>
          <w:p>
            <w:r/>
            <w:r>
              <w:rPr>
                <w:rFonts w:ascii="Hiragino Kaku Gothic ProN" w:hAnsi="Hiragino Kaku Gothic ProN" w:eastAsia="Hiragino Kaku Gothic ProN" w:cs="Hiragino Kaku Gothic ProN"/>
                <w:b w:val="0"/>
                <w:i w:val="0"/>
                <w:sz w:val="20"/>
              </w:rPr>
              <w:t>evidence_f079_verification_2026-04-18.md</w:t>
            </w:r>
          </w:p>
        </w:tc>
        <w:tc>
          <w:tcPr>
            <w:tcW w:type="dxa" w:w="4986"/>
            <w:vAlign w:val="center"/>
          </w:tcPr>
          <w:p>
            <w:r/>
            <w:r>
              <w:rPr>
                <w:rFonts w:ascii="Hiragino Kaku Gothic ProN" w:hAnsi="Hiragino Kaku Gothic ProN" w:eastAsia="Hiragino Kaku Gothic ProN" w:cs="Hiragino Kaku Gothic ProN"/>
                <w:b w:val="0"/>
                <w:i w:val="0"/>
                <w:sz w:val="20"/>
              </w:rPr>
              <w:t>f079 個別確認</w:t>
            </w:r>
          </w:p>
        </w:tc>
      </w:tr>
    </w:tbl>
    <w:p>
      <w:r>
        <w:rPr>
          <w:rFonts w:ascii="Hiragino Kaku Gothic ProN" w:hAnsi="Hiragino Kaku Gothic ProN" w:eastAsia="Hiragino Kaku Gothic ProN" w:cs="Hiragino Kaku Gothic ProN"/>
          <w:b/>
          <w:i w:val="0"/>
          <w:sz w:val="22"/>
        </w:rPr>
        <w:t>第 12 章のポイント:</w:t>
      </w:r>
    </w:p>
    <w:p>
      <w:pPr>
        <w:pStyle w:val="ListNumber"/>
      </w:pPr>
      <w:r>
        <w:rPr>
          <w:rFonts w:ascii="Hiragino Kaku Gothic ProN" w:hAnsi="Hiragino Kaku Gothic ProN" w:eastAsia="Hiragino Kaku Gothic ProN" w:cs="Hiragino Kaku Gothic ProN"/>
          <w:b w:val="0"/>
          <w:i w:val="0"/>
          <w:sz w:val="22"/>
        </w:rPr>
        <w:t>総 80 件 + ローテーション 12 件。毎日カンファ表示で自然に全件に触れる</w:t>
      </w:r>
    </w:p>
    <w:p>
      <w:pPr>
        <w:pStyle w:val="ListNumber"/>
      </w:pPr>
      <w:r>
        <w:rPr>
          <w:rFonts w:ascii="Hiragino Kaku Gothic ProN" w:hAnsi="Hiragino Kaku Gothic ProN" w:eastAsia="Hiragino Kaku Gothic ProN" w:cs="Hiragino Kaku Gothic ProN"/>
          <w:b w:val="0"/>
          <w:i w:val="0"/>
          <w:sz w:val="22"/>
        </w:rPr>
        <w:t>全件 PubMed で精密検証済み（ハルシネーション 0 件、DOI 100% 整合）</w:t>
      </w:r>
    </w:p>
    <w:p>
      <w:pPr>
        <w:pStyle w:val="ListNumber"/>
      </w:pPr>
      <w:r>
        <w:rPr>
          <w:rFonts w:ascii="Hiragino Kaku Gothic ProN" w:hAnsi="Hiragino Kaku Gothic ProN" w:eastAsia="Hiragino Kaku Gothic ProN" w:cs="Hiragino Kaku Gothic ProN"/>
          <w:b w:val="0"/>
          <w:i w:val="0"/>
          <w:sz w:val="22"/>
        </w:rPr>
        <w:t>新規追加は PubMed MCP fetch_summary → PMID + DOI コピーが必須</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第13章 まとめ</w:t>
      </w:r>
    </w:p>
    <w:p>
      <w:pPr>
        <w:pStyle w:val="Heading3"/>
      </w:pPr>
      <w:r>
        <w:rPr>
          <w:rFonts w:ascii="Hiragino Kaku Gothic ProN" w:hAnsi="Hiragino Kaku Gothic ProN" w:eastAsia="Hiragino Kaku Gothic ProN" w:cs="Hiragino Kaku Gothic ProN"/>
          <w:b/>
          <w:i w:val="0"/>
          <w:sz w:val="28"/>
        </w:rPr>
        <w:t>13-1. 核となる考え方</w:t>
      </w:r>
    </w:p>
    <w:p>
      <w:pPr>
        <w:pStyle w:val="ListBullet"/>
      </w:pPr>
      <w:r>
        <w:rPr>
          <w:rFonts w:ascii="Hiragino Kaku Gothic ProN" w:hAnsi="Hiragino Kaku Gothic ProN" w:eastAsia="Hiragino Kaku Gothic ProN" w:cs="Hiragino Kaku Gothic ProN"/>
          <w:b/>
          <w:i w:val="0"/>
          <w:sz w:val="22"/>
        </w:rPr>
        <w:t>稼働率 90〜95%</w:t>
      </w:r>
      <w:r>
        <w:rPr>
          <w:rFonts w:ascii="Hiragino Kaku Gothic ProN" w:hAnsi="Hiragino Kaku Gothic ProN" w:eastAsia="Hiragino Kaku Gothic ProN" w:cs="Hiragino Kaku Gothic ProN"/>
          <w:b w:val="0"/>
          <w:i w:val="0"/>
          <w:sz w:val="22"/>
        </w:rPr>
        <w:t>の維持が最上位目標。これは運営貢献額に直結する</w:t>
      </w:r>
    </w:p>
    <w:p>
      <w:pPr>
        <w:pStyle w:val="ListBullet"/>
      </w:pPr>
      <w:r>
        <w:rPr>
          <w:rFonts w:ascii="Hiragino Kaku Gothic ProN" w:hAnsi="Hiragino Kaku Gothic ProN" w:eastAsia="Hiragino Kaku Gothic ProN" w:cs="Hiragino Kaku Gothic ProN"/>
          <w:b/>
          <w:i w:val="0"/>
          <w:sz w:val="22"/>
        </w:rPr>
        <w:t>B 群構成比 40〜50%</w:t>
      </w:r>
      <w:r>
        <w:rPr>
          <w:rFonts w:ascii="Hiragino Kaku Gothic ProN" w:hAnsi="Hiragino Kaku Gothic ProN" w:eastAsia="Hiragino Kaku Gothic ProN" w:cs="Hiragino Kaku Gothic ProN"/>
          <w:b w:val="0"/>
          <w:i w:val="0"/>
          <w:sz w:val="22"/>
        </w:rPr>
        <w:t>が診療報酬収入の要。B 群を守る退院計画が最重要</w:t>
      </w:r>
    </w:p>
    <w:p>
      <w:pPr>
        <w:pStyle w:val="ListBullet"/>
      </w:pPr>
      <w:r>
        <w:rPr>
          <w:rFonts w:ascii="Hiragino Kaku Gothic ProN" w:hAnsi="Hiragino Kaku Gothic ProN" w:eastAsia="Hiragino Kaku Gothic ProN" w:cs="Hiragino Kaku Gothic ProN"/>
          <w:b/>
          <w:i w:val="0"/>
          <w:sz w:val="22"/>
        </w:rPr>
        <w:t>運営改善アラート</w:t>
      </w:r>
      <w:r>
        <w:rPr>
          <w:rFonts w:ascii="Hiragino Kaku Gothic ProN" w:hAnsi="Hiragino Kaku Gothic ProN" w:eastAsia="Hiragino Kaku Gothic ProN" w:cs="Hiragino Kaku Gothic ProN"/>
          <w:b w:val="0"/>
          <w:i w:val="0"/>
          <w:sz w:val="22"/>
        </w:rPr>
        <w:t>で毎朝の優先順位を固定化し、迷いを減らす</w:t>
      </w:r>
    </w:p>
    <w:p>
      <w:pPr>
        <w:pStyle w:val="ListBullet"/>
      </w:pPr>
      <w:r>
        <w:rPr>
          <w:rFonts w:ascii="Hiragino Kaku Gothic ProN" w:hAnsi="Hiragino Kaku Gothic ProN" w:eastAsia="Hiragino Kaku Gothic ProN" w:cs="Hiragino Kaku Gothic ProN"/>
          <w:b/>
          <w:i w:val="0"/>
          <w:sz w:val="22"/>
        </w:rPr>
        <w:t>意思決定ダッシュボード</w:t>
      </w:r>
      <w:r>
        <w:rPr>
          <w:rFonts w:ascii="Hiragino Kaku Gothic ProN" w:hAnsi="Hiragino Kaku Gothic ProN" w:eastAsia="Hiragino Kaku Gothic ProN" w:cs="Hiragino Kaku Gothic ProN"/>
          <w:b w:val="0"/>
          <w:i w:val="0"/>
          <w:sz w:val="22"/>
        </w:rPr>
        <w:t>で 30 秒の判断、</w:t>
      </w:r>
      <w:r>
        <w:rPr>
          <w:rFonts w:ascii="Hiragino Kaku Gothic ProN" w:hAnsi="Hiragino Kaku Gothic ProN" w:eastAsia="Hiragino Kaku Gothic ProN" w:cs="Hiragino Kaku Gothic ProN"/>
          <w:b/>
          <w:i w:val="0"/>
          <w:sz w:val="22"/>
        </w:rPr>
        <w:t>What-if 分析</w:t>
      </w:r>
      <w:r>
        <w:rPr>
          <w:rFonts w:ascii="Hiragino Kaku Gothic ProN" w:hAnsi="Hiragino Kaku Gothic ProN" w:eastAsia="Hiragino Kaku Gothic ProN" w:cs="Hiragino Kaku Gothic ProN"/>
          <w:b w:val="0"/>
          <w:i w:val="0"/>
          <w:sz w:val="22"/>
        </w:rPr>
        <w:t>で 5 分の検証</w:t>
      </w:r>
    </w:p>
    <w:p>
      <w:pPr>
        <w:pStyle w:val="ListBullet"/>
      </w:pPr>
      <w:r>
        <w:rPr>
          <w:rFonts w:ascii="Hiragino Kaku Gothic ProN" w:hAnsi="Hiragino Kaku Gothic ProN" w:eastAsia="Hiragino Kaku Gothic ProN" w:cs="Hiragino Kaku Gothic ProN"/>
          <w:b/>
          <w:i w:val="0"/>
          <w:sz w:val="22"/>
        </w:rPr>
        <w:t>感覚ではなく数字で決める</w:t>
      </w:r>
      <w:r>
        <w:rPr>
          <w:rFonts w:ascii="Hiragino Kaku Gothic ProN" w:hAnsi="Hiragino Kaku Gothic ProN" w:eastAsia="Hiragino Kaku Gothic ProN" w:cs="Hiragino Kaku Gothic ProN"/>
          <w:b w:val="0"/>
          <w:i w:val="0"/>
          <w:sz w:val="22"/>
        </w:rPr>
        <w:t>。その数字をチームで共有し、全員が同じ基準で動くことが、持続可能な病棟運営の鍵</w:t>
      </w:r>
    </w:p>
    <w:p>
      <w:pPr>
        <w:pStyle w:val="Heading3"/>
      </w:pPr>
      <w:r>
        <w:rPr>
          <w:rFonts w:ascii="Hiragino Kaku Gothic ProN" w:hAnsi="Hiragino Kaku Gothic ProN" w:eastAsia="Hiragino Kaku Gothic ProN" w:cs="Hiragino Kaku Gothic ProN"/>
          <w:b/>
          <w:i w:val="0"/>
          <w:sz w:val="28"/>
        </w:rPr>
        <w:t>13-2. v4 で強化された点</w:t>
      </w:r>
    </w:p>
    <w:p>
      <w:pPr>
        <w:pStyle w:val="ListBullet"/>
      </w:pPr>
      <w:r>
        <w:rPr>
          <w:rFonts w:ascii="Hiragino Kaku Gothic ProN" w:hAnsi="Hiragino Kaku Gothic ProN" w:eastAsia="Hiragino Kaku Gothic ProN" w:cs="Hiragino Kaku Gothic ProN"/>
          <w:b/>
          <w:i w:val="0"/>
          <w:sz w:val="22"/>
        </w:rPr>
        <w:t>実データ連携（1,965 件）</w:t>
      </w:r>
      <w:r>
        <w:rPr>
          <w:rFonts w:ascii="Hiragino Kaku Gothic ProN" w:hAnsi="Hiragino Kaku Gothic ProN" w:eastAsia="Hiragino Kaku Gothic ProN" w:cs="Hiragino Kaku Gothic ProN"/>
          <w:b w:val="0"/>
          <w:i w:val="0"/>
          <w:sz w:val="22"/>
        </w:rPr>
        <w:t xml:space="preserve"> でシミュレーションから「うちの病院のシミュレーター」へ</w:t>
      </w:r>
    </w:p>
    <w:p>
      <w:pPr>
        <w:pStyle w:val="ListBullet"/>
      </w:pPr>
      <w:r>
        <w:rPr>
          <w:rFonts w:ascii="Hiragino Kaku Gothic ProN" w:hAnsi="Hiragino Kaku Gothic ProN" w:eastAsia="Hiragino Kaku Gothic ProN" w:cs="Hiragino Kaku Gothic ProN"/>
          <w:b/>
          <w:i w:val="0"/>
          <w:sz w:val="22"/>
        </w:rPr>
        <w:t>2026-06-01 本則完全適用対応</w:t>
      </w:r>
      <w:r>
        <w:rPr>
          <w:rFonts w:ascii="Hiragino Kaku Gothic ProN" w:hAnsi="Hiragino Kaku Gothic ProN" w:eastAsia="Hiragino Kaku Gothic ProN" w:cs="Hiragino Kaku Gothic ProN"/>
          <w:b w:val="0"/>
          <w:i w:val="0"/>
          <w:sz w:val="22"/>
        </w:rPr>
        <w:t xml:space="preserve"> — 救急 rolling 3ヶ月 / LOS 20 日 / 短手3 階段関数</w:t>
      </w:r>
    </w:p>
    <w:p>
      <w:pPr>
        <w:pStyle w:val="ListBullet"/>
      </w:pPr>
      <w:r>
        <w:rPr>
          <w:rFonts w:ascii="Hiragino Kaku Gothic ProN" w:hAnsi="Hiragino Kaku Gothic ProN" w:eastAsia="Hiragino Kaku Gothic ProN" w:cs="Hiragino Kaku Gothic ProN"/>
          <w:b/>
          <w:i w:val="0"/>
          <w:sz w:val="22"/>
        </w:rPr>
        <w:t>施設基準実態レポート</w:t>
      </w:r>
      <w:r>
        <w:rPr>
          <w:rFonts w:ascii="Hiragino Kaku Gothic ProN" w:hAnsi="Hiragino Kaku Gothic ProN" w:eastAsia="Hiragino Kaku Gothic ProN" w:cs="Hiragino Kaku Gothic ProN"/>
          <w:b w:val="0"/>
          <w:i w:val="0"/>
          <w:sz w:val="22"/>
        </w:rPr>
        <w:t xml:space="preserve"> で理事会・経営会議向けの客観資料を 1 コマンドで生成</w:t>
      </w:r>
    </w:p>
    <w:p>
      <w:pPr>
        <w:pStyle w:val="ListBullet"/>
      </w:pPr>
      <w:r>
        <w:rPr>
          <w:rFonts w:ascii="Hiragino Kaku Gothic ProN" w:hAnsi="Hiragino Kaku Gothic ProN" w:eastAsia="Hiragino Kaku Gothic ProN" w:cs="Hiragino Kaku Gothic ProN"/>
          <w:b/>
          <w:i w:val="0"/>
          <w:sz w:val="22"/>
        </w:rPr>
        <w:t>過去実績分析タブ（📉）</w:t>
      </w:r>
      <w:r>
        <w:rPr>
          <w:rFonts w:ascii="Hiragino Kaku Gothic ProN" w:hAnsi="Hiragino Kaku Gothic ProN" w:eastAsia="Hiragino Kaku Gothic ProN" w:cs="Hiragino Kaku Gothic ProN"/>
          <w:b w:val="0"/>
          <w:i w:val="0"/>
          <w:sz w:val="22"/>
        </w:rPr>
        <w:t xml:space="preserve"> で月・曜日・時間・年齢・リードタイムを 1 画面可視化</w:t>
      </w:r>
    </w:p>
    <w:p>
      <w:pPr>
        <w:pStyle w:val="ListBullet"/>
      </w:pPr>
      <w:r>
        <w:rPr>
          <w:rFonts w:ascii="Hiragino Kaku Gothic ProN" w:hAnsi="Hiragino Kaku Gothic ProN" w:eastAsia="Hiragino Kaku Gothic ProN" w:cs="Hiragino Kaku Gothic ProN"/>
          <w:b/>
          <w:i w:val="0"/>
          <w:sz w:val="22"/>
        </w:rPr>
        <w:t>実データ由来デモ</w:t>
      </w:r>
      <w:r>
        <w:rPr>
          <w:rFonts w:ascii="Hiragino Kaku Gothic ProN" w:hAnsi="Hiragino Kaku Gothic ProN" w:eastAsia="Hiragino Kaku Gothic ProN" w:cs="Hiragino Kaku Gothic ProN"/>
          <w:b w:val="0"/>
          <w:i w:val="0"/>
          <w:sz w:val="22"/>
        </w:rPr>
        <w:t xml:space="preserve"> で研修・教育・練習が「うちの病院のパターン」に</w:t>
      </w:r>
    </w:p>
    <w:p>
      <w:pPr>
        <w:pStyle w:val="ListBullet"/>
      </w:pPr>
      <w:r>
        <w:rPr>
          <w:rFonts w:ascii="Hiragino Kaku Gothic ProN" w:hAnsi="Hiragino Kaku Gothic ProN" w:eastAsia="Hiragino Kaku Gothic ProN" w:cs="Hiragino Kaku Gothic ProN"/>
          <w:b/>
          <w:i w:val="0"/>
          <w:sz w:val="22"/>
        </w:rPr>
        <w:t>需要予測校正済み</w:t>
      </w:r>
      <w:r>
        <w:rPr>
          <w:rFonts w:ascii="Hiragino Kaku Gothic ProN" w:hAnsi="Hiragino Kaku Gothic ProN" w:eastAsia="Hiragino Kaku Gothic ProN" w:cs="Hiragino Kaku Gothic ProN"/>
          <w:b w:val="0"/>
          <w:i w:val="0"/>
          <w:sz w:val="22"/>
        </w:rPr>
        <w:t>（日曜精度 +44%）</w:t>
      </w:r>
    </w:p>
    <w:p>
      <w:pPr>
        <w:pStyle w:val="Heading3"/>
      </w:pPr>
      <w:r>
        <w:rPr>
          <w:rFonts w:ascii="Hiragino Kaku Gothic ProN" w:hAnsi="Hiragino Kaku Gothic ProN" w:eastAsia="Hiragino Kaku Gothic ProN" w:cs="Hiragino Kaku Gothic ProN"/>
          <w:b/>
          <w:i w:val="0"/>
          <w:sz w:val="28"/>
        </w:rPr>
        <w:t>13-3. 運用の最終形（情報階層リデザイン 2026-04-18 完了）</w:t>
      </w:r>
    </w:p>
    <w:p>
      <w:pPr>
        <w:pStyle w:val="ListBullet"/>
      </w:pPr>
      <w:r>
        <w:rPr>
          <w:rFonts w:ascii="Hiragino Kaku Gothic ProN" w:hAnsi="Hiragino Kaku Gothic ProN" w:eastAsia="Hiragino Kaku Gothic ProN" w:cs="Hiragino Kaku Gothic ProN"/>
          <w:b w:val="0"/>
          <w:i w:val="0"/>
          <w:sz w:val="22"/>
        </w:rPr>
        <w:t>日常モニタリングは「📊 今日の運営」へ一本化（7 タブ）</w:t>
      </w:r>
    </w:p>
    <w:p>
      <w:pPr>
        <w:pStyle w:val="ListBullet"/>
      </w:pPr>
      <w:r>
        <w:rPr>
          <w:rFonts w:ascii="Hiragino Kaku Gothic ProN" w:hAnsi="Hiragino Kaku Gothic ProN" w:eastAsia="Hiragino Kaku Gothic ProN" w:cs="Hiragino Kaku Gothic ProN"/>
          <w:b w:val="0"/>
          <w:i w:val="0"/>
          <w:sz w:val="22"/>
        </w:rPr>
        <w:t>仮説検証・経営シミュレーションは「🔮 What-if・戦略」へ</w:t>
      </w:r>
    </w:p>
    <w:p>
      <w:pPr>
        <w:pStyle w:val="ListBullet"/>
      </w:pPr>
      <w:r>
        <w:rPr>
          <w:rFonts w:ascii="Hiragino Kaku Gothic ProN" w:hAnsi="Hiragino Kaku Gothic ProN" w:eastAsia="Hiragino Kaku Gothic ProN" w:cs="Hiragino Kaku Gothic ProN"/>
          <w:b w:val="0"/>
          <w:i w:val="0"/>
          <w:sz w:val="22"/>
        </w:rPr>
        <w:t>退院判断関連は全て「🏥 退院調整」へ</w:t>
      </w:r>
    </w:p>
    <w:p>
      <w:pPr>
        <w:pStyle w:val="ListBullet"/>
      </w:pPr>
      <w:r>
        <w:rPr>
          <w:rFonts w:ascii="Hiragino Kaku Gothic ProN" w:hAnsi="Hiragino Kaku Gothic ProN" w:eastAsia="Hiragino Kaku Gothic ProN" w:cs="Hiragino Kaku Gothic ProN"/>
          <w:b w:val="0"/>
          <w:i w:val="0"/>
          <w:sz w:val="22"/>
        </w:rPr>
        <w:t>入力・出力・マスター・連携は「⚙️ データ・設定」へ集約</w:t>
      </w:r>
    </w:p>
    <w:p>
      <w:pPr>
        <w:pStyle w:val="ListBullet"/>
      </w:pPr>
      <w:r>
        <w:rPr>
          <w:rFonts w:ascii="Hiragino Kaku Gothic ProN" w:hAnsi="Hiragino Kaku Gothic ProN" w:eastAsia="Hiragino Kaku Gothic ProN" w:cs="Hiragino Kaku Gothic ProN"/>
          <w:b w:val="0"/>
          <w:i w:val="0"/>
          <w:sz w:val="22"/>
        </w:rPr>
        <w:t xml:space="preserve">サイドバーは </w:t>
      </w:r>
      <w:r>
        <w:rPr>
          <w:rFonts w:ascii="Hiragino Kaku Gothic ProN" w:hAnsi="Hiragino Kaku Gothic ProN" w:eastAsia="Hiragino Kaku Gothic ProN" w:cs="Hiragino Kaku Gothic ProN"/>
          <w:b/>
          <w:i w:val="0"/>
          <w:sz w:val="22"/>
        </w:rPr>
        <w:t>5 セクション</w:t>
      </w:r>
    </w:p>
    <w:p>
      <w:pPr>
        <w:pStyle w:val="Heading3"/>
      </w:pPr>
      <w:r>
        <w:rPr>
          <w:rFonts w:ascii="Hiragino Kaku Gothic ProN" w:hAnsi="Hiragino Kaku Gothic ProN" w:eastAsia="Hiragino Kaku Gothic ProN" w:cs="Hiragino Kaku Gothic ProN"/>
          <w:b/>
          <w:i w:val="0"/>
          <w:sz w:val="28"/>
        </w:rPr>
        <w:t>13-4. 毎日のリズム</w:t>
      </w:r>
    </w:p>
    <w:p>
      <w:r>
        <w:rPr>
          <w:rFonts w:ascii="Hiragino Kaku Gothic ProN" w:hAnsi="Hiragino Kaku Gothic ProN" w:eastAsia="Hiragino Kaku Gothic ProN" w:cs="Hiragino Kaku Gothic ProN"/>
          <w:b/>
          <w:i w:val="0"/>
          <w:sz w:val="22"/>
        </w:rPr>
        <w:t>朝（7-10 分）:</w:t>
      </w:r>
    </w:p>
    <w:p>
      <w:pPr>
        <w:pStyle w:val="ListNumber"/>
      </w:pPr>
      <w:r>
        <w:rPr>
          <w:rFonts w:ascii="Hiragino Kaku Gothic ProN" w:hAnsi="Hiragino Kaku Gothic ProN" w:eastAsia="Hiragino Kaku Gothic ProN" w:cs="Hiragino Kaku Gothic ProN"/>
          <w:b w:val="0"/>
          <w:i w:val="0"/>
          <w:sz w:val="22"/>
        </w:rPr>
        <w:t>📊 今日の運営 → 意思決定ダッシュボード → 結論カード確認</w:t>
      </w:r>
    </w:p>
    <w:p>
      <w:pPr>
        <w:pStyle w:val="ListNumber"/>
      </w:pPr>
      <w:r>
        <w:rPr>
          <w:rFonts w:ascii="Hiragino Kaku Gothic ProN" w:hAnsi="Hiragino Kaku Gothic ProN" w:eastAsia="Hiragino Kaku Gothic ProN" w:cs="Hiragino Kaku Gothic ProN"/>
          <w:b w:val="0"/>
          <w:i w:val="0"/>
          <w:sz w:val="22"/>
        </w:rPr>
        <w:t>📊 今日の運営 → 運営改善アラート確認</w:t>
      </w:r>
    </w:p>
    <w:p>
      <w:r>
        <w:rPr>
          <w:rFonts w:ascii="Hiragino Kaku Gothic ProN" w:hAnsi="Hiragino Kaku Gothic ProN" w:eastAsia="Hiragino Kaku Gothic ProN" w:cs="Hiragino Kaku Gothic ProN"/>
          <w:b/>
          <w:i w:val="0"/>
          <w:sz w:val="22"/>
        </w:rPr>
        <w:t>朝会後（5-10 分）:</w:t>
      </w:r>
    </w:p>
    <w:p>
      <w:pPr>
        <w:pStyle w:val="ListNumber"/>
      </w:pPr>
      <w:r>
        <w:rPr>
          <w:rFonts w:ascii="Hiragino Kaku Gothic ProN" w:hAnsi="Hiragino Kaku Gothic ProN" w:eastAsia="Hiragino Kaku Gothic ProN" w:cs="Hiragino Kaku Gothic ProN"/>
          <w:b w:val="0"/>
          <w:i w:val="0"/>
          <w:sz w:val="22"/>
        </w:rPr>
        <w:t>🔮 What-if・戦略 → 今日の入退院シナリオで検証</w:t>
      </w:r>
    </w:p>
    <w:p>
      <w:r>
        <w:rPr>
          <w:rFonts w:ascii="Hiragino Kaku Gothic ProN" w:hAnsi="Hiragino Kaku Gothic ProN" w:eastAsia="Hiragino Kaku Gothic ProN" w:cs="Hiragino Kaku Gothic ProN"/>
          <w:b/>
          <w:i w:val="0"/>
          <w:sz w:val="22"/>
        </w:rPr>
        <w:t>夕方（2-3 分）:</w:t>
      </w:r>
    </w:p>
    <w:p>
      <w:pPr>
        <w:pStyle w:val="ListNumber"/>
      </w:pPr>
      <w:r>
        <w:rPr>
          <w:rFonts w:ascii="Hiragino Kaku Gothic ProN" w:hAnsi="Hiragino Kaku Gothic ProN" w:eastAsia="Hiragino Kaku Gothic ProN" w:cs="Hiragino Kaku Gothic ProN"/>
          <w:b w:val="0"/>
          <w:i w:val="0"/>
          <w:sz w:val="22"/>
        </w:rPr>
        <w:t>⚙️ データ・設定 → 日次データ入力</w:t>
      </w:r>
    </w:p>
    <w:p>
      <w:pPr>
        <w:pStyle w:val="Heading3"/>
      </w:pPr>
      <w:r>
        <w:rPr>
          <w:rFonts w:ascii="Hiragino Kaku Gothic ProN" w:hAnsi="Hiragino Kaku Gothic ProN" w:eastAsia="Hiragino Kaku Gothic ProN" w:cs="Hiragino Kaku Gothic ProN"/>
          <w:b/>
          <w:i w:val="0"/>
          <w:sz w:val="28"/>
        </w:rPr>
        <w:t>13-5. 週間のリズム</w:t>
      </w:r>
    </w:p>
    <w:p>
      <w:pPr>
        <w:pStyle w:val="ListBullet"/>
      </w:pPr>
      <w:r>
        <w:rPr>
          <w:rFonts w:ascii="Hiragino Kaku Gothic ProN" w:hAnsi="Hiragino Kaku Gothic ProN" w:eastAsia="Hiragino Kaku Gothic ProN" w:cs="Hiragino Kaku Gothic ProN"/>
          <w:b/>
          <w:i w:val="0"/>
          <w:sz w:val="22"/>
        </w:rPr>
        <w:t>月曜朝:</w:t>
      </w:r>
      <w:r>
        <w:rPr>
          <w:rFonts w:ascii="Hiragino Kaku Gothic ProN" w:hAnsi="Hiragino Kaku Gothic ProN" w:eastAsia="Hiragino Kaku Gothic ProN" w:cs="Hiragino Kaku Gothic ProN"/>
          <w:b w:val="0"/>
          <w:i w:val="0"/>
          <w:sz w:val="22"/>
        </w:rPr>
        <w:t xml:space="preserve"> 週間退院計画（10 分）</w:t>
      </w:r>
    </w:p>
    <w:p>
      <w:pPr>
        <w:pStyle w:val="ListBullet"/>
      </w:pPr>
      <w:r>
        <w:rPr>
          <w:rFonts w:ascii="Hiragino Kaku Gothic ProN" w:hAnsi="Hiragino Kaku Gothic ProN" w:eastAsia="Hiragino Kaku Gothic ProN" w:cs="Hiragino Kaku Gothic ProN"/>
          <w:b/>
          <w:i w:val="0"/>
          <w:sz w:val="22"/>
        </w:rPr>
        <w:t>水曜午後:</w:t>
      </w:r>
      <w:r>
        <w:rPr>
          <w:rFonts w:ascii="Hiragino Kaku Gothic ProN" w:hAnsi="Hiragino Kaku Gothic ProN" w:eastAsia="Hiragino Kaku Gothic ProN" w:cs="Hiragino Kaku Gothic ProN"/>
          <w:b w:val="0"/>
          <w:i w:val="0"/>
          <w:sz w:val="22"/>
        </w:rPr>
        <w:t xml:space="preserve"> 多職種退院調整カンファ（30 分）</w:t>
      </w:r>
    </w:p>
    <w:p>
      <w:pPr>
        <w:pStyle w:val="ListBullet"/>
      </w:pPr>
      <w:r>
        <w:rPr>
          <w:rFonts w:ascii="Hiragino Kaku Gothic ProN" w:hAnsi="Hiragino Kaku Gothic ProN" w:eastAsia="Hiragino Kaku Gothic ProN" w:cs="Hiragino Kaku Gothic ProN"/>
          <w:b/>
          <w:i w:val="0"/>
          <w:sz w:val="22"/>
        </w:rPr>
        <w:t>金曜夕方:</w:t>
      </w:r>
      <w:r>
        <w:rPr>
          <w:rFonts w:ascii="Hiragino Kaku Gothic ProN" w:hAnsi="Hiragino Kaku Gothic ProN" w:eastAsia="Hiragino Kaku Gothic ProN" w:cs="Hiragino Kaku Gothic ProN"/>
          <w:b w:val="0"/>
          <w:i w:val="0"/>
          <w:sz w:val="22"/>
        </w:rPr>
        <w:t xml:space="preserve"> 今週の振り返り + 来週の需要予測確認（5 分）</w:t>
      </w:r>
    </w:p>
    <w:p>
      <w:pPr>
        <w:pStyle w:val="Heading3"/>
      </w:pPr>
      <w:r>
        <w:rPr>
          <w:rFonts w:ascii="Hiragino Kaku Gothic ProN" w:hAnsi="Hiragino Kaku Gothic ProN" w:eastAsia="Hiragino Kaku Gothic ProN" w:cs="Hiragino Kaku Gothic ProN"/>
          <w:b/>
          <w:i w:val="0"/>
          <w:sz w:val="28"/>
        </w:rPr>
        <w:t>13-6. 月間のリズム</w:t>
      </w:r>
    </w:p>
    <w:p>
      <w:pPr>
        <w:pStyle w:val="ListBullet"/>
      </w:pPr>
      <w:r>
        <w:rPr>
          <w:rFonts w:ascii="Hiragino Kaku Gothic ProN" w:hAnsi="Hiragino Kaku Gothic ProN" w:eastAsia="Hiragino Kaku Gothic ProN" w:cs="Hiragino Kaku Gothic ProN"/>
          <w:b/>
          <w:i w:val="0"/>
          <w:sz w:val="22"/>
        </w:rPr>
        <w:t>月初:</w:t>
      </w:r>
      <w:r>
        <w:rPr>
          <w:rFonts w:ascii="Hiragino Kaku Gothic ProN" w:hAnsi="Hiragino Kaku Gothic ProN" w:eastAsia="Hiragino Kaku Gothic ProN" w:cs="Hiragino Kaku Gothic ProN"/>
          <w:b w:val="0"/>
          <w:i w:val="0"/>
          <w:sz w:val="22"/>
        </w:rPr>
        <w:t xml:space="preserve"> 入院需要変動シナリオで中期予測</w:t>
      </w:r>
    </w:p>
    <w:p>
      <w:pPr>
        <w:pStyle w:val="ListBullet"/>
      </w:pPr>
      <w:r>
        <w:rPr>
          <w:rFonts w:ascii="Hiragino Kaku Gothic ProN" w:hAnsi="Hiragino Kaku Gothic ProN" w:eastAsia="Hiragino Kaku Gothic ProN" w:cs="Hiragino Kaku Gothic ProN"/>
          <w:b/>
          <w:i w:val="0"/>
          <w:sz w:val="22"/>
        </w:rPr>
        <w:t>月中:</w:t>
      </w:r>
      <w:r>
        <w:rPr>
          <w:rFonts w:ascii="Hiragino Kaku Gothic ProN" w:hAnsi="Hiragino Kaku Gothic ProN" w:eastAsia="Hiragino Kaku Gothic ProN" w:cs="Hiragino Kaku Gothic ProN"/>
          <w:b w:val="0"/>
          <w:i w:val="0"/>
          <w:sz w:val="22"/>
        </w:rPr>
        <w:t xml:space="preserve"> rolling LOS の推移確認</w:t>
      </w:r>
    </w:p>
    <w:p>
      <w:pPr>
        <w:pStyle w:val="ListBullet"/>
      </w:pPr>
      <w:r>
        <w:rPr>
          <w:rFonts w:ascii="Hiragino Kaku Gothic ProN" w:hAnsi="Hiragino Kaku Gothic ProN" w:eastAsia="Hiragino Kaku Gothic ProN" w:cs="Hiragino Kaku Gothic ProN"/>
          <w:b/>
          <w:i w:val="0"/>
          <w:sz w:val="22"/>
        </w:rPr>
        <w:t>月末:</w:t>
      </w:r>
      <w:r>
        <w:rPr>
          <w:rFonts w:ascii="Hiragino Kaku Gothic ProN" w:hAnsi="Hiragino Kaku Gothic ProN" w:eastAsia="Hiragino Kaku Gothic ProN" w:cs="Hiragino Kaku Gothic ProN"/>
          <w:b w:val="0"/>
          <w:i w:val="0"/>
          <w:sz w:val="22"/>
        </w:rPr>
        <w:t xml:space="preserve"> 救急 15% の月末着地予測 + 施設基準フラグ最終確認</w:t>
      </w:r>
    </w:p>
    <w:p>
      <w:pPr>
        <w:pStyle w:val="Heading3"/>
      </w:pPr>
      <w:r>
        <w:rPr>
          <w:rFonts w:ascii="Hiragino Kaku Gothic ProN" w:hAnsi="Hiragino Kaku Gothic ProN" w:eastAsia="Hiragino Kaku Gothic ProN" w:cs="Hiragino Kaku Gothic ProN"/>
          <w:b/>
          <w:i w:val="0"/>
          <w:sz w:val="28"/>
        </w:rPr>
        <w:t>13-7. 導入ステップの推奨（新規導入病院向け）</w:t>
      </w:r>
    </w:p>
    <w:p>
      <w:r>
        <w:rPr>
          <w:rFonts w:ascii="Hiragino Kaku Gothic ProN" w:hAnsi="Hiragino Kaku Gothic ProN" w:eastAsia="Hiragino Kaku Gothic ProN" w:cs="Hiragino Kaku Gothic ProN"/>
          <w:b w:val="0"/>
          <w:i w:val="0"/>
          <w:sz w:val="22"/>
        </w:rPr>
        <w:t>他病院で本アプリを導入する場合の推奨ステップです。</w:t>
      </w:r>
    </w:p>
    <w:p>
      <w:r>
        <w:rPr>
          <w:rFonts w:ascii="Hiragino Kaku Gothic ProN" w:hAnsi="Hiragino Kaku Gothic ProN" w:eastAsia="Hiragino Kaku Gothic ProN" w:cs="Hiragino Kaku Gothic ProN"/>
          <w:b/>
          <w:i w:val="0"/>
          <w:sz w:val="22"/>
        </w:rPr>
        <w:t>第 1 週: ツールに慣れる</w:t>
      </w:r>
    </w:p>
    <w:p>
      <w:pPr>
        <w:pStyle w:val="ListNumber"/>
      </w:pPr>
      <w:r>
        <w:rPr>
          <w:rFonts w:ascii="Hiragino Kaku Gothic ProN" w:hAnsi="Hiragino Kaku Gothic ProN" w:eastAsia="Hiragino Kaku Gothic ProN" w:cs="Hiragino Kaku Gothic ProN"/>
          <w:b w:val="0"/>
          <w:i w:val="0"/>
          <w:sz w:val="22"/>
        </w:rPr>
        <w:t>アプリを開き、各タブの表示内容を一通り確認</w:t>
      </w:r>
    </w:p>
    <w:p>
      <w:pPr>
        <w:pStyle w:val="ListNumber"/>
      </w:pPr>
      <w:r>
        <w:rPr>
          <w:rFonts w:ascii="Hiragino Kaku Gothic ProN" w:hAnsi="Hiragino Kaku Gothic ProN" w:eastAsia="Hiragino Kaku Gothic ProN" w:cs="Hiragino Kaku Gothic ProN"/>
          <w:b w:val="0"/>
          <w:i w:val="0"/>
          <w:sz w:val="22"/>
        </w:rPr>
        <w:t>意思決定ダッシュボードの見方を覚える</w:t>
      </w:r>
    </w:p>
    <w:p>
      <w:pPr>
        <w:pStyle w:val="ListNumber"/>
      </w:pPr>
      <w:r>
        <w:rPr>
          <w:rFonts w:ascii="Hiragino Kaku Gothic ProN" w:hAnsi="Hiragino Kaku Gothic ProN" w:eastAsia="Hiragino Kaku Gothic ProN" w:cs="Hiragino Kaku Gothic ProN"/>
          <w:b w:val="0"/>
          <w:i w:val="0"/>
          <w:sz w:val="22"/>
        </w:rPr>
        <w:t>What-if の「今日の入退院シナリオ」で、プリセットを使って 3 パターン試す</w:t>
      </w:r>
    </w:p>
    <w:p>
      <w:r>
        <w:rPr>
          <w:rFonts w:ascii="Hiragino Kaku Gothic ProN" w:hAnsi="Hiragino Kaku Gothic ProN" w:eastAsia="Hiragino Kaku Gothic ProN" w:cs="Hiragino Kaku Gothic ProN"/>
          <w:b/>
          <w:i w:val="0"/>
          <w:sz w:val="22"/>
        </w:rPr>
        <w:t>第 2 週: 朝のルーティンに組み込む</w:t>
      </w:r>
    </w:p>
    <w:p>
      <w:pPr>
        <w:pStyle w:val="ListNumber"/>
      </w:pPr>
      <w:r>
        <w:rPr>
          <w:rFonts w:ascii="Hiragino Kaku Gothic ProN" w:hAnsi="Hiragino Kaku Gothic ProN" w:eastAsia="Hiragino Kaku Gothic ProN" w:cs="Hiragino Kaku Gothic ProN"/>
          <w:b w:val="0"/>
          <w:i w:val="0"/>
          <w:sz w:val="22"/>
        </w:rPr>
        <w:t>毎朝、Step 1〜2 を実施（5 分）</w:t>
      </w:r>
    </w:p>
    <w:p>
      <w:pPr>
        <w:pStyle w:val="ListNumber"/>
      </w:pPr>
      <w:r>
        <w:rPr>
          <w:rFonts w:ascii="Hiragino Kaku Gothic ProN" w:hAnsi="Hiragino Kaku Gothic ProN" w:eastAsia="Hiragino Kaku Gothic ProN" w:cs="Hiragino Kaku Gothic ProN"/>
          <w:b w:val="0"/>
          <w:i w:val="0"/>
          <w:sz w:val="22"/>
        </w:rPr>
        <w:t>退院候補がいる日は、Step 3 の What-if で検証してから判断（+5 分）</w:t>
      </w:r>
    </w:p>
    <w:p>
      <w:pPr>
        <w:pStyle w:val="ListNumber"/>
      </w:pPr>
      <w:r>
        <w:rPr>
          <w:rFonts w:ascii="Hiragino Kaku Gothic ProN" w:hAnsi="Hiragino Kaku Gothic ProN" w:eastAsia="Hiragino Kaku Gothic ProN" w:cs="Hiragino Kaku Gothic ProN"/>
          <w:b w:val="0"/>
          <w:i w:val="0"/>
          <w:sz w:val="22"/>
        </w:rPr>
        <w:t>夕方に Step 4 でデータを入力（3 分）</w:t>
      </w:r>
    </w:p>
    <w:p>
      <w:r>
        <w:rPr>
          <w:rFonts w:ascii="Hiragino Kaku Gothic ProN" w:hAnsi="Hiragino Kaku Gothic ProN" w:eastAsia="Hiragino Kaku Gothic ProN" w:cs="Hiragino Kaku Gothic ProN"/>
          <w:b/>
          <w:i w:val="0"/>
          <w:sz w:val="22"/>
        </w:rPr>
        <w:t>第 3 週: 週間計画を始める</w:t>
      </w:r>
    </w:p>
    <w:p>
      <w:pPr>
        <w:pStyle w:val="ListNumber"/>
      </w:pPr>
      <w:r>
        <w:rPr>
          <w:rFonts w:ascii="Hiragino Kaku Gothic ProN" w:hAnsi="Hiragino Kaku Gothic ProN" w:eastAsia="Hiragino Kaku Gothic ProN" w:cs="Hiragino Kaku Gothic ProN"/>
          <w:b w:val="0"/>
          <w:i w:val="0"/>
          <w:sz w:val="22"/>
        </w:rPr>
        <w:t>月曜の朝会で「週間退院計画」を実施</w:t>
      </w:r>
    </w:p>
    <w:p>
      <w:pPr>
        <w:pStyle w:val="ListNumber"/>
      </w:pPr>
      <w:r>
        <w:rPr>
          <w:rFonts w:ascii="Hiragino Kaku Gothic ProN" w:hAnsi="Hiragino Kaku Gothic ProN" w:eastAsia="Hiragino Kaku Gothic ProN" w:cs="Hiragino Kaku Gothic ProN"/>
          <w:b w:val="0"/>
          <w:i w:val="0"/>
          <w:sz w:val="22"/>
        </w:rPr>
        <w:t>計画と実績のずれを木曜に確認</w:t>
      </w:r>
    </w:p>
    <w:p>
      <w:pPr>
        <w:pStyle w:val="ListNumber"/>
      </w:pPr>
      <w:r>
        <w:rPr>
          <w:rFonts w:ascii="Hiragino Kaku Gothic ProN" w:hAnsi="Hiragino Kaku Gothic ProN" w:eastAsia="Hiragino Kaku Gothic ProN" w:cs="Hiragino Kaku Gothic ProN"/>
          <w:b w:val="0"/>
          <w:i w:val="0"/>
          <w:sz w:val="22"/>
        </w:rPr>
        <w:t>翌週の計画に反映</w:t>
      </w:r>
    </w:p>
    <w:p>
      <w:r>
        <w:rPr>
          <w:rFonts w:ascii="Hiragino Kaku Gothic ProN" w:hAnsi="Hiragino Kaku Gothic ProN" w:eastAsia="Hiragino Kaku Gothic ProN" w:cs="Hiragino Kaku Gothic ProN"/>
          <w:b/>
          <w:i w:val="0"/>
          <w:sz w:val="22"/>
        </w:rPr>
        <w:t>第 4 週以降: 定着と改善</w:t>
      </w:r>
    </w:p>
    <w:p>
      <w:pPr>
        <w:pStyle w:val="ListNumber"/>
      </w:pPr>
      <w:r>
        <w:rPr>
          <w:rFonts w:ascii="Hiragino Kaku Gothic ProN" w:hAnsi="Hiragino Kaku Gothic ProN" w:eastAsia="Hiragino Kaku Gothic ProN" w:cs="Hiragino Kaku Gothic ProN"/>
          <w:b w:val="0"/>
          <w:i w:val="0"/>
          <w:sz w:val="22"/>
        </w:rPr>
        <w:t>月初に「入院需要変動」でその月の見通しを確認</w:t>
      </w:r>
    </w:p>
    <w:p>
      <w:pPr>
        <w:pStyle w:val="ListNumber"/>
      </w:pPr>
      <w:r>
        <w:rPr>
          <w:rFonts w:ascii="Hiragino Kaku Gothic ProN" w:hAnsi="Hiragino Kaku Gothic ProN" w:eastAsia="Hiragino Kaku Gothic ProN" w:cs="Hiragino Kaku Gothic ProN"/>
          <w:b w:val="0"/>
          <w:i w:val="0"/>
          <w:sz w:val="22"/>
        </w:rPr>
        <w:t>連休前に対応するシナリオでシミュレーションを実施</w:t>
      </w:r>
    </w:p>
    <w:p>
      <w:pPr>
        <w:pStyle w:val="ListNumber"/>
      </w:pPr>
      <w:r>
        <w:rPr>
          <w:rFonts w:ascii="Hiragino Kaku Gothic ProN" w:hAnsi="Hiragino Kaku Gothic ProN" w:eastAsia="Hiragino Kaku Gothic ProN" w:cs="Hiragino Kaku Gothic ProN"/>
          <w:b w:val="0"/>
          <w:i w:val="0"/>
          <w:sz w:val="22"/>
        </w:rPr>
        <w:t>データの蓄積により、予測精度が徐々に向上</w:t>
      </w:r>
    </w:p>
    <w:p>
      <w:pPr>
        <w:pStyle w:val="Heading3"/>
      </w:pPr>
      <w:r>
        <w:rPr>
          <w:rFonts w:ascii="Hiragino Kaku Gothic ProN" w:hAnsi="Hiragino Kaku Gothic ProN" w:eastAsia="Hiragino Kaku Gothic ProN" w:cs="Hiragino Kaku Gothic ProN"/>
          <w:b/>
          <w:i w:val="0"/>
          <w:sz w:val="28"/>
        </w:rPr>
        <w:t>13-8. 最後に</w:t>
      </w:r>
    </w:p>
    <w:p>
      <w:r>
        <w:rPr>
          <w:rFonts w:ascii="Hiragino Kaku Gothic ProN" w:hAnsi="Hiragino Kaku Gothic ProN" w:eastAsia="Hiragino Kaku Gothic ProN" w:cs="Hiragino Kaku Gothic ProN"/>
          <w:b w:val="0"/>
          <w:i w:val="0"/>
          <w:sz w:val="22"/>
        </w:rPr>
        <w:t>ベテランの勘を否定するのがこのアプリの目的ではありません。</w:t>
      </w:r>
      <w:r>
        <w:rPr>
          <w:rFonts w:ascii="Hiragino Kaku Gothic ProN" w:hAnsi="Hiragino Kaku Gothic ProN" w:eastAsia="Hiragino Kaku Gothic ProN" w:cs="Hiragino Kaku Gothic ProN"/>
          <w:b/>
          <w:i w:val="0"/>
          <w:sz w:val="22"/>
        </w:rPr>
        <w:t>ベテランの勘に数字の裏付けを与える</w:t>
      </w:r>
      <w:r>
        <w:rPr>
          <w:rFonts w:ascii="Hiragino Kaku Gothic ProN" w:hAnsi="Hiragino Kaku Gothic ProN" w:eastAsia="Hiragino Kaku Gothic ProN" w:cs="Hiragino Kaku Gothic ProN"/>
          <w:b w:val="0"/>
          <w:i w:val="0"/>
          <w:sz w:val="22"/>
        </w:rPr>
        <w:t>ことで、チーム全体が同じ基準で動けるようにするのが目的です。</w:t>
      </w:r>
    </w:p>
    <w:p>
      <w:r>
        <w:rPr>
          <w:rFonts w:ascii="Hiragino Kaku Gothic ProN" w:hAnsi="Hiragino Kaku Gothic ProN" w:eastAsia="Hiragino Kaku Gothic ProN" w:cs="Hiragino Kaku Gothic ProN"/>
          <w:b w:val="0"/>
          <w:i w:val="0"/>
          <w:sz w:val="22"/>
        </w:rPr>
        <w:t>毎日 15 分の時間投資が、年間 1,199 万円 × N% の効果を生みます。</w:t>
      </w:r>
      <w:r>
        <w:rPr>
          <w:rFonts w:ascii="Hiragino Kaku Gothic ProN" w:hAnsi="Hiragino Kaku Gothic ProN" w:eastAsia="Hiragino Kaku Gothic ProN" w:cs="Hiragino Kaku Gothic ProN"/>
          <w:b/>
          <w:i w:val="0"/>
          <w:sz w:val="22"/>
        </w:rPr>
        <w:t>続けることが最大の技術</w:t>
      </w:r>
      <w:r>
        <w:rPr>
          <w:rFonts w:ascii="Hiragino Kaku Gothic ProN" w:hAnsi="Hiragino Kaku Gothic ProN" w:eastAsia="Hiragino Kaku Gothic ProN" w:cs="Hiragino Kaku Gothic ProN"/>
          <w:b w:val="0"/>
          <w:i w:val="0"/>
          <w:sz w:val="22"/>
        </w:rPr>
        <w:t>です。</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Appendix A 需要予測の校正について</w:t>
      </w:r>
    </w:p>
    <w:p>
      <w:pPr>
        <w:pStyle w:val="Heading3"/>
      </w:pPr>
      <w:r>
        <w:rPr>
          <w:rFonts w:ascii="Hiragino Kaku Gothic ProN" w:hAnsi="Hiragino Kaku Gothic ProN" w:eastAsia="Hiragino Kaku Gothic ProN" w:cs="Hiragino Kaku Gothic ProN"/>
          <w:b/>
          <w:i w:val="0"/>
          <w:sz w:val="28"/>
        </w:rPr>
        <w:t>A-1. 校正の概要</w:t>
      </w:r>
    </w:p>
    <w:p>
      <w:r>
        <w:rPr>
          <w:rFonts w:ascii="Hiragino Kaku Gothic ProN" w:hAnsi="Hiragino Kaku Gothic ProN" w:eastAsia="Hiragino Kaku Gothic ProN" w:cs="Hiragino Kaku Gothic ProN"/>
          <w:b w:val="0"/>
          <w:i w:val="0"/>
          <w:sz w:val="22"/>
        </w:rPr>
        <w:t xml:space="preserve">v4 で </w:t>
      </w:r>
      <w:r>
        <w:rPr>
          <w:rFonts w:ascii="Hiragino Kaku Gothic ProN" w:hAnsi="Hiragino Kaku Gothic ProN" w:eastAsia="Hiragino Kaku Gothic ProN" w:cs="Hiragino Kaku Gothic ProN"/>
          <w:b w:val="0"/>
          <w:i w:val="0"/>
          <w:sz w:val="20"/>
        </w:rPr>
        <w:t>scripts/demand_forecast.py</w:t>
      </w:r>
      <w:r>
        <w:rPr>
          <w:rFonts w:ascii="Hiragino Kaku Gothic ProN" w:hAnsi="Hiragino Kaku Gothic ProN" w:eastAsia="Hiragino Kaku Gothic ProN" w:cs="Hiragino Kaku Gothic ProN"/>
          <w:b w:val="0"/>
          <w:i w:val="0"/>
          <w:sz w:val="22"/>
        </w:rPr>
        <w:t xml:space="preserve"> に校正機構が追加されました。</w:t>
      </w:r>
    </w:p>
    <w:p>
      <w:pPr>
        <w:pStyle w:val="ListBullet"/>
      </w:pPr>
      <w:r>
        <w:rPr>
          <w:rFonts w:ascii="Hiragino Kaku Gothic ProN" w:hAnsi="Hiragino Kaku Gothic ProN" w:eastAsia="Hiragino Kaku Gothic ProN" w:cs="Hiragino Kaku Gothic ProN"/>
          <w:b/>
          <w:i w:val="0"/>
          <w:sz w:val="22"/>
        </w:rPr>
        <w:t>設定ファイル:</w:t>
      </w:r>
      <w:r>
        <w:rPr>
          <w:rFonts w:ascii="Hiragino Kaku Gothic ProN" w:hAnsi="Hiragino Kaku Gothic ProN" w:eastAsia="Hiragino Kaku Gothic ProN" w:cs="Hiragino Kaku Gothic ProN"/>
          <w:b w:val="0"/>
          <w:i w:val="0"/>
          <w:sz w:val="22"/>
        </w:rPr>
        <w:t xml:space="preserve"> </w:t>
      </w:r>
      <w:r>
        <w:rPr>
          <w:rFonts w:ascii="Hiragino Kaku Gothic ProN" w:hAnsi="Hiragino Kaku Gothic ProN" w:eastAsia="Hiragino Kaku Gothic ProN" w:cs="Hiragino Kaku Gothic ProN"/>
          <w:b w:val="0"/>
          <w:i w:val="0"/>
          <w:sz w:val="20"/>
        </w:rPr>
        <w:t>settings/forecast_params_calibrated.yaml</w:t>
      </w:r>
    </w:p>
    <w:p>
      <w:pPr>
        <w:pStyle w:val="ListBullet"/>
      </w:pPr>
      <w:r>
        <w:rPr>
          <w:rFonts w:ascii="Hiragino Kaku Gothic ProN" w:hAnsi="Hiragino Kaku Gothic ProN" w:eastAsia="Hiragino Kaku Gothic ProN" w:cs="Hiragino Kaku Gothic ProN"/>
          <w:b/>
          <w:i w:val="0"/>
          <w:sz w:val="22"/>
        </w:rPr>
        <w:t>保存内容:</w:t>
      </w:r>
      <w:r>
        <w:rPr>
          <w:rFonts w:ascii="Hiragino Kaku Gothic ProN" w:hAnsi="Hiragino Kaku Gothic ProN" w:eastAsia="Hiragino Kaku Gothic ProN" w:cs="Hiragino Kaku Gothic ProN"/>
          <w:b w:val="0"/>
          <w:i w:val="0"/>
          <w:sz w:val="22"/>
        </w:rPr>
        <w:t xml:space="preserve"> 曜日係数 / 月係数 / 病棟別パターン / 緊急率</w:t>
      </w:r>
    </w:p>
    <w:p>
      <w:pPr>
        <w:pStyle w:val="ListBullet"/>
      </w:pPr>
      <w:r>
        <w:rPr>
          <w:rFonts w:ascii="Hiragino Kaku Gothic ProN" w:hAnsi="Hiragino Kaku Gothic ProN" w:eastAsia="Hiragino Kaku Gothic ProN" w:cs="Hiragino Kaku Gothic ProN"/>
          <w:b/>
          <w:i w:val="0"/>
          <w:sz w:val="22"/>
        </w:rPr>
        <w:t>学習元:</w:t>
      </w:r>
      <w:r>
        <w:rPr>
          <w:rFonts w:ascii="Hiragino Kaku Gothic ProN" w:hAnsi="Hiragino Kaku Gothic ProN" w:eastAsia="Hiragino Kaku Gothic ProN" w:cs="Hiragino Kaku Gothic ProN"/>
          <w:b w:val="0"/>
          <w:i w:val="0"/>
          <w:sz w:val="22"/>
        </w:rPr>
        <w:t xml:space="preserve"> FY2025 実データ 1,965 件</w:t>
      </w:r>
    </w:p>
    <w:p>
      <w:pPr>
        <w:pStyle w:val="ListBullet"/>
      </w:pPr>
      <w:r>
        <w:rPr>
          <w:rFonts w:ascii="Hiragino Kaku Gothic ProN" w:hAnsi="Hiragino Kaku Gothic ProN" w:eastAsia="Hiragino Kaku Gothic ProN" w:cs="Hiragino Kaku Gothic ProN"/>
          <w:b/>
          <w:i w:val="0"/>
          <w:sz w:val="22"/>
        </w:rPr>
        <w:t>適用ロジック:</w:t>
      </w:r>
      <w:r>
        <w:rPr>
          <w:rFonts w:ascii="Hiragino Kaku Gothic ProN" w:hAnsi="Hiragino Kaku Gothic ProN" w:eastAsia="Hiragino Kaku Gothic ProN" w:cs="Hiragino Kaku Gothic ProN"/>
          <w:b w:val="0"/>
          <w:i w:val="0"/>
          <w:sz w:val="22"/>
        </w:rPr>
        <w:t xml:space="preserve"> </w:t>
      </w:r>
      <w:r>
        <w:rPr>
          <w:rFonts w:ascii="Hiragino Kaku Gothic ProN" w:hAnsi="Hiragino Kaku Gothic ProN" w:eastAsia="Hiragino Kaku Gothic ProN" w:cs="Hiragino Kaku Gothic ProN"/>
          <w:b w:val="0"/>
          <w:i w:val="0"/>
          <w:sz w:val="20"/>
        </w:rPr>
        <w:t>forecast_weekly_demand()</w:t>
      </w:r>
      <w:r>
        <w:rPr>
          <w:rFonts w:ascii="Hiragino Kaku Gothic ProN" w:hAnsi="Hiragino Kaku Gothic ProN" w:eastAsia="Hiragino Kaku Gothic ProN" w:cs="Hiragino Kaku Gothic ProN"/>
          <w:b w:val="0"/>
          <w:i w:val="0"/>
          <w:sz w:val="22"/>
        </w:rPr>
        <w:t xml:space="preserve"> が自動で YAML を読み込み、df からの推定とブレンド</w:t>
      </w:r>
    </w:p>
    <w:p>
      <w:pPr>
        <w:pStyle w:val="Heading3"/>
      </w:pPr>
      <w:r>
        <w:rPr>
          <w:rFonts w:ascii="Hiragino Kaku Gothic ProN" w:hAnsi="Hiragino Kaku Gothic ProN" w:eastAsia="Hiragino Kaku Gothic ProN" w:cs="Hiragino Kaku Gothic ProN"/>
          <w:b/>
          <w:i w:val="0"/>
          <w:sz w:val="28"/>
        </w:rPr>
        <w:t>A-2. バックテスト結果</w:t>
      </w:r>
    </w:p>
    <w:tbl>
      <w:tblPr>
        <w:tblStyle w:val="LightGrid-Accent1"/>
        <w:tblW w:type="auto" w:w="0"/>
        <w:jc w:val="left"/>
        <w:tblLook w:firstColumn="1" w:firstRow="1" w:lastColumn="0" w:lastRow="0" w:noHBand="0" w:noVBand="1" w:val="04A0"/>
      </w:tblPr>
      <w:tblGrid>
        <w:gridCol w:w="2493"/>
        <w:gridCol w:w="2493"/>
        <w:gridCol w:w="2493"/>
        <w:gridCol w:w="2493"/>
      </w:tblGrid>
      <w:tr>
        <w:tc>
          <w:tcPr>
            <w:tcW w:type="dxa" w:w="2493"/>
            <w:vAlign w:val="center"/>
          </w:tcPr>
          <w:p>
            <w:r>
              <w:rPr>
                <w:b/>
              </w:rPr>
            </w:r>
            <w:r>
              <w:rPr>
                <w:rFonts w:ascii="Hiragino Kaku Gothic ProN" w:hAnsi="Hiragino Kaku Gothic ProN" w:eastAsia="Hiragino Kaku Gothic ProN" w:cs="Hiragino Kaku Gothic ProN"/>
                <w:b/>
                <w:i w:val="0"/>
                <w:sz w:val="20"/>
              </w:rPr>
              <w:t>指標</w:t>
            </w:r>
          </w:p>
        </w:tc>
        <w:tc>
          <w:tcPr>
            <w:tcW w:type="dxa" w:w="2493"/>
            <w:vAlign w:val="center"/>
          </w:tcPr>
          <w:p>
            <w:r>
              <w:rPr>
                <w:b/>
              </w:rPr>
            </w:r>
            <w:r>
              <w:rPr>
                <w:rFonts w:ascii="Hiragino Kaku Gothic ProN" w:hAnsi="Hiragino Kaku Gothic ProN" w:eastAsia="Hiragino Kaku Gothic ProN" w:cs="Hiragino Kaku Gothic ProN"/>
                <w:b/>
                <w:i w:val="0"/>
                <w:sz w:val="20"/>
              </w:rPr>
              <w:t>校正前</w:t>
            </w:r>
          </w:p>
        </w:tc>
        <w:tc>
          <w:tcPr>
            <w:tcW w:type="dxa" w:w="2493"/>
            <w:vAlign w:val="center"/>
          </w:tcPr>
          <w:p>
            <w:r>
              <w:rPr>
                <w:b/>
              </w:rPr>
            </w:r>
            <w:r>
              <w:rPr>
                <w:rFonts w:ascii="Hiragino Kaku Gothic ProN" w:hAnsi="Hiragino Kaku Gothic ProN" w:eastAsia="Hiragino Kaku Gothic ProN" w:cs="Hiragino Kaku Gothic ProN"/>
                <w:b/>
                <w:i w:val="0"/>
                <w:sz w:val="20"/>
              </w:rPr>
              <w:t>校正後</w:t>
            </w:r>
          </w:p>
        </w:tc>
        <w:tc>
          <w:tcPr>
            <w:tcW w:type="dxa" w:w="2493"/>
            <w:vAlign w:val="center"/>
          </w:tcPr>
          <w:p>
            <w:r>
              <w:rPr>
                <w:b/>
              </w:rPr>
            </w:r>
            <w:r>
              <w:rPr>
                <w:rFonts w:ascii="Hiragino Kaku Gothic ProN" w:hAnsi="Hiragino Kaku Gothic ProN" w:eastAsia="Hiragino Kaku Gothic ProN" w:cs="Hiragino Kaku Gothic ProN"/>
                <w:b/>
                <w:i w:val="0"/>
                <w:sz w:val="20"/>
              </w:rPr>
              <w:t>改善率</w:t>
            </w:r>
          </w:p>
        </w:tc>
      </w:tr>
      <w:tr>
        <w:tc>
          <w:tcPr>
            <w:tcW w:type="dxa" w:w="2493"/>
            <w:vAlign w:val="center"/>
          </w:tcPr>
          <w:p>
            <w:r/>
            <w:r>
              <w:rPr>
                <w:rFonts w:ascii="Hiragino Kaku Gothic ProN" w:hAnsi="Hiragino Kaku Gothic ProN" w:eastAsia="Hiragino Kaku Gothic ProN" w:cs="Hiragino Kaku Gothic ProN"/>
                <w:b w:val="0"/>
                <w:i w:val="0"/>
                <w:sz w:val="20"/>
              </w:rPr>
              <w:t>日別 MAE</w:t>
            </w:r>
          </w:p>
        </w:tc>
        <w:tc>
          <w:tcPr>
            <w:tcW w:type="dxa" w:w="2493"/>
            <w:vAlign w:val="center"/>
          </w:tcPr>
          <w:p>
            <w:r/>
            <w:r>
              <w:rPr>
                <w:rFonts w:ascii="Hiragino Kaku Gothic ProN" w:hAnsi="Hiragino Kaku Gothic ProN" w:eastAsia="Hiragino Kaku Gothic ProN" w:cs="Hiragino Kaku Gothic ProN"/>
                <w:b w:val="0"/>
                <w:i w:val="0"/>
                <w:sz w:val="20"/>
              </w:rPr>
              <w:t>2.13</w:t>
            </w:r>
          </w:p>
        </w:tc>
        <w:tc>
          <w:tcPr>
            <w:tcW w:type="dxa" w:w="2493"/>
            <w:vAlign w:val="center"/>
          </w:tcPr>
          <w:p>
            <w:r/>
            <w:r>
              <w:rPr>
                <w:rFonts w:ascii="Hiragino Kaku Gothic ProN" w:hAnsi="Hiragino Kaku Gothic ProN" w:eastAsia="Hiragino Kaku Gothic ProN" w:cs="Hiragino Kaku Gothic ProN"/>
                <w:b w:val="0"/>
                <w:i w:val="0"/>
                <w:sz w:val="20"/>
              </w:rPr>
              <w:t>1.86</w:t>
            </w:r>
          </w:p>
        </w:tc>
        <w:tc>
          <w:tcPr>
            <w:tcW w:type="dxa" w:w="2493"/>
            <w:vAlign w:val="center"/>
          </w:tcPr>
          <w:p>
            <w:r/>
            <w:r>
              <w:rPr>
                <w:rFonts w:ascii="Hiragino Kaku Gothic ProN" w:hAnsi="Hiragino Kaku Gothic ProN" w:eastAsia="Hiragino Kaku Gothic ProN" w:cs="Hiragino Kaku Gothic ProN"/>
                <w:b/>
                <w:i w:val="0"/>
                <w:sz w:val="20"/>
              </w:rPr>
              <w:t>-12.7%</w:t>
            </w:r>
          </w:p>
        </w:tc>
      </w:tr>
      <w:tr>
        <w:tc>
          <w:tcPr>
            <w:tcW w:type="dxa" w:w="2493"/>
            <w:vAlign w:val="center"/>
          </w:tcPr>
          <w:p>
            <w:r/>
            <w:r>
              <w:rPr>
                <w:rFonts w:ascii="Hiragino Kaku Gothic ProN" w:hAnsi="Hiragino Kaku Gothic ProN" w:eastAsia="Hiragino Kaku Gothic ProN" w:cs="Hiragino Kaku Gothic ProN"/>
                <w:b w:val="0"/>
                <w:i w:val="0"/>
                <w:sz w:val="20"/>
              </w:rPr>
              <w:t>週合計 MAE</w:t>
            </w:r>
          </w:p>
        </w:tc>
        <w:tc>
          <w:tcPr>
            <w:tcW w:type="dxa" w:w="2493"/>
            <w:vAlign w:val="center"/>
          </w:tcPr>
          <w:p>
            <w:r/>
            <w:r>
              <w:rPr>
                <w:rFonts w:ascii="Hiragino Kaku Gothic ProN" w:hAnsi="Hiragino Kaku Gothic ProN" w:eastAsia="Hiragino Kaku Gothic ProN" w:cs="Hiragino Kaku Gothic ProN"/>
                <w:b w:val="0"/>
                <w:i w:val="0"/>
                <w:sz w:val="20"/>
              </w:rPr>
              <w:t>7.22</w:t>
            </w:r>
          </w:p>
        </w:tc>
        <w:tc>
          <w:tcPr>
            <w:tcW w:type="dxa" w:w="2493"/>
            <w:vAlign w:val="center"/>
          </w:tcPr>
          <w:p>
            <w:r/>
            <w:r>
              <w:rPr>
                <w:rFonts w:ascii="Hiragino Kaku Gothic ProN" w:hAnsi="Hiragino Kaku Gothic ProN" w:eastAsia="Hiragino Kaku Gothic ProN" w:cs="Hiragino Kaku Gothic ProN"/>
                <w:b w:val="0"/>
                <w:i w:val="0"/>
                <w:sz w:val="20"/>
              </w:rPr>
              <w:t>5.21</w:t>
            </w:r>
          </w:p>
        </w:tc>
        <w:tc>
          <w:tcPr>
            <w:tcW w:type="dxa" w:w="2493"/>
            <w:vAlign w:val="center"/>
          </w:tcPr>
          <w:p>
            <w:r/>
            <w:r>
              <w:rPr>
                <w:rFonts w:ascii="Hiragino Kaku Gothic ProN" w:hAnsi="Hiragino Kaku Gothic ProN" w:eastAsia="Hiragino Kaku Gothic ProN" w:cs="Hiragino Kaku Gothic ProN"/>
                <w:b/>
                <w:i w:val="0"/>
                <w:sz w:val="20"/>
              </w:rPr>
              <w:t>-27.9%</w:t>
            </w:r>
          </w:p>
        </w:tc>
      </w:tr>
      <w:tr>
        <w:tc>
          <w:tcPr>
            <w:tcW w:type="dxa" w:w="2493"/>
            <w:vAlign w:val="center"/>
          </w:tcPr>
          <w:p>
            <w:r/>
            <w:r>
              <w:rPr>
                <w:rFonts w:ascii="Hiragino Kaku Gothic ProN" w:hAnsi="Hiragino Kaku Gothic ProN" w:eastAsia="Hiragino Kaku Gothic ProN" w:cs="Hiragino Kaku Gothic ProN"/>
                <w:b w:val="0"/>
                <w:i w:val="0"/>
                <w:sz w:val="20"/>
              </w:rPr>
              <w:t>日曜 MAE</w:t>
            </w:r>
          </w:p>
        </w:tc>
        <w:tc>
          <w:tcPr>
            <w:tcW w:type="dxa" w:w="2493"/>
            <w:vAlign w:val="center"/>
          </w:tcPr>
          <w:p>
            <w:r/>
            <w:r>
              <w:rPr>
                <w:rFonts w:ascii="Hiragino Kaku Gothic ProN" w:hAnsi="Hiragino Kaku Gothic ProN" w:eastAsia="Hiragino Kaku Gothic ProN" w:cs="Hiragino Kaku Gothic ProN"/>
                <w:b w:val="0"/>
                <w:i w:val="0"/>
                <w:sz w:val="20"/>
              </w:rPr>
              <w:t>0.82</w:t>
            </w:r>
          </w:p>
        </w:tc>
        <w:tc>
          <w:tcPr>
            <w:tcW w:type="dxa" w:w="2493"/>
            <w:vAlign w:val="center"/>
          </w:tcPr>
          <w:p>
            <w:r/>
            <w:r>
              <w:rPr>
                <w:rFonts w:ascii="Hiragino Kaku Gothic ProN" w:hAnsi="Hiragino Kaku Gothic ProN" w:eastAsia="Hiragino Kaku Gothic ProN" w:cs="Hiragino Kaku Gothic ProN"/>
                <w:b w:val="0"/>
                <w:i w:val="0"/>
                <w:sz w:val="20"/>
              </w:rPr>
              <w:t>0.46</w:t>
            </w:r>
          </w:p>
        </w:tc>
        <w:tc>
          <w:tcPr>
            <w:tcW w:type="dxa" w:w="2493"/>
            <w:vAlign w:val="center"/>
          </w:tcPr>
          <w:p>
            <w:r/>
            <w:r>
              <w:rPr>
                <w:rFonts w:ascii="Hiragino Kaku Gothic ProN" w:hAnsi="Hiragino Kaku Gothic ProN" w:eastAsia="Hiragino Kaku Gothic ProN" w:cs="Hiragino Kaku Gothic ProN"/>
                <w:b/>
                <w:i w:val="0"/>
                <w:sz w:val="20"/>
              </w:rPr>
              <w:t>-44%</w:t>
            </w:r>
          </w:p>
        </w:tc>
      </w:tr>
    </w:tbl>
    <w:p>
      <w:pPr>
        <w:pStyle w:val="Heading3"/>
      </w:pPr>
      <w:r>
        <w:rPr>
          <w:rFonts w:ascii="Hiragino Kaku Gothic ProN" w:hAnsi="Hiragino Kaku Gothic ProN" w:eastAsia="Hiragino Kaku Gothic ProN" w:cs="Hiragino Kaku Gothic ProN"/>
          <w:b/>
          <w:i w:val="0"/>
          <w:sz w:val="28"/>
        </w:rPr>
        <w:t>A-3. 運用</w:t>
      </w:r>
    </w:p>
    <w:p>
      <w:pPr>
        <w:pStyle w:val="ListBullet"/>
      </w:pPr>
      <w:r>
        <w:rPr>
          <w:rFonts w:ascii="Hiragino Kaku Gothic ProN" w:hAnsi="Hiragino Kaku Gothic ProN" w:eastAsia="Hiragino Kaku Gothic ProN" w:cs="Hiragino Kaku Gothic ProN"/>
          <w:b w:val="0"/>
          <w:i w:val="0"/>
          <w:sz w:val="20"/>
        </w:rPr>
        <w:t>use_calibration=True</w:t>
      </w:r>
      <w:r>
        <w:rPr>
          <w:rFonts w:ascii="Hiragino Kaku Gothic ProN" w:hAnsi="Hiragino Kaku Gothic ProN" w:eastAsia="Hiragino Kaku Gothic ProN" w:cs="Hiragino Kaku Gothic ProN"/>
          <w:b w:val="0"/>
          <w:i w:val="0"/>
          <w:sz w:val="22"/>
        </w:rPr>
        <w:t xml:space="preserve"> がデフォルト</w:t>
      </w:r>
    </w:p>
    <w:p>
      <w:pPr>
        <w:pStyle w:val="ListBullet"/>
      </w:pPr>
      <w:r>
        <w:rPr>
          <w:rFonts w:ascii="Hiragino Kaku Gothic ProN" w:hAnsi="Hiragino Kaku Gothic ProN" w:eastAsia="Hiragino Kaku Gothic ProN" w:cs="Hiragino Kaku Gothic ProN"/>
          <w:b/>
          <w:i w:val="0"/>
          <w:sz w:val="22"/>
        </w:rPr>
        <w:t>画面操作は不要</w:t>
      </w:r>
      <w:r>
        <w:rPr>
          <w:rFonts w:ascii="Hiragino Kaku Gothic ProN" w:hAnsi="Hiragino Kaku Gothic ProN" w:eastAsia="Hiragino Kaku Gothic ProN" w:cs="Hiragino Kaku Gothic ProN"/>
          <w:b w:val="0"/>
          <w:i w:val="0"/>
          <w:sz w:val="22"/>
        </w:rPr>
        <w:t>（YAML があれば自動適用）</w:t>
      </w:r>
    </w:p>
    <w:p>
      <w:pPr>
        <w:pStyle w:val="ListBullet"/>
      </w:pPr>
      <w:r>
        <w:rPr>
          <w:rFonts w:ascii="Hiragino Kaku Gothic ProN" w:hAnsi="Hiragino Kaku Gothic ProN" w:eastAsia="Hiragino Kaku Gothic ProN" w:cs="Hiragino Kaku Gothic ProN"/>
          <w:b w:val="0"/>
          <w:i w:val="0"/>
          <w:sz w:val="22"/>
        </w:rPr>
        <w:t>実データがない環境では従来通り df からの推定のみ</w:t>
      </w:r>
    </w:p>
    <w:p>
      <w:pPr>
        <w:pStyle w:val="Heading3"/>
      </w:pPr>
      <w:r>
        <w:rPr>
          <w:rFonts w:ascii="Hiragino Kaku Gothic ProN" w:hAnsi="Hiragino Kaku Gothic ProN" w:eastAsia="Hiragino Kaku Gothic ProN" w:cs="Hiragino Kaku Gothic ProN"/>
          <w:b/>
          <w:i w:val="0"/>
          <w:sz w:val="28"/>
        </w:rPr>
        <w:t>A-4. 校正パラメータの再生成</w:t>
      </w:r>
    </w:p>
    <w:p>
      <w:r>
        <w:rPr>
          <w:rFonts w:ascii="Hiragino Kaku Gothic ProN" w:hAnsi="Hiragino Kaku Gothic ProN" w:eastAsia="Hiragino Kaku Gothic ProN" w:cs="Hiragino Kaku Gothic ProN"/>
          <w:b w:val="0"/>
          <w:i w:val="0"/>
          <w:sz w:val="22"/>
        </w:rPr>
        <w:t>実データが更新されたら、校正パラメータも更新します。</w:t>
      </w:r>
    </w:p>
    <w:p>
      <w:pPr>
        <w:spacing w:after="0"/>
        <w:ind w:left="283"/>
      </w:pPr>
      <w:r>
        <w:rPr>
          <w:rFonts w:ascii="Hiragino Kaku Gothic ProN" w:hAnsi="Hiragino Kaku Gothic ProN" w:eastAsia="Hiragino Kaku Gothic ProN" w:cs="Hiragino Kaku Gothic ProN"/>
          <w:b w:val="0"/>
          <w:i w:val="0"/>
          <w:sz w:val="20"/>
        </w:rPr>
        <w:t>python3 scripts/demand_forecast.py --recalibrate</w:t>
      </w:r>
    </w:p>
    <w:p>
      <w:r>
        <w:rPr>
          <w:rFonts w:ascii="Hiragino Kaku Gothic ProN" w:hAnsi="Hiragino Kaku Gothic ProN" w:eastAsia="Hiragino Kaku Gothic ProN" w:cs="Hiragino Kaku Gothic ProN"/>
          <w:b/>
          <w:i w:val="0"/>
          <w:sz w:val="22"/>
        </w:rPr>
        <w:t>実行タイミング:</w:t>
      </w:r>
    </w:p>
    <w:p>
      <w:pPr>
        <w:pStyle w:val="ListBullet"/>
      </w:pPr>
      <w:r>
        <w:rPr>
          <w:rFonts w:ascii="Hiragino Kaku Gothic ProN" w:hAnsi="Hiragino Kaku Gothic ProN" w:eastAsia="Hiragino Kaku Gothic ProN" w:cs="Hiragino Kaku Gothic ProN"/>
          <w:b w:val="0"/>
          <w:i w:val="0"/>
          <w:sz w:val="22"/>
        </w:rPr>
        <w:t>月初（前月データが確定後）</w:t>
      </w:r>
    </w:p>
    <w:p>
      <w:pPr>
        <w:pStyle w:val="ListBullet"/>
      </w:pPr>
      <w:r>
        <w:rPr>
          <w:rFonts w:ascii="Hiragino Kaku Gothic ProN" w:hAnsi="Hiragino Kaku Gothic ProN" w:eastAsia="Hiragino Kaku Gothic ProN" w:cs="Hiragino Kaku Gothic ProN"/>
          <w:b w:val="0"/>
          <w:i w:val="0"/>
          <w:sz w:val="22"/>
        </w:rPr>
        <w:t>季節の変わり目（3 月末・6 月末・9 月末・12 月末）</w:t>
      </w:r>
    </w:p>
    <w:p>
      <w:pPr>
        <w:pStyle w:val="ListBullet"/>
      </w:pPr>
      <w:r>
        <w:rPr>
          <w:rFonts w:ascii="Hiragino Kaku Gothic ProN" w:hAnsi="Hiragino Kaku Gothic ProN" w:eastAsia="Hiragino Kaku Gothic ProN" w:cs="Hiragino Kaku Gothic ProN"/>
          <w:b w:val="0"/>
          <w:i w:val="0"/>
          <w:sz w:val="22"/>
        </w:rPr>
        <w:t>重要制度変更後（本則完全適用直後など）</w:t>
      </w:r>
    </w:p>
    <w:p>
      <w:pPr>
        <w:pStyle w:val="Heading3"/>
      </w:pPr>
      <w:r>
        <w:rPr>
          <w:rFonts w:ascii="Hiragino Kaku Gothic ProN" w:hAnsi="Hiragino Kaku Gothic ProN" w:eastAsia="Hiragino Kaku Gothic ProN" w:cs="Hiragino Kaku Gothic ProN"/>
          <w:b/>
          <w:i w:val="0"/>
          <w:sz w:val="28"/>
        </w:rPr>
        <w:t>A-5. YAML ファイルの構造</w:t>
      </w:r>
    </w:p>
    <w:p>
      <w:r>
        <w:rPr>
          <w:rFonts w:ascii="Hiragino Kaku Gothic ProN" w:hAnsi="Hiragino Kaku Gothic ProN" w:eastAsia="Hiragino Kaku Gothic ProN" w:cs="Hiragino Kaku Gothic ProN"/>
          <w:b w:val="0"/>
          <w:i w:val="0"/>
          <w:sz w:val="20"/>
        </w:rPr>
        <w:t>settings/forecast_params_calibrated.yaml</w:t>
      </w:r>
      <w:r>
        <w:rPr>
          <w:rFonts w:ascii="Hiragino Kaku Gothic ProN" w:hAnsi="Hiragino Kaku Gothic ProN" w:eastAsia="Hiragino Kaku Gothic ProN" w:cs="Hiragino Kaku Gothic ProN"/>
          <w:b w:val="0"/>
          <w:i w:val="0"/>
          <w:sz w:val="22"/>
        </w:rPr>
        <w:t xml:space="preserve"> の主要キー:</w:t>
      </w:r>
    </w:p>
    <w:p>
      <w:pPr>
        <w:spacing w:after="0"/>
        <w:ind w:left="283"/>
      </w:pPr>
      <w:r>
        <w:rPr>
          <w:rFonts w:ascii="Hiragino Kaku Gothic ProN" w:hAnsi="Hiragino Kaku Gothic ProN" w:eastAsia="Hiragino Kaku Gothic ProN" w:cs="Hiragino Kaku Gothic ProN"/>
          <w:b w:val="0"/>
          <w:i w:val="0"/>
          <w:sz w:val="20"/>
        </w:rPr>
        <w:t>overall:</w:t>
      </w:r>
    </w:p>
    <w:p>
      <w:pPr>
        <w:spacing w:after="0"/>
        <w:ind w:left="283"/>
      </w:pPr>
      <w:r>
        <w:rPr>
          <w:rFonts w:ascii="Hiragino Kaku Gothic ProN" w:hAnsi="Hiragino Kaku Gothic ProN" w:eastAsia="Hiragino Kaku Gothic ProN" w:cs="Hiragino Kaku Gothic ProN"/>
          <w:b w:val="0"/>
          <w:i w:val="0"/>
          <w:sz w:val="20"/>
        </w:rPr>
        <w:t xml:space="preserve">  dow_means:    # 曜日別平均（月=0 ... 日=6）</w:t>
      </w:r>
    </w:p>
    <w:p>
      <w:pPr>
        <w:spacing w:after="0"/>
        <w:ind w:left="283"/>
      </w:pPr>
      <w:r>
        <w:rPr>
          <w:rFonts w:ascii="Hiragino Kaku Gothic ProN" w:hAnsi="Hiragino Kaku Gothic ProN" w:eastAsia="Hiragino Kaku Gothic ProN" w:cs="Hiragino Kaku Gothic ProN"/>
          <w:b w:val="0"/>
          <w:i w:val="0"/>
          <w:sz w:val="20"/>
        </w:rPr>
        <w:t xml:space="preserve">    0: 8.15</w:t>
      </w:r>
    </w:p>
    <w:p>
      <w:pPr>
        <w:spacing w:after="0"/>
        <w:ind w:left="283"/>
      </w:pPr>
      <w:r>
        <w:rPr>
          <w:rFonts w:ascii="Hiragino Kaku Gothic ProN" w:hAnsi="Hiragino Kaku Gothic ProN" w:eastAsia="Hiragino Kaku Gothic ProN" w:cs="Hiragino Kaku Gothic ProN"/>
          <w:b w:val="0"/>
          <w:i w:val="0"/>
          <w:sz w:val="20"/>
        </w:rPr>
        <w:t xml:space="preserve">    1: 6.90</w:t>
      </w:r>
    </w:p>
    <w:p>
      <w:pPr>
        <w:spacing w:after="0"/>
        <w:ind w:left="283"/>
      </w:pPr>
      <w:r>
        <w:rPr>
          <w:rFonts w:ascii="Hiragino Kaku Gothic ProN" w:hAnsi="Hiragino Kaku Gothic ProN" w:eastAsia="Hiragino Kaku Gothic ProN" w:cs="Hiragino Kaku Gothic ProN"/>
          <w:b w:val="0"/>
          <w:i w:val="0"/>
          <w:sz w:val="20"/>
        </w:rPr>
        <w:t xml:space="preserve">    ...</w:t>
      </w:r>
    </w:p>
    <w:p>
      <w:pPr>
        <w:spacing w:after="0"/>
        <w:ind w:left="283"/>
      </w:pPr>
      <w:r>
        <w:rPr>
          <w:rFonts w:ascii="Hiragino Kaku Gothic ProN" w:hAnsi="Hiragino Kaku Gothic ProN" w:eastAsia="Hiragino Kaku Gothic ProN" w:cs="Hiragino Kaku Gothic ProN"/>
          <w:b w:val="0"/>
          <w:i w:val="0"/>
          <w:sz w:val="20"/>
        </w:rPr>
        <w:t xml:space="preserve">  month_factors:  # 月係数（1=1月 ... 12=12月）</w:t>
      </w:r>
    </w:p>
    <w:p>
      <w:pPr>
        <w:spacing w:after="0"/>
        <w:ind w:left="283"/>
      </w:pPr>
      <w:r>
        <w:rPr>
          <w:rFonts w:ascii="Hiragino Kaku Gothic ProN" w:hAnsi="Hiragino Kaku Gothic ProN" w:eastAsia="Hiragino Kaku Gothic ProN" w:cs="Hiragino Kaku Gothic ProN"/>
          <w:b w:val="0"/>
          <w:i w:val="0"/>
          <w:sz w:val="20"/>
        </w:rPr>
        <w:t xml:space="preserve">    1: 0.92</w:t>
      </w:r>
    </w:p>
    <w:p>
      <w:pPr>
        <w:spacing w:after="0"/>
        <w:ind w:left="283"/>
      </w:pPr>
      <w:r>
        <w:rPr>
          <w:rFonts w:ascii="Hiragino Kaku Gothic ProN" w:hAnsi="Hiragino Kaku Gothic ProN" w:eastAsia="Hiragino Kaku Gothic ProN" w:cs="Hiragino Kaku Gothic ProN"/>
          <w:b w:val="0"/>
          <w:i w:val="0"/>
          <w:sz w:val="20"/>
        </w:rPr>
        <w:t xml:space="preserve">    2: 1.05</w:t>
      </w:r>
    </w:p>
    <w:p>
      <w:pPr>
        <w:spacing w:after="0"/>
        <w:ind w:left="283"/>
      </w:pPr>
      <w:r>
        <w:rPr>
          <w:rFonts w:ascii="Hiragino Kaku Gothic ProN" w:hAnsi="Hiragino Kaku Gothic ProN" w:eastAsia="Hiragino Kaku Gothic ProN" w:cs="Hiragino Kaku Gothic ProN"/>
          <w:b w:val="0"/>
          <w:i w:val="0"/>
          <w:sz w:val="20"/>
        </w:rPr>
        <w:t xml:space="preserve">    ...</w:t>
      </w:r>
    </w:p>
    <w:p>
      <w:pPr>
        <w:spacing w:after="0"/>
        <w:ind w:left="283"/>
      </w:pPr>
      <w:r>
        <w:rPr>
          <w:rFonts w:ascii="Hiragino Kaku Gothic ProN" w:hAnsi="Hiragino Kaku Gothic ProN" w:eastAsia="Hiragino Kaku Gothic ProN" w:cs="Hiragino Kaku Gothic ProN"/>
          <w:b w:val="0"/>
          <w:i w:val="0"/>
          <w:sz w:val="20"/>
        </w:rPr>
        <w:t xml:space="preserve">  year_avg_daily: 5.38</w:t>
      </w:r>
    </w:p>
    <w:p>
      <w:pPr>
        <w:spacing w:after="0"/>
        <w:ind w:left="283"/>
      </w:pPr>
      <w:r>
        <w:rPr>
          <w:rFonts w:ascii="Hiragino Kaku Gothic ProN" w:hAnsi="Hiragino Kaku Gothic ProN" w:eastAsia="Hiragino Kaku Gothic ProN" w:cs="Hiragino Kaku Gothic ProN"/>
          <w:b w:val="0"/>
          <w:i w:val="0"/>
          <w:sz w:val="20"/>
        </w:rPr>
        <w:t xml:space="preserve">  emergency_ratio: 0.572</w:t>
      </w:r>
    </w:p>
    <w:p>
      <w:pPr>
        <w:spacing w:after="0"/>
        <w:ind w:left="283"/>
      </w:pPr>
      <w:r>
        <w:rPr>
          <w:rFonts w:ascii="Hiragino Kaku Gothic ProN" w:hAnsi="Hiragino Kaku Gothic ProN" w:eastAsia="Hiragino Kaku Gothic ProN" w:cs="Hiragino Kaku Gothic ProN"/>
          <w:b w:val="0"/>
          <w:i w:val="0"/>
          <w:sz w:val="20"/>
        </w:rPr>
        <w:t xml:space="preserve">  sample_size: 1965</w:t>
      </w:r>
    </w:p>
    <w:p>
      <w:pPr>
        <w:spacing w:after="0"/>
        <w:ind w:left="283"/>
      </w:pPr>
      <w:r>
        <w:rPr>
          <w:rFonts w:ascii="Hiragino Kaku Gothic ProN" w:hAnsi="Hiragino Kaku Gothic ProN" w:eastAsia="Hiragino Kaku Gothic ProN" w:cs="Hiragino Kaku Gothic ProN"/>
          <w:b w:val="0"/>
          <w:i w:val="0"/>
          <w:sz w:val="20"/>
        </w:rPr>
        <w:t xml:space="preserve"> </w:t>
      </w:r>
    </w:p>
    <w:p>
      <w:pPr>
        <w:spacing w:after="0"/>
        <w:ind w:left="283"/>
      </w:pPr>
      <w:r>
        <w:rPr>
          <w:rFonts w:ascii="Hiragino Kaku Gothic ProN" w:hAnsi="Hiragino Kaku Gothic ProN" w:eastAsia="Hiragino Kaku Gothic ProN" w:cs="Hiragino Kaku Gothic ProN"/>
          <w:b w:val="0"/>
          <w:i w:val="0"/>
          <w:sz w:val="20"/>
        </w:rPr>
        <w:t>by_ward:</w:t>
      </w:r>
    </w:p>
    <w:p>
      <w:pPr>
        <w:spacing w:after="0"/>
        <w:ind w:left="283"/>
      </w:pPr>
      <w:r>
        <w:rPr>
          <w:rFonts w:ascii="Hiragino Kaku Gothic ProN" w:hAnsi="Hiragino Kaku Gothic ProN" w:eastAsia="Hiragino Kaku Gothic ProN" w:cs="Hiragino Kaku Gothic ProN"/>
          <w:b w:val="0"/>
          <w:i w:val="0"/>
          <w:sz w:val="20"/>
        </w:rPr>
        <w:t xml:space="preserve">  5F:</w:t>
      </w:r>
    </w:p>
    <w:p>
      <w:pPr>
        <w:spacing w:after="0"/>
        <w:ind w:left="283"/>
      </w:pPr>
      <w:r>
        <w:rPr>
          <w:rFonts w:ascii="Hiragino Kaku Gothic ProN" w:hAnsi="Hiragino Kaku Gothic ProN" w:eastAsia="Hiragino Kaku Gothic ProN" w:cs="Hiragino Kaku Gothic ProN"/>
          <w:b w:val="0"/>
          <w:i w:val="0"/>
          <w:sz w:val="20"/>
        </w:rPr>
        <w:t xml:space="preserve">    dow_means: ...</w:t>
      </w:r>
    </w:p>
    <w:p>
      <w:pPr>
        <w:spacing w:after="0"/>
        <w:ind w:left="283"/>
      </w:pPr>
      <w:r>
        <w:rPr>
          <w:rFonts w:ascii="Hiragino Kaku Gothic ProN" w:hAnsi="Hiragino Kaku Gothic ProN" w:eastAsia="Hiragino Kaku Gothic ProN" w:cs="Hiragino Kaku Gothic ProN"/>
          <w:b w:val="0"/>
          <w:i w:val="0"/>
          <w:sz w:val="20"/>
        </w:rPr>
        <w:t xml:space="preserve">    ...</w:t>
      </w:r>
    </w:p>
    <w:p>
      <w:pPr>
        <w:spacing w:after="0"/>
        <w:ind w:left="283"/>
      </w:pPr>
      <w:r>
        <w:rPr>
          <w:rFonts w:ascii="Hiragino Kaku Gothic ProN" w:hAnsi="Hiragino Kaku Gothic ProN" w:eastAsia="Hiragino Kaku Gothic ProN" w:cs="Hiragino Kaku Gothic ProN"/>
          <w:b w:val="0"/>
          <w:i w:val="0"/>
          <w:sz w:val="20"/>
        </w:rPr>
        <w:t xml:space="preserve">  6F:</w:t>
      </w:r>
    </w:p>
    <w:p>
      <w:pPr>
        <w:spacing w:after="0"/>
        <w:ind w:left="283"/>
      </w:pPr>
      <w:r>
        <w:rPr>
          <w:rFonts w:ascii="Hiragino Kaku Gothic ProN" w:hAnsi="Hiragino Kaku Gothic ProN" w:eastAsia="Hiragino Kaku Gothic ProN" w:cs="Hiragino Kaku Gothic ProN"/>
          <w:b w:val="0"/>
          <w:i w:val="0"/>
          <w:sz w:val="20"/>
        </w:rPr>
        <w:t xml:space="preserve">    dow_means: ...</w:t>
      </w:r>
    </w:p>
    <w:p>
      <w:pPr>
        <w:spacing w:after="0"/>
        <w:ind w:left="283"/>
      </w:pPr>
      <w:r>
        <w:rPr>
          <w:rFonts w:ascii="Hiragino Kaku Gothic ProN" w:hAnsi="Hiragino Kaku Gothic ProN" w:eastAsia="Hiragino Kaku Gothic ProN" w:cs="Hiragino Kaku Gothic ProN"/>
          <w:b w:val="0"/>
          <w:i w:val="0"/>
          <w:sz w:val="20"/>
        </w:rPr>
        <w:t xml:space="preserve">    ...</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Appendix B トラブルシューティング</w:t>
      </w:r>
    </w:p>
    <w:p>
      <w:pPr>
        <w:pStyle w:val="Heading3"/>
      </w:pPr>
      <w:r>
        <w:rPr>
          <w:rFonts w:ascii="Hiragino Kaku Gothic ProN" w:hAnsi="Hiragino Kaku Gothic ProN" w:eastAsia="Hiragino Kaku Gothic ProN" w:cs="Hiragino Kaku Gothic ProN"/>
          <w:b/>
          <w:i w:val="0"/>
          <w:sz w:val="28"/>
        </w:rPr>
        <w:t>B-1. アプリが起動しない</w:t>
      </w:r>
    </w:p>
    <w:p>
      <w:r>
        <w:rPr>
          <w:rFonts w:ascii="Hiragino Kaku Gothic ProN" w:hAnsi="Hiragino Kaku Gothic ProN" w:eastAsia="Hiragino Kaku Gothic ProN" w:cs="Hiragino Kaku Gothic ProN"/>
          <w:b/>
          <w:i w:val="0"/>
          <w:sz w:val="22"/>
        </w:rPr>
        <w:t>症状:</w:t>
      </w:r>
      <w:r>
        <w:rPr>
          <w:rFonts w:ascii="Hiragino Kaku Gothic ProN" w:hAnsi="Hiragino Kaku Gothic ProN" w:eastAsia="Hiragino Kaku Gothic ProN" w:cs="Hiragino Kaku Gothic ProN"/>
          <w:b w:val="0"/>
          <w:i w:val="0"/>
          <w:sz w:val="22"/>
        </w:rPr>
        <w:t xml:space="preserve"> </w:t>
      </w:r>
      <w:r>
        <w:rPr>
          <w:rFonts w:ascii="Hiragino Kaku Gothic ProN" w:hAnsi="Hiragino Kaku Gothic ProN" w:eastAsia="Hiragino Kaku Gothic ProN" w:cs="Hiragino Kaku Gothic ProN"/>
          <w:b w:val="0"/>
          <w:i w:val="0"/>
          <w:sz w:val="20"/>
        </w:rPr>
        <w:t>streamlit run scripts/bed_control_simulator_app.py</w:t>
      </w:r>
      <w:r>
        <w:rPr>
          <w:rFonts w:ascii="Hiragino Kaku Gothic ProN" w:hAnsi="Hiragino Kaku Gothic ProN" w:eastAsia="Hiragino Kaku Gothic ProN" w:cs="Hiragino Kaku Gothic ProN"/>
          <w:b w:val="0"/>
          <w:i w:val="0"/>
          <w:sz w:val="22"/>
        </w:rPr>
        <w:t xml:space="preserve"> で ModuleNotFoundError</w:t>
      </w:r>
    </w:p>
    <w:p>
      <w:r>
        <w:rPr>
          <w:rFonts w:ascii="Hiragino Kaku Gothic ProN" w:hAnsi="Hiragino Kaku Gothic ProN" w:eastAsia="Hiragino Kaku Gothic ProN" w:cs="Hiragino Kaku Gothic ProN"/>
          <w:b/>
          <w:i w:val="0"/>
          <w:sz w:val="22"/>
        </w:rPr>
        <w:t>対処:</w:t>
      </w:r>
    </w:p>
    <w:p>
      <w:pPr>
        <w:pStyle w:val="ListNumber"/>
      </w:pPr>
      <w:r>
        <w:rPr>
          <w:rFonts w:ascii="Hiragino Kaku Gothic ProN" w:hAnsi="Hiragino Kaku Gothic ProN" w:eastAsia="Hiragino Kaku Gothic ProN" w:cs="Hiragino Kaku Gothic ProN"/>
          <w:b w:val="0"/>
          <w:i w:val="0"/>
          <w:sz w:val="22"/>
        </w:rPr>
        <w:t xml:space="preserve">依存ライブラリ確認: </w:t>
      </w:r>
      <w:r>
        <w:rPr>
          <w:rFonts w:ascii="Hiragino Kaku Gothic ProN" w:hAnsi="Hiragino Kaku Gothic ProN" w:eastAsia="Hiragino Kaku Gothic ProN" w:cs="Hiragino Kaku Gothic ProN"/>
          <w:b w:val="0"/>
          <w:i w:val="0"/>
          <w:sz w:val="20"/>
        </w:rPr>
        <w:t>pip list | grep -E "streamlit|pandas|plotly"</w:t>
      </w:r>
    </w:p>
    <w:p>
      <w:pPr>
        <w:pStyle w:val="ListNumber"/>
      </w:pPr>
      <w:r>
        <w:rPr>
          <w:rFonts w:ascii="Hiragino Kaku Gothic ProN" w:hAnsi="Hiragino Kaku Gothic ProN" w:eastAsia="Hiragino Kaku Gothic ProN" w:cs="Hiragino Kaku Gothic ProN"/>
          <w:b w:val="0"/>
          <w:i w:val="0"/>
          <w:sz w:val="22"/>
        </w:rPr>
        <w:t xml:space="preserve">不足していれば: </w:t>
      </w:r>
      <w:r>
        <w:rPr>
          <w:rFonts w:ascii="Hiragino Kaku Gothic ProN" w:hAnsi="Hiragino Kaku Gothic ProN" w:eastAsia="Hiragino Kaku Gothic ProN" w:cs="Hiragino Kaku Gothic ProN"/>
          <w:b w:val="0"/>
          <w:i w:val="0"/>
          <w:sz w:val="20"/>
        </w:rPr>
        <w:t>pip install -r requirements.txt</w:t>
      </w:r>
    </w:p>
    <w:p>
      <w:pPr>
        <w:pStyle w:val="ListNumber"/>
      </w:pPr>
      <w:r>
        <w:rPr>
          <w:rFonts w:ascii="Hiragino Kaku Gothic ProN" w:hAnsi="Hiragino Kaku Gothic ProN" w:eastAsia="Hiragino Kaku Gothic ProN" w:cs="Hiragino Kaku Gothic ProN"/>
          <w:b w:val="0"/>
          <w:i w:val="0"/>
          <w:sz w:val="22"/>
        </w:rPr>
        <w:t xml:space="preserve">Python バージョン確認: </w:t>
      </w:r>
      <w:r>
        <w:rPr>
          <w:rFonts w:ascii="Hiragino Kaku Gothic ProN" w:hAnsi="Hiragino Kaku Gothic ProN" w:eastAsia="Hiragino Kaku Gothic ProN" w:cs="Hiragino Kaku Gothic ProN"/>
          <w:b w:val="0"/>
          <w:i w:val="0"/>
          <w:sz w:val="20"/>
        </w:rPr>
        <w:t>python3 --version</w:t>
      </w:r>
      <w:r>
        <w:rPr>
          <w:rFonts w:ascii="Hiragino Kaku Gothic ProN" w:hAnsi="Hiragino Kaku Gothic ProN" w:eastAsia="Hiragino Kaku Gothic ProN" w:cs="Hiragino Kaku Gothic ProN"/>
          <w:b w:val="0"/>
          <w:i w:val="0"/>
          <w:sz w:val="22"/>
        </w:rPr>
        <w:t>（3.10+ 必要）</w:t>
      </w:r>
    </w:p>
    <w:p>
      <w:pPr>
        <w:pStyle w:val="Heading3"/>
      </w:pPr>
      <w:r>
        <w:rPr>
          <w:rFonts w:ascii="Hiragino Kaku Gothic ProN" w:hAnsi="Hiragino Kaku Gothic ProN" w:eastAsia="Hiragino Kaku Gothic ProN" w:cs="Hiragino Kaku Gothic ProN"/>
          <w:b/>
          <w:i w:val="0"/>
          <w:sz w:val="28"/>
        </w:rPr>
        <w:t>B-2. 過去実績分析タブが空</w:t>
      </w:r>
    </w:p>
    <w:p>
      <w:r>
        <w:rPr>
          <w:rFonts w:ascii="Hiragino Kaku Gothic ProN" w:hAnsi="Hiragino Kaku Gothic ProN" w:eastAsia="Hiragino Kaku Gothic ProN" w:cs="Hiragino Kaku Gothic ProN"/>
          <w:b/>
          <w:i w:val="0"/>
          <w:sz w:val="22"/>
        </w:rPr>
        <w:t>症状:</w:t>
      </w:r>
      <w:r>
        <w:rPr>
          <w:rFonts w:ascii="Hiragino Kaku Gothic ProN" w:hAnsi="Hiragino Kaku Gothic ProN" w:eastAsia="Hiragino Kaku Gothic ProN" w:cs="Hiragino Kaku Gothic ProN"/>
          <w:b w:val="0"/>
          <w:i w:val="0"/>
          <w:sz w:val="22"/>
        </w:rPr>
        <w:t xml:space="preserve"> 「実データがまだ取り込まれていません」警告</w:t>
      </w:r>
    </w:p>
    <w:p>
      <w:r>
        <w:rPr>
          <w:rFonts w:ascii="Hiragino Kaku Gothic ProN" w:hAnsi="Hiragino Kaku Gothic ProN" w:eastAsia="Hiragino Kaku Gothic ProN" w:cs="Hiragino Kaku Gothic ProN"/>
          <w:b/>
          <w:i w:val="0"/>
          <w:sz w:val="22"/>
        </w:rPr>
        <w:t>対処:</w:t>
      </w:r>
      <w:r>
        <w:rPr>
          <w:rFonts w:ascii="Hiragino Kaku Gothic ProN" w:hAnsi="Hiragino Kaku Gothic ProN" w:eastAsia="Hiragino Kaku Gothic ProN" w:cs="Hiragino Kaku Gothic ProN"/>
          <w:b w:val="0"/>
          <w:i w:val="0"/>
          <w:sz w:val="22"/>
        </w:rPr>
        <w:t xml:space="preserve"> 第 10 章の手順で </w:t>
      </w:r>
      <w:r>
        <w:rPr>
          <w:rFonts w:ascii="Hiragino Kaku Gothic ProN" w:hAnsi="Hiragino Kaku Gothic ProN" w:eastAsia="Hiragino Kaku Gothic ProN" w:cs="Hiragino Kaku Gothic ProN"/>
          <w:b w:val="0"/>
          <w:i w:val="0"/>
          <w:sz w:val="20"/>
        </w:rPr>
        <w:t>python3 scripts/import_admissions_excel.py</w:t>
      </w:r>
      <w:r>
        <w:rPr>
          <w:rFonts w:ascii="Hiragino Kaku Gothic ProN" w:hAnsi="Hiragino Kaku Gothic ProN" w:eastAsia="Hiragino Kaku Gothic ProN" w:cs="Hiragino Kaku Gothic ProN"/>
          <w:b w:val="0"/>
          <w:i w:val="0"/>
          <w:sz w:val="22"/>
        </w:rPr>
        <w:t xml:space="preserve"> を実行</w:t>
      </w:r>
    </w:p>
    <w:p>
      <w:pPr>
        <w:pStyle w:val="Heading3"/>
      </w:pPr>
      <w:r>
        <w:rPr>
          <w:rFonts w:ascii="Hiragino Kaku Gothic ProN" w:hAnsi="Hiragino Kaku Gothic ProN" w:eastAsia="Hiragino Kaku Gothic ProN" w:cs="Hiragino Kaku Gothic ProN"/>
          <w:b/>
          <w:i w:val="0"/>
          <w:sz w:val="28"/>
        </w:rPr>
        <w:t>B-3. 救急 15% の計算結果が想定と違う</w:t>
      </w:r>
    </w:p>
    <w:p>
      <w:r>
        <w:rPr>
          <w:rFonts w:ascii="Hiragino Kaku Gothic ProN" w:hAnsi="Hiragino Kaku Gothic ProN" w:eastAsia="Hiragino Kaku Gothic ProN" w:cs="Hiragino Kaku Gothic ProN"/>
          <w:b/>
          <w:i w:val="0"/>
          <w:sz w:val="22"/>
        </w:rPr>
        <w:t>症状:</w:t>
      </w:r>
      <w:r>
        <w:rPr>
          <w:rFonts w:ascii="Hiragino Kaku Gothic ProN" w:hAnsi="Hiragino Kaku Gothic ProN" w:eastAsia="Hiragino Kaku Gothic ProN" w:cs="Hiragino Kaku Gothic ProN"/>
          <w:b w:val="0"/>
          <w:i w:val="0"/>
          <w:sz w:val="22"/>
        </w:rPr>
        <w:t xml:space="preserve"> rolling 3ヶ月と単月で値が大きく異なる</w:t>
      </w:r>
    </w:p>
    <w:p>
      <w:r>
        <w:rPr>
          <w:rFonts w:ascii="Hiragino Kaku Gothic ProN" w:hAnsi="Hiragino Kaku Gothic ProN" w:eastAsia="Hiragino Kaku Gothic ProN" w:cs="Hiragino Kaku Gothic ProN"/>
          <w:b/>
          <w:i w:val="0"/>
          <w:sz w:val="22"/>
        </w:rPr>
        <w:t>対処:</w:t>
      </w:r>
    </w:p>
    <w:p>
      <w:pPr>
        <w:pStyle w:val="ListNumber"/>
      </w:pPr>
      <w:r>
        <w:rPr>
          <w:rFonts w:ascii="Hiragino Kaku Gothic ProN" w:hAnsi="Hiragino Kaku Gothic ProN" w:eastAsia="Hiragino Kaku Gothic ProN" w:cs="Hiragino Kaku Gothic ProN"/>
          <w:b w:val="0"/>
          <w:i w:val="0"/>
          <w:sz w:val="22"/>
        </w:rPr>
        <w:t>今日の日付が 2026-06-01 以降 → 本則（rolling 3 ヶ月）で正しい</w:t>
      </w:r>
    </w:p>
    <w:p>
      <w:pPr>
        <w:pStyle w:val="ListNumber"/>
      </w:pPr>
      <w:r>
        <w:rPr>
          <w:rFonts w:ascii="Hiragino Kaku Gothic ProN" w:hAnsi="Hiragino Kaku Gothic ProN" w:eastAsia="Hiragino Kaku Gothic ProN" w:cs="Hiragino Kaku Gothic ProN"/>
          <w:b w:val="0"/>
          <w:i w:val="0"/>
          <w:sz w:val="22"/>
        </w:rPr>
        <w:t>2026-05-31 以前 → 経過措置中。単月計算で OK</w:t>
      </w:r>
    </w:p>
    <w:p>
      <w:pPr>
        <w:pStyle w:val="ListNumber"/>
      </w:pPr>
      <w:r>
        <w:rPr>
          <w:rFonts w:ascii="Hiragino Kaku Gothic ProN" w:hAnsi="Hiragino Kaku Gothic ProN" w:eastAsia="Hiragino Kaku Gothic ProN" w:cs="Hiragino Kaku Gothic ProN"/>
          <w:b w:val="0"/>
          <w:i w:val="0"/>
          <w:sz w:val="22"/>
        </w:rPr>
        <w:t>サイドバーの経過措置カウントダウンバナーで現在適用中のルールを確認</w:t>
      </w:r>
    </w:p>
    <w:p>
      <w:pPr>
        <w:pStyle w:val="Heading3"/>
      </w:pPr>
      <w:r>
        <w:rPr>
          <w:rFonts w:ascii="Hiragino Kaku Gothic ProN" w:hAnsi="Hiragino Kaku Gothic ProN" w:eastAsia="Hiragino Kaku Gothic ProN" w:cs="Hiragino Kaku Gothic ProN"/>
          <w:b/>
          <w:i w:val="0"/>
          <w:sz w:val="28"/>
        </w:rPr>
        <w:t>B-4. LOS 値が突然跳ね上がる</w:t>
      </w:r>
    </w:p>
    <w:p>
      <w:r>
        <w:rPr>
          <w:rFonts w:ascii="Hiragino Kaku Gothic ProN" w:hAnsi="Hiragino Kaku Gothic ProN" w:eastAsia="Hiragino Kaku Gothic ProN" w:cs="Hiragino Kaku Gothic ProN"/>
          <w:b/>
          <w:i w:val="0"/>
          <w:sz w:val="22"/>
        </w:rPr>
        <w:t>症状:</w:t>
      </w:r>
      <w:r>
        <w:rPr>
          <w:rFonts w:ascii="Hiragino Kaku Gothic ProN" w:hAnsi="Hiragino Kaku Gothic ProN" w:eastAsia="Hiragino Kaku Gothic ProN" w:cs="Hiragino Kaku Gothic ProN"/>
          <w:b w:val="0"/>
          <w:i w:val="0"/>
          <w:sz w:val="22"/>
        </w:rPr>
        <w:t xml:space="preserve"> ある日を境に rolling 90 日 LOS が +6 日程度上がる</w:t>
      </w:r>
    </w:p>
    <w:p>
      <w:r>
        <w:rPr>
          <w:rFonts w:ascii="Hiragino Kaku Gothic ProN" w:hAnsi="Hiragino Kaku Gothic ProN" w:eastAsia="Hiragino Kaku Gothic ProN" w:cs="Hiragino Kaku Gothic ProN"/>
          <w:b/>
          <w:i w:val="0"/>
          <w:sz w:val="22"/>
        </w:rPr>
        <w:t>対処:</w:t>
      </w:r>
    </w:p>
    <w:p>
      <w:pPr>
        <w:pStyle w:val="ListNumber"/>
      </w:pPr>
      <w:r>
        <w:rPr>
          <w:rFonts w:ascii="Hiragino Kaku Gothic ProN" w:hAnsi="Hiragino Kaku Gothic ProN" w:eastAsia="Hiragino Kaku Gothic ProN" w:cs="Hiragino Kaku Gothic ProN"/>
          <w:b w:val="0"/>
          <w:i w:val="0"/>
          <w:sz w:val="22"/>
        </w:rPr>
        <w:t>短手3 の Day 5 到達アラートを確認（第 6 章 §6-2 の階段関数）</w:t>
      </w:r>
    </w:p>
    <w:p>
      <w:pPr>
        <w:pStyle w:val="ListNumber"/>
      </w:pPr>
      <w:r>
        <w:rPr>
          <w:rFonts w:ascii="Hiragino Kaku Gothic ProN" w:hAnsi="Hiragino Kaku Gothic ProN" w:eastAsia="Hiragino Kaku Gothic ProN" w:cs="Hiragino Kaku Gothic ProN"/>
          <w:b w:val="0"/>
          <w:i w:val="0"/>
          <w:sz w:val="22"/>
        </w:rPr>
        <w:t>Day 6 に延長した短手3 患者がいれば、その日から全日数が分母入り</w:t>
      </w:r>
    </w:p>
    <w:p>
      <w:pPr>
        <w:pStyle w:val="ListNumber"/>
      </w:pPr>
      <w:r>
        <w:rPr>
          <w:rFonts w:ascii="Hiragino Kaku Gothic ProN" w:hAnsi="Hiragino Kaku Gothic ProN" w:eastAsia="Hiragino Kaku Gothic ProN" w:cs="Hiragino Kaku Gothic ProN"/>
          <w:b w:val="0"/>
          <w:i w:val="0"/>
          <w:sz w:val="22"/>
        </w:rPr>
        <w:t>数日経てば自然に落ち着く（rolling window から外れる）</w:t>
      </w:r>
    </w:p>
    <w:p>
      <w:pPr>
        <w:pStyle w:val="Heading3"/>
      </w:pPr>
      <w:r>
        <w:rPr>
          <w:rFonts w:ascii="Hiragino Kaku Gothic ProN" w:hAnsi="Hiragino Kaku Gothic ProN" w:eastAsia="Hiragino Kaku Gothic ProN" w:cs="Hiragino Kaku Gothic ProN"/>
          <w:b/>
          <w:i w:val="0"/>
          <w:sz w:val="28"/>
        </w:rPr>
        <w:t>B-5. HOPE 送信メッセージが 400 字を超える</w:t>
      </w:r>
    </w:p>
    <w:p>
      <w:r>
        <w:rPr>
          <w:rFonts w:ascii="Hiragino Kaku Gothic ProN" w:hAnsi="Hiragino Kaku Gothic ProN" w:eastAsia="Hiragino Kaku Gothic ProN" w:cs="Hiragino Kaku Gothic ProN"/>
          <w:b/>
          <w:i w:val="0"/>
          <w:sz w:val="22"/>
        </w:rPr>
        <w:t>症状:</w:t>
      </w:r>
      <w:r>
        <w:rPr>
          <w:rFonts w:ascii="Hiragino Kaku Gothic ProN" w:hAnsi="Hiragino Kaku Gothic ProN" w:eastAsia="Hiragino Kaku Gothic ProN" w:cs="Hiragino Kaku Gothic ProN"/>
          <w:b w:val="0"/>
          <w:i w:val="0"/>
          <w:sz w:val="22"/>
        </w:rPr>
        <w:t xml:space="preserve"> 「文字数制限を超過しています」エラー</w:t>
      </w:r>
    </w:p>
    <w:p>
      <w:r>
        <w:rPr>
          <w:rFonts w:ascii="Hiragino Kaku Gothic ProN" w:hAnsi="Hiragino Kaku Gothic ProN" w:eastAsia="Hiragino Kaku Gothic ProN" w:cs="Hiragino Kaku Gothic ProN"/>
          <w:b/>
          <w:i w:val="0"/>
          <w:sz w:val="22"/>
        </w:rPr>
        <w:t>対処:</w:t>
      </w:r>
    </w:p>
    <w:p>
      <w:pPr>
        <w:pStyle w:val="ListNumber"/>
      </w:pPr>
      <w:r>
        <w:rPr>
          <w:rFonts w:ascii="Hiragino Kaku Gothic ProN" w:hAnsi="Hiragino Kaku Gothic ProN" w:eastAsia="Hiragino Kaku Gothic ProN" w:cs="Hiragino Kaku Gothic ProN"/>
          <w:b w:val="0"/>
          <w:i w:val="0"/>
          <w:sz w:val="22"/>
        </w:rPr>
        <w:t>追加コメント欄を短縮</w:t>
      </w:r>
    </w:p>
    <w:p>
      <w:pPr>
        <w:pStyle w:val="ListNumber"/>
      </w:pPr>
      <w:r>
        <w:rPr>
          <w:rFonts w:ascii="Hiragino Kaku Gothic ProN" w:hAnsi="Hiragino Kaku Gothic ProN" w:eastAsia="Hiragino Kaku Gothic ProN" w:cs="Hiragino Kaku Gothic ProN"/>
          <w:b w:val="0"/>
          <w:i w:val="0"/>
          <w:sz w:val="22"/>
        </w:rPr>
        <w:t>病棟を 1 つずつに分けて送信</w:t>
      </w:r>
    </w:p>
    <w:p>
      <w:pPr>
        <w:pStyle w:val="ListNumber"/>
      </w:pPr>
      <w:r>
        <w:rPr>
          <w:rFonts w:ascii="Hiragino Kaku Gothic ProN" w:hAnsi="Hiragino Kaku Gothic ProN" w:eastAsia="Hiragino Kaku Gothic ProN" w:cs="Hiragino Kaku Gothic ProN"/>
          <w:b w:val="0"/>
          <w:i w:val="0"/>
          <w:sz w:val="22"/>
        </w:rPr>
        <w:t>本文のテンプレートを見直す（</w:t>
      </w:r>
      <w:r>
        <w:rPr>
          <w:rFonts w:ascii="Hiragino Kaku Gothic ProN" w:hAnsi="Hiragino Kaku Gothic ProN" w:eastAsia="Hiragino Kaku Gothic ProN" w:cs="Hiragino Kaku Gothic ProN"/>
          <w:b w:val="0"/>
          <w:i w:val="0"/>
          <w:sz w:val="20"/>
        </w:rPr>
        <w:t>scripts/hope_message_generator.py</w:t>
      </w:r>
      <w:r>
        <w:rPr>
          <w:rFonts w:ascii="Hiragino Kaku Gothic ProN" w:hAnsi="Hiragino Kaku Gothic ProN" w:eastAsia="Hiragino Kaku Gothic ProN" w:cs="Hiragino Kaku Gothic ProN"/>
          <w:b w:val="0"/>
          <w:i w:val="0"/>
          <w:sz w:val="22"/>
        </w:rPr>
        <w:t>）</w:t>
      </w:r>
    </w:p>
    <w:p>
      <w:pPr>
        <w:pStyle w:val="Heading3"/>
      </w:pPr>
      <w:r>
        <w:rPr>
          <w:rFonts w:ascii="Hiragino Kaku Gothic ProN" w:hAnsi="Hiragino Kaku Gothic ProN" w:eastAsia="Hiragino Kaku Gothic ProN" w:cs="Hiragino Kaku Gothic ProN"/>
          <w:b/>
          <w:i w:val="0"/>
          <w:sz w:val="28"/>
        </w:rPr>
        <w:t>B-6. デモに戻せない</w:t>
      </w:r>
    </w:p>
    <w:p>
      <w:r>
        <w:rPr>
          <w:rFonts w:ascii="Hiragino Kaku Gothic ProN" w:hAnsi="Hiragino Kaku Gothic ProN" w:eastAsia="Hiragino Kaku Gothic ProN" w:cs="Hiragino Kaku Gothic ProN"/>
          <w:b/>
          <w:i w:val="0"/>
          <w:sz w:val="22"/>
        </w:rPr>
        <w:t>症状:</w:t>
      </w:r>
      <w:r>
        <w:rPr>
          <w:rFonts w:ascii="Hiragino Kaku Gothic ProN" w:hAnsi="Hiragino Kaku Gothic ProN" w:eastAsia="Hiragino Kaku Gothic ProN" w:cs="Hiragino Kaku Gothic ProN"/>
          <w:b w:val="0"/>
          <w:i w:val="0"/>
          <w:sz w:val="22"/>
        </w:rPr>
        <w:t xml:space="preserve"> 「デモに戻す」ボタンを押してもユーザーデータのまま</w:t>
      </w:r>
    </w:p>
    <w:p>
      <w:r>
        <w:rPr>
          <w:rFonts w:ascii="Hiragino Kaku Gothic ProN" w:hAnsi="Hiragino Kaku Gothic ProN" w:eastAsia="Hiragino Kaku Gothic ProN" w:cs="Hiragino Kaku Gothic ProN"/>
          <w:b/>
          <w:i w:val="0"/>
          <w:sz w:val="22"/>
        </w:rPr>
        <w:t>対処:</w:t>
      </w:r>
    </w:p>
    <w:p>
      <w:pPr>
        <w:pStyle w:val="ListNumber"/>
      </w:pPr>
      <w:r>
        <w:rPr>
          <w:rFonts w:ascii="Hiragino Kaku Gothic ProN" w:hAnsi="Hiragino Kaku Gothic ProN" w:eastAsia="Hiragino Kaku Gothic ProN" w:cs="Hiragino Kaku Gothic ProN"/>
          <w:b w:val="0"/>
          <w:i w:val="0"/>
          <w:sz w:val="22"/>
        </w:rPr>
        <w:t>ブラウザの Shift+F5 でハードリロード</w:t>
      </w:r>
    </w:p>
    <w:p>
      <w:pPr>
        <w:pStyle w:val="ListNumber"/>
      </w:pPr>
      <w:r>
        <w:rPr>
          <w:rFonts w:ascii="Hiragino Kaku Gothic ProN" w:hAnsi="Hiragino Kaku Gothic ProN" w:eastAsia="Hiragino Kaku Gothic ProN" w:cs="Hiragino Kaku Gothic ProN"/>
          <w:b w:val="0"/>
          <w:i w:val="0"/>
          <w:sz w:val="22"/>
        </w:rPr>
        <w:t>ブラウザのキャッシュをクリア</w:t>
      </w:r>
    </w:p>
    <w:p>
      <w:pPr>
        <w:pStyle w:val="ListNumber"/>
      </w:pPr>
      <w:r>
        <w:rPr>
          <w:rFonts w:ascii="Hiragino Kaku Gothic ProN" w:hAnsi="Hiragino Kaku Gothic ProN" w:eastAsia="Hiragino Kaku Gothic ProN" w:cs="Hiragino Kaku Gothic ProN"/>
          <w:b w:val="0"/>
          <w:i w:val="0"/>
          <w:sz w:val="22"/>
        </w:rPr>
        <w:t>それでもダメなら session_state リセット: サイドバーの「🔄 リセット」ボタン</w:t>
      </w:r>
    </w:p>
    <w:p>
      <w:pPr>
        <w:pStyle w:val="Heading3"/>
      </w:pPr>
      <w:r>
        <w:rPr>
          <w:rFonts w:ascii="Hiragino Kaku Gothic ProN" w:hAnsi="Hiragino Kaku Gothic ProN" w:eastAsia="Hiragino Kaku Gothic ProN" w:cs="Hiragino Kaku Gothic ProN"/>
          <w:b/>
          <w:i w:val="0"/>
          <w:sz w:val="28"/>
        </w:rPr>
        <w:t>B-7. 医師マスターを削除できない</w:t>
      </w:r>
    </w:p>
    <w:p>
      <w:r>
        <w:rPr>
          <w:rFonts w:ascii="Hiragino Kaku Gothic ProN" w:hAnsi="Hiragino Kaku Gothic ProN" w:eastAsia="Hiragino Kaku Gothic ProN" w:cs="Hiragino Kaku Gothic ProN"/>
          <w:b/>
          <w:i w:val="0"/>
          <w:sz w:val="22"/>
        </w:rPr>
        <w:t>症状:</w:t>
      </w:r>
      <w:r>
        <w:rPr>
          <w:rFonts w:ascii="Hiragino Kaku Gothic ProN" w:hAnsi="Hiragino Kaku Gothic ProN" w:eastAsia="Hiragino Kaku Gothic ProN" w:cs="Hiragino Kaku Gothic ProN"/>
          <w:b w:val="0"/>
          <w:i w:val="0"/>
          <w:sz w:val="22"/>
        </w:rPr>
        <w:t xml:space="preserve"> 削除ボタンが無反応、または「過去データとの紐づきあり」エラー</w:t>
      </w:r>
    </w:p>
    <w:p>
      <w:r>
        <w:rPr>
          <w:rFonts w:ascii="Hiragino Kaku Gothic ProN" w:hAnsi="Hiragino Kaku Gothic ProN" w:eastAsia="Hiragino Kaku Gothic ProN" w:cs="Hiragino Kaku Gothic ProN"/>
          <w:b/>
          <w:i w:val="0"/>
          <w:sz w:val="22"/>
        </w:rPr>
        <w:t>対処:</w:t>
      </w:r>
      <w:r>
        <w:rPr>
          <w:rFonts w:ascii="Hiragino Kaku Gothic ProN" w:hAnsi="Hiragino Kaku Gothic ProN" w:eastAsia="Hiragino Kaku Gothic ProN" w:cs="Hiragino Kaku Gothic ProN"/>
          <w:b w:val="0"/>
          <w:i w:val="0"/>
          <w:sz w:val="22"/>
        </w:rPr>
        <w:t xml:space="preserve"> 医師は削除せず、区分を「非常勤」に変更して運用停止扱いにする（過去データの参照を維持）</w:t>
      </w:r>
    </w:p>
    <w:p>
      <w:pPr>
        <w:pStyle w:val="Heading3"/>
      </w:pPr>
      <w:r>
        <w:rPr>
          <w:rFonts w:ascii="Hiragino Kaku Gothic ProN" w:hAnsi="Hiragino Kaku Gothic ProN" w:eastAsia="Hiragino Kaku Gothic ProN" w:cs="Hiragino Kaku Gothic ProN"/>
          <w:b/>
          <w:i w:val="0"/>
          <w:sz w:val="28"/>
        </w:rPr>
        <w:t>B-8. Playwright E2E テストが落ちる</w:t>
      </w:r>
    </w:p>
    <w:p>
      <w:r>
        <w:rPr>
          <w:rFonts w:ascii="Hiragino Kaku Gothic ProN" w:hAnsi="Hiragino Kaku Gothic ProN" w:eastAsia="Hiragino Kaku Gothic ProN" w:cs="Hiragino Kaku Gothic ProN"/>
          <w:b/>
          <w:i w:val="0"/>
          <w:sz w:val="22"/>
        </w:rPr>
        <w:t>症状:</w:t>
      </w:r>
      <w:r>
        <w:rPr>
          <w:rFonts w:ascii="Hiragino Kaku Gothic ProN" w:hAnsi="Hiragino Kaku Gothic ProN" w:eastAsia="Hiragino Kaku Gothic ProN" w:cs="Hiragino Kaku Gothic ProN"/>
          <w:b w:val="0"/>
          <w:i w:val="0"/>
          <w:sz w:val="22"/>
        </w:rPr>
        <w:t xml:space="preserve"> </w:t>
      </w:r>
      <w:r>
        <w:rPr>
          <w:rFonts w:ascii="Hiragino Kaku Gothic ProN" w:hAnsi="Hiragino Kaku Gothic ProN" w:eastAsia="Hiragino Kaku Gothic ProN" w:cs="Hiragino Kaku Gothic ProN"/>
          <w:b w:val="0"/>
          <w:i w:val="0"/>
          <w:sz w:val="20"/>
        </w:rPr>
        <w:t>npm run test:e2e</w:t>
      </w:r>
      <w:r>
        <w:rPr>
          <w:rFonts w:ascii="Hiragino Kaku Gothic ProN" w:hAnsi="Hiragino Kaku Gothic ProN" w:eastAsia="Hiragino Kaku Gothic ProN" w:cs="Hiragino Kaku Gothic ProN"/>
          <w:b w:val="0"/>
          <w:i w:val="0"/>
          <w:sz w:val="22"/>
        </w:rPr>
        <w:t xml:space="preserve"> で FAILED</w:t>
      </w:r>
    </w:p>
    <w:p>
      <w:r>
        <w:rPr>
          <w:rFonts w:ascii="Hiragino Kaku Gothic ProN" w:hAnsi="Hiragino Kaku Gothic ProN" w:eastAsia="Hiragino Kaku Gothic ProN" w:cs="Hiragino Kaku Gothic ProN"/>
          <w:b/>
          <w:i w:val="0"/>
          <w:sz w:val="22"/>
        </w:rPr>
        <w:t>対処:</w:t>
      </w:r>
    </w:p>
    <w:p>
      <w:pPr>
        <w:pStyle w:val="ListNumber"/>
      </w:pPr>
      <w:r>
        <w:rPr>
          <w:rFonts w:ascii="Hiragino Kaku Gothic ProN" w:hAnsi="Hiragino Kaku Gothic ProN" w:eastAsia="Hiragino Kaku Gothic ProN" w:cs="Hiragino Kaku Gothic ProN"/>
          <w:b w:val="0"/>
          <w:i w:val="0"/>
          <w:sz w:val="22"/>
        </w:rPr>
        <w:t xml:space="preserve">アプリが起動しているか確認: </w:t>
      </w:r>
      <w:r>
        <w:rPr>
          <w:rFonts w:ascii="Hiragino Kaku Gothic ProN" w:hAnsi="Hiragino Kaku Gothic ProN" w:eastAsia="Hiragino Kaku Gothic ProN" w:cs="Hiragino Kaku Gothic ProN"/>
          <w:b w:val="0"/>
          <w:i w:val="0"/>
          <w:sz w:val="20"/>
        </w:rPr>
        <w:t>curl http://localhost:8501</w:t>
      </w:r>
    </w:p>
    <w:p>
      <w:pPr>
        <w:pStyle w:val="ListNumber"/>
      </w:pPr>
      <w:r>
        <w:rPr>
          <w:rFonts w:ascii="Hiragino Kaku Gothic ProN" w:hAnsi="Hiragino Kaku Gothic ProN" w:eastAsia="Hiragino Kaku Gothic ProN" w:cs="Hiragino Kaku Gothic ProN"/>
          <w:b w:val="0"/>
          <w:i w:val="0"/>
          <w:sz w:val="22"/>
        </w:rPr>
        <w:t xml:space="preserve">testid が正しく出ているか: ブラウザの DevTools で </w:t>
      </w:r>
      <w:r>
        <w:rPr>
          <w:rFonts w:ascii="Hiragino Kaku Gothic ProN" w:hAnsi="Hiragino Kaku Gothic ProN" w:eastAsia="Hiragino Kaku Gothic ProN" w:cs="Hiragino Kaku Gothic ProN"/>
          <w:b w:val="0"/>
          <w:i w:val="0"/>
          <w:sz w:val="20"/>
        </w:rPr>
        <w:t>data-testid</w:t>
      </w:r>
      <w:r>
        <w:rPr>
          <w:rFonts w:ascii="Hiragino Kaku Gothic ProN" w:hAnsi="Hiragino Kaku Gothic ProN" w:eastAsia="Hiragino Kaku Gothic ProN" w:cs="Hiragino Kaku Gothic ProN"/>
          <w:b w:val="0"/>
          <w:i w:val="0"/>
          <w:sz w:val="22"/>
        </w:rPr>
        <w:t xml:space="preserve"> を検索</w:t>
      </w:r>
    </w:p>
    <w:p>
      <w:pPr>
        <w:pStyle w:val="ListNumber"/>
      </w:pPr>
      <w:r>
        <w:rPr>
          <w:rFonts w:ascii="Hiragino Kaku Gothic ProN" w:hAnsi="Hiragino Kaku Gothic ProN" w:eastAsia="Hiragino Kaku Gothic ProN" w:cs="Hiragino Kaku Gothic ProN"/>
          <w:b w:val="0"/>
          <w:i w:val="0"/>
          <w:sz w:val="22"/>
        </w:rPr>
        <w:t xml:space="preserve">詳細は </w:t>
      </w:r>
      <w:r>
        <w:rPr>
          <w:rFonts w:ascii="Hiragino Kaku Gothic ProN" w:hAnsi="Hiragino Kaku Gothic ProN" w:eastAsia="Hiragino Kaku Gothic ProN" w:cs="Hiragino Kaku Gothic ProN"/>
          <w:b w:val="0"/>
          <w:i w:val="0"/>
          <w:sz w:val="20"/>
        </w:rPr>
        <w:t>docs/admin/bed_control_e2e_manual.md</w:t>
      </w:r>
      <w:r>
        <w:rPr>
          <w:rFonts w:ascii="Hiragino Kaku Gothic ProN" w:hAnsi="Hiragino Kaku Gothic ProN" w:eastAsia="Hiragino Kaku Gothic ProN" w:cs="Hiragino Kaku Gothic ProN"/>
          <w:b w:val="0"/>
          <w:i w:val="0"/>
          <w:sz w:val="22"/>
        </w:rPr>
        <w:t xml:space="preserve"> を参照</w:t>
      </w:r>
    </w:p>
    <w:p>
      <w:pPr>
        <w:pStyle w:val="Heading3"/>
      </w:pPr>
      <w:r>
        <w:rPr>
          <w:rFonts w:ascii="Hiragino Kaku Gothic ProN" w:hAnsi="Hiragino Kaku Gothic ProN" w:eastAsia="Hiragino Kaku Gothic ProN" w:cs="Hiragino Kaku Gothic ProN"/>
          <w:b/>
          <w:i w:val="0"/>
          <w:sz w:val="28"/>
        </w:rPr>
        <w:t>B-9. 過去実績分析タブで日本語が文字化け</w:t>
      </w:r>
    </w:p>
    <w:p>
      <w:r>
        <w:rPr>
          <w:rFonts w:ascii="Hiragino Kaku Gothic ProN" w:hAnsi="Hiragino Kaku Gothic ProN" w:eastAsia="Hiragino Kaku Gothic ProN" w:cs="Hiragino Kaku Gothic ProN"/>
          <w:b/>
          <w:i w:val="0"/>
          <w:sz w:val="22"/>
        </w:rPr>
        <w:t>症状:</w:t>
      </w:r>
      <w:r>
        <w:rPr>
          <w:rFonts w:ascii="Hiragino Kaku Gothic ProN" w:hAnsi="Hiragino Kaku Gothic ProN" w:eastAsia="Hiragino Kaku Gothic ProN" w:cs="Hiragino Kaku Gothic ProN"/>
          <w:b w:val="0"/>
          <w:i w:val="0"/>
          <w:sz w:val="22"/>
        </w:rPr>
        <w:t xml:space="preserve"> matplotlib のグラフで日本語が「□」に</w:t>
      </w:r>
    </w:p>
    <w:p>
      <w:r>
        <w:rPr>
          <w:rFonts w:ascii="Hiragino Kaku Gothic ProN" w:hAnsi="Hiragino Kaku Gothic ProN" w:eastAsia="Hiragino Kaku Gothic ProN" w:cs="Hiragino Kaku Gothic ProN"/>
          <w:b/>
          <w:i w:val="0"/>
          <w:sz w:val="22"/>
        </w:rPr>
        <w:t>対処:</w:t>
      </w:r>
    </w:p>
    <w:p>
      <w:pPr>
        <w:pStyle w:val="ListNumber"/>
      </w:pPr>
      <w:r>
        <w:rPr>
          <w:rFonts w:ascii="Hiragino Kaku Gothic ProN" w:hAnsi="Hiragino Kaku Gothic ProN" w:eastAsia="Hiragino Kaku Gothic ProN" w:cs="Hiragino Kaku Gothic ProN"/>
          <w:b w:val="0"/>
          <w:i w:val="0"/>
          <w:sz w:val="22"/>
        </w:rPr>
        <w:t>日本語フォントがインストールされているか確認</w:t>
      </w:r>
    </w:p>
    <w:p>
      <w:pPr>
        <w:pStyle w:val="ListBullet"/>
        <w:ind w:left="794"/>
      </w:pPr>
      <w:r>
        <w:rPr>
          <w:rFonts w:ascii="Hiragino Kaku Gothic ProN" w:hAnsi="Hiragino Kaku Gothic ProN" w:eastAsia="Hiragino Kaku Gothic ProN" w:cs="Hiragino Kaku Gothic ProN"/>
          <w:b w:val="0"/>
          <w:i w:val="0"/>
          <w:sz w:val="22"/>
        </w:rPr>
        <w:t>macOS: Hiragino Sans（標準）</w:t>
      </w:r>
    </w:p>
    <w:p>
      <w:pPr>
        <w:pStyle w:val="ListBullet"/>
        <w:ind w:left="794"/>
      </w:pPr>
      <w:r>
        <w:rPr>
          <w:rFonts w:ascii="Hiragino Kaku Gothic ProN" w:hAnsi="Hiragino Kaku Gothic ProN" w:eastAsia="Hiragino Kaku Gothic ProN" w:cs="Hiragino Kaku Gothic ProN"/>
          <w:b w:val="0"/>
          <w:i w:val="0"/>
          <w:sz w:val="22"/>
        </w:rPr>
        <w:t xml:space="preserve">Linux: </w:t>
      </w:r>
      <w:r>
        <w:rPr>
          <w:rFonts w:ascii="Hiragino Kaku Gothic ProN" w:hAnsi="Hiragino Kaku Gothic ProN" w:eastAsia="Hiragino Kaku Gothic ProN" w:cs="Hiragino Kaku Gothic ProN"/>
          <w:b w:val="0"/>
          <w:i w:val="0"/>
          <w:sz w:val="20"/>
        </w:rPr>
        <w:t>sudo apt install fonts-noto-cjk</w:t>
      </w:r>
    </w:p>
    <w:p>
      <w:pPr>
        <w:pStyle w:val="ListBullet"/>
        <w:ind w:left="794"/>
      </w:pPr>
      <w:r>
        <w:rPr>
          <w:rFonts w:ascii="Hiragino Kaku Gothic ProN" w:hAnsi="Hiragino Kaku Gothic ProN" w:eastAsia="Hiragino Kaku Gothic ProN" w:cs="Hiragino Kaku Gothic ProN"/>
          <w:b w:val="0"/>
          <w:i w:val="0"/>
          <w:sz w:val="22"/>
        </w:rPr>
        <w:t>Windows: Yu Gothic（標準）</w:t>
      </w:r>
    </w:p>
    <w:p>
      <w:pPr>
        <w:pStyle w:val="ListNumber"/>
      </w:pPr>
      <w:r>
        <w:rPr>
          <w:rFonts w:ascii="Hiragino Kaku Gothic ProN" w:hAnsi="Hiragino Kaku Gothic ProN" w:eastAsia="Hiragino Kaku Gothic ProN" w:cs="Hiragino Kaku Gothic ProN"/>
          <w:b w:val="0"/>
          <w:i w:val="0"/>
          <w:sz w:val="22"/>
        </w:rPr>
        <w:t xml:space="preserve">それでも駄目なら、スクリプト冒頭の </w:t>
      </w:r>
      <w:r>
        <w:rPr>
          <w:rFonts w:ascii="Hiragino Kaku Gothic ProN" w:hAnsi="Hiragino Kaku Gothic ProN" w:eastAsia="Hiragino Kaku Gothic ProN" w:cs="Hiragino Kaku Gothic ProN"/>
          <w:b w:val="0"/>
          <w:i w:val="0"/>
          <w:sz w:val="20"/>
        </w:rPr>
        <w:t>_set_japanese_font()</w:t>
      </w:r>
      <w:r>
        <w:rPr>
          <w:rFonts w:ascii="Hiragino Kaku Gothic ProN" w:hAnsi="Hiragino Kaku Gothic ProN" w:eastAsia="Hiragino Kaku Gothic ProN" w:cs="Hiragino Kaku Gothic ProN"/>
          <w:b w:val="0"/>
          <w:i w:val="0"/>
          <w:sz w:val="22"/>
        </w:rPr>
        <w:t xml:space="preserve"> で優先順位を確認</w:t>
      </w:r>
    </w:p>
    <w:p>
      <w:pPr>
        <w:pStyle w:val="Heading3"/>
      </w:pPr>
      <w:r>
        <w:rPr>
          <w:rFonts w:ascii="Hiragino Kaku Gothic ProN" w:hAnsi="Hiragino Kaku Gothic ProN" w:eastAsia="Hiragino Kaku Gothic ProN" w:cs="Hiragino Kaku Gothic ProN"/>
          <w:b/>
          <w:i w:val="0"/>
          <w:sz w:val="28"/>
        </w:rPr>
        <w:t>B-10. サイドバーに経過措置終了カウントダウンが出ない</w:t>
      </w:r>
    </w:p>
    <w:p>
      <w:r>
        <w:rPr>
          <w:rFonts w:ascii="Hiragino Kaku Gothic ProN" w:hAnsi="Hiragino Kaku Gothic ProN" w:eastAsia="Hiragino Kaku Gothic ProN" w:cs="Hiragino Kaku Gothic ProN"/>
          <w:b/>
          <w:i w:val="0"/>
          <w:sz w:val="22"/>
        </w:rPr>
        <w:t>症状:</w:t>
      </w:r>
      <w:r>
        <w:rPr>
          <w:rFonts w:ascii="Hiragino Kaku Gothic ProN" w:hAnsi="Hiragino Kaku Gothic ProN" w:eastAsia="Hiragino Kaku Gothic ProN" w:cs="Hiragino Kaku Gothic ProN"/>
          <w:b w:val="0"/>
          <w:i w:val="0"/>
          <w:sz w:val="22"/>
        </w:rPr>
        <w:t xml:space="preserve"> 2026-06-01 が近いのにバナーが表示されない</w:t>
      </w:r>
    </w:p>
    <w:p>
      <w:r>
        <w:rPr>
          <w:rFonts w:ascii="Hiragino Kaku Gothic ProN" w:hAnsi="Hiragino Kaku Gothic ProN" w:eastAsia="Hiragino Kaku Gothic ProN" w:cs="Hiragino Kaku Gothic ProN"/>
          <w:b/>
          <w:i w:val="0"/>
          <w:sz w:val="22"/>
        </w:rPr>
        <w:t>対処:</w:t>
      </w:r>
    </w:p>
    <w:p>
      <w:pPr>
        <w:pStyle w:val="ListNumber"/>
      </w:pPr>
      <w:r>
        <w:rPr>
          <w:rFonts w:ascii="Hiragino Kaku Gothic ProN" w:hAnsi="Hiragino Kaku Gothic ProN" w:eastAsia="Hiragino Kaku Gothic ProN" w:cs="Hiragino Kaku Gothic ProN"/>
          <w:b w:val="0"/>
          <w:i w:val="0"/>
          <w:sz w:val="20"/>
        </w:rPr>
        <w:t>scripts/emergency_ratio.py</w:t>
      </w:r>
      <w:r>
        <w:rPr>
          <w:rFonts w:ascii="Hiragino Kaku Gothic ProN" w:hAnsi="Hiragino Kaku Gothic ProN" w:eastAsia="Hiragino Kaku Gothic ProN" w:cs="Hiragino Kaku Gothic ProN"/>
          <w:b w:val="0"/>
          <w:i w:val="0"/>
          <w:sz w:val="22"/>
        </w:rPr>
        <w:t xml:space="preserve"> の </w:t>
      </w:r>
      <w:r>
        <w:rPr>
          <w:rFonts w:ascii="Hiragino Kaku Gothic ProN" w:hAnsi="Hiragino Kaku Gothic ProN" w:eastAsia="Hiragino Kaku Gothic ProN" w:cs="Hiragino Kaku Gothic ProN"/>
          <w:b w:val="0"/>
          <w:i w:val="0"/>
          <w:sz w:val="20"/>
        </w:rPr>
        <w:t>TRANSITIONAL_END_DATE = date(2026, 5, 31)</w:t>
      </w:r>
      <w:r>
        <w:rPr>
          <w:rFonts w:ascii="Hiragino Kaku Gothic ProN" w:hAnsi="Hiragino Kaku Gothic ProN" w:eastAsia="Hiragino Kaku Gothic ProN" w:cs="Hiragino Kaku Gothic ProN"/>
          <w:b w:val="0"/>
          <w:i w:val="0"/>
          <w:sz w:val="22"/>
        </w:rPr>
        <w:t xml:space="preserve"> を確認</w:t>
      </w:r>
    </w:p>
    <w:p>
      <w:pPr>
        <w:pStyle w:val="ListNumber"/>
      </w:pPr>
      <w:r>
        <w:rPr>
          <w:rFonts w:ascii="Hiragino Kaku Gothic ProN" w:hAnsi="Hiragino Kaku Gothic ProN" w:eastAsia="Hiragino Kaku Gothic ProN" w:cs="Hiragino Kaku Gothic ProN"/>
          <w:b w:val="0"/>
          <w:i w:val="0"/>
          <w:sz w:val="22"/>
        </w:rPr>
        <w:t xml:space="preserve">Python のタイムゾーン設定を確認: </w:t>
      </w:r>
      <w:r>
        <w:rPr>
          <w:rFonts w:ascii="Hiragino Kaku Gothic ProN" w:hAnsi="Hiragino Kaku Gothic ProN" w:eastAsia="Hiragino Kaku Gothic ProN" w:cs="Hiragino Kaku Gothic ProN"/>
          <w:b w:val="0"/>
          <w:i w:val="0"/>
          <w:sz w:val="20"/>
        </w:rPr>
        <w:t>python3 -c "from datetime import date; print(date.today())"</w:t>
      </w:r>
    </w:p>
    <w:p>
      <w:pPr>
        <w:pStyle w:val="ListNumber"/>
      </w:pPr>
      <w:r>
        <w:rPr>
          <w:rFonts w:ascii="Hiragino Kaku Gothic ProN" w:hAnsi="Hiragino Kaku Gothic ProN" w:eastAsia="Hiragino Kaku Gothic ProN" w:cs="Hiragino Kaku Gothic ProN"/>
          <w:b w:val="0"/>
          <w:i w:val="0"/>
          <w:sz w:val="22"/>
        </w:rPr>
        <w:t>ブラウザのキャッシュをクリアして再読み込み</w:t>
      </w:r>
    </w:p>
    <w:p>
      <w:pPr>
        <w:pStyle w:val="Heading3"/>
      </w:pPr>
      <w:r>
        <w:rPr>
          <w:rFonts w:ascii="Hiragino Kaku Gothic ProN" w:hAnsi="Hiragino Kaku Gothic ProN" w:eastAsia="Hiragino Kaku Gothic ProN" w:cs="Hiragino Kaku Gothic ProN"/>
          <w:b/>
          <w:i w:val="0"/>
          <w:sz w:val="28"/>
        </w:rPr>
        <w:t>B-11. 医師別分析でデータが表示されない</w:t>
      </w:r>
    </w:p>
    <w:p>
      <w:r>
        <w:rPr>
          <w:rFonts w:ascii="Hiragino Kaku Gothic ProN" w:hAnsi="Hiragino Kaku Gothic ProN" w:eastAsia="Hiragino Kaku Gothic ProN" w:cs="Hiragino Kaku Gothic ProN"/>
          <w:b/>
          <w:i w:val="0"/>
          <w:sz w:val="22"/>
        </w:rPr>
        <w:t>症状:</w:t>
      </w:r>
      <w:r>
        <w:rPr>
          <w:rFonts w:ascii="Hiragino Kaku Gothic ProN" w:hAnsi="Hiragino Kaku Gothic ProN" w:eastAsia="Hiragino Kaku Gothic ProN" w:cs="Hiragino Kaku Gothic ProN"/>
          <w:b w:val="0"/>
          <w:i w:val="0"/>
          <w:sz w:val="22"/>
        </w:rPr>
        <w:t xml:space="preserve"> 入退院詳細を入力したのに医師別分析が空</w:t>
      </w:r>
    </w:p>
    <w:p>
      <w:r>
        <w:rPr>
          <w:rFonts w:ascii="Hiragino Kaku Gothic ProN" w:hAnsi="Hiragino Kaku Gothic ProN" w:eastAsia="Hiragino Kaku Gothic ProN" w:cs="Hiragino Kaku Gothic ProN"/>
          <w:b/>
          <w:i w:val="0"/>
          <w:sz w:val="22"/>
        </w:rPr>
        <w:t>対処:</w:t>
      </w:r>
    </w:p>
    <w:p>
      <w:pPr>
        <w:pStyle w:val="ListNumber"/>
      </w:pPr>
      <w:r>
        <w:rPr>
          <w:rFonts w:ascii="Hiragino Kaku Gothic ProN" w:hAnsi="Hiragino Kaku Gothic ProN" w:eastAsia="Hiragino Kaku Gothic ProN" w:cs="Hiragino Kaku Gothic ProN"/>
          <w:b w:val="0"/>
          <w:i w:val="0"/>
          <w:sz w:val="22"/>
        </w:rPr>
        <w:t>「⚙️ データ・設定」→「👥 医師マスター」で医師が登録されているか確認</w:t>
      </w:r>
    </w:p>
    <w:p>
      <w:pPr>
        <w:pStyle w:val="ListNumber"/>
      </w:pPr>
      <w:r>
        <w:rPr>
          <w:rFonts w:ascii="Hiragino Kaku Gothic ProN" w:hAnsi="Hiragino Kaku Gothic ProN" w:eastAsia="Hiragino Kaku Gothic ProN" w:cs="Hiragino Kaku Gothic ProN"/>
          <w:b w:val="0"/>
          <w:i w:val="0"/>
          <w:sz w:val="22"/>
        </w:rPr>
        <w:t>「📝 入退院詳細入力」で医師名が選択されているか確認（「不明」になっていないか）</w:t>
      </w:r>
    </w:p>
    <w:p>
      <w:pPr>
        <w:pStyle w:val="ListNumber"/>
      </w:pPr>
      <w:r>
        <w:rPr>
          <w:rFonts w:ascii="Hiragino Kaku Gothic ProN" w:hAnsi="Hiragino Kaku Gothic ProN" w:eastAsia="Hiragino Kaku Gothic ProN" w:cs="Hiragino Kaku Gothic ProN"/>
          <w:b w:val="0"/>
          <w:i w:val="0"/>
          <w:sz w:val="22"/>
        </w:rPr>
        <w:t>最新月のデータが入っているか確認（前月のデータのみでは表示されないことがある）</w:t>
      </w:r>
    </w:p>
    <w:p>
      <w:pPr>
        <w:pStyle w:val="Heading3"/>
      </w:pPr>
      <w:r>
        <w:rPr>
          <w:rFonts w:ascii="Hiragino Kaku Gothic ProN" w:hAnsi="Hiragino Kaku Gothic ProN" w:eastAsia="Hiragino Kaku Gothic ProN" w:cs="Hiragino Kaku Gothic ProN"/>
          <w:b/>
          <w:i w:val="0"/>
          <w:sz w:val="28"/>
        </w:rPr>
        <w:t>B-12. 稼働率が 100% を超える</w:t>
      </w:r>
    </w:p>
    <w:p>
      <w:r>
        <w:rPr>
          <w:rFonts w:ascii="Hiragino Kaku Gothic ProN" w:hAnsi="Hiragino Kaku Gothic ProN" w:eastAsia="Hiragino Kaku Gothic ProN" w:cs="Hiragino Kaku Gothic ProN"/>
          <w:b/>
          <w:i w:val="0"/>
          <w:sz w:val="22"/>
        </w:rPr>
        <w:t>症状:</w:t>
      </w:r>
      <w:r>
        <w:rPr>
          <w:rFonts w:ascii="Hiragino Kaku Gothic ProN" w:hAnsi="Hiragino Kaku Gothic ProN" w:eastAsia="Hiragino Kaku Gothic ProN" w:cs="Hiragino Kaku Gothic ProN"/>
          <w:b w:val="0"/>
          <w:i w:val="0"/>
          <w:sz w:val="22"/>
        </w:rPr>
        <w:t xml:space="preserve"> 稼働率表示が 102.3% など 100% 超え</w:t>
      </w:r>
    </w:p>
    <w:p>
      <w:r>
        <w:rPr>
          <w:rFonts w:ascii="Hiragino Kaku Gothic ProN" w:hAnsi="Hiragino Kaku Gothic ProN" w:eastAsia="Hiragino Kaku Gothic ProN" w:cs="Hiragino Kaku Gothic ProN"/>
          <w:b/>
          <w:i w:val="0"/>
          <w:sz w:val="22"/>
        </w:rPr>
        <w:t>対処:</w:t>
      </w:r>
    </w:p>
    <w:p>
      <w:r>
        <w:rPr>
          <w:rFonts w:ascii="Hiragino Kaku Gothic ProN" w:hAnsi="Hiragino Kaku Gothic ProN" w:eastAsia="Hiragino Kaku Gothic ProN" w:cs="Hiragino Kaku Gothic ProN"/>
          <w:b w:val="0"/>
          <w:i w:val="0"/>
          <w:sz w:val="22"/>
        </w:rPr>
        <w:t xml:space="preserve">これは </w:t>
      </w:r>
      <w:r>
        <w:rPr>
          <w:rFonts w:ascii="Hiragino Kaku Gothic ProN" w:hAnsi="Hiragino Kaku Gothic ProN" w:eastAsia="Hiragino Kaku Gothic ProN" w:cs="Hiragino Kaku Gothic ProN"/>
          <w:b/>
          <w:i w:val="0"/>
          <w:sz w:val="22"/>
        </w:rPr>
        <w:t>正常な現象</w:t>
      </w:r>
      <w:r>
        <w:rPr>
          <w:rFonts w:ascii="Hiragino Kaku Gothic ProN" w:hAnsi="Hiragino Kaku Gothic ProN" w:eastAsia="Hiragino Kaku Gothic ProN" w:cs="Hiragino Kaku Gothic ProN"/>
          <w:b w:val="0"/>
          <w:i w:val="0"/>
          <w:sz w:val="22"/>
        </w:rPr>
        <w:t xml:space="preserve"> です。厚労省定義の「病床稼働率」は分子に退院患者も含むため、入退院が活発な日は 100% を超えます。</w:t>
      </w:r>
    </w:p>
    <w:p>
      <w:pPr>
        <w:spacing w:after="0"/>
        <w:ind w:left="283"/>
      </w:pPr>
      <w:r>
        <w:rPr>
          <w:rFonts w:ascii="Hiragino Kaku Gothic ProN" w:hAnsi="Hiragino Kaku Gothic ProN" w:eastAsia="Hiragino Kaku Gothic ProN" w:cs="Hiragino Kaku Gothic ProN"/>
          <w:b w:val="0"/>
          <w:i w:val="0"/>
          <w:sz w:val="20"/>
        </w:rPr>
        <w:t>病床稼働率 = (在院患者数 + 退院患者数) ÷ 病床数 × 100</w:t>
      </w:r>
    </w:p>
    <w:p>
      <w:r>
        <w:rPr>
          <w:rFonts w:ascii="Hiragino Kaku Gothic ProN" w:hAnsi="Hiragino Kaku Gothic ProN" w:eastAsia="Hiragino Kaku Gothic ProN" w:cs="Hiragino Kaku Gothic ProN"/>
          <w:b w:val="0"/>
          <w:i w:val="0"/>
          <w:sz w:val="22"/>
        </w:rPr>
        <w:t>監査上も問題ありません。詳細は §3-1 を参照。</w:t>
      </w:r>
    </w:p>
    <w:p>
      <w:pPr>
        <w:pStyle w:val="Heading3"/>
      </w:pPr>
      <w:r>
        <w:rPr>
          <w:rFonts w:ascii="Hiragino Kaku Gothic ProN" w:hAnsi="Hiragino Kaku Gothic ProN" w:eastAsia="Hiragino Kaku Gothic ProN" w:cs="Hiragino Kaku Gothic ProN"/>
          <w:b/>
          <w:i w:val="0"/>
          <w:sz w:val="28"/>
        </w:rPr>
        <w:t>B-13. 「実データ由来デモを読み込む」ボタンが出ない</w:t>
      </w:r>
    </w:p>
    <w:p>
      <w:r>
        <w:rPr>
          <w:rFonts w:ascii="Hiragino Kaku Gothic ProN" w:hAnsi="Hiragino Kaku Gothic ProN" w:eastAsia="Hiragino Kaku Gothic ProN" w:cs="Hiragino Kaku Gothic ProN"/>
          <w:b/>
          <w:i w:val="0"/>
          <w:sz w:val="22"/>
        </w:rPr>
        <w:t>症状:</w:t>
      </w:r>
      <w:r>
        <w:rPr>
          <w:rFonts w:ascii="Hiragino Kaku Gothic ProN" w:hAnsi="Hiragino Kaku Gothic ProN" w:eastAsia="Hiragino Kaku Gothic ProN" w:cs="Hiragino Kaku Gothic ProN"/>
          <w:b w:val="0"/>
          <w:i w:val="0"/>
          <w:sz w:val="22"/>
        </w:rPr>
        <w:t xml:space="preserve"> 📝 日次データ入力タブにボタンが見当たらない</w:t>
      </w:r>
    </w:p>
    <w:p>
      <w:r>
        <w:rPr>
          <w:rFonts w:ascii="Hiragino Kaku Gothic ProN" w:hAnsi="Hiragino Kaku Gothic ProN" w:eastAsia="Hiragino Kaku Gothic ProN" w:cs="Hiragino Kaku Gothic ProN"/>
          <w:b/>
          <w:i w:val="0"/>
          <w:sz w:val="22"/>
        </w:rPr>
        <w:t>対処:</w:t>
      </w:r>
    </w:p>
    <w:p>
      <w:pPr>
        <w:pStyle w:val="ListNumber"/>
      </w:pPr>
      <w:r>
        <w:rPr>
          <w:rFonts w:ascii="Hiragino Kaku Gothic ProN" w:hAnsi="Hiragino Kaku Gothic ProN" w:eastAsia="Hiragino Kaku Gothic ProN" w:cs="Hiragino Kaku Gothic ProN"/>
          <w:b w:val="0"/>
          <w:i w:val="0"/>
          <w:sz w:val="22"/>
        </w:rPr>
        <w:t>アプリを最新版に更新（</w:t>
      </w:r>
      <w:r>
        <w:rPr>
          <w:rFonts w:ascii="Hiragino Kaku Gothic ProN" w:hAnsi="Hiragino Kaku Gothic ProN" w:eastAsia="Hiragino Kaku Gothic ProN" w:cs="Hiragino Kaku Gothic ProN"/>
          <w:b w:val="0"/>
          <w:i w:val="0"/>
          <w:sz w:val="20"/>
        </w:rPr>
        <w:t>git pull</w:t>
      </w:r>
      <w:r>
        <w:rPr>
          <w:rFonts w:ascii="Hiragino Kaku Gothic ProN" w:hAnsi="Hiragino Kaku Gothic ProN" w:eastAsia="Hiragino Kaku Gothic ProN" w:cs="Hiragino Kaku Gothic ProN"/>
          <w:b w:val="0"/>
          <w:i w:val="0"/>
          <w:sz w:val="22"/>
        </w:rPr>
        <w:t>）</w:t>
      </w:r>
    </w:p>
    <w:p>
      <w:pPr>
        <w:pStyle w:val="ListNumber"/>
      </w:pPr>
      <w:r>
        <w:rPr>
          <w:rFonts w:ascii="Hiragino Kaku Gothic ProN" w:hAnsi="Hiragino Kaku Gothic ProN" w:eastAsia="Hiragino Kaku Gothic ProN" w:cs="Hiragino Kaku Gothic ProN"/>
          <w:b w:val="0"/>
          <w:i w:val="0"/>
          <w:sz w:val="20"/>
        </w:rPr>
        <w:t>data/actual_admissions_2025fy.csv</w:t>
      </w:r>
      <w:r>
        <w:rPr>
          <w:rFonts w:ascii="Hiragino Kaku Gothic ProN" w:hAnsi="Hiragino Kaku Gothic ProN" w:eastAsia="Hiragino Kaku Gothic ProN" w:cs="Hiragino Kaku Gothic ProN"/>
          <w:b w:val="0"/>
          <w:i w:val="0"/>
          <w:sz w:val="22"/>
        </w:rPr>
        <w:t xml:space="preserve"> が存在するか確認</w:t>
      </w:r>
    </w:p>
    <w:p>
      <w:pPr>
        <w:pStyle w:val="ListNumber"/>
      </w:pPr>
      <w:r>
        <w:rPr>
          <w:rFonts w:ascii="Hiragino Kaku Gothic ProN" w:hAnsi="Hiragino Kaku Gothic ProN" w:eastAsia="Hiragino Kaku Gothic ProN" w:cs="Hiragino Kaku Gothic ProN"/>
          <w:b w:val="0"/>
          <w:i w:val="0"/>
          <w:sz w:val="22"/>
        </w:rPr>
        <w:t>無ければ第 10 章の手順で実データを取り込む</w:t>
      </w:r>
    </w:p>
    <w:p>
      <w:pPr>
        <w:pStyle w:val="ListNumber"/>
      </w:pPr>
      <w:r>
        <w:rPr>
          <w:rFonts w:ascii="Hiragino Kaku Gothic ProN" w:hAnsi="Hiragino Kaku Gothic ProN" w:eastAsia="Hiragino Kaku Gothic ProN" w:cs="Hiragino Kaku Gothic ProN"/>
          <w:b w:val="0"/>
          <w:i w:val="0"/>
          <w:sz w:val="22"/>
        </w:rPr>
        <w:t>それでもダメなら、サイドバー「データソース」が「シミュレーション」になっていないか確認（実績データ側でのみ表示）</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Appendix C ファイル・CSV 一覧</w:t>
      </w:r>
    </w:p>
    <w:p>
      <w:pPr>
        <w:pStyle w:val="Heading3"/>
      </w:pPr>
      <w:r>
        <w:rPr>
          <w:rFonts w:ascii="Hiragino Kaku Gothic ProN" w:hAnsi="Hiragino Kaku Gothic ProN" w:eastAsia="Hiragino Kaku Gothic ProN" w:cs="Hiragino Kaku Gothic ProN"/>
          <w:b/>
          <w:i w:val="0"/>
          <w:sz w:val="28"/>
        </w:rPr>
        <w:t>C-1. 主要スクリプト</w:t>
      </w:r>
    </w:p>
    <w:tbl>
      <w:tblPr>
        <w:tblStyle w:val="LightGrid-Accent1"/>
        <w:tblW w:type="auto" w:w="0"/>
        <w:jc w:val="left"/>
        <w:tblLook w:firstColumn="1" w:firstRow="1" w:lastColumn="0" w:lastRow="0" w:noHBand="0" w:noVBand="1" w:val="04A0"/>
      </w:tblPr>
      <w:tblGrid>
        <w:gridCol w:w="4986"/>
        <w:gridCol w:w="4986"/>
      </w:tblGrid>
      <w:tr>
        <w:tc>
          <w:tcPr>
            <w:tcW w:type="dxa" w:w="4986"/>
            <w:vAlign w:val="center"/>
          </w:tcPr>
          <w:p>
            <w:r>
              <w:rPr>
                <w:b/>
              </w:rPr>
            </w:r>
            <w:r>
              <w:rPr>
                <w:rFonts w:ascii="Hiragino Kaku Gothic ProN" w:hAnsi="Hiragino Kaku Gothic ProN" w:eastAsia="Hiragino Kaku Gothic ProN" w:cs="Hiragino Kaku Gothic ProN"/>
                <w:b/>
                <w:i w:val="0"/>
                <w:sz w:val="20"/>
              </w:rPr>
              <w:t>パス</w:t>
            </w:r>
          </w:p>
        </w:tc>
        <w:tc>
          <w:tcPr>
            <w:tcW w:type="dxa" w:w="4986"/>
            <w:vAlign w:val="center"/>
          </w:tcPr>
          <w:p>
            <w:r>
              <w:rPr>
                <w:b/>
              </w:rPr>
            </w:r>
            <w:r>
              <w:rPr>
                <w:rFonts w:ascii="Hiragino Kaku Gothic ProN" w:hAnsi="Hiragino Kaku Gothic ProN" w:eastAsia="Hiragino Kaku Gothic ProN" w:cs="Hiragino Kaku Gothic ProN"/>
                <w:b/>
                <w:i w:val="0"/>
                <w:sz w:val="20"/>
              </w:rPr>
              <w:t>内容</w:t>
            </w:r>
          </w:p>
        </w:tc>
      </w:tr>
      <w:tr>
        <w:tc>
          <w:tcPr>
            <w:tcW w:type="dxa" w:w="4986"/>
            <w:vAlign w:val="center"/>
          </w:tcPr>
          <w:p>
            <w:r/>
            <w:r>
              <w:rPr>
                <w:rFonts w:ascii="Hiragino Kaku Gothic ProN" w:hAnsi="Hiragino Kaku Gothic ProN" w:eastAsia="Hiragino Kaku Gothic ProN" w:cs="Hiragino Kaku Gothic ProN"/>
                <w:b w:val="0"/>
                <w:i w:val="0"/>
                <w:sz w:val="20"/>
              </w:rPr>
              <w:t>scripts/bed_control_simulator_app.py</w:t>
            </w:r>
          </w:p>
        </w:tc>
        <w:tc>
          <w:tcPr>
            <w:tcW w:type="dxa" w:w="4986"/>
            <w:vAlign w:val="center"/>
          </w:tcPr>
          <w:p>
            <w:r/>
            <w:r>
              <w:rPr>
                <w:rFonts w:ascii="Hiragino Kaku Gothic ProN" w:hAnsi="Hiragino Kaku Gothic ProN" w:eastAsia="Hiragino Kaku Gothic ProN" w:cs="Hiragino Kaku Gothic ProN"/>
                <w:b w:val="0"/>
                <w:i w:val="0"/>
                <w:sz w:val="20"/>
              </w:rPr>
              <w:t>v3.5 系メインアプリ（本マニュアル対象）</w:t>
            </w:r>
          </w:p>
        </w:tc>
      </w:tr>
      <w:tr>
        <w:tc>
          <w:tcPr>
            <w:tcW w:type="dxa" w:w="4986"/>
            <w:vAlign w:val="center"/>
          </w:tcPr>
          <w:p>
            <w:r/>
            <w:r>
              <w:rPr>
                <w:rFonts w:ascii="Hiragino Kaku Gothic ProN" w:hAnsi="Hiragino Kaku Gothic ProN" w:eastAsia="Hiragino Kaku Gothic ProN" w:cs="Hiragino Kaku Gothic ProN"/>
                <w:b w:val="0"/>
                <w:i w:val="0"/>
                <w:sz w:val="20"/>
              </w:rPr>
              <w:t>scripts/bed_control_app_v4.py</w:t>
            </w:r>
          </w:p>
        </w:tc>
        <w:tc>
          <w:tcPr>
            <w:tcW w:type="dxa" w:w="4986"/>
            <w:vAlign w:val="center"/>
          </w:tcPr>
          <w:p>
            <w:r/>
            <w:r>
              <w:rPr>
                <w:rFonts w:ascii="Hiragino Kaku Gothic ProN" w:hAnsi="Hiragino Kaku Gothic ProN" w:eastAsia="Hiragino Kaku Gothic ProN" w:cs="Hiragino Kaku Gothic ProN"/>
                <w:b w:val="0"/>
                <w:i w:val="0"/>
                <w:sz w:val="20"/>
              </w:rPr>
              <w:t>v4 新メインアプリ（シンプル版、並行運用）</w:t>
            </w:r>
          </w:p>
        </w:tc>
      </w:tr>
      <w:tr>
        <w:tc>
          <w:tcPr>
            <w:tcW w:type="dxa" w:w="4986"/>
            <w:vAlign w:val="center"/>
          </w:tcPr>
          <w:p>
            <w:r/>
            <w:r>
              <w:rPr>
                <w:rFonts w:ascii="Hiragino Kaku Gothic ProN" w:hAnsi="Hiragino Kaku Gothic ProN" w:eastAsia="Hiragino Kaku Gothic ProN" w:cs="Hiragino Kaku Gothic ProN"/>
                <w:b w:val="0"/>
                <w:i w:val="0"/>
                <w:sz w:val="20"/>
              </w:rPr>
              <w:t>scripts/bed_data_manager.py</w:t>
            </w:r>
          </w:p>
        </w:tc>
        <w:tc>
          <w:tcPr>
            <w:tcW w:type="dxa" w:w="4986"/>
            <w:vAlign w:val="center"/>
          </w:tcPr>
          <w:p>
            <w:r/>
            <w:r>
              <w:rPr>
                <w:rFonts w:ascii="Hiragino Kaku Gothic ProN" w:hAnsi="Hiragino Kaku Gothic ProN" w:eastAsia="Hiragino Kaku Gothic ProN" w:cs="Hiragino Kaku Gothic ProN"/>
                <w:b w:val="0"/>
                <w:i w:val="0"/>
                <w:sz w:val="20"/>
              </w:rPr>
              <w:t>日次データ管理・rolling LOS 計算</w:t>
            </w:r>
          </w:p>
        </w:tc>
      </w:tr>
      <w:tr>
        <w:tc>
          <w:tcPr>
            <w:tcW w:type="dxa" w:w="4986"/>
            <w:vAlign w:val="center"/>
          </w:tcPr>
          <w:p>
            <w:r/>
            <w:r>
              <w:rPr>
                <w:rFonts w:ascii="Hiragino Kaku Gothic ProN" w:hAnsi="Hiragino Kaku Gothic ProN" w:eastAsia="Hiragino Kaku Gothic ProN" w:cs="Hiragino Kaku Gothic ProN"/>
                <w:b w:val="0"/>
                <w:i w:val="0"/>
                <w:sz w:val="20"/>
              </w:rPr>
              <w:t>scripts/guardrail_engine.py</w:t>
            </w:r>
          </w:p>
        </w:tc>
        <w:tc>
          <w:tcPr>
            <w:tcW w:type="dxa" w:w="4986"/>
            <w:vAlign w:val="center"/>
          </w:tcPr>
          <w:p>
            <w:r/>
            <w:r>
              <w:rPr>
                <w:rFonts w:ascii="Hiragino Kaku Gothic ProN" w:hAnsi="Hiragino Kaku Gothic ProN" w:eastAsia="Hiragino Kaku Gothic ProN" w:cs="Hiragino Kaku Gothic ProN"/>
                <w:b w:val="0"/>
                <w:i w:val="0"/>
                <w:sz w:val="20"/>
              </w:rPr>
              <w:t>施設基準判定ロジック</w:t>
            </w:r>
          </w:p>
        </w:tc>
      </w:tr>
      <w:tr>
        <w:tc>
          <w:tcPr>
            <w:tcW w:type="dxa" w:w="4986"/>
            <w:vAlign w:val="center"/>
          </w:tcPr>
          <w:p>
            <w:r/>
            <w:r>
              <w:rPr>
                <w:rFonts w:ascii="Hiragino Kaku Gothic ProN" w:hAnsi="Hiragino Kaku Gothic ProN" w:eastAsia="Hiragino Kaku Gothic ProN" w:cs="Hiragino Kaku Gothic ProN"/>
                <w:b w:val="0"/>
                <w:i w:val="0"/>
                <w:sz w:val="20"/>
              </w:rPr>
              <w:t>scripts/c_group_control.py</w:t>
            </w:r>
          </w:p>
        </w:tc>
        <w:tc>
          <w:tcPr>
            <w:tcW w:type="dxa" w:w="4986"/>
            <w:vAlign w:val="center"/>
          </w:tcPr>
          <w:p>
            <w:r/>
            <w:r>
              <w:rPr>
                <w:rFonts w:ascii="Hiragino Kaku Gothic ProN" w:hAnsi="Hiragino Kaku Gothic ProN" w:eastAsia="Hiragino Kaku Gothic ProN" w:cs="Hiragino Kaku Gothic ProN"/>
                <w:b w:val="0"/>
                <w:i w:val="0"/>
                <w:sz w:val="20"/>
              </w:rPr>
              <w:t>C 群コントロールロジック</w:t>
            </w:r>
          </w:p>
        </w:tc>
      </w:tr>
      <w:tr>
        <w:tc>
          <w:tcPr>
            <w:tcW w:type="dxa" w:w="4986"/>
            <w:vAlign w:val="center"/>
          </w:tcPr>
          <w:p>
            <w:r/>
            <w:r>
              <w:rPr>
                <w:rFonts w:ascii="Hiragino Kaku Gothic ProN" w:hAnsi="Hiragino Kaku Gothic ProN" w:eastAsia="Hiragino Kaku Gothic ProN" w:cs="Hiragino Kaku Gothic ProN"/>
                <w:b w:val="0"/>
                <w:i w:val="0"/>
                <w:sz w:val="20"/>
              </w:rPr>
              <w:t>scripts/c_group_candidates.py</w:t>
            </w:r>
          </w:p>
        </w:tc>
        <w:tc>
          <w:tcPr>
            <w:tcW w:type="dxa" w:w="4986"/>
            <w:vAlign w:val="center"/>
          </w:tcPr>
          <w:p>
            <w:r/>
            <w:r>
              <w:rPr>
                <w:rFonts w:ascii="Hiragino Kaku Gothic ProN" w:hAnsi="Hiragino Kaku Gothic ProN" w:eastAsia="Hiragino Kaku Gothic ProN" w:cs="Hiragino Kaku Gothic ProN"/>
                <w:b w:val="0"/>
                <w:i w:val="0"/>
                <w:sz w:val="20"/>
              </w:rPr>
              <w:t>C 群候補生成</w:t>
            </w:r>
          </w:p>
        </w:tc>
      </w:tr>
      <w:tr>
        <w:tc>
          <w:tcPr>
            <w:tcW w:type="dxa" w:w="4986"/>
            <w:vAlign w:val="center"/>
          </w:tcPr>
          <w:p>
            <w:r/>
            <w:r>
              <w:rPr>
                <w:rFonts w:ascii="Hiragino Kaku Gothic ProN" w:hAnsi="Hiragino Kaku Gothic ProN" w:eastAsia="Hiragino Kaku Gothic ProN" w:cs="Hiragino Kaku Gothic ProN"/>
                <w:b w:val="0"/>
                <w:i w:val="0"/>
                <w:sz w:val="20"/>
              </w:rPr>
              <w:t>scripts/emergency_ratio.py</w:t>
            </w:r>
          </w:p>
        </w:tc>
        <w:tc>
          <w:tcPr>
            <w:tcW w:type="dxa" w:w="4986"/>
            <w:vAlign w:val="center"/>
          </w:tcPr>
          <w:p>
            <w:r/>
            <w:r>
              <w:rPr>
                <w:rFonts w:ascii="Hiragino Kaku Gothic ProN" w:hAnsi="Hiragino Kaku Gothic ProN" w:eastAsia="Hiragino Kaku Gothic ProN" w:cs="Hiragino Kaku Gothic ProN"/>
                <w:b w:val="0"/>
                <w:i w:val="0"/>
                <w:sz w:val="20"/>
              </w:rPr>
              <w:t>救急 15% 管理（2026-06-01 本則対応）</w:t>
            </w:r>
          </w:p>
        </w:tc>
      </w:tr>
      <w:tr>
        <w:tc>
          <w:tcPr>
            <w:tcW w:type="dxa" w:w="4986"/>
            <w:vAlign w:val="center"/>
          </w:tcPr>
          <w:p>
            <w:r/>
            <w:r>
              <w:rPr>
                <w:rFonts w:ascii="Hiragino Kaku Gothic ProN" w:hAnsi="Hiragino Kaku Gothic ProN" w:eastAsia="Hiragino Kaku Gothic ProN" w:cs="Hiragino Kaku Gothic ProN"/>
                <w:b w:val="0"/>
                <w:i w:val="0"/>
                <w:sz w:val="20"/>
              </w:rPr>
              <w:t>scripts/demand_wave.py</w:t>
            </w:r>
          </w:p>
        </w:tc>
        <w:tc>
          <w:tcPr>
            <w:tcW w:type="dxa" w:w="4986"/>
            <w:vAlign w:val="center"/>
          </w:tcPr>
          <w:p>
            <w:r/>
            <w:r>
              <w:rPr>
                <w:rFonts w:ascii="Hiragino Kaku Gothic ProN" w:hAnsi="Hiragino Kaku Gothic ProN" w:eastAsia="Hiragino Kaku Gothic ProN" w:cs="Hiragino Kaku Gothic ProN"/>
                <w:b w:val="0"/>
                <w:i w:val="0"/>
                <w:sz w:val="20"/>
              </w:rPr>
              <w:t>需要波判定</w:t>
            </w:r>
          </w:p>
        </w:tc>
      </w:tr>
      <w:tr>
        <w:tc>
          <w:tcPr>
            <w:tcW w:type="dxa" w:w="4986"/>
            <w:vAlign w:val="center"/>
          </w:tcPr>
          <w:p>
            <w:r/>
            <w:r>
              <w:rPr>
                <w:rFonts w:ascii="Hiragino Kaku Gothic ProN" w:hAnsi="Hiragino Kaku Gothic ProN" w:eastAsia="Hiragino Kaku Gothic ProN" w:cs="Hiragino Kaku Gothic ProN"/>
                <w:b w:val="0"/>
                <w:i w:val="0"/>
                <w:sz w:val="20"/>
              </w:rPr>
              <w:t>scripts/demand_forecast.py</w:t>
            </w:r>
          </w:p>
        </w:tc>
        <w:tc>
          <w:tcPr>
            <w:tcW w:type="dxa" w:w="4986"/>
            <w:vAlign w:val="center"/>
          </w:tcPr>
          <w:p>
            <w:r/>
            <w:r>
              <w:rPr>
                <w:rFonts w:ascii="Hiragino Kaku Gothic ProN" w:hAnsi="Hiragino Kaku Gothic ProN" w:eastAsia="Hiragino Kaku Gothic ProN" w:cs="Hiragino Kaku Gothic ProN"/>
                <w:b w:val="0"/>
                <w:i w:val="0"/>
                <w:sz w:val="20"/>
              </w:rPr>
              <w:t>需要予測（校正済み）</w:t>
            </w:r>
          </w:p>
        </w:tc>
      </w:tr>
      <w:tr>
        <w:tc>
          <w:tcPr>
            <w:tcW w:type="dxa" w:w="4986"/>
            <w:vAlign w:val="center"/>
          </w:tcPr>
          <w:p>
            <w:r/>
            <w:r>
              <w:rPr>
                <w:rFonts w:ascii="Hiragino Kaku Gothic ProN" w:hAnsi="Hiragino Kaku Gothic ProN" w:eastAsia="Hiragino Kaku Gothic ProN" w:cs="Hiragino Kaku Gothic ProN"/>
                <w:b w:val="0"/>
                <w:i w:val="0"/>
                <w:sz w:val="20"/>
              </w:rPr>
              <w:t>scripts/bed_management_metrics.py</w:t>
            </w:r>
          </w:p>
        </w:tc>
        <w:tc>
          <w:tcPr>
            <w:tcW w:type="dxa" w:w="4986"/>
            <w:vAlign w:val="center"/>
          </w:tcPr>
          <w:p>
            <w:r/>
            <w:r>
              <w:rPr>
                <w:rFonts w:ascii="Hiragino Kaku Gothic ProN" w:hAnsi="Hiragino Kaku Gothic ProN" w:eastAsia="Hiragino Kaku Gothic ProN" w:cs="Hiragino Kaku Gothic ProN"/>
                <w:b w:val="0"/>
                <w:i w:val="0"/>
                <w:sz w:val="20"/>
              </w:rPr>
              <w:t>週末空床コスト等</w:t>
            </w:r>
          </w:p>
        </w:tc>
      </w:tr>
      <w:tr>
        <w:tc>
          <w:tcPr>
            <w:tcW w:type="dxa" w:w="4986"/>
            <w:vAlign w:val="center"/>
          </w:tcPr>
          <w:p>
            <w:r/>
            <w:r>
              <w:rPr>
                <w:rFonts w:ascii="Hiragino Kaku Gothic ProN" w:hAnsi="Hiragino Kaku Gothic ProN" w:eastAsia="Hiragino Kaku Gothic ProN" w:cs="Hiragino Kaku Gothic ProN"/>
                <w:b w:val="0"/>
                <w:i w:val="0"/>
                <w:sz w:val="20"/>
              </w:rPr>
              <w:t>scripts/hope_message_generator.py</w:t>
            </w:r>
          </w:p>
        </w:tc>
        <w:tc>
          <w:tcPr>
            <w:tcW w:type="dxa" w:w="4986"/>
            <w:vAlign w:val="center"/>
          </w:tcPr>
          <w:p>
            <w:r/>
            <w:r>
              <w:rPr>
                <w:rFonts w:ascii="Hiragino Kaku Gothic ProN" w:hAnsi="Hiragino Kaku Gothic ProN" w:eastAsia="Hiragino Kaku Gothic ProN" w:cs="Hiragino Kaku Gothic ProN"/>
                <w:b w:val="0"/>
                <w:i w:val="0"/>
                <w:sz w:val="20"/>
              </w:rPr>
              <w:t>HOPE 送信メッセージ生成</w:t>
            </w:r>
          </w:p>
        </w:tc>
      </w:tr>
      <w:tr>
        <w:tc>
          <w:tcPr>
            <w:tcW w:type="dxa" w:w="4986"/>
            <w:vAlign w:val="center"/>
          </w:tcPr>
          <w:p>
            <w:r/>
            <w:r>
              <w:rPr>
                <w:rFonts w:ascii="Hiragino Kaku Gothic ProN" w:hAnsi="Hiragino Kaku Gothic ProN" w:eastAsia="Hiragino Kaku Gothic ProN" w:cs="Hiragino Kaku Gothic ProN"/>
                <w:b w:val="0"/>
                <w:i w:val="0"/>
                <w:sz w:val="20"/>
              </w:rPr>
              <w:t>scripts/doctor_master.py</w:t>
            </w:r>
          </w:p>
        </w:tc>
        <w:tc>
          <w:tcPr>
            <w:tcW w:type="dxa" w:w="4986"/>
            <w:vAlign w:val="center"/>
          </w:tcPr>
          <w:p>
            <w:r/>
            <w:r>
              <w:rPr>
                <w:rFonts w:ascii="Hiragino Kaku Gothic ProN" w:hAnsi="Hiragino Kaku Gothic ProN" w:eastAsia="Hiragino Kaku Gothic ProN" w:cs="Hiragino Kaku Gothic ProN"/>
                <w:b w:val="0"/>
                <w:i w:val="0"/>
                <w:sz w:val="20"/>
              </w:rPr>
              <w:t>医師マスター管理</w:t>
            </w:r>
          </w:p>
        </w:tc>
      </w:tr>
      <w:tr>
        <w:tc>
          <w:tcPr>
            <w:tcW w:type="dxa" w:w="4986"/>
            <w:vAlign w:val="center"/>
          </w:tcPr>
          <w:p>
            <w:r/>
            <w:r>
              <w:rPr>
                <w:rFonts w:ascii="Hiragino Kaku Gothic ProN" w:hAnsi="Hiragino Kaku Gothic ProN" w:eastAsia="Hiragino Kaku Gothic ProN" w:cs="Hiragino Kaku Gothic ProN"/>
                <w:b w:val="0"/>
                <w:i w:val="0"/>
                <w:sz w:val="20"/>
              </w:rPr>
              <w:t>scripts/scenario_manager.py</w:t>
            </w:r>
          </w:p>
        </w:tc>
        <w:tc>
          <w:tcPr>
            <w:tcW w:type="dxa" w:w="4986"/>
            <w:vAlign w:val="center"/>
          </w:tcPr>
          <w:p>
            <w:r/>
            <w:r>
              <w:rPr>
                <w:rFonts w:ascii="Hiragino Kaku Gothic ProN" w:hAnsi="Hiragino Kaku Gothic ProN" w:eastAsia="Hiragino Kaku Gothic ProN" w:cs="Hiragino Kaku Gothic ProN"/>
                <w:b w:val="0"/>
                <w:i w:val="0"/>
                <w:sz w:val="20"/>
              </w:rPr>
              <w:t>シナリオ保存・比較</w:t>
            </w:r>
          </w:p>
        </w:tc>
      </w:tr>
      <w:tr>
        <w:tc>
          <w:tcPr>
            <w:tcW w:type="dxa" w:w="4986"/>
            <w:vAlign w:val="center"/>
          </w:tcPr>
          <w:p>
            <w:r/>
            <w:r>
              <w:rPr>
                <w:rFonts w:ascii="Hiragino Kaku Gothic ProN" w:hAnsi="Hiragino Kaku Gothic ProN" w:eastAsia="Hiragino Kaku Gothic ProN" w:cs="Hiragino Kaku Gothic ProN"/>
                <w:b w:val="0"/>
                <w:i w:val="0"/>
                <w:sz w:val="20"/>
              </w:rPr>
              <w:t>scripts/db_manager.py</w:t>
            </w:r>
          </w:p>
        </w:tc>
        <w:tc>
          <w:tcPr>
            <w:tcW w:type="dxa" w:w="4986"/>
            <w:vAlign w:val="center"/>
          </w:tcPr>
          <w:p>
            <w:r/>
            <w:r>
              <w:rPr>
                <w:rFonts w:ascii="Hiragino Kaku Gothic ProN" w:hAnsi="Hiragino Kaku Gothic ProN" w:eastAsia="Hiragino Kaku Gothic ProN" w:cs="Hiragino Kaku Gothic ProN"/>
                <w:b w:val="0"/>
                <w:i w:val="0"/>
                <w:sz w:val="20"/>
              </w:rPr>
              <w:t>SQLite 永続化</w:t>
            </w:r>
          </w:p>
        </w:tc>
      </w:tr>
      <w:tr>
        <w:tc>
          <w:tcPr>
            <w:tcW w:type="dxa" w:w="4986"/>
            <w:vAlign w:val="center"/>
          </w:tcPr>
          <w:p>
            <w:r/>
            <w:r>
              <w:rPr>
                <w:rFonts w:ascii="Hiragino Kaku Gothic ProN" w:hAnsi="Hiragino Kaku Gothic ProN" w:eastAsia="Hiragino Kaku Gothic ProN" w:cs="Hiragino Kaku Gothic ProN"/>
                <w:b w:val="0"/>
                <w:i w:val="0"/>
                <w:sz w:val="20"/>
              </w:rPr>
              <w:t>scripts/action_recommendation.py</w:t>
            </w:r>
          </w:p>
        </w:tc>
        <w:tc>
          <w:tcPr>
            <w:tcW w:type="dxa" w:w="4986"/>
            <w:vAlign w:val="center"/>
          </w:tcPr>
          <w:p>
            <w:r/>
            <w:r>
              <w:rPr>
                <w:rFonts w:ascii="Hiragino Kaku Gothic ProN" w:hAnsi="Hiragino Kaku Gothic ProN" w:eastAsia="Hiragino Kaku Gothic ProN" w:cs="Hiragino Kaku Gothic ProN"/>
                <w:b w:val="0"/>
                <w:i w:val="0"/>
                <w:sz w:val="20"/>
              </w:rPr>
              <w:t>結論カード生成</w:t>
            </w:r>
          </w:p>
        </w:tc>
      </w:tr>
      <w:tr>
        <w:tc>
          <w:tcPr>
            <w:tcW w:type="dxa" w:w="4986"/>
            <w:vAlign w:val="center"/>
          </w:tcPr>
          <w:p>
            <w:r/>
            <w:r>
              <w:rPr>
                <w:rFonts w:ascii="Hiragino Kaku Gothic ProN" w:hAnsi="Hiragino Kaku Gothic ProN" w:eastAsia="Hiragino Kaku Gothic ProN" w:cs="Hiragino Kaku Gothic ProN"/>
                <w:b w:val="0"/>
                <w:i w:val="0"/>
                <w:sz w:val="20"/>
              </w:rPr>
              <w:t>scripts/import_admissions_excel.py</w:t>
            </w:r>
          </w:p>
        </w:tc>
        <w:tc>
          <w:tcPr>
            <w:tcW w:type="dxa" w:w="4986"/>
            <w:vAlign w:val="center"/>
          </w:tcPr>
          <w:p>
            <w:r/>
            <w:r>
              <w:rPr>
                <w:rFonts w:ascii="Hiragino Kaku Gothic ProN" w:hAnsi="Hiragino Kaku Gothic ProN" w:eastAsia="Hiragino Kaku Gothic ProN" w:cs="Hiragino Kaku Gothic ProN"/>
                <w:b w:val="0"/>
                <w:i w:val="0"/>
                <w:sz w:val="20"/>
              </w:rPr>
              <w:t>実データ取り込み（新規 v4）</w:t>
            </w:r>
          </w:p>
        </w:tc>
      </w:tr>
      <w:tr>
        <w:tc>
          <w:tcPr>
            <w:tcW w:type="dxa" w:w="4986"/>
            <w:vAlign w:val="center"/>
          </w:tcPr>
          <w:p>
            <w:r/>
            <w:r>
              <w:rPr>
                <w:rFonts w:ascii="Hiragino Kaku Gothic ProN" w:hAnsi="Hiragino Kaku Gothic ProN" w:eastAsia="Hiragino Kaku Gothic ProN" w:cs="Hiragino Kaku Gothic ProN"/>
                <w:b w:val="0"/>
                <w:i w:val="0"/>
                <w:sz w:val="20"/>
              </w:rPr>
              <w:t>scripts/generate_demo_from_actual.py</w:t>
            </w:r>
          </w:p>
        </w:tc>
        <w:tc>
          <w:tcPr>
            <w:tcW w:type="dxa" w:w="4986"/>
            <w:vAlign w:val="center"/>
          </w:tcPr>
          <w:p>
            <w:r/>
            <w:r>
              <w:rPr>
                <w:rFonts w:ascii="Hiragino Kaku Gothic ProN" w:hAnsi="Hiragino Kaku Gothic ProN" w:eastAsia="Hiragino Kaku Gothic ProN" w:cs="Hiragino Kaku Gothic ProN"/>
                <w:b w:val="0"/>
                <w:i w:val="0"/>
                <w:sz w:val="20"/>
              </w:rPr>
              <w:t>実データ由来デモ生成（新規 v4）</w:t>
            </w:r>
          </w:p>
        </w:tc>
      </w:tr>
      <w:tr>
        <w:tc>
          <w:tcPr>
            <w:tcW w:type="dxa" w:w="4986"/>
            <w:vAlign w:val="center"/>
          </w:tcPr>
          <w:p>
            <w:r/>
            <w:r>
              <w:rPr>
                <w:rFonts w:ascii="Hiragino Kaku Gothic ProN" w:hAnsi="Hiragino Kaku Gothic ProN" w:eastAsia="Hiragino Kaku Gothic ProN" w:cs="Hiragino Kaku Gothic ProN"/>
                <w:b w:val="0"/>
                <w:i w:val="0"/>
                <w:sz w:val="20"/>
              </w:rPr>
              <w:t>scripts/generate_facility_criteria_report.py</w:t>
            </w:r>
          </w:p>
        </w:tc>
        <w:tc>
          <w:tcPr>
            <w:tcW w:type="dxa" w:w="4986"/>
            <w:vAlign w:val="center"/>
          </w:tcPr>
          <w:p>
            <w:r/>
            <w:r>
              <w:rPr>
                <w:rFonts w:ascii="Hiragino Kaku Gothic ProN" w:hAnsi="Hiragino Kaku Gothic ProN" w:eastAsia="Hiragino Kaku Gothic ProN" w:cs="Hiragino Kaku Gothic ProN"/>
                <w:b w:val="0"/>
                <w:i w:val="0"/>
                <w:sz w:val="20"/>
              </w:rPr>
              <w:t>施設基準レポート生成</w:t>
            </w:r>
          </w:p>
        </w:tc>
      </w:tr>
      <w:tr>
        <w:tc>
          <w:tcPr>
            <w:tcW w:type="dxa" w:w="4986"/>
            <w:vAlign w:val="center"/>
          </w:tcPr>
          <w:p>
            <w:r/>
            <w:r>
              <w:rPr>
                <w:rFonts w:ascii="Hiragino Kaku Gothic ProN" w:hAnsi="Hiragino Kaku Gothic ProN" w:eastAsia="Hiragino Kaku Gothic ProN" w:cs="Hiragino Kaku Gothic ProN"/>
                <w:b w:val="0"/>
                <w:i w:val="0"/>
                <w:sz w:val="20"/>
              </w:rPr>
              <w:t>scripts/views/past_performance_view.py</w:t>
            </w:r>
          </w:p>
        </w:tc>
        <w:tc>
          <w:tcPr>
            <w:tcW w:type="dxa" w:w="4986"/>
            <w:vAlign w:val="center"/>
          </w:tcPr>
          <w:p>
            <w:r/>
            <w:r>
              <w:rPr>
                <w:rFonts w:ascii="Hiragino Kaku Gothic ProN" w:hAnsi="Hiragino Kaku Gothic ProN" w:eastAsia="Hiragino Kaku Gothic ProN" w:cs="Hiragino Kaku Gothic ProN"/>
                <w:b w:val="0"/>
                <w:i w:val="0"/>
                <w:sz w:val="20"/>
              </w:rPr>
              <w:t>過去実績分析ビュー（新規 v4）</w:t>
            </w:r>
          </w:p>
        </w:tc>
      </w:tr>
      <w:tr>
        <w:tc>
          <w:tcPr>
            <w:tcW w:type="dxa" w:w="4986"/>
            <w:vAlign w:val="center"/>
          </w:tcPr>
          <w:p>
            <w:r/>
            <w:r>
              <w:rPr>
                <w:rFonts w:ascii="Hiragino Kaku Gothic ProN" w:hAnsi="Hiragino Kaku Gothic ProN" w:eastAsia="Hiragino Kaku Gothic ProN" w:cs="Hiragino Kaku Gothic ProN"/>
                <w:b w:val="0"/>
                <w:i w:val="0"/>
                <w:sz w:val="20"/>
              </w:rPr>
              <w:t>scripts/views/dashboard_view.py</w:t>
            </w:r>
          </w:p>
        </w:tc>
        <w:tc>
          <w:tcPr>
            <w:tcW w:type="dxa" w:w="4986"/>
            <w:vAlign w:val="center"/>
          </w:tcPr>
          <w:p>
            <w:r/>
            <w:r>
              <w:rPr>
                <w:rFonts w:ascii="Hiragino Kaku Gothic ProN" w:hAnsi="Hiragino Kaku Gothic ProN" w:eastAsia="Hiragino Kaku Gothic ProN" w:cs="Hiragino Kaku Gothic ProN"/>
                <w:b w:val="0"/>
                <w:i w:val="0"/>
                <w:sz w:val="20"/>
              </w:rPr>
              <w:t>意思決定ダッシュボード</w:t>
            </w:r>
          </w:p>
        </w:tc>
      </w:tr>
      <w:tr>
        <w:tc>
          <w:tcPr>
            <w:tcW w:type="dxa" w:w="4986"/>
            <w:vAlign w:val="center"/>
          </w:tcPr>
          <w:p>
            <w:r/>
            <w:r>
              <w:rPr>
                <w:rFonts w:ascii="Hiragino Kaku Gothic ProN" w:hAnsi="Hiragino Kaku Gothic ProN" w:eastAsia="Hiragino Kaku Gothic ProN" w:cs="Hiragino Kaku Gothic ProN"/>
                <w:b w:val="0"/>
                <w:i w:val="0"/>
                <w:sz w:val="20"/>
              </w:rPr>
              <w:t>scripts/views/guardrail_view.py</w:t>
            </w:r>
          </w:p>
        </w:tc>
        <w:tc>
          <w:tcPr>
            <w:tcW w:type="dxa" w:w="4986"/>
            <w:vAlign w:val="center"/>
          </w:tcPr>
          <w:p>
            <w:r/>
            <w:r>
              <w:rPr>
                <w:rFonts w:ascii="Hiragino Kaku Gothic ProN" w:hAnsi="Hiragino Kaku Gothic ProN" w:eastAsia="Hiragino Kaku Gothic ProN" w:cs="Hiragino Kaku Gothic ProN"/>
                <w:b w:val="0"/>
                <w:i w:val="0"/>
                <w:sz w:val="20"/>
              </w:rPr>
              <w:t>制度余力ダッシュボード</w:t>
            </w:r>
          </w:p>
        </w:tc>
      </w:tr>
      <w:tr>
        <w:tc>
          <w:tcPr>
            <w:tcW w:type="dxa" w:w="4986"/>
            <w:vAlign w:val="center"/>
          </w:tcPr>
          <w:p>
            <w:r/>
            <w:r>
              <w:rPr>
                <w:rFonts w:ascii="Hiragino Kaku Gothic ProN" w:hAnsi="Hiragino Kaku Gothic ProN" w:eastAsia="Hiragino Kaku Gothic ProN" w:cs="Hiragino Kaku Gothic ProN"/>
                <w:b w:val="0"/>
                <w:i w:val="0"/>
                <w:sz w:val="20"/>
              </w:rPr>
              <w:t>scripts/views/c_group_view.py</w:t>
            </w:r>
          </w:p>
        </w:tc>
        <w:tc>
          <w:tcPr>
            <w:tcW w:type="dxa" w:w="4986"/>
            <w:vAlign w:val="center"/>
          </w:tcPr>
          <w:p>
            <w:r/>
            <w:r>
              <w:rPr>
                <w:rFonts w:ascii="Hiragino Kaku Gothic ProN" w:hAnsi="Hiragino Kaku Gothic ProN" w:eastAsia="Hiragino Kaku Gothic ProN" w:cs="Hiragino Kaku Gothic ProN"/>
                <w:b w:val="0"/>
                <w:i w:val="0"/>
                <w:sz w:val="20"/>
              </w:rPr>
              <w:t>C 群候補表示</w:t>
            </w:r>
          </w:p>
        </w:tc>
      </w:tr>
      <w:tr>
        <w:tc>
          <w:tcPr>
            <w:tcW w:type="dxa" w:w="4986"/>
            <w:vAlign w:val="center"/>
          </w:tcPr>
          <w:p>
            <w:r/>
            <w:r>
              <w:rPr>
                <w:rFonts w:ascii="Hiragino Kaku Gothic ProN" w:hAnsi="Hiragino Kaku Gothic ProN" w:eastAsia="Hiragino Kaku Gothic ProN" w:cs="Hiragino Kaku Gothic ProN"/>
                <w:b w:val="0"/>
                <w:i w:val="0"/>
                <w:sz w:val="20"/>
              </w:rPr>
              <w:t>scripts/views/conference_material_view.py</w:t>
            </w:r>
          </w:p>
        </w:tc>
        <w:tc>
          <w:tcPr>
            <w:tcW w:type="dxa" w:w="4986"/>
            <w:vAlign w:val="center"/>
          </w:tcPr>
          <w:p>
            <w:r/>
            <w:r>
              <w:rPr>
                <w:rFonts w:ascii="Hiragino Kaku Gothic ProN" w:hAnsi="Hiragino Kaku Gothic ProN" w:eastAsia="Hiragino Kaku Gothic ProN" w:cs="Hiragino Kaku Gothic ProN"/>
                <w:b w:val="0"/>
                <w:i w:val="0"/>
                <w:sz w:val="20"/>
              </w:rPr>
              <w:t>カンファ資料</w:t>
            </w:r>
          </w:p>
        </w:tc>
      </w:tr>
      <w:tr>
        <w:tc>
          <w:tcPr>
            <w:tcW w:type="dxa" w:w="4986"/>
            <w:vAlign w:val="center"/>
          </w:tcPr>
          <w:p>
            <w:r/>
            <w:r>
              <w:rPr>
                <w:rFonts w:ascii="Hiragino Kaku Gothic ProN" w:hAnsi="Hiragino Kaku Gothic ProN" w:eastAsia="Hiragino Kaku Gothic ProN" w:cs="Hiragino Kaku Gothic ProN"/>
                <w:b w:val="0"/>
                <w:i w:val="0"/>
                <w:sz w:val="20"/>
              </w:rPr>
              <w:t>scripts/views/holiday_strategy_view.py</w:t>
            </w:r>
          </w:p>
        </w:tc>
        <w:tc>
          <w:tcPr>
            <w:tcW w:type="dxa" w:w="4986"/>
            <w:vAlign w:val="center"/>
          </w:tcPr>
          <w:p>
            <w:r/>
            <w:r>
              <w:rPr>
                <w:rFonts w:ascii="Hiragino Kaku Gothic ProN" w:hAnsi="Hiragino Kaku Gothic ProN" w:eastAsia="Hiragino Kaku Gothic ProN" w:cs="Hiragino Kaku Gothic ProN"/>
                <w:b w:val="0"/>
                <w:i w:val="0"/>
                <w:sz w:val="20"/>
              </w:rPr>
              <w:t>連休対策</w:t>
            </w:r>
          </w:p>
        </w:tc>
      </w:tr>
    </w:tbl>
    <w:p>
      <w:pPr>
        <w:pStyle w:val="Heading3"/>
      </w:pPr>
      <w:r>
        <w:rPr>
          <w:rFonts w:ascii="Hiragino Kaku Gothic ProN" w:hAnsi="Hiragino Kaku Gothic ProN" w:eastAsia="Hiragino Kaku Gothic ProN" w:cs="Hiragino Kaku Gothic ProN"/>
          <w:b/>
          <w:i w:val="0"/>
          <w:sz w:val="28"/>
        </w:rPr>
        <w:t>C-2. 主要データファイル</w:t>
      </w:r>
    </w:p>
    <w:tbl>
      <w:tblPr>
        <w:tblStyle w:val="LightGrid-Accent1"/>
        <w:tblW w:type="auto" w:w="0"/>
        <w:jc w:val="left"/>
        <w:tblLook w:firstColumn="1" w:firstRow="1" w:lastColumn="0" w:lastRow="0" w:noHBand="0" w:noVBand="1" w:val="04A0"/>
      </w:tblPr>
      <w:tblGrid>
        <w:gridCol w:w="4986"/>
        <w:gridCol w:w="4986"/>
      </w:tblGrid>
      <w:tr>
        <w:tc>
          <w:tcPr>
            <w:tcW w:type="dxa" w:w="4986"/>
            <w:vAlign w:val="center"/>
          </w:tcPr>
          <w:p>
            <w:r>
              <w:rPr>
                <w:b/>
              </w:rPr>
            </w:r>
            <w:r>
              <w:rPr>
                <w:rFonts w:ascii="Hiragino Kaku Gothic ProN" w:hAnsi="Hiragino Kaku Gothic ProN" w:eastAsia="Hiragino Kaku Gothic ProN" w:cs="Hiragino Kaku Gothic ProN"/>
                <w:b/>
                <w:i w:val="0"/>
                <w:sz w:val="20"/>
              </w:rPr>
              <w:t>パス</w:t>
            </w:r>
          </w:p>
        </w:tc>
        <w:tc>
          <w:tcPr>
            <w:tcW w:type="dxa" w:w="4986"/>
            <w:vAlign w:val="center"/>
          </w:tcPr>
          <w:p>
            <w:r>
              <w:rPr>
                <w:b/>
              </w:rPr>
            </w:r>
            <w:r>
              <w:rPr>
                <w:rFonts w:ascii="Hiragino Kaku Gothic ProN" w:hAnsi="Hiragino Kaku Gothic ProN" w:eastAsia="Hiragino Kaku Gothic ProN" w:cs="Hiragino Kaku Gothic ProN"/>
                <w:b/>
                <w:i w:val="0"/>
                <w:sz w:val="20"/>
              </w:rPr>
              <w:t>内容</w:t>
            </w:r>
          </w:p>
        </w:tc>
      </w:tr>
      <w:tr>
        <w:tc>
          <w:tcPr>
            <w:tcW w:type="dxa" w:w="4986"/>
            <w:vAlign w:val="center"/>
          </w:tcPr>
          <w:p>
            <w:r/>
            <w:r>
              <w:rPr>
                <w:rFonts w:ascii="Hiragino Kaku Gothic ProN" w:hAnsi="Hiragino Kaku Gothic ProN" w:eastAsia="Hiragino Kaku Gothic ProN" w:cs="Hiragino Kaku Gothic ProN"/>
                <w:b w:val="0"/>
                <w:i w:val="0"/>
                <w:sz w:val="20"/>
              </w:rPr>
              <w:t>data/admissions_consolidated.xlsx</w:t>
            </w:r>
          </w:p>
        </w:tc>
        <w:tc>
          <w:tcPr>
            <w:tcW w:type="dxa" w:w="4986"/>
            <w:vAlign w:val="center"/>
          </w:tcPr>
          <w:p>
            <w:r/>
            <w:r>
              <w:rPr>
                <w:rFonts w:ascii="Hiragino Kaku Gothic ProN" w:hAnsi="Hiragino Kaku Gothic ProN" w:eastAsia="Hiragino Kaku Gothic ProN" w:cs="Hiragino Kaku Gothic ProN"/>
                <w:b w:val="0"/>
                <w:i w:val="0"/>
                <w:sz w:val="20"/>
              </w:rPr>
              <w:t>実データ元 xlsx（admin データ）</w:t>
            </w:r>
          </w:p>
        </w:tc>
      </w:tr>
      <w:tr>
        <w:tc>
          <w:tcPr>
            <w:tcW w:type="dxa" w:w="4986"/>
            <w:vAlign w:val="center"/>
          </w:tcPr>
          <w:p>
            <w:r/>
            <w:r>
              <w:rPr>
                <w:rFonts w:ascii="Hiragino Kaku Gothic ProN" w:hAnsi="Hiragino Kaku Gothic ProN" w:eastAsia="Hiragino Kaku Gothic ProN" w:cs="Hiragino Kaku Gothic ProN"/>
                <w:b w:val="0"/>
                <w:i w:val="0"/>
                <w:sz w:val="20"/>
              </w:rPr>
              <w:t>data/actual_admissions_2025fy.csv</w:t>
            </w:r>
          </w:p>
        </w:tc>
        <w:tc>
          <w:tcPr>
            <w:tcW w:type="dxa" w:w="4986"/>
            <w:vAlign w:val="center"/>
          </w:tcPr>
          <w:p>
            <w:r/>
            <w:r>
              <w:rPr>
                <w:rFonts w:ascii="Hiragino Kaku Gothic ProN" w:hAnsi="Hiragino Kaku Gothic ProN" w:eastAsia="Hiragino Kaku Gothic ProN" w:cs="Hiragino Kaku Gothic ProN"/>
                <w:b w:val="0"/>
                <w:i w:val="0"/>
                <w:sz w:val="20"/>
              </w:rPr>
              <w:t>実データ変換済み CSV（1,965 件、新規 v4）</w:t>
            </w:r>
          </w:p>
        </w:tc>
      </w:tr>
      <w:tr>
        <w:tc>
          <w:tcPr>
            <w:tcW w:type="dxa" w:w="4986"/>
            <w:vAlign w:val="center"/>
          </w:tcPr>
          <w:p>
            <w:r/>
            <w:r>
              <w:rPr>
                <w:rFonts w:ascii="Hiragino Kaku Gothic ProN" w:hAnsi="Hiragino Kaku Gothic ProN" w:eastAsia="Hiragino Kaku Gothic ProN" w:cs="Hiragino Kaku Gothic ProN"/>
                <w:b w:val="0"/>
                <w:i w:val="0"/>
                <w:sz w:val="20"/>
              </w:rPr>
              <w:t>data/demo_from_actual_2025fy/</w:t>
            </w:r>
          </w:p>
        </w:tc>
        <w:tc>
          <w:tcPr>
            <w:tcW w:type="dxa" w:w="4986"/>
            <w:vAlign w:val="center"/>
          </w:tcPr>
          <w:p>
            <w:r/>
            <w:r>
              <w:rPr>
                <w:rFonts w:ascii="Hiragino Kaku Gothic ProN" w:hAnsi="Hiragino Kaku Gothic ProN" w:eastAsia="Hiragino Kaku Gothic ProN" w:cs="Hiragino Kaku Gothic ProN"/>
                <w:b w:val="0"/>
                <w:i w:val="0"/>
                <w:sz w:val="20"/>
              </w:rPr>
              <w:t>実データ由来デモデータ（新規 v4）</w:t>
            </w:r>
          </w:p>
        </w:tc>
      </w:tr>
      <w:tr>
        <w:tc>
          <w:tcPr>
            <w:tcW w:type="dxa" w:w="4986"/>
            <w:vAlign w:val="center"/>
          </w:tcPr>
          <w:p>
            <w:r/>
            <w:r>
              <w:rPr>
                <w:rFonts w:ascii="Hiragino Kaku Gothic ProN" w:hAnsi="Hiragino Kaku Gothic ProN" w:eastAsia="Hiragino Kaku Gothic ProN" w:cs="Hiragino Kaku Gothic ProN"/>
                <w:b w:val="0"/>
                <w:i w:val="0"/>
                <w:sz w:val="20"/>
              </w:rPr>
              <w:t>data/demo_from_actual_2025fy/sample_actual_data_ward.csv</w:t>
            </w:r>
          </w:p>
        </w:tc>
        <w:tc>
          <w:tcPr>
            <w:tcW w:type="dxa" w:w="4986"/>
            <w:vAlign w:val="center"/>
          </w:tcPr>
          <w:p>
            <w:r/>
            <w:r>
              <w:rPr>
                <w:rFonts w:ascii="Hiragino Kaku Gothic ProN" w:hAnsi="Hiragino Kaku Gothic ProN" w:eastAsia="Hiragino Kaku Gothic ProN" w:cs="Hiragino Kaku Gothic ProN"/>
                <w:b w:val="0"/>
                <w:i w:val="0"/>
                <w:sz w:val="20"/>
              </w:rPr>
              <w:t>日次サマリー</w:t>
            </w:r>
          </w:p>
        </w:tc>
      </w:tr>
      <w:tr>
        <w:tc>
          <w:tcPr>
            <w:tcW w:type="dxa" w:w="4986"/>
            <w:vAlign w:val="center"/>
          </w:tcPr>
          <w:p>
            <w:r/>
            <w:r>
              <w:rPr>
                <w:rFonts w:ascii="Hiragino Kaku Gothic ProN" w:hAnsi="Hiragino Kaku Gothic ProN" w:eastAsia="Hiragino Kaku Gothic ProN" w:cs="Hiragino Kaku Gothic ProN"/>
                <w:b w:val="0"/>
                <w:i w:val="0"/>
                <w:sz w:val="20"/>
              </w:rPr>
              <w:t>data/demo_from_actual_2025fy/admission_details.csv</w:t>
            </w:r>
          </w:p>
        </w:tc>
        <w:tc>
          <w:tcPr>
            <w:tcW w:type="dxa" w:w="4986"/>
            <w:vAlign w:val="center"/>
          </w:tcPr>
          <w:p>
            <w:r/>
            <w:r>
              <w:rPr>
                <w:rFonts w:ascii="Hiragino Kaku Gothic ProN" w:hAnsi="Hiragino Kaku Gothic ProN" w:eastAsia="Hiragino Kaku Gothic ProN" w:cs="Hiragino Kaku Gothic ProN"/>
                <w:b w:val="0"/>
                <w:i w:val="0"/>
                <w:sz w:val="20"/>
              </w:rPr>
              <w:t>入院イベント</w:t>
            </w:r>
          </w:p>
        </w:tc>
      </w:tr>
      <w:tr>
        <w:tc>
          <w:tcPr>
            <w:tcW w:type="dxa" w:w="4986"/>
            <w:vAlign w:val="center"/>
          </w:tcPr>
          <w:p>
            <w:r/>
            <w:r>
              <w:rPr>
                <w:rFonts w:ascii="Hiragino Kaku Gothic ProN" w:hAnsi="Hiragino Kaku Gothic ProN" w:eastAsia="Hiragino Kaku Gothic ProN" w:cs="Hiragino Kaku Gothic ProN"/>
                <w:b w:val="0"/>
                <w:i w:val="0"/>
                <w:sz w:val="20"/>
              </w:rPr>
              <w:t>data/demo_from_actual_2025fy/discharge_details.csv</w:t>
            </w:r>
          </w:p>
        </w:tc>
        <w:tc>
          <w:tcPr>
            <w:tcW w:type="dxa" w:w="4986"/>
            <w:vAlign w:val="center"/>
          </w:tcPr>
          <w:p>
            <w:r/>
            <w:r>
              <w:rPr>
                <w:rFonts w:ascii="Hiragino Kaku Gothic ProN" w:hAnsi="Hiragino Kaku Gothic ProN" w:eastAsia="Hiragino Kaku Gothic ProN" w:cs="Hiragino Kaku Gothic ProN"/>
                <w:b w:val="0"/>
                <w:i w:val="0"/>
                <w:sz w:val="20"/>
              </w:rPr>
              <w:t>退院イベント</w:t>
            </w:r>
          </w:p>
        </w:tc>
      </w:tr>
      <w:tr>
        <w:tc>
          <w:tcPr>
            <w:tcW w:type="dxa" w:w="4986"/>
            <w:vAlign w:val="center"/>
          </w:tcPr>
          <w:p>
            <w:r/>
            <w:r>
              <w:rPr>
                <w:rFonts w:ascii="Hiragino Kaku Gothic ProN" w:hAnsi="Hiragino Kaku Gothic ProN" w:eastAsia="Hiragino Kaku Gothic ProN" w:cs="Hiragino Kaku Gothic ProN"/>
                <w:b w:val="0"/>
                <w:i w:val="0"/>
                <w:sz w:val="20"/>
              </w:rPr>
              <w:t>data/demo_from_actual_2025fy/admission_details_combined.csv</w:t>
            </w:r>
          </w:p>
        </w:tc>
        <w:tc>
          <w:tcPr>
            <w:tcW w:type="dxa" w:w="4986"/>
            <w:vAlign w:val="center"/>
          </w:tcPr>
          <w:p>
            <w:r/>
            <w:r>
              <w:rPr>
                <w:rFonts w:ascii="Hiragino Kaku Gothic ProN" w:hAnsi="Hiragino Kaku Gothic ProN" w:eastAsia="Hiragino Kaku Gothic ProN" w:cs="Hiragino Kaku Gothic ProN"/>
                <w:b w:val="0"/>
                <w:i w:val="0"/>
                <w:sz w:val="20"/>
              </w:rPr>
              <w:t>入退院統合</w:t>
            </w:r>
          </w:p>
        </w:tc>
      </w:tr>
      <w:tr>
        <w:tc>
          <w:tcPr>
            <w:tcW w:type="dxa" w:w="4986"/>
            <w:vAlign w:val="center"/>
          </w:tcPr>
          <w:p>
            <w:r/>
            <w:r>
              <w:rPr>
                <w:rFonts w:ascii="Hiragino Kaku Gothic ProN" w:hAnsi="Hiragino Kaku Gothic ProN" w:eastAsia="Hiragino Kaku Gothic ProN" w:cs="Hiragino Kaku Gothic ProN"/>
                <w:b w:val="0"/>
                <w:i w:val="0"/>
                <w:sz w:val="20"/>
              </w:rPr>
              <w:t>data/admission_details.csv</w:t>
            </w:r>
          </w:p>
        </w:tc>
        <w:tc>
          <w:tcPr>
            <w:tcW w:type="dxa" w:w="4986"/>
            <w:vAlign w:val="center"/>
          </w:tcPr>
          <w:p>
            <w:r/>
            <w:r>
              <w:rPr>
                <w:rFonts w:ascii="Hiragino Kaku Gothic ProN" w:hAnsi="Hiragino Kaku Gothic ProN" w:eastAsia="Hiragino Kaku Gothic ProN" w:cs="Hiragino Kaku Gothic ProN"/>
                <w:b w:val="0"/>
                <w:i w:val="0"/>
                <w:sz w:val="20"/>
              </w:rPr>
              <w:t>入退院詳細（v3.5 系）</w:t>
            </w:r>
          </w:p>
        </w:tc>
      </w:tr>
      <w:tr>
        <w:tc>
          <w:tcPr>
            <w:tcW w:type="dxa" w:w="4986"/>
            <w:vAlign w:val="center"/>
          </w:tcPr>
          <w:p>
            <w:r/>
            <w:r>
              <w:rPr>
                <w:rFonts w:ascii="Hiragino Kaku Gothic ProN" w:hAnsi="Hiragino Kaku Gothic ProN" w:eastAsia="Hiragino Kaku Gothic ProN" w:cs="Hiragino Kaku Gothic ProN"/>
                <w:b w:val="0"/>
                <w:i w:val="0"/>
                <w:sz w:val="20"/>
              </w:rPr>
              <w:t>data/admission_routes.csv</w:t>
            </w:r>
          </w:p>
        </w:tc>
        <w:tc>
          <w:tcPr>
            <w:tcW w:type="dxa" w:w="4986"/>
            <w:vAlign w:val="center"/>
          </w:tcPr>
          <w:p>
            <w:r/>
            <w:r>
              <w:rPr>
                <w:rFonts w:ascii="Hiragino Kaku Gothic ProN" w:hAnsi="Hiragino Kaku Gothic ProN" w:eastAsia="Hiragino Kaku Gothic ProN" w:cs="Hiragino Kaku Gothic ProN"/>
                <w:b w:val="0"/>
                <w:i w:val="0"/>
                <w:sz w:val="20"/>
              </w:rPr>
              <w:t>入院経路マスター</w:t>
            </w:r>
          </w:p>
        </w:tc>
      </w:tr>
      <w:tr>
        <w:tc>
          <w:tcPr>
            <w:tcW w:type="dxa" w:w="4986"/>
            <w:vAlign w:val="center"/>
          </w:tcPr>
          <w:p>
            <w:r/>
            <w:r>
              <w:rPr>
                <w:rFonts w:ascii="Hiragino Kaku Gothic ProN" w:hAnsi="Hiragino Kaku Gothic ProN" w:eastAsia="Hiragino Kaku Gothic ProN" w:cs="Hiragino Kaku Gothic ProN"/>
                <w:b w:val="0"/>
                <w:i w:val="0"/>
                <w:sz w:val="20"/>
              </w:rPr>
              <w:t>data/doctor_master.csv</w:t>
            </w:r>
          </w:p>
        </w:tc>
        <w:tc>
          <w:tcPr>
            <w:tcW w:type="dxa" w:w="4986"/>
            <w:vAlign w:val="center"/>
          </w:tcPr>
          <w:p>
            <w:r/>
            <w:r>
              <w:rPr>
                <w:rFonts w:ascii="Hiragino Kaku Gothic ProN" w:hAnsi="Hiragino Kaku Gothic ProN" w:eastAsia="Hiragino Kaku Gothic ProN" w:cs="Hiragino Kaku Gothic ProN"/>
                <w:b w:val="0"/>
                <w:i w:val="0"/>
                <w:sz w:val="20"/>
              </w:rPr>
              <w:t>医師マスター</w:t>
            </w:r>
          </w:p>
        </w:tc>
      </w:tr>
      <w:tr>
        <w:tc>
          <w:tcPr>
            <w:tcW w:type="dxa" w:w="4986"/>
            <w:vAlign w:val="center"/>
          </w:tcPr>
          <w:p>
            <w:r/>
            <w:r>
              <w:rPr>
                <w:rFonts w:ascii="Hiragino Kaku Gothic ProN" w:hAnsi="Hiragino Kaku Gothic ProN" w:eastAsia="Hiragino Kaku Gothic ProN" w:cs="Hiragino Kaku Gothic ProN"/>
                <w:b w:val="0"/>
                <w:i w:val="0"/>
                <w:sz w:val="20"/>
              </w:rPr>
              <w:t>data/facts.yaml</w:t>
            </w:r>
          </w:p>
        </w:tc>
        <w:tc>
          <w:tcPr>
            <w:tcW w:type="dxa" w:w="4986"/>
            <w:vAlign w:val="center"/>
          </w:tcPr>
          <w:p>
            <w:r/>
            <w:r>
              <w:rPr>
                <w:rFonts w:ascii="Hiragino Kaku Gothic ProN" w:hAnsi="Hiragino Kaku Gothic ProN" w:eastAsia="Hiragino Kaku Gothic ProN" w:cs="Hiragino Kaku Gothic ProN"/>
                <w:b w:val="0"/>
                <w:i w:val="0"/>
                <w:sz w:val="20"/>
              </w:rPr>
              <w:t>エビデンス 80 件</w:t>
            </w:r>
          </w:p>
        </w:tc>
      </w:tr>
      <w:tr>
        <w:tc>
          <w:tcPr>
            <w:tcW w:type="dxa" w:w="4986"/>
            <w:vAlign w:val="center"/>
          </w:tcPr>
          <w:p>
            <w:r/>
            <w:r>
              <w:rPr>
                <w:rFonts w:ascii="Hiragino Kaku Gothic ProN" w:hAnsi="Hiragino Kaku Gothic ProN" w:eastAsia="Hiragino Kaku Gothic ProN" w:cs="Hiragino Kaku Gothic ProN"/>
                <w:b w:val="0"/>
                <w:i w:val="0"/>
                <w:sz w:val="20"/>
              </w:rPr>
              <w:t>data/bed_control.db</w:t>
            </w:r>
          </w:p>
        </w:tc>
        <w:tc>
          <w:tcPr>
            <w:tcW w:type="dxa" w:w="4986"/>
            <w:vAlign w:val="center"/>
          </w:tcPr>
          <w:p>
            <w:r/>
            <w:r>
              <w:rPr>
                <w:rFonts w:ascii="Hiragino Kaku Gothic ProN" w:hAnsi="Hiragino Kaku Gothic ProN" w:eastAsia="Hiragino Kaku Gothic ProN" w:cs="Hiragino Kaku Gothic ProN"/>
                <w:b w:val="0"/>
                <w:i w:val="0"/>
                <w:sz w:val="20"/>
              </w:rPr>
              <w:t>SQLite 永続化</w:t>
            </w:r>
          </w:p>
        </w:tc>
      </w:tr>
      <w:tr>
        <w:tc>
          <w:tcPr>
            <w:tcW w:type="dxa" w:w="4986"/>
            <w:vAlign w:val="center"/>
          </w:tcPr>
          <w:p>
            <w:r/>
            <w:r>
              <w:rPr>
                <w:rFonts w:ascii="Hiragino Kaku Gothic ProN" w:hAnsi="Hiragino Kaku Gothic ProN" w:eastAsia="Hiragino Kaku Gothic ProN" w:cs="Hiragino Kaku Gothic ProN"/>
                <w:b w:val="0"/>
                <w:i w:val="0"/>
                <w:sz w:val="20"/>
              </w:rPr>
              <w:t>data/sample_actual_data_202603.csv</w:t>
            </w:r>
          </w:p>
        </w:tc>
        <w:tc>
          <w:tcPr>
            <w:tcW w:type="dxa" w:w="4986"/>
            <w:vAlign w:val="center"/>
          </w:tcPr>
          <w:p>
            <w:r/>
            <w:r>
              <w:rPr>
                <w:rFonts w:ascii="Hiragino Kaku Gothic ProN" w:hAnsi="Hiragino Kaku Gothic ProN" w:eastAsia="Hiragino Kaku Gothic ProN" w:cs="Hiragino Kaku Gothic ProN"/>
                <w:b w:val="0"/>
                <w:i w:val="0"/>
                <w:sz w:val="20"/>
              </w:rPr>
              <w:t>サンプルデータ（2026-03）</w:t>
            </w:r>
          </w:p>
        </w:tc>
      </w:tr>
      <w:tr>
        <w:tc>
          <w:tcPr>
            <w:tcW w:type="dxa" w:w="4986"/>
            <w:vAlign w:val="center"/>
          </w:tcPr>
          <w:p>
            <w:r/>
            <w:r>
              <w:rPr>
                <w:rFonts w:ascii="Hiragino Kaku Gothic ProN" w:hAnsi="Hiragino Kaku Gothic ProN" w:eastAsia="Hiragino Kaku Gothic ProN" w:cs="Hiragino Kaku Gothic ProN"/>
                <w:b w:val="0"/>
                <w:i w:val="0"/>
                <w:sz w:val="20"/>
              </w:rPr>
              <w:t>data/sample_actual_data_ward_202603.csv</w:t>
            </w:r>
          </w:p>
        </w:tc>
        <w:tc>
          <w:tcPr>
            <w:tcW w:type="dxa" w:w="4986"/>
            <w:vAlign w:val="center"/>
          </w:tcPr>
          <w:p>
            <w:r/>
            <w:r>
              <w:rPr>
                <w:rFonts w:ascii="Hiragino Kaku Gothic ProN" w:hAnsi="Hiragino Kaku Gothic ProN" w:eastAsia="Hiragino Kaku Gothic ProN" w:cs="Hiragino Kaku Gothic ProN"/>
                <w:b w:val="0"/>
                <w:i w:val="0"/>
                <w:sz w:val="20"/>
              </w:rPr>
              <w:t>病棟別サンプル（2026-03）</w:t>
            </w:r>
          </w:p>
        </w:tc>
      </w:tr>
      <w:tr>
        <w:tc>
          <w:tcPr>
            <w:tcW w:type="dxa" w:w="4986"/>
            <w:vAlign w:val="center"/>
          </w:tcPr>
          <w:p>
            <w:r/>
            <w:r>
              <w:rPr>
                <w:rFonts w:ascii="Hiragino Kaku Gothic ProN" w:hAnsi="Hiragino Kaku Gothic ProN" w:eastAsia="Hiragino Kaku Gothic ProN" w:cs="Hiragino Kaku Gothic ProN"/>
                <w:b w:val="0"/>
                <w:i w:val="0"/>
                <w:sz w:val="20"/>
              </w:rPr>
              <w:t>data/sample_actual_data_ward_202604.csv</w:t>
            </w:r>
          </w:p>
        </w:tc>
        <w:tc>
          <w:tcPr>
            <w:tcW w:type="dxa" w:w="4986"/>
            <w:vAlign w:val="center"/>
          </w:tcPr>
          <w:p>
            <w:r/>
            <w:r>
              <w:rPr>
                <w:rFonts w:ascii="Hiragino Kaku Gothic ProN" w:hAnsi="Hiragino Kaku Gothic ProN" w:eastAsia="Hiragino Kaku Gothic ProN" w:cs="Hiragino Kaku Gothic ProN"/>
                <w:b w:val="0"/>
                <w:i w:val="0"/>
                <w:sz w:val="20"/>
              </w:rPr>
              <w:t>病棟別サンプル（2026-04）</w:t>
            </w:r>
          </w:p>
        </w:tc>
      </w:tr>
    </w:tbl>
    <w:p>
      <w:pPr>
        <w:pStyle w:val="Heading3"/>
      </w:pPr>
      <w:r>
        <w:rPr>
          <w:rFonts w:ascii="Hiragino Kaku Gothic ProN" w:hAnsi="Hiragino Kaku Gothic ProN" w:eastAsia="Hiragino Kaku Gothic ProN" w:cs="Hiragino Kaku Gothic ProN"/>
          <w:b/>
          <w:i w:val="0"/>
          <w:sz w:val="28"/>
        </w:rPr>
        <w:t>C-3. 設定ファイル</w:t>
      </w:r>
    </w:p>
    <w:tbl>
      <w:tblPr>
        <w:tblStyle w:val="LightGrid-Accent1"/>
        <w:tblW w:type="auto" w:w="0"/>
        <w:jc w:val="left"/>
        <w:tblLook w:firstColumn="1" w:firstRow="1" w:lastColumn="0" w:lastRow="0" w:noHBand="0" w:noVBand="1" w:val="04A0"/>
      </w:tblPr>
      <w:tblGrid>
        <w:gridCol w:w="4986"/>
        <w:gridCol w:w="4986"/>
      </w:tblGrid>
      <w:tr>
        <w:tc>
          <w:tcPr>
            <w:tcW w:type="dxa" w:w="4986"/>
            <w:vAlign w:val="center"/>
          </w:tcPr>
          <w:p>
            <w:r>
              <w:rPr>
                <w:b/>
              </w:rPr>
            </w:r>
            <w:r>
              <w:rPr>
                <w:rFonts w:ascii="Hiragino Kaku Gothic ProN" w:hAnsi="Hiragino Kaku Gothic ProN" w:eastAsia="Hiragino Kaku Gothic ProN" w:cs="Hiragino Kaku Gothic ProN"/>
                <w:b/>
                <w:i w:val="0"/>
                <w:sz w:val="20"/>
              </w:rPr>
              <w:t>パス</w:t>
            </w:r>
          </w:p>
        </w:tc>
        <w:tc>
          <w:tcPr>
            <w:tcW w:type="dxa" w:w="4986"/>
            <w:vAlign w:val="center"/>
          </w:tcPr>
          <w:p>
            <w:r>
              <w:rPr>
                <w:b/>
              </w:rPr>
            </w:r>
            <w:r>
              <w:rPr>
                <w:rFonts w:ascii="Hiragino Kaku Gothic ProN" w:hAnsi="Hiragino Kaku Gothic ProN" w:eastAsia="Hiragino Kaku Gothic ProN" w:cs="Hiragino Kaku Gothic ProN"/>
                <w:b/>
                <w:i w:val="0"/>
                <w:sz w:val="20"/>
              </w:rPr>
              <w:t>内容</w:t>
            </w:r>
          </w:p>
        </w:tc>
      </w:tr>
      <w:tr>
        <w:tc>
          <w:tcPr>
            <w:tcW w:type="dxa" w:w="4986"/>
            <w:vAlign w:val="center"/>
          </w:tcPr>
          <w:p>
            <w:r/>
            <w:r>
              <w:rPr>
                <w:rFonts w:ascii="Hiragino Kaku Gothic ProN" w:hAnsi="Hiragino Kaku Gothic ProN" w:eastAsia="Hiragino Kaku Gothic ProN" w:cs="Hiragino Kaku Gothic ProN"/>
                <w:b w:val="0"/>
                <w:i w:val="0"/>
                <w:sz w:val="20"/>
              </w:rPr>
              <w:t>settings/forecast_params_calibrated.yaml</w:t>
            </w:r>
          </w:p>
        </w:tc>
        <w:tc>
          <w:tcPr>
            <w:tcW w:type="dxa" w:w="4986"/>
            <w:vAlign w:val="center"/>
          </w:tcPr>
          <w:p>
            <w:r/>
            <w:r>
              <w:rPr>
                <w:rFonts w:ascii="Hiragino Kaku Gothic ProN" w:hAnsi="Hiragino Kaku Gothic ProN" w:eastAsia="Hiragino Kaku Gothic ProN" w:cs="Hiragino Kaku Gothic ProN"/>
                <w:b w:val="0"/>
                <w:i w:val="0"/>
                <w:sz w:val="20"/>
              </w:rPr>
              <w:t>需要予測校正パラメータ（新規 v4）</w:t>
            </w:r>
          </w:p>
        </w:tc>
      </w:tr>
      <w:tr>
        <w:tc>
          <w:tcPr>
            <w:tcW w:type="dxa" w:w="4986"/>
            <w:vAlign w:val="center"/>
          </w:tcPr>
          <w:p>
            <w:r/>
            <w:r>
              <w:rPr>
                <w:rFonts w:ascii="Hiragino Kaku Gothic ProN" w:hAnsi="Hiragino Kaku Gothic ProN" w:eastAsia="Hiragino Kaku Gothic ProN" w:cs="Hiragino Kaku Gothic ProN"/>
                <w:b w:val="0"/>
                <w:i w:val="0"/>
                <w:sz w:val="20"/>
              </w:rPr>
              <w:t>settings/occupancy_target.yaml</w:t>
            </w:r>
          </w:p>
        </w:tc>
        <w:tc>
          <w:tcPr>
            <w:tcW w:type="dxa" w:w="4986"/>
            <w:vAlign w:val="center"/>
          </w:tcPr>
          <w:p>
            <w:r/>
            <w:r>
              <w:rPr>
                <w:rFonts w:ascii="Hiragino Kaku Gothic ProN" w:hAnsi="Hiragino Kaku Gothic ProN" w:eastAsia="Hiragino Kaku Gothic ProN" w:cs="Hiragino Kaku Gothic ProN"/>
                <w:b w:val="0"/>
                <w:i w:val="0"/>
                <w:sz w:val="20"/>
              </w:rPr>
              <w:t>稼働率目標設定</w:t>
            </w:r>
          </w:p>
        </w:tc>
      </w:tr>
    </w:tbl>
    <w:p>
      <w:pPr>
        <w:pStyle w:val="Heading3"/>
      </w:pPr>
      <w:r>
        <w:rPr>
          <w:rFonts w:ascii="Hiragino Kaku Gothic ProN" w:hAnsi="Hiragino Kaku Gothic ProN" w:eastAsia="Hiragino Kaku Gothic ProN" w:cs="Hiragino Kaku Gothic ProN"/>
          <w:b/>
          <w:i w:val="0"/>
          <w:sz w:val="28"/>
        </w:rPr>
        <w:t>C-4. 出力ドキュメント</w:t>
      </w:r>
    </w:p>
    <w:tbl>
      <w:tblPr>
        <w:tblStyle w:val="LightGrid-Accent1"/>
        <w:tblW w:type="auto" w:w="0"/>
        <w:jc w:val="left"/>
        <w:tblLook w:firstColumn="1" w:firstRow="1" w:lastColumn="0" w:lastRow="0" w:noHBand="0" w:noVBand="1" w:val="04A0"/>
      </w:tblPr>
      <w:tblGrid>
        <w:gridCol w:w="4986"/>
        <w:gridCol w:w="4986"/>
      </w:tblGrid>
      <w:tr>
        <w:tc>
          <w:tcPr>
            <w:tcW w:type="dxa" w:w="4986"/>
            <w:vAlign w:val="center"/>
          </w:tcPr>
          <w:p>
            <w:r>
              <w:rPr>
                <w:b/>
              </w:rPr>
            </w:r>
            <w:r>
              <w:rPr>
                <w:rFonts w:ascii="Hiragino Kaku Gothic ProN" w:hAnsi="Hiragino Kaku Gothic ProN" w:eastAsia="Hiragino Kaku Gothic ProN" w:cs="Hiragino Kaku Gothic ProN"/>
                <w:b/>
                <w:i w:val="0"/>
                <w:sz w:val="20"/>
              </w:rPr>
              <w:t>パス</w:t>
            </w:r>
          </w:p>
        </w:tc>
        <w:tc>
          <w:tcPr>
            <w:tcW w:type="dxa" w:w="4986"/>
            <w:vAlign w:val="center"/>
          </w:tcPr>
          <w:p>
            <w:r>
              <w:rPr>
                <w:b/>
              </w:rPr>
            </w:r>
            <w:r>
              <w:rPr>
                <w:rFonts w:ascii="Hiragino Kaku Gothic ProN" w:hAnsi="Hiragino Kaku Gothic ProN" w:eastAsia="Hiragino Kaku Gothic ProN" w:cs="Hiragino Kaku Gothic ProN"/>
                <w:b/>
                <w:i w:val="0"/>
                <w:sz w:val="20"/>
              </w:rPr>
              <w:t>内容</w:t>
            </w:r>
          </w:p>
        </w:tc>
      </w:tr>
      <w:tr>
        <w:tc>
          <w:tcPr>
            <w:tcW w:type="dxa" w:w="4986"/>
            <w:vAlign w:val="center"/>
          </w:tcPr>
          <w:p>
            <w:r/>
            <w:r>
              <w:rPr>
                <w:rFonts w:ascii="Hiragino Kaku Gothic ProN" w:hAnsi="Hiragino Kaku Gothic ProN" w:eastAsia="Hiragino Kaku Gothic ProN" w:cs="Hiragino Kaku Gothic ProN"/>
                <w:b w:val="0"/>
                <w:i w:val="0"/>
                <w:sz w:val="20"/>
              </w:rPr>
              <w:t>docs/admin/facility_criteria_actual_report_2025fy.md</w:t>
            </w:r>
          </w:p>
        </w:tc>
        <w:tc>
          <w:tcPr>
            <w:tcW w:type="dxa" w:w="4986"/>
            <w:vAlign w:val="center"/>
          </w:tcPr>
          <w:p>
            <w:r/>
            <w:r>
              <w:rPr>
                <w:rFonts w:ascii="Hiragino Kaku Gothic ProN" w:hAnsi="Hiragino Kaku Gothic ProN" w:eastAsia="Hiragino Kaku Gothic ProN" w:cs="Hiragino Kaku Gothic ProN"/>
                <w:b w:val="0"/>
                <w:i w:val="0"/>
                <w:sz w:val="20"/>
              </w:rPr>
              <w:t>施設基準実態レポート（新規 v4）</w:t>
            </w:r>
          </w:p>
        </w:tc>
      </w:tr>
      <w:tr>
        <w:tc>
          <w:tcPr>
            <w:tcW w:type="dxa" w:w="4986"/>
            <w:vAlign w:val="center"/>
          </w:tcPr>
          <w:p>
            <w:r/>
            <w:r>
              <w:rPr>
                <w:rFonts w:ascii="Hiragino Kaku Gothic ProN" w:hAnsi="Hiragino Kaku Gothic ProN" w:eastAsia="Hiragino Kaku Gothic ProN" w:cs="Hiragino Kaku Gothic ProN"/>
                <w:b w:val="0"/>
                <w:i w:val="0"/>
                <w:sz w:val="20"/>
              </w:rPr>
              <w:t>docs/admin/figures/facility_criteria_emergency_ratio.png</w:t>
            </w:r>
          </w:p>
        </w:tc>
        <w:tc>
          <w:tcPr>
            <w:tcW w:type="dxa" w:w="4986"/>
            <w:vAlign w:val="center"/>
          </w:tcPr>
          <w:p>
            <w:r/>
            <w:r>
              <w:rPr>
                <w:rFonts w:ascii="Hiragino Kaku Gothic ProN" w:hAnsi="Hiragino Kaku Gothic ProN" w:eastAsia="Hiragino Kaku Gothic ProN" w:cs="Hiragino Kaku Gothic ProN"/>
                <w:b w:val="0"/>
                <w:i w:val="0"/>
                <w:sz w:val="20"/>
              </w:rPr>
              <w:t>救急搬送後割合の推移</w:t>
            </w:r>
          </w:p>
        </w:tc>
      </w:tr>
      <w:tr>
        <w:tc>
          <w:tcPr>
            <w:tcW w:type="dxa" w:w="4986"/>
            <w:vAlign w:val="center"/>
          </w:tcPr>
          <w:p>
            <w:r/>
            <w:r>
              <w:rPr>
                <w:rFonts w:ascii="Hiragino Kaku Gothic ProN" w:hAnsi="Hiragino Kaku Gothic ProN" w:eastAsia="Hiragino Kaku Gothic ProN" w:cs="Hiragino Kaku Gothic ProN"/>
                <w:b w:val="0"/>
                <w:i w:val="0"/>
                <w:sz w:val="20"/>
              </w:rPr>
              <w:t>docs/admin/figures/facility_criteria_elderly_ratio.png</w:t>
            </w:r>
          </w:p>
        </w:tc>
        <w:tc>
          <w:tcPr>
            <w:tcW w:type="dxa" w:w="4986"/>
            <w:vAlign w:val="center"/>
          </w:tcPr>
          <w:p>
            <w:r/>
            <w:r>
              <w:rPr>
                <w:rFonts w:ascii="Hiragino Kaku Gothic ProN" w:hAnsi="Hiragino Kaku Gothic ProN" w:eastAsia="Hiragino Kaku Gothic ProN" w:cs="Hiragino Kaku Gothic ProN"/>
                <w:b w:val="0"/>
                <w:i w:val="0"/>
                <w:sz w:val="20"/>
              </w:rPr>
              <w:t>85 歳以上割合の推移</w:t>
            </w:r>
          </w:p>
        </w:tc>
      </w:tr>
      <w:tr>
        <w:tc>
          <w:tcPr>
            <w:tcW w:type="dxa" w:w="4986"/>
            <w:vAlign w:val="center"/>
          </w:tcPr>
          <w:p>
            <w:r/>
            <w:r>
              <w:rPr>
                <w:rFonts w:ascii="Hiragino Kaku Gothic ProN" w:hAnsi="Hiragino Kaku Gothic ProN" w:eastAsia="Hiragino Kaku Gothic ProN" w:cs="Hiragino Kaku Gothic ProN"/>
                <w:b w:val="0"/>
                <w:i w:val="0"/>
                <w:sz w:val="20"/>
              </w:rPr>
              <w:t>docs/admin/figures/facility_criteria_admission_routes.png</w:t>
            </w:r>
          </w:p>
        </w:tc>
        <w:tc>
          <w:tcPr>
            <w:tcW w:type="dxa" w:w="4986"/>
            <w:vAlign w:val="center"/>
          </w:tcPr>
          <w:p>
            <w:r/>
            <w:r>
              <w:rPr>
                <w:rFonts w:ascii="Hiragino Kaku Gothic ProN" w:hAnsi="Hiragino Kaku Gothic ProN" w:eastAsia="Hiragino Kaku Gothic ProN" w:cs="Hiragino Kaku Gothic ProN"/>
                <w:b w:val="0"/>
                <w:i w:val="0"/>
                <w:sz w:val="20"/>
              </w:rPr>
              <w:t>入院経路内訳</w:t>
            </w:r>
          </w:p>
        </w:tc>
      </w:tr>
      <w:tr>
        <w:tc>
          <w:tcPr>
            <w:tcW w:type="dxa" w:w="4986"/>
            <w:vAlign w:val="center"/>
          </w:tcPr>
          <w:p>
            <w:r/>
            <w:r>
              <w:rPr>
                <w:rFonts w:ascii="Hiragino Kaku Gothic ProN" w:hAnsi="Hiragino Kaku Gothic ProN" w:eastAsia="Hiragino Kaku Gothic ProN" w:cs="Hiragino Kaku Gothic ProN"/>
                <w:b w:val="0"/>
                <w:i w:val="0"/>
                <w:sz w:val="20"/>
              </w:rPr>
              <w:t>docs/admin/bed_control_app_quality_assurance.md</w:t>
            </w:r>
          </w:p>
        </w:tc>
        <w:tc>
          <w:tcPr>
            <w:tcW w:type="dxa" w:w="4986"/>
            <w:vAlign w:val="center"/>
          </w:tcPr>
          <w:p>
            <w:r/>
            <w:r>
              <w:rPr>
                <w:rFonts w:ascii="Hiragino Kaku Gothic ProN" w:hAnsi="Hiragino Kaku Gothic ProN" w:eastAsia="Hiragino Kaku Gothic ProN" w:cs="Hiragino Kaku Gothic ProN"/>
                <w:b w:val="0"/>
                <w:i w:val="0"/>
                <w:sz w:val="20"/>
              </w:rPr>
              <w:t>QA ルール詳細</w:t>
            </w:r>
          </w:p>
        </w:tc>
      </w:tr>
      <w:tr>
        <w:tc>
          <w:tcPr>
            <w:tcW w:type="dxa" w:w="4986"/>
            <w:vAlign w:val="center"/>
          </w:tcPr>
          <w:p>
            <w:r/>
            <w:r>
              <w:rPr>
                <w:rFonts w:ascii="Hiragino Kaku Gothic ProN" w:hAnsi="Hiragino Kaku Gothic ProN" w:eastAsia="Hiragino Kaku Gothic ProN" w:cs="Hiragino Kaku Gothic ProN"/>
                <w:b w:val="0"/>
                <w:i w:val="0"/>
                <w:sz w:val="20"/>
              </w:rPr>
              <w:t>docs/admin/bed_control_e2e_manual.md</w:t>
            </w:r>
          </w:p>
        </w:tc>
        <w:tc>
          <w:tcPr>
            <w:tcW w:type="dxa" w:w="4986"/>
            <w:vAlign w:val="center"/>
          </w:tcPr>
          <w:p>
            <w:r/>
            <w:r>
              <w:rPr>
                <w:rFonts w:ascii="Hiragino Kaku Gothic ProN" w:hAnsi="Hiragino Kaku Gothic ProN" w:eastAsia="Hiragino Kaku Gothic ProN" w:cs="Hiragino Kaku Gothic ProN"/>
                <w:b w:val="0"/>
                <w:i w:val="0"/>
                <w:sz w:val="20"/>
              </w:rPr>
              <w:t>E2E テストマニュアル</w:t>
            </w:r>
          </w:p>
        </w:tc>
      </w:tr>
      <w:tr>
        <w:tc>
          <w:tcPr>
            <w:tcW w:type="dxa" w:w="4986"/>
            <w:vAlign w:val="center"/>
          </w:tcPr>
          <w:p>
            <w:r/>
            <w:r>
              <w:rPr>
                <w:rFonts w:ascii="Hiragino Kaku Gothic ProN" w:hAnsi="Hiragino Kaku Gothic ProN" w:eastAsia="Hiragino Kaku Gothic ProN" w:cs="Hiragino Kaku Gothic ProN"/>
                <w:b w:val="0"/>
                <w:i w:val="0"/>
                <w:sz w:val="20"/>
              </w:rPr>
              <w:t>docs/admin/archive/v3_v3.6/BedControl_Manual_v3.md</w:t>
            </w:r>
          </w:p>
        </w:tc>
        <w:tc>
          <w:tcPr>
            <w:tcW w:type="dxa" w:w="4986"/>
            <w:vAlign w:val="center"/>
          </w:tcPr>
          <w:p>
            <w:r/>
            <w:r>
              <w:rPr>
                <w:rFonts w:ascii="Hiragino Kaku Gothic ProN" w:hAnsi="Hiragino Kaku Gothic ProN" w:eastAsia="Hiragino Kaku Gothic ProN" w:cs="Hiragino Kaku Gothic ProN"/>
                <w:b w:val="0"/>
                <w:i w:val="0"/>
                <w:sz w:val="20"/>
              </w:rPr>
              <w:t>旧 v3.5 マニュアル</w:t>
            </w:r>
          </w:p>
        </w:tc>
      </w:tr>
    </w:tbl>
    <w:p>
      <w:pPr>
        <w:pStyle w:val="Heading3"/>
      </w:pPr>
      <w:r>
        <w:rPr>
          <w:rFonts w:ascii="Hiragino Kaku Gothic ProN" w:hAnsi="Hiragino Kaku Gothic ProN" w:eastAsia="Hiragino Kaku Gothic ProN" w:cs="Hiragino Kaku Gothic ProN"/>
          <w:b/>
          <w:i w:val="0"/>
          <w:sz w:val="28"/>
        </w:rPr>
        <w:t>C-5. テスト</w:t>
      </w:r>
    </w:p>
    <w:tbl>
      <w:tblPr>
        <w:tblStyle w:val="LightGrid-Accent1"/>
        <w:tblW w:type="auto" w:w="0"/>
        <w:jc w:val="left"/>
        <w:tblLook w:firstColumn="1" w:firstRow="1" w:lastColumn="0" w:lastRow="0" w:noHBand="0" w:noVBand="1" w:val="04A0"/>
      </w:tblPr>
      <w:tblGrid>
        <w:gridCol w:w="4986"/>
        <w:gridCol w:w="4986"/>
      </w:tblGrid>
      <w:tr>
        <w:tc>
          <w:tcPr>
            <w:tcW w:type="dxa" w:w="4986"/>
            <w:vAlign w:val="center"/>
          </w:tcPr>
          <w:p>
            <w:r>
              <w:rPr>
                <w:b/>
              </w:rPr>
            </w:r>
            <w:r>
              <w:rPr>
                <w:rFonts w:ascii="Hiragino Kaku Gothic ProN" w:hAnsi="Hiragino Kaku Gothic ProN" w:eastAsia="Hiragino Kaku Gothic ProN" w:cs="Hiragino Kaku Gothic ProN"/>
                <w:b/>
                <w:i w:val="0"/>
                <w:sz w:val="20"/>
              </w:rPr>
              <w:t>パス</w:t>
            </w:r>
          </w:p>
        </w:tc>
        <w:tc>
          <w:tcPr>
            <w:tcW w:type="dxa" w:w="4986"/>
            <w:vAlign w:val="center"/>
          </w:tcPr>
          <w:p>
            <w:r>
              <w:rPr>
                <w:b/>
              </w:rPr>
            </w:r>
            <w:r>
              <w:rPr>
                <w:rFonts w:ascii="Hiragino Kaku Gothic ProN" w:hAnsi="Hiragino Kaku Gothic ProN" w:eastAsia="Hiragino Kaku Gothic ProN" w:cs="Hiragino Kaku Gothic ProN"/>
                <w:b/>
                <w:i w:val="0"/>
                <w:sz w:val="20"/>
              </w:rPr>
              <w:t>内容</w:t>
            </w:r>
          </w:p>
        </w:tc>
      </w:tr>
      <w:tr>
        <w:tc>
          <w:tcPr>
            <w:tcW w:type="dxa" w:w="4986"/>
            <w:vAlign w:val="center"/>
          </w:tcPr>
          <w:p>
            <w:r/>
            <w:r>
              <w:rPr>
                <w:rFonts w:ascii="Hiragino Kaku Gothic ProN" w:hAnsi="Hiragino Kaku Gothic ProN" w:eastAsia="Hiragino Kaku Gothic ProN" w:cs="Hiragino Kaku Gothic ProN"/>
                <w:b w:val="0"/>
                <w:i w:val="0"/>
                <w:sz w:val="20"/>
              </w:rPr>
              <w:t>tests/</w:t>
            </w:r>
          </w:p>
        </w:tc>
        <w:tc>
          <w:tcPr>
            <w:tcW w:type="dxa" w:w="4986"/>
            <w:vAlign w:val="center"/>
          </w:tcPr>
          <w:p>
            <w:r/>
            <w:r>
              <w:rPr>
                <w:rFonts w:ascii="Hiragino Kaku Gothic ProN" w:hAnsi="Hiragino Kaku Gothic ProN" w:eastAsia="Hiragino Kaku Gothic ProN" w:cs="Hiragino Kaku Gothic ProN"/>
                <w:b w:val="0"/>
                <w:i w:val="0"/>
                <w:sz w:val="20"/>
              </w:rPr>
              <w:t>Python ユニット/統合テスト（pytest）</w:t>
            </w:r>
          </w:p>
        </w:tc>
      </w:tr>
      <w:tr>
        <w:tc>
          <w:tcPr>
            <w:tcW w:type="dxa" w:w="4986"/>
            <w:vAlign w:val="center"/>
          </w:tcPr>
          <w:p>
            <w:r/>
            <w:r>
              <w:rPr>
                <w:rFonts w:ascii="Hiragino Kaku Gothic ProN" w:hAnsi="Hiragino Kaku Gothic ProN" w:eastAsia="Hiragino Kaku Gothic ProN" w:cs="Hiragino Kaku Gothic ProN"/>
                <w:b w:val="0"/>
                <w:i w:val="0"/>
                <w:sz w:val="20"/>
              </w:rPr>
              <w:t>playwright/test_app.spec.ts</w:t>
            </w:r>
          </w:p>
        </w:tc>
        <w:tc>
          <w:tcPr>
            <w:tcW w:type="dxa" w:w="4986"/>
            <w:vAlign w:val="center"/>
          </w:tcPr>
          <w:p>
            <w:r/>
            <w:r>
              <w:rPr>
                <w:rFonts w:ascii="Hiragino Kaku Gothic ProN" w:hAnsi="Hiragino Kaku Gothic ProN" w:eastAsia="Hiragino Kaku Gothic ProN" w:cs="Hiragino Kaku Gothic ProN"/>
                <w:b w:val="0"/>
                <w:i w:val="0"/>
                <w:sz w:val="20"/>
              </w:rPr>
              <w:t>正準 E2E テスト</w:t>
            </w:r>
          </w:p>
        </w:tc>
      </w:tr>
      <w:tr>
        <w:tc>
          <w:tcPr>
            <w:tcW w:type="dxa" w:w="4986"/>
            <w:vAlign w:val="center"/>
          </w:tcPr>
          <w:p>
            <w:r/>
            <w:r>
              <w:rPr>
                <w:rFonts w:ascii="Hiragino Kaku Gothic ProN" w:hAnsi="Hiragino Kaku Gothic ProN" w:eastAsia="Hiragino Kaku Gothic ProN" w:cs="Hiragino Kaku Gothic ProN"/>
                <w:b w:val="0"/>
                <w:i w:val="0"/>
                <w:sz w:val="20"/>
              </w:rPr>
              <w:t>playwright/test_audit.spec.ts</w:t>
            </w:r>
          </w:p>
        </w:tc>
        <w:tc>
          <w:tcPr>
            <w:tcW w:type="dxa" w:w="4986"/>
            <w:vAlign w:val="center"/>
          </w:tcPr>
          <w:p>
            <w:r/>
            <w:r>
              <w:rPr>
                <w:rFonts w:ascii="Hiragino Kaku Gothic ProN" w:hAnsi="Hiragino Kaku Gothic ProN" w:eastAsia="Hiragino Kaku Gothic ProN" w:cs="Hiragino Kaku Gothic ProN"/>
                <w:b w:val="0"/>
                <w:i w:val="0"/>
                <w:sz w:val="20"/>
              </w:rPr>
              <w:t>包括監査テスト</w:t>
            </w:r>
          </w:p>
        </w:tc>
      </w:tr>
      <w:tr>
        <w:tc>
          <w:tcPr>
            <w:tcW w:type="dxa" w:w="4986"/>
            <w:vAlign w:val="center"/>
          </w:tcPr>
          <w:p>
            <w:r/>
            <w:r>
              <w:rPr>
                <w:rFonts w:ascii="Hiragino Kaku Gothic ProN" w:hAnsi="Hiragino Kaku Gothic ProN" w:eastAsia="Hiragino Kaku Gothic ProN" w:cs="Hiragino Kaku Gothic ProN"/>
                <w:b w:val="0"/>
                <w:i w:val="0"/>
                <w:sz w:val="20"/>
              </w:rPr>
              <w:t>playwright/tests/scenarios.json</w:t>
            </w:r>
          </w:p>
        </w:tc>
        <w:tc>
          <w:tcPr>
            <w:tcW w:type="dxa" w:w="4986"/>
            <w:vAlign w:val="center"/>
          </w:tcPr>
          <w:p>
            <w:r/>
            <w:r>
              <w:rPr>
                <w:rFonts w:ascii="Hiragino Kaku Gothic ProN" w:hAnsi="Hiragino Kaku Gothic ProN" w:eastAsia="Hiragino Kaku Gothic ProN" w:cs="Hiragino Kaku Gothic ProN"/>
                <w:b w:val="0"/>
                <w:i w:val="0"/>
                <w:sz w:val="20"/>
              </w:rPr>
              <w:t>9 シナリオ定義</w:t>
            </w:r>
          </w:p>
        </w:tc>
      </w:tr>
    </w:tbl>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Appendix D バージョン履歴（v3.5 → v4 の変更点）</w:t>
      </w:r>
    </w:p>
    <w:p>
      <w:pPr>
        <w:pStyle w:val="Heading3"/>
      </w:pPr>
      <w:r>
        <w:rPr>
          <w:rFonts w:ascii="Hiragino Kaku Gothic ProN" w:hAnsi="Hiragino Kaku Gothic ProN" w:eastAsia="Hiragino Kaku Gothic ProN" w:cs="Hiragino Kaku Gothic ProN"/>
          <w:b/>
          <w:i w:val="0"/>
          <w:sz w:val="28"/>
        </w:rPr>
        <w:t>主要変更 10 件</w:t>
      </w:r>
    </w:p>
    <w:p>
      <w:pPr>
        <w:pStyle w:val="ListNumber"/>
      </w:pPr>
      <w:r>
        <w:rPr>
          <w:rFonts w:ascii="Hiragino Kaku Gothic ProN" w:hAnsi="Hiragino Kaku Gothic ProN" w:eastAsia="Hiragino Kaku Gothic ProN" w:cs="Hiragino Kaku Gothic ProN"/>
          <w:b/>
          <w:i w:val="0"/>
          <w:sz w:val="22"/>
        </w:rPr>
        <w:t>実データ連携基盤の構築</w:t>
      </w:r>
    </w:p>
    <w:p>
      <w:pPr>
        <w:pStyle w:val="ListBullet"/>
        <w:ind w:left="794"/>
      </w:pPr>
      <w:r>
        <w:rPr>
          <w:rFonts w:ascii="Hiragino Kaku Gothic ProN" w:hAnsi="Hiragino Kaku Gothic ProN" w:eastAsia="Hiragino Kaku Gothic ProN" w:cs="Hiragino Kaku Gothic ProN"/>
          <w:b w:val="0"/>
          <w:i w:val="0"/>
          <w:sz w:val="20"/>
        </w:rPr>
        <w:t>import_admissions_excel.py</w:t>
      </w:r>
      <w:r>
        <w:rPr>
          <w:rFonts w:ascii="Hiragino Kaku Gothic ProN" w:hAnsi="Hiragino Kaku Gothic ProN" w:eastAsia="Hiragino Kaku Gothic ProN" w:cs="Hiragino Kaku Gothic ProN"/>
          <w:b w:val="0"/>
          <w:i w:val="0"/>
          <w:sz w:val="22"/>
        </w:rPr>
        <w:t xml:space="preserve"> 新規: admin xlsx → 匿名化 CSV（1,965 件）</w:t>
      </w:r>
    </w:p>
    <w:p>
      <w:pPr>
        <w:pStyle w:val="ListBullet"/>
        <w:ind w:left="794"/>
      </w:pPr>
      <w:r>
        <w:rPr>
          <w:rFonts w:ascii="Hiragino Kaku Gothic ProN" w:hAnsi="Hiragino Kaku Gothic ProN" w:eastAsia="Hiragino Kaku Gothic ProN" w:cs="Hiragino Kaku Gothic ProN"/>
          <w:b w:val="0"/>
          <w:i w:val="0"/>
          <w:sz w:val="20"/>
        </w:rPr>
        <w:t>data/actual_admissions_2025fy.csv</w:t>
      </w:r>
      <w:r>
        <w:rPr>
          <w:rFonts w:ascii="Hiragino Kaku Gothic ProN" w:hAnsi="Hiragino Kaku Gothic ProN" w:eastAsia="Hiragino Kaku Gothic ProN" w:cs="Hiragino Kaku Gothic ProN"/>
          <w:b w:val="0"/>
          <w:i w:val="0"/>
          <w:sz w:val="22"/>
        </w:rPr>
        <w:t xml:space="preserve"> 生成</w:t>
      </w:r>
    </w:p>
    <w:p>
      <w:pPr>
        <w:pStyle w:val="ListNumber"/>
      </w:pPr>
      <w:r>
        <w:rPr>
          <w:rFonts w:ascii="Hiragino Kaku Gothic ProN" w:hAnsi="Hiragino Kaku Gothic ProN" w:eastAsia="Hiragino Kaku Gothic ProN" w:cs="Hiragino Kaku Gothic ProN"/>
          <w:b/>
          <w:i w:val="0"/>
          <w:sz w:val="22"/>
        </w:rPr>
        <w:t>過去実績分析タブ（📉）の追加</w:t>
      </w:r>
    </w:p>
    <w:p>
      <w:pPr>
        <w:pStyle w:val="ListBullet"/>
        <w:ind w:left="794"/>
      </w:pPr>
      <w:r>
        <w:rPr>
          <w:rFonts w:ascii="Hiragino Kaku Gothic ProN" w:hAnsi="Hiragino Kaku Gothic ProN" w:eastAsia="Hiragino Kaku Gothic ProN" w:cs="Hiragino Kaku Gothic ProN"/>
          <w:b w:val="0"/>
          <w:i w:val="0"/>
          <w:sz w:val="22"/>
        </w:rPr>
        <w:t>「📊 今日の運営」に 7 番目のタブとして追加</w:t>
      </w:r>
    </w:p>
    <w:p>
      <w:pPr>
        <w:pStyle w:val="ListBullet"/>
        <w:ind w:left="794"/>
      </w:pPr>
      <w:r>
        <w:rPr>
          <w:rFonts w:ascii="Hiragino Kaku Gothic ProN" w:hAnsi="Hiragino Kaku Gothic ProN" w:eastAsia="Hiragino Kaku Gothic ProN" w:cs="Hiragino Kaku Gothic ProN"/>
          <w:b w:val="0"/>
          <w:i w:val="0"/>
          <w:sz w:val="22"/>
        </w:rPr>
        <w:t>6 セクション: サマリー KPI / 月別 / 曜日 / 時間帯 / 年齢 / リードタイム</w:t>
      </w:r>
    </w:p>
    <w:p>
      <w:pPr>
        <w:pStyle w:val="ListBullet"/>
        <w:ind w:left="794"/>
      </w:pPr>
      <w:r>
        <w:rPr>
          <w:rFonts w:ascii="Hiragino Kaku Gothic ProN" w:hAnsi="Hiragino Kaku Gothic ProN" w:eastAsia="Hiragino Kaku Gothic ProN" w:cs="Hiragino Kaku Gothic ProN"/>
          <w:b w:val="0"/>
          <w:i w:val="0"/>
          <w:sz w:val="22"/>
        </w:rPr>
        <w:t>CSV 未取り込み時もフォールバック表示</w:t>
      </w:r>
    </w:p>
    <w:p>
      <w:pPr>
        <w:pStyle w:val="ListNumber"/>
      </w:pPr>
      <w:r>
        <w:rPr>
          <w:rFonts w:ascii="Hiragino Kaku Gothic ProN" w:hAnsi="Hiragino Kaku Gothic ProN" w:eastAsia="Hiragino Kaku Gothic ProN" w:cs="Hiragino Kaku Gothic ProN"/>
          <w:b/>
          <w:i w:val="0"/>
          <w:sz w:val="22"/>
        </w:rPr>
        <w:t>2026-06-01 本則完全適用対応</w:t>
      </w:r>
    </w:p>
    <w:p>
      <w:pPr>
        <w:pStyle w:val="ListBullet"/>
        <w:ind w:left="794"/>
      </w:pPr>
      <w:r>
        <w:rPr>
          <w:rFonts w:ascii="Hiragino Kaku Gothic ProN" w:hAnsi="Hiragino Kaku Gothic ProN" w:eastAsia="Hiragino Kaku Gothic ProN" w:cs="Hiragino Kaku Gothic ProN"/>
          <w:b w:val="0"/>
          <w:i w:val="0"/>
          <w:sz w:val="20"/>
        </w:rPr>
        <w:t>emergency_ratio.py</w:t>
      </w:r>
      <w:r>
        <w:rPr>
          <w:rFonts w:ascii="Hiragino Kaku Gothic ProN" w:hAnsi="Hiragino Kaku Gothic ProN" w:eastAsia="Hiragino Kaku Gothic ProN" w:cs="Hiragino Kaku Gothic ProN"/>
          <w:b w:val="0"/>
          <w:i w:val="0"/>
          <w:sz w:val="22"/>
        </w:rPr>
        <w:t xml:space="preserve"> に rolling 3 ヶ月計算、</w:t>
      </w:r>
      <w:r>
        <w:rPr>
          <w:rFonts w:ascii="Hiragino Kaku Gothic ProN" w:hAnsi="Hiragino Kaku Gothic ProN" w:eastAsia="Hiragino Kaku Gothic ProN" w:cs="Hiragino Kaku Gothic ProN"/>
          <w:b w:val="0"/>
          <w:i w:val="0"/>
          <w:sz w:val="20"/>
        </w:rPr>
        <w:t>is_transitional_period()</w:t>
      </w:r>
      <w:r>
        <w:rPr>
          <w:rFonts w:ascii="Hiragino Kaku Gothic ProN" w:hAnsi="Hiragino Kaku Gothic ProN" w:eastAsia="Hiragino Kaku Gothic ProN" w:cs="Hiragino Kaku Gothic ProN"/>
          <w:b w:val="0"/>
          <w:i w:val="0"/>
          <w:sz w:val="22"/>
        </w:rPr>
        <w:t xml:space="preserve"> 追加</w:t>
      </w:r>
    </w:p>
    <w:p>
      <w:pPr>
        <w:pStyle w:val="ListBullet"/>
        <w:ind w:left="794"/>
      </w:pPr>
      <w:r>
        <w:rPr>
          <w:rFonts w:ascii="Hiragino Kaku Gothic ProN" w:hAnsi="Hiragino Kaku Gothic ProN" w:eastAsia="Hiragino Kaku Gothic ProN" w:cs="Hiragino Kaku Gothic ProN"/>
          <w:b w:val="0"/>
          <w:i w:val="0"/>
          <w:sz w:val="20"/>
        </w:rPr>
        <w:t>calculate_rolling_los()</w:t>
      </w:r>
      <w:r>
        <w:rPr>
          <w:rFonts w:ascii="Hiragino Kaku Gothic ProN" w:hAnsi="Hiragino Kaku Gothic ProN" w:eastAsia="Hiragino Kaku Gothic ProN" w:cs="Hiragino Kaku Gothic ProN"/>
          <w:b w:val="0"/>
          <w:i w:val="0"/>
          <w:sz w:val="22"/>
        </w:rPr>
        <w:t xml:space="preserve"> に短手3 階段関数（Day 5/6 境界）</w:t>
      </w:r>
    </w:p>
    <w:p>
      <w:pPr>
        <w:pStyle w:val="ListBullet"/>
        <w:ind w:left="794"/>
      </w:pPr>
      <w:r>
        <w:rPr>
          <w:rFonts w:ascii="Hiragino Kaku Gothic ProN" w:hAnsi="Hiragino Kaku Gothic ProN" w:eastAsia="Hiragino Kaku Gothic ProN" w:cs="Hiragino Kaku Gothic ProN"/>
          <w:b w:val="0"/>
          <w:i w:val="0"/>
          <w:sz w:val="22"/>
        </w:rPr>
        <w:t>サイドバーに経過措置終了カウントダウンバナー（4 段階）</w:t>
      </w:r>
    </w:p>
    <w:p>
      <w:pPr>
        <w:pStyle w:val="ListNumber"/>
      </w:pPr>
      <w:r>
        <w:rPr>
          <w:rFonts w:ascii="Hiragino Kaku Gothic ProN" w:hAnsi="Hiragino Kaku Gothic ProN" w:eastAsia="Hiragino Kaku Gothic ProN" w:cs="Hiragino Kaku Gothic ProN"/>
          <w:b/>
          <w:i w:val="0"/>
          <w:sz w:val="22"/>
        </w:rPr>
        <w:t>施設基準実態レポート生成</w:t>
      </w:r>
    </w:p>
    <w:p>
      <w:pPr>
        <w:pStyle w:val="ListBullet"/>
        <w:ind w:left="794"/>
      </w:pPr>
      <w:r>
        <w:rPr>
          <w:rFonts w:ascii="Hiragino Kaku Gothic ProN" w:hAnsi="Hiragino Kaku Gothic ProN" w:eastAsia="Hiragino Kaku Gothic ProN" w:cs="Hiragino Kaku Gothic ProN"/>
          <w:b w:val="0"/>
          <w:i w:val="0"/>
          <w:sz w:val="20"/>
        </w:rPr>
        <w:t>generate_facility_criteria_report.py</w:t>
      </w:r>
      <w:r>
        <w:rPr>
          <w:rFonts w:ascii="Hiragino Kaku Gothic ProN" w:hAnsi="Hiragino Kaku Gothic ProN" w:eastAsia="Hiragino Kaku Gothic ProN" w:cs="Hiragino Kaku Gothic ProN"/>
          <w:b w:val="0"/>
          <w:i w:val="0"/>
          <w:sz w:val="22"/>
        </w:rPr>
        <w:t xml:space="preserve"> 新規</w:t>
      </w:r>
    </w:p>
    <w:p>
      <w:pPr>
        <w:pStyle w:val="ListBullet"/>
        <w:ind w:left="794"/>
      </w:pPr>
      <w:r>
        <w:rPr>
          <w:rFonts w:ascii="Hiragino Kaku Gothic ProN" w:hAnsi="Hiragino Kaku Gothic ProN" w:eastAsia="Hiragino Kaku Gothic ProN" w:cs="Hiragino Kaku Gothic ProN"/>
          <w:b w:val="0"/>
          <w:i w:val="0"/>
          <w:sz w:val="22"/>
        </w:rPr>
        <w:t>理事会向け MD + PNG 図表 3 枚を 1 コマンド生成</w:t>
      </w:r>
    </w:p>
    <w:p>
      <w:pPr>
        <w:pStyle w:val="ListNumber"/>
      </w:pPr>
      <w:r>
        <w:rPr>
          <w:rFonts w:ascii="Hiragino Kaku Gothic ProN" w:hAnsi="Hiragino Kaku Gothic ProN" w:eastAsia="Hiragino Kaku Gothic ProN" w:cs="Hiragino Kaku Gothic ProN"/>
          <w:b/>
          <w:i w:val="0"/>
          <w:sz w:val="22"/>
        </w:rPr>
        <w:t>実データ由来デモの導入</w:t>
      </w:r>
    </w:p>
    <w:p>
      <w:pPr>
        <w:pStyle w:val="ListBullet"/>
        <w:ind w:left="794"/>
      </w:pPr>
      <w:r>
        <w:rPr>
          <w:rFonts w:ascii="Hiragino Kaku Gothic ProN" w:hAnsi="Hiragino Kaku Gothic ProN" w:eastAsia="Hiragino Kaku Gothic ProN" w:cs="Hiragino Kaku Gothic ProN"/>
          <w:b w:val="0"/>
          <w:i w:val="0"/>
          <w:sz w:val="20"/>
        </w:rPr>
        <w:t>generate_demo_from_actual.py</w:t>
      </w:r>
      <w:r>
        <w:rPr>
          <w:rFonts w:ascii="Hiragino Kaku Gothic ProN" w:hAnsi="Hiragino Kaku Gothic ProN" w:eastAsia="Hiragino Kaku Gothic ProN" w:cs="Hiragino Kaku Gothic ProN"/>
          <w:b w:val="0"/>
          <w:i w:val="0"/>
          <w:sz w:val="22"/>
        </w:rPr>
        <w:t xml:space="preserve"> 新規</w:t>
      </w:r>
    </w:p>
    <w:p>
      <w:pPr>
        <w:pStyle w:val="ListBullet"/>
        <w:ind w:left="794"/>
      </w:pPr>
      <w:r>
        <w:rPr>
          <w:rFonts w:ascii="Hiragino Kaku Gothic ProN" w:hAnsi="Hiragino Kaku Gothic ProN" w:eastAsia="Hiragino Kaku Gothic ProN" w:cs="Hiragino Kaku Gothic ProN"/>
          <w:b w:val="0"/>
          <w:i w:val="0"/>
          <w:sz w:val="22"/>
        </w:rPr>
        <w:t>「日次データ入力」タブに「📊 実データ由来デモを読み込む」ボタン</w:t>
      </w:r>
    </w:p>
    <w:p>
      <w:pPr>
        <w:pStyle w:val="ListBullet"/>
        <w:ind w:left="794"/>
      </w:pPr>
      <w:r>
        <w:rPr>
          <w:rFonts w:ascii="Hiragino Kaku Gothic ProN" w:hAnsi="Hiragino Kaku Gothic ProN" w:eastAsia="Hiragino Kaku Gothic ProN" w:cs="Hiragino Kaku Gothic ProN"/>
          <w:b w:val="0"/>
          <w:i w:val="0"/>
          <w:sz w:val="22"/>
        </w:rPr>
        <w:t>実測値: 短手3 13.46% / Day 6+ 3.44% / 月平均 21.8 件</w:t>
      </w:r>
    </w:p>
    <w:p>
      <w:pPr>
        <w:pStyle w:val="ListNumber"/>
      </w:pPr>
      <w:r>
        <w:rPr>
          <w:rFonts w:ascii="Hiragino Kaku Gothic ProN" w:hAnsi="Hiragino Kaku Gothic ProN" w:eastAsia="Hiragino Kaku Gothic ProN" w:cs="Hiragino Kaku Gothic ProN"/>
          <w:b/>
          <w:i w:val="0"/>
          <w:sz w:val="22"/>
        </w:rPr>
        <w:t>需要予測の校正機構</w:t>
      </w:r>
    </w:p>
    <w:p>
      <w:pPr>
        <w:pStyle w:val="ListBullet"/>
        <w:ind w:left="794"/>
      </w:pPr>
      <w:r>
        <w:rPr>
          <w:rFonts w:ascii="Hiragino Kaku Gothic ProN" w:hAnsi="Hiragino Kaku Gothic ProN" w:eastAsia="Hiragino Kaku Gothic ProN" w:cs="Hiragino Kaku Gothic ProN"/>
          <w:b w:val="0"/>
          <w:i w:val="0"/>
          <w:sz w:val="20"/>
        </w:rPr>
        <w:t>settings/forecast_params_calibrated.yaml</w:t>
      </w:r>
      <w:r>
        <w:rPr>
          <w:rFonts w:ascii="Hiragino Kaku Gothic ProN" w:hAnsi="Hiragino Kaku Gothic ProN" w:eastAsia="Hiragino Kaku Gothic ProN" w:cs="Hiragino Kaku Gothic ProN"/>
          <w:b w:val="0"/>
          <w:i w:val="0"/>
          <w:sz w:val="22"/>
        </w:rPr>
        <w:t xml:space="preserve"> 導入</w:t>
      </w:r>
    </w:p>
    <w:p>
      <w:pPr>
        <w:pStyle w:val="ListBullet"/>
        <w:ind w:left="794"/>
      </w:pPr>
      <w:r>
        <w:rPr>
          <w:rFonts w:ascii="Hiragino Kaku Gothic ProN" w:hAnsi="Hiragino Kaku Gothic ProN" w:eastAsia="Hiragino Kaku Gothic ProN" w:cs="Hiragino Kaku Gothic ProN"/>
          <w:b w:val="0"/>
          <w:i w:val="0"/>
          <w:sz w:val="22"/>
        </w:rPr>
        <w:t>バックテスト: 日別 MAE -12.7%、週合計 -27.9%、日曜 -44% 精度向上</w:t>
      </w:r>
    </w:p>
    <w:p>
      <w:pPr>
        <w:pStyle w:val="ListNumber"/>
      </w:pPr>
      <w:r>
        <w:rPr>
          <w:rFonts w:ascii="Hiragino Kaku Gothic ProN" w:hAnsi="Hiragino Kaku Gothic ProN" w:eastAsia="Hiragino Kaku Gothic ProN" w:cs="Hiragino Kaku Gothic ProN"/>
          <w:b/>
          <w:i w:val="0"/>
          <w:sz w:val="22"/>
        </w:rPr>
        <w:t>v4 新メインアプリの並行運用</w:t>
      </w:r>
    </w:p>
    <w:p>
      <w:pPr>
        <w:pStyle w:val="ListBullet"/>
        <w:ind w:left="794"/>
      </w:pPr>
      <w:r>
        <w:rPr>
          <w:rFonts w:ascii="Hiragino Kaku Gothic ProN" w:hAnsi="Hiragino Kaku Gothic ProN" w:eastAsia="Hiragino Kaku Gothic ProN" w:cs="Hiragino Kaku Gothic ProN"/>
          <w:b w:val="0"/>
          <w:i w:val="0"/>
          <w:sz w:val="20"/>
        </w:rPr>
        <w:t>scripts/bed_control_app_v4.py</w:t>
      </w:r>
      <w:r>
        <w:rPr>
          <w:rFonts w:ascii="Hiragino Kaku Gothic ProN" w:hAnsi="Hiragino Kaku Gothic ProN" w:eastAsia="Hiragino Kaku Gothic ProN" w:cs="Hiragino Kaku Gothic ProN"/>
          <w:b w:val="0"/>
          <w:i w:val="0"/>
          <w:sz w:val="22"/>
        </w:rPr>
        <w:t xml:space="preserve"> + </w:t>
      </w:r>
      <w:r>
        <w:rPr>
          <w:rFonts w:ascii="Hiragino Kaku Gothic ProN" w:hAnsi="Hiragino Kaku Gothic ProN" w:eastAsia="Hiragino Kaku Gothic ProN" w:cs="Hiragino Kaku Gothic ProN"/>
          <w:b w:val="0"/>
          <w:i w:val="0"/>
          <w:sz w:val="20"/>
        </w:rPr>
        <w:t>scripts/tabs/*</w:t>
      </w:r>
      <w:r>
        <w:rPr>
          <w:rFonts w:ascii="Hiragino Kaku Gothic ProN" w:hAnsi="Hiragino Kaku Gothic ProN" w:eastAsia="Hiragino Kaku Gothic ProN" w:cs="Hiragino Kaku Gothic ProN"/>
          <w:b w:val="0"/>
          <w:i w:val="0"/>
          <w:sz w:val="22"/>
        </w:rPr>
        <w:t xml:space="preserve"> でシンプル版を構築</w:t>
      </w:r>
    </w:p>
    <w:p>
      <w:pPr>
        <w:pStyle w:val="ListBullet"/>
        <w:ind w:left="794"/>
      </w:pPr>
      <w:r>
        <w:rPr>
          <w:rFonts w:ascii="Hiragino Kaku Gothic ProN" w:hAnsi="Hiragino Kaku Gothic ProN" w:eastAsia="Hiragino Kaku Gothic ProN" w:cs="Hiragino Kaku Gothic ProN"/>
          <w:b w:val="0"/>
          <w:i w:val="0"/>
          <w:sz w:val="22"/>
        </w:rPr>
        <w:t>5 タブ（メイン / 詳細分析 / 制度確認 / データ入力 / 設定）</w:t>
      </w:r>
    </w:p>
    <w:p>
      <w:pPr>
        <w:pStyle w:val="ListBullet"/>
        <w:ind w:left="794"/>
      </w:pPr>
      <w:r>
        <w:rPr>
          <w:rFonts w:ascii="Hiragino Kaku Gothic ProN" w:hAnsi="Hiragino Kaku Gothic ProN" w:eastAsia="Hiragino Kaku Gothic ProN" w:cs="Hiragino Kaku Gothic ProN"/>
          <w:b w:val="0"/>
          <w:i w:val="0"/>
          <w:sz w:val="22"/>
        </w:rPr>
        <w:t>v3.5 系は継続運用、段階的移行</w:t>
      </w:r>
    </w:p>
    <w:p>
      <w:pPr>
        <w:pStyle w:val="ListNumber"/>
      </w:pPr>
      <w:r>
        <w:rPr>
          <w:rFonts w:ascii="Hiragino Kaku Gothic ProN" w:hAnsi="Hiragino Kaku Gothic ProN" w:eastAsia="Hiragino Kaku Gothic ProN" w:cs="Hiragino Kaku Gothic ProN"/>
          <w:b/>
          <w:i w:val="0"/>
          <w:sz w:val="22"/>
        </w:rPr>
        <w:t>エビデンスバーの全件検証</w:t>
      </w:r>
    </w:p>
    <w:p>
      <w:pPr>
        <w:pStyle w:val="ListBullet"/>
        <w:ind w:left="794"/>
      </w:pPr>
      <w:r>
        <w:rPr>
          <w:rFonts w:ascii="Hiragino Kaku Gothic ProN" w:hAnsi="Hiragino Kaku Gothic ProN" w:eastAsia="Hiragino Kaku Gothic ProN" w:cs="Hiragino Kaku Gothic ProN"/>
          <w:b w:val="0"/>
          <w:i w:val="0"/>
          <w:sz w:val="22"/>
        </w:rPr>
        <w:t>2026-04-18 完了: PubMed MCP で全 80 件を一次文献検証</w:t>
      </w:r>
    </w:p>
    <w:p>
      <w:pPr>
        <w:pStyle w:val="ListBullet"/>
        <w:ind w:left="794"/>
      </w:pPr>
      <w:r>
        <w:rPr>
          <w:rFonts w:ascii="Hiragino Kaku Gothic ProN" w:hAnsi="Hiragino Kaku Gothic ProN" w:eastAsia="Hiragino Kaku Gothic ProN" w:cs="Hiragino Kaku Gothic ProN"/>
          <w:b w:val="0"/>
          <w:i w:val="0"/>
          <w:sz w:val="22"/>
        </w:rPr>
        <w:t>ハルシネーション 0 件、DOI 100% 整合</w:t>
      </w:r>
    </w:p>
    <w:p>
      <w:pPr>
        <w:pStyle w:val="ListBullet"/>
        <w:ind w:left="794"/>
      </w:pPr>
      <w:r>
        <w:rPr>
          <w:rFonts w:ascii="Hiragino Kaku Gothic ProN" w:hAnsi="Hiragino Kaku Gothic ProN" w:eastAsia="Hiragino Kaku Gothic ProN" w:cs="Hiragino Kaku Gothic ProN"/>
          <w:b w:val="0"/>
          <w:i w:val="0"/>
          <w:sz w:val="22"/>
        </w:rPr>
        <w:t>累計修正 32 件（DOI 25 / 内容 5 / 致命的誤引用 2）</w:t>
      </w:r>
    </w:p>
    <w:p>
      <w:pPr>
        <w:pStyle w:val="ListNumber"/>
      </w:pPr>
      <w:r>
        <w:rPr>
          <w:rFonts w:ascii="Hiragino Kaku Gothic ProN" w:hAnsi="Hiragino Kaku Gothic ProN" w:eastAsia="Hiragino Kaku Gothic ProN" w:cs="Hiragino Kaku Gothic ProN"/>
          <w:b/>
          <w:i w:val="0"/>
          <w:sz w:val="22"/>
        </w:rPr>
        <w:t>情報階層リデザイン完了</w:t>
      </w:r>
    </w:p>
    <w:p>
      <w:pPr>
        <w:pStyle w:val="ListBullet"/>
        <w:ind w:left="794"/>
      </w:pPr>
      <w:r>
        <w:rPr>
          <w:rFonts w:ascii="Hiragino Kaku Gothic ProN" w:hAnsi="Hiragino Kaku Gothic ProN" w:eastAsia="Hiragino Kaku Gothic ProN" w:cs="Hiragino Kaku Gothic ProN"/>
          <w:b w:val="0"/>
          <w:i w:val="0"/>
          <w:sz w:val="22"/>
        </w:rPr>
        <w:t>サイドバー 7 → 5 セクション</w:t>
      </w:r>
    </w:p>
    <w:p>
      <w:pPr>
        <w:pStyle w:val="ListBullet"/>
        <w:ind w:left="794"/>
      </w:pPr>
      <w:r>
        <w:rPr>
          <w:rFonts w:ascii="Hiragino Kaku Gothic ProN" w:hAnsi="Hiragino Kaku Gothic ProN" w:eastAsia="Hiragino Kaku Gothic ProN" w:cs="Hiragino Kaku Gothic ProN"/>
          <w:b w:val="0"/>
          <w:i w:val="0"/>
          <w:sz w:val="22"/>
        </w:rPr>
        <w:t>「今日の運営」「What-if・戦略」「制度管理」「退院調整」「データ・設定」</w:t>
      </w:r>
    </w:p>
    <w:p>
      <w:pPr>
        <w:pStyle w:val="ListBullet"/>
        <w:ind w:left="794"/>
      </w:pPr>
      <w:r>
        <w:rPr>
          <w:rFonts w:ascii="Hiragino Kaku Gothic ProN" w:hAnsi="Hiragino Kaku Gothic ProN" w:eastAsia="Hiragino Kaku Gothic ProN" w:cs="Hiragino Kaku Gothic ProN"/>
          <w:b w:val="0"/>
          <w:i w:val="0"/>
          <w:sz w:val="22"/>
        </w:rPr>
        <w:t>戦略選択 UI 廃止（バランス戦略でハードコード）</w:t>
      </w:r>
    </w:p>
    <w:p>
      <w:pPr>
        <w:pStyle w:val="ListNumber"/>
      </w:pPr>
      <w:r>
        <w:rPr>
          <w:rFonts w:ascii="Hiragino Kaku Gothic ProN" w:hAnsi="Hiragino Kaku Gothic ProN" w:eastAsia="Hiragino Kaku Gothic ProN" w:cs="Hiragino Kaku Gothic ProN"/>
          <w:b/>
          <w:i w:val="0"/>
          <w:sz w:val="22"/>
        </w:rPr>
        <w:t>デザインシステムの構築</w:t>
      </w:r>
    </w:p>
    <w:p>
      <w:pPr>
        <w:pStyle w:val="ListBullet"/>
        <w:ind w:left="1191"/>
      </w:pPr>
      <w:r>
        <w:rPr>
          <w:rFonts w:ascii="Hiragino Kaku Gothic ProN" w:hAnsi="Hiragino Kaku Gothic ProN" w:eastAsia="Hiragino Kaku Gothic ProN" w:cs="Hiragino Kaku Gothic ProN"/>
          <w:b w:val="0"/>
          <w:i w:val="0"/>
          <w:sz w:val="20"/>
        </w:rPr>
        <w:t>scripts/design_tokens.py</w:t>
      </w:r>
      <w:r>
        <w:rPr>
          <w:rFonts w:ascii="Hiragino Kaku Gothic ProN" w:hAnsi="Hiragino Kaku Gothic ProN" w:eastAsia="Hiragino Kaku Gothic ProN" w:cs="Hiragino Kaku Gothic ProN"/>
          <w:b w:val="0"/>
          <w:i w:val="0"/>
          <w:sz w:val="22"/>
        </w:rPr>
        <w:t xml:space="preserve"> / </w:t>
      </w:r>
      <w:r>
        <w:rPr>
          <w:rFonts w:ascii="Hiragino Kaku Gothic ProN" w:hAnsi="Hiragino Kaku Gothic ProN" w:eastAsia="Hiragino Kaku Gothic ProN" w:cs="Hiragino Kaku Gothic ProN"/>
          <w:b w:val="0"/>
          <w:i w:val="0"/>
          <w:sz w:val="20"/>
        </w:rPr>
        <w:t>theme_css.py</w:t>
      </w:r>
      <w:r>
        <w:rPr>
          <w:rFonts w:ascii="Hiragino Kaku Gothic ProN" w:hAnsi="Hiragino Kaku Gothic ProN" w:eastAsia="Hiragino Kaku Gothic ProN" w:cs="Hiragino Kaku Gothic ProN"/>
          <w:b w:val="0"/>
          <w:i w:val="0"/>
          <w:sz w:val="22"/>
        </w:rPr>
        <w:t xml:space="preserve"> / </w:t>
      </w:r>
      <w:r>
        <w:rPr>
          <w:rFonts w:ascii="Hiragino Kaku Gothic ProN" w:hAnsi="Hiragino Kaku Gothic ProN" w:eastAsia="Hiragino Kaku Gothic ProN" w:cs="Hiragino Kaku Gothic ProN"/>
          <w:b w:val="0"/>
          <w:i w:val="0"/>
          <w:sz w:val="20"/>
        </w:rPr>
        <w:t>ui_components.py</w:t>
      </w:r>
      <w:r>
        <w:rPr>
          <w:rFonts w:ascii="Hiragino Kaku Gothic ProN" w:hAnsi="Hiragino Kaku Gothic ProN" w:eastAsia="Hiragino Kaku Gothic ProN" w:cs="Hiragino Kaku Gothic ProN"/>
          <w:b w:val="0"/>
          <w:i w:val="0"/>
          <w:sz w:val="22"/>
        </w:rPr>
        <w:t xml:space="preserve"> 新規</w:t>
      </w:r>
    </w:p>
    <w:p>
      <w:pPr>
        <w:pStyle w:val="ListBullet"/>
        <w:ind w:left="1191"/>
      </w:pPr>
      <w:r>
        <w:rPr>
          <w:rFonts w:ascii="Hiragino Kaku Gothic ProN" w:hAnsi="Hiragino Kaku Gothic ProN" w:eastAsia="Hiragino Kaku Gothic ProN" w:cs="Hiragino Kaku Gothic ProN"/>
          <w:b w:val="0"/>
          <w:i w:val="0"/>
          <w:sz w:val="20"/>
        </w:rPr>
        <w:t>_bc_section_title()</w:t>
      </w:r>
      <w:r>
        <w:rPr>
          <w:rFonts w:ascii="Hiragino Kaku Gothic ProN" w:hAnsi="Hiragino Kaku Gothic ProN" w:eastAsia="Hiragino Kaku Gothic ProN" w:cs="Hiragino Kaku Gothic ProN"/>
          <w:b w:val="0"/>
          <w:i w:val="0"/>
          <w:sz w:val="22"/>
        </w:rPr>
        <w:t xml:space="preserve"> / </w:t>
      </w:r>
      <w:r>
        <w:rPr>
          <w:rFonts w:ascii="Hiragino Kaku Gothic ProN" w:hAnsi="Hiragino Kaku Gothic ProN" w:eastAsia="Hiragino Kaku Gothic ProN" w:cs="Hiragino Kaku Gothic ProN"/>
          <w:b w:val="0"/>
          <w:i w:val="0"/>
          <w:sz w:val="20"/>
        </w:rPr>
        <w:t>_bc_kpi_card()</w:t>
      </w:r>
      <w:r>
        <w:rPr>
          <w:rFonts w:ascii="Hiragino Kaku Gothic ProN" w:hAnsi="Hiragino Kaku Gothic ProN" w:eastAsia="Hiragino Kaku Gothic ProN" w:cs="Hiragino Kaku Gothic ProN"/>
          <w:b w:val="0"/>
          <w:i w:val="0"/>
          <w:sz w:val="22"/>
        </w:rPr>
        <w:t xml:space="preserve"> / </w:t>
      </w:r>
      <w:r>
        <w:rPr>
          <w:rFonts w:ascii="Hiragino Kaku Gothic ProN" w:hAnsi="Hiragino Kaku Gothic ProN" w:eastAsia="Hiragino Kaku Gothic ProN" w:cs="Hiragino Kaku Gothic ProN"/>
          <w:b w:val="0"/>
          <w:i w:val="0"/>
          <w:sz w:val="20"/>
        </w:rPr>
        <w:t>_bc_alert()</w:t>
      </w:r>
      <w:r>
        <w:rPr>
          <w:rFonts w:ascii="Hiragino Kaku Gothic ProN" w:hAnsi="Hiragino Kaku Gothic ProN" w:eastAsia="Hiragino Kaku Gothic ProN" w:cs="Hiragino Kaku Gothic ProN"/>
          <w:b w:val="0"/>
          <w:i w:val="0"/>
          <w:sz w:val="22"/>
        </w:rPr>
        <w:t xml:space="preserve"> ラッパー</w:t>
      </w:r>
    </w:p>
    <w:p>
      <w:pPr>
        <w:pStyle w:val="ListBullet"/>
        <w:ind w:left="1191"/>
      </w:pPr>
      <w:r>
        <w:rPr>
          <w:rFonts w:ascii="Hiragino Kaku Gothic ProN" w:hAnsi="Hiragino Kaku Gothic ProN" w:eastAsia="Hiragino Kaku Gothic ProN" w:cs="Hiragino Kaku Gothic ProN"/>
          <w:b w:val="0"/>
          <w:i w:val="0"/>
          <w:sz w:val="22"/>
        </w:rPr>
        <w:t>3 層化（Hero/Secondary/Detail）、severity 色分け</w:t>
      </w:r>
    </w:p>
    <w:p>
      <w:pPr>
        <w:pStyle w:val="Heading3"/>
      </w:pPr>
      <w:r>
        <w:rPr>
          <w:rFonts w:ascii="Hiragino Kaku Gothic ProN" w:hAnsi="Hiragino Kaku Gothic ProN" w:eastAsia="Hiragino Kaku Gothic ProN" w:cs="Hiragino Kaku Gothic ProN"/>
          <w:b/>
          <w:i w:val="0"/>
          <w:sz w:val="28"/>
        </w:rPr>
        <w:t>タブ構成の変遷</w:t>
      </w:r>
    </w:p>
    <w:tbl>
      <w:tblPr>
        <w:tblStyle w:val="LightGrid-Accent1"/>
        <w:tblW w:type="auto" w:w="0"/>
        <w:jc w:val="left"/>
        <w:tblLook w:firstColumn="1" w:firstRow="1" w:lastColumn="0" w:lastRow="0" w:noHBand="0" w:noVBand="1" w:val="04A0"/>
      </w:tblPr>
      <w:tblGrid>
        <w:gridCol w:w="3324"/>
        <w:gridCol w:w="3324"/>
        <w:gridCol w:w="3324"/>
      </w:tblGrid>
      <w:tr>
        <w:tc>
          <w:tcPr>
            <w:tcW w:type="dxa" w:w="3324"/>
            <w:vAlign w:val="center"/>
          </w:tcPr>
          <w:p>
            <w:r>
              <w:rPr>
                <w:b/>
              </w:rPr>
            </w:r>
            <w:r>
              <w:rPr>
                <w:rFonts w:ascii="Hiragino Kaku Gothic ProN" w:hAnsi="Hiragino Kaku Gothic ProN" w:eastAsia="Hiragino Kaku Gothic ProN" w:cs="Hiragino Kaku Gothic ProN"/>
                <w:b/>
                <w:i w:val="0"/>
                <w:sz w:val="20"/>
              </w:rPr>
              <w:t>時期</w:t>
            </w:r>
          </w:p>
        </w:tc>
        <w:tc>
          <w:tcPr>
            <w:tcW w:type="dxa" w:w="3324"/>
            <w:vAlign w:val="center"/>
          </w:tcPr>
          <w:p>
            <w:r>
              <w:rPr>
                <w:b/>
              </w:rPr>
            </w:r>
            <w:r>
              <w:rPr>
                <w:rFonts w:ascii="Hiragino Kaku Gothic ProN" w:hAnsi="Hiragino Kaku Gothic ProN" w:eastAsia="Hiragino Kaku Gothic ProN" w:cs="Hiragino Kaku Gothic ProN"/>
                <w:b/>
                <w:i w:val="0"/>
                <w:sz w:val="20"/>
              </w:rPr>
              <w:t>サイドバーセクション数</w:t>
            </w:r>
          </w:p>
        </w:tc>
        <w:tc>
          <w:tcPr>
            <w:tcW w:type="dxa" w:w="3324"/>
            <w:vAlign w:val="center"/>
          </w:tcPr>
          <w:p>
            <w:r>
              <w:rPr>
                <w:b/>
              </w:rPr>
            </w:r>
            <w:r>
              <w:rPr>
                <w:rFonts w:ascii="Hiragino Kaku Gothic ProN" w:hAnsi="Hiragino Kaku Gothic ProN" w:eastAsia="Hiragino Kaku Gothic ProN" w:cs="Hiragino Kaku Gothic ProN"/>
                <w:b/>
                <w:i w:val="0"/>
                <w:sz w:val="20"/>
              </w:rPr>
              <w:t>主な変更</w:t>
            </w:r>
          </w:p>
        </w:tc>
      </w:tr>
      <w:tr>
        <w:tc>
          <w:tcPr>
            <w:tcW w:type="dxa" w:w="3324"/>
            <w:vAlign w:val="center"/>
          </w:tcPr>
          <w:p>
            <w:r/>
            <w:r>
              <w:rPr>
                <w:rFonts w:ascii="Hiragino Kaku Gothic ProN" w:hAnsi="Hiragino Kaku Gothic ProN" w:eastAsia="Hiragino Kaku Gothic ProN" w:cs="Hiragino Kaku Gothic ProN"/>
                <w:b w:val="0"/>
                <w:i w:val="0"/>
                <w:sz w:val="20"/>
              </w:rPr>
              <w:t>v3.0</w:t>
            </w:r>
          </w:p>
        </w:tc>
        <w:tc>
          <w:tcPr>
            <w:tcW w:type="dxa" w:w="3324"/>
            <w:vAlign w:val="center"/>
          </w:tcPr>
          <w:p>
            <w:r/>
            <w:r>
              <w:rPr>
                <w:rFonts w:ascii="Hiragino Kaku Gothic ProN" w:hAnsi="Hiragino Kaku Gothic ProN" w:eastAsia="Hiragino Kaku Gothic ProN" w:cs="Hiragino Kaku Gothic ProN"/>
                <w:b w:val="0"/>
                <w:i w:val="0"/>
                <w:sz w:val="20"/>
              </w:rPr>
              <w:t>6</w:t>
            </w:r>
          </w:p>
        </w:tc>
        <w:tc>
          <w:tcPr>
            <w:tcW w:type="dxa" w:w="3324"/>
            <w:vAlign w:val="center"/>
          </w:tcPr>
          <w:p>
            <w:r/>
            <w:r>
              <w:rPr>
                <w:rFonts w:ascii="Hiragino Kaku Gothic ProN" w:hAnsi="Hiragino Kaku Gothic ProN" w:eastAsia="Hiragino Kaku Gothic ProN" w:cs="Hiragino Kaku Gothic ProN"/>
                <w:b w:val="0"/>
                <w:i w:val="0"/>
                <w:sz w:val="20"/>
              </w:rPr>
              <w:t>基盤指標・改善のヒント・医師別分析・入退院詳細入力・HOPE 送信</w:t>
            </w:r>
          </w:p>
        </w:tc>
      </w:tr>
      <w:tr>
        <w:tc>
          <w:tcPr>
            <w:tcW w:type="dxa" w:w="3324"/>
            <w:vAlign w:val="center"/>
          </w:tcPr>
          <w:p>
            <w:r/>
            <w:r>
              <w:rPr>
                <w:rFonts w:ascii="Hiragino Kaku Gothic ProN" w:hAnsi="Hiragino Kaku Gothic ProN" w:eastAsia="Hiragino Kaku Gothic ProN" w:cs="Hiragino Kaku Gothic ProN"/>
                <w:b w:val="0"/>
                <w:i w:val="0"/>
                <w:sz w:val="20"/>
              </w:rPr>
              <w:t>v3.1</w:t>
            </w:r>
          </w:p>
        </w:tc>
        <w:tc>
          <w:tcPr>
            <w:tcW w:type="dxa" w:w="3324"/>
            <w:vAlign w:val="center"/>
          </w:tcPr>
          <w:p>
            <w:r/>
            <w:r>
              <w:rPr>
                <w:rFonts w:ascii="Hiragino Kaku Gothic ProN" w:hAnsi="Hiragino Kaku Gothic ProN" w:eastAsia="Hiragino Kaku Gothic ProN" w:cs="Hiragino Kaku Gothic ProN"/>
                <w:b w:val="0"/>
                <w:i w:val="0"/>
                <w:sz w:val="20"/>
              </w:rPr>
              <w:t>6</w:t>
            </w:r>
          </w:p>
        </w:tc>
        <w:tc>
          <w:tcPr>
            <w:tcW w:type="dxa" w:w="3324"/>
            <w:vAlign w:val="center"/>
          </w:tcPr>
          <w:p>
            <w:r/>
            <w:r>
              <w:rPr>
                <w:rFonts w:ascii="Hiragino Kaku Gothic ProN" w:hAnsi="Hiragino Kaku Gothic ProN" w:eastAsia="Hiragino Kaku Gothic ProN" w:cs="Hiragino Kaku Gothic ProN"/>
                <w:b w:val="0"/>
                <w:i w:val="0"/>
                <w:sz w:val="20"/>
              </w:rPr>
              <w:t>rolling 90 日平均在院日数追加</w:t>
            </w:r>
          </w:p>
        </w:tc>
      </w:tr>
      <w:tr>
        <w:tc>
          <w:tcPr>
            <w:tcW w:type="dxa" w:w="3324"/>
            <w:vAlign w:val="center"/>
          </w:tcPr>
          <w:p>
            <w:r/>
            <w:r>
              <w:rPr>
                <w:rFonts w:ascii="Hiragino Kaku Gothic ProN" w:hAnsi="Hiragino Kaku Gothic ProN" w:eastAsia="Hiragino Kaku Gothic ProN" w:cs="Hiragino Kaku Gothic ProN"/>
                <w:b w:val="0"/>
                <w:i w:val="0"/>
                <w:sz w:val="20"/>
              </w:rPr>
              <w:t>v3.2</w:t>
            </w:r>
          </w:p>
        </w:tc>
        <w:tc>
          <w:tcPr>
            <w:tcW w:type="dxa" w:w="3324"/>
            <w:vAlign w:val="center"/>
          </w:tcPr>
          <w:p>
            <w:r/>
            <w:r>
              <w:rPr>
                <w:rFonts w:ascii="Hiragino Kaku Gothic ProN" w:hAnsi="Hiragino Kaku Gothic ProN" w:eastAsia="Hiragino Kaku Gothic ProN" w:cs="Hiragino Kaku Gothic ProN"/>
                <w:b w:val="0"/>
                <w:i w:val="0"/>
                <w:sz w:val="20"/>
              </w:rPr>
              <w:t>7</w:t>
            </w:r>
          </w:p>
        </w:tc>
        <w:tc>
          <w:tcPr>
            <w:tcW w:type="dxa" w:w="3324"/>
            <w:vAlign w:val="center"/>
          </w:tcPr>
          <w:p>
            <w:r/>
            <w:r>
              <w:rPr>
                <w:rFonts w:ascii="Hiragino Kaku Gothic ProN" w:hAnsi="Hiragino Kaku Gothic ProN" w:eastAsia="Hiragino Kaku Gothic ProN" w:cs="Hiragino Kaku Gothic ProN"/>
                <w:b w:val="0"/>
                <w:i w:val="0"/>
                <w:sz w:val="20"/>
              </w:rPr>
              <w:t>施設基準チェック・需要波・C 群コントロール追加</w:t>
            </w:r>
          </w:p>
        </w:tc>
      </w:tr>
      <w:tr>
        <w:tc>
          <w:tcPr>
            <w:tcW w:type="dxa" w:w="3324"/>
            <w:vAlign w:val="center"/>
          </w:tcPr>
          <w:p>
            <w:r/>
            <w:r>
              <w:rPr>
                <w:rFonts w:ascii="Hiragino Kaku Gothic ProN" w:hAnsi="Hiragino Kaku Gothic ProN" w:eastAsia="Hiragino Kaku Gothic ProN" w:cs="Hiragino Kaku Gothic ProN"/>
                <w:b w:val="0"/>
                <w:i w:val="0"/>
                <w:sz w:val="20"/>
              </w:rPr>
              <w:t>v3.3</w:t>
            </w:r>
          </w:p>
        </w:tc>
        <w:tc>
          <w:tcPr>
            <w:tcW w:type="dxa" w:w="3324"/>
            <w:vAlign w:val="center"/>
          </w:tcPr>
          <w:p>
            <w:r/>
            <w:r>
              <w:rPr>
                <w:rFonts w:ascii="Hiragino Kaku Gothic ProN" w:hAnsi="Hiragino Kaku Gothic ProN" w:eastAsia="Hiragino Kaku Gothic ProN" w:cs="Hiragino Kaku Gothic ProN"/>
                <w:b w:val="0"/>
                <w:i w:val="0"/>
                <w:sz w:val="20"/>
              </w:rPr>
              <w:t>7</w:t>
            </w:r>
          </w:p>
        </w:tc>
        <w:tc>
          <w:tcPr>
            <w:tcW w:type="dxa" w:w="3324"/>
            <w:vAlign w:val="center"/>
          </w:tcPr>
          <w:p>
            <w:r/>
            <w:r>
              <w:rPr>
                <w:rFonts w:ascii="Hiragino Kaku Gothic ProN" w:hAnsi="Hiragino Kaku Gothic ProN" w:eastAsia="Hiragino Kaku Gothic ProN" w:cs="Hiragino Kaku Gothic ProN"/>
                <w:b w:val="0"/>
                <w:i w:val="0"/>
                <w:sz w:val="20"/>
              </w:rPr>
              <w:t>救急搬送後患者割合 15% 管理追加</w:t>
            </w:r>
          </w:p>
        </w:tc>
      </w:tr>
      <w:tr>
        <w:tc>
          <w:tcPr>
            <w:tcW w:type="dxa" w:w="3324"/>
            <w:vAlign w:val="center"/>
          </w:tcPr>
          <w:p>
            <w:r/>
            <w:r>
              <w:rPr>
                <w:rFonts w:ascii="Hiragino Kaku Gothic ProN" w:hAnsi="Hiragino Kaku Gothic ProN" w:eastAsia="Hiragino Kaku Gothic ProN" w:cs="Hiragino Kaku Gothic ProN"/>
                <w:b w:val="0"/>
                <w:i w:val="0"/>
                <w:sz w:val="20"/>
              </w:rPr>
              <w:t>v3.4</w:t>
            </w:r>
          </w:p>
        </w:tc>
        <w:tc>
          <w:tcPr>
            <w:tcW w:type="dxa" w:w="3324"/>
            <w:vAlign w:val="center"/>
          </w:tcPr>
          <w:p>
            <w:r/>
            <w:r>
              <w:rPr>
                <w:rFonts w:ascii="Hiragino Kaku Gothic ProN" w:hAnsi="Hiragino Kaku Gothic ProN" w:eastAsia="Hiragino Kaku Gothic ProN" w:cs="Hiragino Kaku Gothic ProN"/>
                <w:b w:val="0"/>
                <w:i w:val="0"/>
                <w:sz w:val="20"/>
              </w:rPr>
              <w:t>5</w:t>
            </w:r>
          </w:p>
        </w:tc>
        <w:tc>
          <w:tcPr>
            <w:tcW w:type="dxa" w:w="3324"/>
            <w:vAlign w:val="center"/>
          </w:tcPr>
          <w:p>
            <w:r/>
            <w:r>
              <w:rPr>
                <w:rFonts w:ascii="Hiragino Kaku Gothic ProN" w:hAnsi="Hiragino Kaku Gothic ProN" w:eastAsia="Hiragino Kaku Gothic ProN" w:cs="Hiragino Kaku Gothic ProN"/>
                <w:b w:val="0"/>
                <w:i w:val="0"/>
                <w:sz w:val="20"/>
              </w:rPr>
              <w:t>サイドバー 5 セクション・パスワード認証・HOPE 統合・シナリオ保存</w:t>
            </w:r>
          </w:p>
        </w:tc>
      </w:tr>
      <w:tr>
        <w:tc>
          <w:tcPr>
            <w:tcW w:type="dxa" w:w="3324"/>
            <w:vAlign w:val="center"/>
          </w:tcPr>
          <w:p>
            <w:r/>
            <w:r>
              <w:rPr>
                <w:rFonts w:ascii="Hiragino Kaku Gothic ProN" w:hAnsi="Hiragino Kaku Gothic ProN" w:eastAsia="Hiragino Kaku Gothic ProN" w:cs="Hiragino Kaku Gothic ProN"/>
                <w:b w:val="0"/>
                <w:i w:val="0"/>
                <w:sz w:val="20"/>
              </w:rPr>
              <w:t>v3.5</w:t>
            </w:r>
          </w:p>
        </w:tc>
        <w:tc>
          <w:tcPr>
            <w:tcW w:type="dxa" w:w="3324"/>
            <w:vAlign w:val="center"/>
          </w:tcPr>
          <w:p>
            <w:r/>
            <w:r>
              <w:rPr>
                <w:rFonts w:ascii="Hiragino Kaku Gothic ProN" w:hAnsi="Hiragino Kaku Gothic ProN" w:eastAsia="Hiragino Kaku Gothic ProN" w:cs="Hiragino Kaku Gothic ProN"/>
                <w:b w:val="0"/>
                <w:i w:val="0"/>
                <w:sz w:val="20"/>
              </w:rPr>
              <w:t>5</w:t>
            </w:r>
          </w:p>
        </w:tc>
        <w:tc>
          <w:tcPr>
            <w:tcW w:type="dxa" w:w="3324"/>
            <w:vAlign w:val="center"/>
          </w:tcPr>
          <w:p>
            <w:r/>
            <w:r>
              <w:rPr>
                <w:rFonts w:ascii="Hiragino Kaku Gothic ProN" w:hAnsi="Hiragino Kaku Gothic ProN" w:eastAsia="Hiragino Kaku Gothic ProN" w:cs="Hiragino Kaku Gothic ProN"/>
                <w:b w:val="0"/>
                <w:i w:val="0"/>
                <w:sz w:val="20"/>
              </w:rPr>
              <w:t>結論カード・KPI 優先表示・views 分離・他病棟協力</w:t>
            </w:r>
          </w:p>
        </w:tc>
      </w:tr>
      <w:tr>
        <w:tc>
          <w:tcPr>
            <w:tcW w:type="dxa" w:w="3324"/>
            <w:vAlign w:val="center"/>
          </w:tcPr>
          <w:p>
            <w:r/>
            <w:r>
              <w:rPr>
                <w:rFonts w:ascii="Hiragino Kaku Gothic ProN" w:hAnsi="Hiragino Kaku Gothic ProN" w:eastAsia="Hiragino Kaku Gothic ProN" w:cs="Hiragino Kaku Gothic ProN"/>
                <w:b w:val="0"/>
                <w:i w:val="0"/>
                <w:sz w:val="20"/>
              </w:rPr>
              <w:t>v3.5h</w:t>
            </w:r>
          </w:p>
        </w:tc>
        <w:tc>
          <w:tcPr>
            <w:tcW w:type="dxa" w:w="3324"/>
            <w:vAlign w:val="center"/>
          </w:tcPr>
          <w:p>
            <w:r/>
            <w:r>
              <w:rPr>
                <w:rFonts w:ascii="Hiragino Kaku Gothic ProN" w:hAnsi="Hiragino Kaku Gothic ProN" w:eastAsia="Hiragino Kaku Gothic ProN" w:cs="Hiragino Kaku Gothic ProN"/>
                <w:b w:val="0"/>
                <w:i w:val="0"/>
                <w:sz w:val="20"/>
              </w:rPr>
              <w:t>5</w:t>
            </w:r>
          </w:p>
        </w:tc>
        <w:tc>
          <w:tcPr>
            <w:tcW w:type="dxa" w:w="3324"/>
            <w:vAlign w:val="center"/>
          </w:tcPr>
          <w:p>
            <w:r/>
            <w:r>
              <w:rPr>
                <w:rFonts w:ascii="Hiragino Kaku Gothic ProN" w:hAnsi="Hiragino Kaku Gothic ProN" w:eastAsia="Hiragino Kaku Gothic ProN" w:cs="Hiragino Kaku Gothic ProN"/>
                <w:b w:val="0"/>
                <w:i w:val="0"/>
                <w:sz w:val="20"/>
              </w:rPr>
              <w:t>院内 LAN 展開（Edge 90 対応）</w:t>
            </w:r>
          </w:p>
        </w:tc>
      </w:tr>
      <w:tr>
        <w:tc>
          <w:tcPr>
            <w:tcW w:type="dxa" w:w="3324"/>
            <w:vAlign w:val="center"/>
          </w:tcPr>
          <w:p>
            <w:r/>
            <w:r>
              <w:rPr>
                <w:rFonts w:ascii="Hiragino Kaku Gothic ProN" w:hAnsi="Hiragino Kaku Gothic ProN" w:eastAsia="Hiragino Kaku Gothic ProN" w:cs="Hiragino Kaku Gothic ProN"/>
                <w:b w:val="0"/>
                <w:i w:val="0"/>
                <w:sz w:val="20"/>
              </w:rPr>
              <w:t>v3.5i</w:t>
            </w:r>
          </w:p>
        </w:tc>
        <w:tc>
          <w:tcPr>
            <w:tcW w:type="dxa" w:w="3324"/>
            <w:vAlign w:val="center"/>
          </w:tcPr>
          <w:p>
            <w:r/>
            <w:r>
              <w:rPr>
                <w:rFonts w:ascii="Hiragino Kaku Gothic ProN" w:hAnsi="Hiragino Kaku Gothic ProN" w:eastAsia="Hiragino Kaku Gothic ProN" w:cs="Hiragino Kaku Gothic ProN"/>
                <w:b w:val="0"/>
                <w:i w:val="0"/>
                <w:sz w:val="20"/>
              </w:rPr>
              <w:t>5</w:t>
            </w:r>
          </w:p>
        </w:tc>
        <w:tc>
          <w:tcPr>
            <w:tcW w:type="dxa" w:w="3324"/>
            <w:vAlign w:val="center"/>
          </w:tcPr>
          <w:p>
            <w:r/>
            <w:r>
              <w:rPr>
                <w:rFonts w:ascii="Hiragino Kaku Gothic ProN" w:hAnsi="Hiragino Kaku Gothic ProN" w:eastAsia="Hiragino Kaku Gothic ProN" w:cs="Hiragino Kaku Gothic ProN"/>
                <w:b w:val="0"/>
                <w:i w:val="0"/>
                <w:sz w:val="20"/>
              </w:rPr>
              <w:t>2026-06-01 本則対応・Day 5 アラート・Playwright E2E</w:t>
            </w:r>
          </w:p>
        </w:tc>
      </w:tr>
      <w:tr>
        <w:tc>
          <w:tcPr>
            <w:tcW w:type="dxa" w:w="3324"/>
            <w:vAlign w:val="center"/>
          </w:tcPr>
          <w:p>
            <w:r/>
            <w:r>
              <w:rPr>
                <w:rFonts w:ascii="Hiragino Kaku Gothic ProN" w:hAnsi="Hiragino Kaku Gothic ProN" w:eastAsia="Hiragino Kaku Gothic ProN" w:cs="Hiragino Kaku Gothic ProN"/>
                <w:b/>
                <w:i w:val="0"/>
                <w:sz w:val="20"/>
              </w:rPr>
              <w:t>v4</w:t>
            </w:r>
          </w:p>
        </w:tc>
        <w:tc>
          <w:tcPr>
            <w:tcW w:type="dxa" w:w="3324"/>
            <w:vAlign w:val="center"/>
          </w:tcPr>
          <w:p>
            <w:r/>
            <w:r>
              <w:rPr>
                <w:rFonts w:ascii="Hiragino Kaku Gothic ProN" w:hAnsi="Hiragino Kaku Gothic ProN" w:eastAsia="Hiragino Kaku Gothic ProN" w:cs="Hiragino Kaku Gothic ProN"/>
                <w:b/>
                <w:i w:val="0"/>
                <w:sz w:val="20"/>
              </w:rPr>
              <w:t>5</w:t>
            </w:r>
          </w:p>
        </w:tc>
        <w:tc>
          <w:tcPr>
            <w:tcW w:type="dxa" w:w="3324"/>
            <w:vAlign w:val="center"/>
          </w:tcPr>
          <w:p>
            <w:r/>
            <w:r>
              <w:rPr>
                <w:rFonts w:ascii="Hiragino Kaku Gothic ProN" w:hAnsi="Hiragino Kaku Gothic ProN" w:eastAsia="Hiragino Kaku Gothic ProN" w:cs="Hiragino Kaku Gothic ProN"/>
                <w:b/>
                <w:i w:val="0"/>
                <w:sz w:val="20"/>
              </w:rPr>
              <w:t>実データ連携・過去実績タブ・施設基準レポート・校正済予測</w:t>
            </w:r>
          </w:p>
        </w:tc>
      </w:tr>
    </w:tbl>
    <w:p>
      <w:pPr>
        <w:pStyle w:val="Heading3"/>
      </w:pPr>
      <w:r>
        <w:rPr>
          <w:rFonts w:ascii="Hiragino Kaku Gothic ProN" w:hAnsi="Hiragino Kaku Gothic ProN" w:eastAsia="Hiragino Kaku Gothic ProN" w:cs="Hiragino Kaku Gothic ProN"/>
          <w:b/>
          <w:i w:val="0"/>
          <w:sz w:val="28"/>
        </w:rPr>
        <w:t>主要モジュールの実装履歴</w:t>
      </w:r>
    </w:p>
    <w:tbl>
      <w:tblPr>
        <w:tblStyle w:val="LightGrid-Accent1"/>
        <w:tblW w:type="auto" w:w="0"/>
        <w:jc w:val="left"/>
        <w:tblLook w:firstColumn="1" w:firstRow="1" w:lastColumn="0" w:lastRow="0" w:noHBand="0" w:noVBand="1" w:val="04A0"/>
      </w:tblPr>
      <w:tblGrid>
        <w:gridCol w:w="3324"/>
        <w:gridCol w:w="3324"/>
        <w:gridCol w:w="3324"/>
      </w:tblGrid>
      <w:tr>
        <w:tc>
          <w:tcPr>
            <w:tcW w:type="dxa" w:w="3324"/>
            <w:vAlign w:val="center"/>
          </w:tcPr>
          <w:p>
            <w:r>
              <w:rPr>
                <w:b/>
              </w:rPr>
            </w:r>
            <w:r>
              <w:rPr>
                <w:rFonts w:ascii="Hiragino Kaku Gothic ProN" w:hAnsi="Hiragino Kaku Gothic ProN" w:eastAsia="Hiragino Kaku Gothic ProN" w:cs="Hiragino Kaku Gothic ProN"/>
                <w:b/>
                <w:i w:val="0"/>
                <w:sz w:val="20"/>
              </w:rPr>
              <w:t>バージョン</w:t>
            </w:r>
          </w:p>
        </w:tc>
        <w:tc>
          <w:tcPr>
            <w:tcW w:type="dxa" w:w="3324"/>
            <w:vAlign w:val="center"/>
          </w:tcPr>
          <w:p>
            <w:r>
              <w:rPr>
                <w:b/>
              </w:rPr>
            </w:r>
            <w:r>
              <w:rPr>
                <w:rFonts w:ascii="Hiragino Kaku Gothic ProN" w:hAnsi="Hiragino Kaku Gothic ProN" w:eastAsia="Hiragino Kaku Gothic ProN" w:cs="Hiragino Kaku Gothic ProN"/>
                <w:b/>
                <w:i w:val="0"/>
                <w:sz w:val="20"/>
              </w:rPr>
              <w:t>機能</w:t>
            </w:r>
          </w:p>
        </w:tc>
        <w:tc>
          <w:tcPr>
            <w:tcW w:type="dxa" w:w="3324"/>
            <w:vAlign w:val="center"/>
          </w:tcPr>
          <w:p>
            <w:r>
              <w:rPr>
                <w:b/>
              </w:rPr>
            </w:r>
            <w:r>
              <w:rPr>
                <w:rFonts w:ascii="Hiragino Kaku Gothic ProN" w:hAnsi="Hiragino Kaku Gothic ProN" w:eastAsia="Hiragino Kaku Gothic ProN" w:cs="Hiragino Kaku Gothic ProN"/>
                <w:b/>
                <w:i w:val="0"/>
                <w:sz w:val="20"/>
              </w:rPr>
              <w:t>主要モジュール</w:t>
            </w:r>
          </w:p>
        </w:tc>
      </w:tr>
      <w:tr>
        <w:tc>
          <w:tcPr>
            <w:tcW w:type="dxa" w:w="3324"/>
            <w:vAlign w:val="center"/>
          </w:tcPr>
          <w:p>
            <w:r/>
            <w:r>
              <w:rPr>
                <w:rFonts w:ascii="Hiragino Kaku Gothic ProN" w:hAnsi="Hiragino Kaku Gothic ProN" w:eastAsia="Hiragino Kaku Gothic ProN" w:cs="Hiragino Kaku Gothic ProN"/>
                <w:b w:val="0"/>
                <w:i w:val="0"/>
                <w:sz w:val="20"/>
              </w:rPr>
              <w:t>v3.0</w:t>
            </w:r>
          </w:p>
        </w:tc>
        <w:tc>
          <w:tcPr>
            <w:tcW w:type="dxa" w:w="3324"/>
            <w:vAlign w:val="center"/>
          </w:tcPr>
          <w:p>
            <w:r/>
            <w:r>
              <w:rPr>
                <w:rFonts w:ascii="Hiragino Kaku Gothic ProN" w:hAnsi="Hiragino Kaku Gothic ProN" w:eastAsia="Hiragino Kaku Gothic ProN" w:cs="Hiragino Kaku Gothic ProN"/>
                <w:b w:val="0"/>
                <w:i w:val="0"/>
                <w:sz w:val="20"/>
              </w:rPr>
              <w:t>基盤指標・改善のヒント・医師別分析</w:t>
            </w:r>
          </w:p>
        </w:tc>
        <w:tc>
          <w:tcPr>
            <w:tcW w:type="dxa" w:w="3324"/>
            <w:vAlign w:val="center"/>
          </w:tcPr>
          <w:p>
            <w:r/>
            <w:r>
              <w:rPr>
                <w:rFonts w:ascii="Hiragino Kaku Gothic ProN" w:hAnsi="Hiragino Kaku Gothic ProN" w:eastAsia="Hiragino Kaku Gothic ProN" w:cs="Hiragino Kaku Gothic ProN"/>
                <w:b w:val="0"/>
                <w:i w:val="0"/>
                <w:sz w:val="20"/>
              </w:rPr>
              <w:t>doctor_master.py</w:t>
            </w:r>
            <w:r>
              <w:rPr>
                <w:rFonts w:ascii="Hiragino Kaku Gothic ProN" w:hAnsi="Hiragino Kaku Gothic ProN" w:eastAsia="Hiragino Kaku Gothic ProN" w:cs="Hiragino Kaku Gothic ProN"/>
                <w:b w:val="0"/>
                <w:i w:val="0"/>
                <w:sz w:val="20"/>
              </w:rPr>
              <w:t xml:space="preserve">, </w:t>
            </w:r>
            <w:r>
              <w:rPr>
                <w:rFonts w:ascii="Hiragino Kaku Gothic ProN" w:hAnsi="Hiragino Kaku Gothic ProN" w:eastAsia="Hiragino Kaku Gothic ProN" w:cs="Hiragino Kaku Gothic ProN"/>
                <w:b w:val="0"/>
                <w:i w:val="0"/>
                <w:sz w:val="20"/>
              </w:rPr>
              <w:t>hope_message_generator.py</w:t>
            </w:r>
          </w:p>
        </w:tc>
      </w:tr>
      <w:tr>
        <w:tc>
          <w:tcPr>
            <w:tcW w:type="dxa" w:w="3324"/>
            <w:vAlign w:val="center"/>
          </w:tcPr>
          <w:p>
            <w:r/>
            <w:r>
              <w:rPr>
                <w:rFonts w:ascii="Hiragino Kaku Gothic ProN" w:hAnsi="Hiragino Kaku Gothic ProN" w:eastAsia="Hiragino Kaku Gothic ProN" w:cs="Hiragino Kaku Gothic ProN"/>
                <w:b w:val="0"/>
                <w:i w:val="0"/>
                <w:sz w:val="20"/>
              </w:rPr>
              <w:t>v3.1</w:t>
            </w:r>
          </w:p>
        </w:tc>
        <w:tc>
          <w:tcPr>
            <w:tcW w:type="dxa" w:w="3324"/>
            <w:vAlign w:val="center"/>
          </w:tcPr>
          <w:p>
            <w:r/>
            <w:r>
              <w:rPr>
                <w:rFonts w:ascii="Hiragino Kaku Gothic ProN" w:hAnsi="Hiragino Kaku Gothic ProN" w:eastAsia="Hiragino Kaku Gothic ProN" w:cs="Hiragino Kaku Gothic ProN"/>
                <w:b w:val="0"/>
                <w:i w:val="0"/>
                <w:sz w:val="20"/>
              </w:rPr>
              <w:t>rolling 90 日 LOS</w:t>
            </w:r>
          </w:p>
        </w:tc>
        <w:tc>
          <w:tcPr>
            <w:tcW w:type="dxa" w:w="3324"/>
            <w:vAlign w:val="center"/>
          </w:tcPr>
          <w:p>
            <w:r/>
            <w:r>
              <w:rPr>
                <w:rFonts w:ascii="Hiragino Kaku Gothic ProN" w:hAnsi="Hiragino Kaku Gothic ProN" w:eastAsia="Hiragino Kaku Gothic ProN" w:cs="Hiragino Kaku Gothic ProN"/>
                <w:b w:val="0"/>
                <w:i w:val="0"/>
                <w:sz w:val="20"/>
              </w:rPr>
              <w:t>bed_data_manager.py → calculate_rolling_los()</w:t>
            </w:r>
          </w:p>
        </w:tc>
      </w:tr>
      <w:tr>
        <w:tc>
          <w:tcPr>
            <w:tcW w:type="dxa" w:w="3324"/>
            <w:vAlign w:val="center"/>
          </w:tcPr>
          <w:p>
            <w:r/>
            <w:r>
              <w:rPr>
                <w:rFonts w:ascii="Hiragino Kaku Gothic ProN" w:hAnsi="Hiragino Kaku Gothic ProN" w:eastAsia="Hiragino Kaku Gothic ProN" w:cs="Hiragino Kaku Gothic ProN"/>
                <w:b w:val="0"/>
                <w:i w:val="0"/>
                <w:sz w:val="20"/>
              </w:rPr>
              <w:t>v3.2</w:t>
            </w:r>
          </w:p>
        </w:tc>
        <w:tc>
          <w:tcPr>
            <w:tcW w:type="dxa" w:w="3324"/>
            <w:vAlign w:val="center"/>
          </w:tcPr>
          <w:p>
            <w:r/>
            <w:r>
              <w:rPr>
                <w:rFonts w:ascii="Hiragino Kaku Gothic ProN" w:hAnsi="Hiragino Kaku Gothic ProN" w:eastAsia="Hiragino Kaku Gothic ProN" w:cs="Hiragino Kaku Gothic ProN"/>
                <w:b w:val="0"/>
                <w:i w:val="0"/>
                <w:sz w:val="20"/>
              </w:rPr>
              <w:t>施設基準・需要波・C 群</w:t>
            </w:r>
          </w:p>
        </w:tc>
        <w:tc>
          <w:tcPr>
            <w:tcW w:type="dxa" w:w="3324"/>
            <w:vAlign w:val="center"/>
          </w:tcPr>
          <w:p>
            <w:r/>
            <w:r>
              <w:rPr>
                <w:rFonts w:ascii="Hiragino Kaku Gothic ProN" w:hAnsi="Hiragino Kaku Gothic ProN" w:eastAsia="Hiragino Kaku Gothic ProN" w:cs="Hiragino Kaku Gothic ProN"/>
                <w:b w:val="0"/>
                <w:i w:val="0"/>
                <w:sz w:val="20"/>
              </w:rPr>
              <w:t>guardrail_engine.py</w:t>
            </w:r>
            <w:r>
              <w:rPr>
                <w:rFonts w:ascii="Hiragino Kaku Gothic ProN" w:hAnsi="Hiragino Kaku Gothic ProN" w:eastAsia="Hiragino Kaku Gothic ProN" w:cs="Hiragino Kaku Gothic ProN"/>
                <w:b w:val="0"/>
                <w:i w:val="0"/>
                <w:sz w:val="20"/>
              </w:rPr>
              <w:t xml:space="preserve">, </w:t>
            </w:r>
            <w:r>
              <w:rPr>
                <w:rFonts w:ascii="Hiragino Kaku Gothic ProN" w:hAnsi="Hiragino Kaku Gothic ProN" w:eastAsia="Hiragino Kaku Gothic ProN" w:cs="Hiragino Kaku Gothic ProN"/>
                <w:b w:val="0"/>
                <w:i w:val="0"/>
                <w:sz w:val="20"/>
              </w:rPr>
              <w:t>demand_wave.py</w:t>
            </w:r>
            <w:r>
              <w:rPr>
                <w:rFonts w:ascii="Hiragino Kaku Gothic ProN" w:hAnsi="Hiragino Kaku Gothic ProN" w:eastAsia="Hiragino Kaku Gothic ProN" w:cs="Hiragino Kaku Gothic ProN"/>
                <w:b w:val="0"/>
                <w:i w:val="0"/>
                <w:sz w:val="20"/>
              </w:rPr>
              <w:t xml:space="preserve">, </w:t>
            </w:r>
            <w:r>
              <w:rPr>
                <w:rFonts w:ascii="Hiragino Kaku Gothic ProN" w:hAnsi="Hiragino Kaku Gothic ProN" w:eastAsia="Hiragino Kaku Gothic ProN" w:cs="Hiragino Kaku Gothic ProN"/>
                <w:b w:val="0"/>
                <w:i w:val="0"/>
                <w:sz w:val="20"/>
              </w:rPr>
              <w:t>c_group_control.py</w:t>
            </w:r>
          </w:p>
        </w:tc>
      </w:tr>
      <w:tr>
        <w:tc>
          <w:tcPr>
            <w:tcW w:type="dxa" w:w="3324"/>
            <w:vAlign w:val="center"/>
          </w:tcPr>
          <w:p>
            <w:r/>
            <w:r>
              <w:rPr>
                <w:rFonts w:ascii="Hiragino Kaku Gothic ProN" w:hAnsi="Hiragino Kaku Gothic ProN" w:eastAsia="Hiragino Kaku Gothic ProN" w:cs="Hiragino Kaku Gothic ProN"/>
                <w:b w:val="0"/>
                <w:i w:val="0"/>
                <w:sz w:val="20"/>
              </w:rPr>
              <w:t>v3.3</w:t>
            </w:r>
          </w:p>
        </w:tc>
        <w:tc>
          <w:tcPr>
            <w:tcW w:type="dxa" w:w="3324"/>
            <w:vAlign w:val="center"/>
          </w:tcPr>
          <w:p>
            <w:r/>
            <w:r>
              <w:rPr>
                <w:rFonts w:ascii="Hiragino Kaku Gothic ProN" w:hAnsi="Hiragino Kaku Gothic ProN" w:eastAsia="Hiragino Kaku Gothic ProN" w:cs="Hiragino Kaku Gothic ProN"/>
                <w:b w:val="0"/>
                <w:i w:val="0"/>
                <w:sz w:val="20"/>
              </w:rPr>
              <w:t>救急 15%</w:t>
            </w:r>
          </w:p>
        </w:tc>
        <w:tc>
          <w:tcPr>
            <w:tcW w:type="dxa" w:w="3324"/>
            <w:vAlign w:val="center"/>
          </w:tcPr>
          <w:p>
            <w:r/>
            <w:r>
              <w:rPr>
                <w:rFonts w:ascii="Hiragino Kaku Gothic ProN" w:hAnsi="Hiragino Kaku Gothic ProN" w:eastAsia="Hiragino Kaku Gothic ProN" w:cs="Hiragino Kaku Gothic ProN"/>
                <w:b w:val="0"/>
                <w:i w:val="0"/>
                <w:sz w:val="20"/>
              </w:rPr>
              <w:t>emergency_ratio.py</w:t>
            </w:r>
          </w:p>
        </w:tc>
      </w:tr>
      <w:tr>
        <w:tc>
          <w:tcPr>
            <w:tcW w:type="dxa" w:w="3324"/>
            <w:vAlign w:val="center"/>
          </w:tcPr>
          <w:p>
            <w:r/>
            <w:r>
              <w:rPr>
                <w:rFonts w:ascii="Hiragino Kaku Gothic ProN" w:hAnsi="Hiragino Kaku Gothic ProN" w:eastAsia="Hiragino Kaku Gothic ProN" w:cs="Hiragino Kaku Gothic ProN"/>
                <w:b w:val="0"/>
                <w:i w:val="0"/>
                <w:sz w:val="20"/>
              </w:rPr>
              <w:t>v3.4</w:t>
            </w:r>
          </w:p>
        </w:tc>
        <w:tc>
          <w:tcPr>
            <w:tcW w:type="dxa" w:w="3324"/>
            <w:vAlign w:val="center"/>
          </w:tcPr>
          <w:p>
            <w:r/>
            <w:r>
              <w:rPr>
                <w:rFonts w:ascii="Hiragino Kaku Gothic ProN" w:hAnsi="Hiragino Kaku Gothic ProN" w:eastAsia="Hiragino Kaku Gothic ProN" w:cs="Hiragino Kaku Gothic ProN"/>
                <w:b w:val="0"/>
                <w:i w:val="0"/>
                <w:sz w:val="20"/>
              </w:rPr>
              <w:t>シナリオ保存・HOPE 統合</w:t>
            </w:r>
          </w:p>
        </w:tc>
        <w:tc>
          <w:tcPr>
            <w:tcW w:type="dxa" w:w="3324"/>
            <w:vAlign w:val="center"/>
          </w:tcPr>
          <w:p>
            <w:r/>
            <w:r>
              <w:rPr>
                <w:rFonts w:ascii="Hiragino Kaku Gothic ProN" w:hAnsi="Hiragino Kaku Gothic ProN" w:eastAsia="Hiragino Kaku Gothic ProN" w:cs="Hiragino Kaku Gothic ProN"/>
                <w:b w:val="0"/>
                <w:i w:val="0"/>
                <w:sz w:val="20"/>
              </w:rPr>
              <w:t>scenario_manager.py</w:t>
            </w:r>
          </w:p>
        </w:tc>
      </w:tr>
      <w:tr>
        <w:tc>
          <w:tcPr>
            <w:tcW w:type="dxa" w:w="3324"/>
            <w:vAlign w:val="center"/>
          </w:tcPr>
          <w:p>
            <w:r/>
            <w:r>
              <w:rPr>
                <w:rFonts w:ascii="Hiragino Kaku Gothic ProN" w:hAnsi="Hiragino Kaku Gothic ProN" w:eastAsia="Hiragino Kaku Gothic ProN" w:cs="Hiragino Kaku Gothic ProN"/>
                <w:b w:val="0"/>
                <w:i w:val="0"/>
                <w:sz w:val="20"/>
              </w:rPr>
              <w:t>v3.5</w:t>
            </w:r>
          </w:p>
        </w:tc>
        <w:tc>
          <w:tcPr>
            <w:tcW w:type="dxa" w:w="3324"/>
            <w:vAlign w:val="center"/>
          </w:tcPr>
          <w:p>
            <w:r/>
            <w:r>
              <w:rPr>
                <w:rFonts w:ascii="Hiragino Kaku Gothic ProN" w:hAnsi="Hiragino Kaku Gothic ProN" w:eastAsia="Hiragino Kaku Gothic ProN" w:cs="Hiragino Kaku Gothic ProN"/>
                <w:b w:val="0"/>
                <w:i w:val="0"/>
                <w:sz w:val="20"/>
              </w:rPr>
              <w:t>結論カード</w:t>
            </w:r>
          </w:p>
        </w:tc>
        <w:tc>
          <w:tcPr>
            <w:tcW w:type="dxa" w:w="3324"/>
            <w:vAlign w:val="center"/>
          </w:tcPr>
          <w:p>
            <w:r/>
            <w:r>
              <w:rPr>
                <w:rFonts w:ascii="Hiragino Kaku Gothic ProN" w:hAnsi="Hiragino Kaku Gothic ProN" w:eastAsia="Hiragino Kaku Gothic ProN" w:cs="Hiragino Kaku Gothic ProN"/>
                <w:b w:val="0"/>
                <w:i w:val="0"/>
                <w:sz w:val="20"/>
              </w:rPr>
              <w:t>action_recommendation.py</w:t>
            </w:r>
            <w:r>
              <w:rPr>
                <w:rFonts w:ascii="Hiragino Kaku Gothic ProN" w:hAnsi="Hiragino Kaku Gothic ProN" w:eastAsia="Hiragino Kaku Gothic ProN" w:cs="Hiragino Kaku Gothic ProN"/>
                <w:b w:val="0"/>
                <w:i w:val="0"/>
                <w:sz w:val="20"/>
              </w:rPr>
              <w:t xml:space="preserve">, </w:t>
            </w:r>
            <w:r>
              <w:rPr>
                <w:rFonts w:ascii="Hiragino Kaku Gothic ProN" w:hAnsi="Hiragino Kaku Gothic ProN" w:eastAsia="Hiragino Kaku Gothic ProN" w:cs="Hiragino Kaku Gothic ProN"/>
                <w:b w:val="0"/>
                <w:i w:val="0"/>
                <w:sz w:val="20"/>
              </w:rPr>
              <w:t>views/</w:t>
            </w:r>
          </w:p>
        </w:tc>
      </w:tr>
      <w:tr>
        <w:tc>
          <w:tcPr>
            <w:tcW w:type="dxa" w:w="3324"/>
            <w:vAlign w:val="center"/>
          </w:tcPr>
          <w:p>
            <w:r/>
            <w:r>
              <w:rPr>
                <w:rFonts w:ascii="Hiragino Kaku Gothic ProN" w:hAnsi="Hiragino Kaku Gothic ProN" w:eastAsia="Hiragino Kaku Gothic ProN" w:cs="Hiragino Kaku Gothic ProN"/>
                <w:b w:val="0"/>
                <w:i w:val="0"/>
                <w:sz w:val="20"/>
              </w:rPr>
              <w:t>v3.5h</w:t>
            </w:r>
          </w:p>
        </w:tc>
        <w:tc>
          <w:tcPr>
            <w:tcW w:type="dxa" w:w="3324"/>
            <w:vAlign w:val="center"/>
          </w:tcPr>
          <w:p>
            <w:r/>
            <w:r>
              <w:rPr>
                <w:rFonts w:ascii="Hiragino Kaku Gothic ProN" w:hAnsi="Hiragino Kaku Gothic ProN" w:eastAsia="Hiragino Kaku Gothic ProN" w:cs="Hiragino Kaku Gothic ProN"/>
                <w:b w:val="0"/>
                <w:i w:val="0"/>
                <w:sz w:val="20"/>
              </w:rPr>
              <w:t>LAN 展開</w:t>
            </w:r>
          </w:p>
        </w:tc>
        <w:tc>
          <w:tcPr>
            <w:tcW w:type="dxa" w:w="3324"/>
            <w:vAlign w:val="center"/>
          </w:tcPr>
          <w:p>
            <w:r/>
            <w:r>
              <w:rPr>
                <w:rFonts w:ascii="Hiragino Kaku Gothic ProN" w:hAnsi="Hiragino Kaku Gothic ProN" w:eastAsia="Hiragino Kaku Gothic ProN" w:cs="Hiragino Kaku Gothic ProN"/>
                <w:b w:val="0"/>
                <w:i w:val="0"/>
                <w:sz w:val="20"/>
              </w:rPr>
              <w:t>tools/browser_probe.html</w:t>
            </w:r>
            <w:r>
              <w:rPr>
                <w:rFonts w:ascii="Hiragino Kaku Gothic ProN" w:hAnsi="Hiragino Kaku Gothic ProN" w:eastAsia="Hiragino Kaku Gothic ProN" w:cs="Hiragino Kaku Gothic ProN"/>
                <w:b w:val="0"/>
                <w:i w:val="0"/>
                <w:sz w:val="20"/>
              </w:rPr>
              <w:t xml:space="preserve">, </w:t>
            </w:r>
            <w:r>
              <w:rPr>
                <w:rFonts w:ascii="Hiragino Kaku Gothic ProN" w:hAnsi="Hiragino Kaku Gothic ProN" w:eastAsia="Hiragino Kaku Gothic ProN" w:cs="Hiragino Kaku Gothic ProN"/>
                <w:b w:val="0"/>
                <w:i w:val="0"/>
                <w:sz w:val="20"/>
              </w:rPr>
              <w:t>deploy/</w:t>
            </w:r>
          </w:p>
        </w:tc>
      </w:tr>
      <w:tr>
        <w:tc>
          <w:tcPr>
            <w:tcW w:type="dxa" w:w="3324"/>
            <w:vAlign w:val="center"/>
          </w:tcPr>
          <w:p>
            <w:r/>
            <w:r>
              <w:rPr>
                <w:rFonts w:ascii="Hiragino Kaku Gothic ProN" w:hAnsi="Hiragino Kaku Gothic ProN" w:eastAsia="Hiragino Kaku Gothic ProN" w:cs="Hiragino Kaku Gothic ProN"/>
                <w:b w:val="0"/>
                <w:i w:val="0"/>
                <w:sz w:val="20"/>
              </w:rPr>
              <w:t>v3.5i</w:t>
            </w:r>
          </w:p>
        </w:tc>
        <w:tc>
          <w:tcPr>
            <w:tcW w:type="dxa" w:w="3324"/>
            <w:vAlign w:val="center"/>
          </w:tcPr>
          <w:p>
            <w:r/>
            <w:r>
              <w:rPr>
                <w:rFonts w:ascii="Hiragino Kaku Gothic ProN" w:hAnsi="Hiragino Kaku Gothic ProN" w:eastAsia="Hiragino Kaku Gothic ProN" w:cs="Hiragino Kaku Gothic ProN"/>
                <w:b w:val="0"/>
                <w:i w:val="0"/>
                <w:sz w:val="20"/>
              </w:rPr>
              <w:t>本則適用準備・Day 5 アラート・E2E</w:t>
            </w:r>
          </w:p>
        </w:tc>
        <w:tc>
          <w:tcPr>
            <w:tcW w:type="dxa" w:w="3324"/>
            <w:vAlign w:val="center"/>
          </w:tcPr>
          <w:p>
            <w:r/>
            <w:r>
              <w:rPr>
                <w:rFonts w:ascii="Hiragino Kaku Gothic ProN" w:hAnsi="Hiragino Kaku Gothic ProN" w:eastAsia="Hiragino Kaku Gothic ProN" w:cs="Hiragino Kaku Gothic ProN"/>
                <w:b w:val="0"/>
                <w:i w:val="0"/>
                <w:sz w:val="20"/>
              </w:rPr>
              <w:t>emergency_ratio.py</w:t>
            </w:r>
            <w:r>
              <w:rPr>
                <w:rFonts w:ascii="Hiragino Kaku Gothic ProN" w:hAnsi="Hiragino Kaku Gothic ProN" w:eastAsia="Hiragino Kaku Gothic ProN" w:cs="Hiragino Kaku Gothic ProN"/>
                <w:b w:val="0"/>
                <w:i w:val="0"/>
                <w:sz w:val="20"/>
              </w:rPr>
              <w:t xml:space="preserve">, </w:t>
            </w:r>
            <w:r>
              <w:rPr>
                <w:rFonts w:ascii="Hiragino Kaku Gothic ProN" w:hAnsi="Hiragino Kaku Gothic ProN" w:eastAsia="Hiragino Kaku Gothic ProN" w:cs="Hiragino Kaku Gothic ProN"/>
                <w:b w:val="0"/>
                <w:i w:val="0"/>
                <w:sz w:val="20"/>
              </w:rPr>
              <w:t>get_short3_day5_patients()</w:t>
            </w:r>
            <w:r>
              <w:rPr>
                <w:rFonts w:ascii="Hiragino Kaku Gothic ProN" w:hAnsi="Hiragino Kaku Gothic ProN" w:eastAsia="Hiragino Kaku Gothic ProN" w:cs="Hiragino Kaku Gothic ProN"/>
                <w:b w:val="0"/>
                <w:i w:val="0"/>
                <w:sz w:val="20"/>
              </w:rPr>
              <w:t xml:space="preserve">, </w:t>
            </w:r>
            <w:r>
              <w:rPr>
                <w:rFonts w:ascii="Hiragino Kaku Gothic ProN" w:hAnsi="Hiragino Kaku Gothic ProN" w:eastAsia="Hiragino Kaku Gothic ProN" w:cs="Hiragino Kaku Gothic ProN"/>
                <w:b w:val="0"/>
                <w:i w:val="0"/>
                <w:sz w:val="20"/>
              </w:rPr>
              <w:t>playwright/</w:t>
            </w:r>
          </w:p>
        </w:tc>
      </w:tr>
      <w:tr>
        <w:tc>
          <w:tcPr>
            <w:tcW w:type="dxa" w:w="3324"/>
            <w:vAlign w:val="center"/>
          </w:tcPr>
          <w:p>
            <w:r/>
            <w:r>
              <w:rPr>
                <w:rFonts w:ascii="Hiragino Kaku Gothic ProN" w:hAnsi="Hiragino Kaku Gothic ProN" w:eastAsia="Hiragino Kaku Gothic ProN" w:cs="Hiragino Kaku Gothic ProN"/>
                <w:b/>
                <w:i w:val="0"/>
                <w:sz w:val="20"/>
              </w:rPr>
              <w:t>v4</w:t>
            </w:r>
          </w:p>
        </w:tc>
        <w:tc>
          <w:tcPr>
            <w:tcW w:type="dxa" w:w="3324"/>
            <w:vAlign w:val="center"/>
          </w:tcPr>
          <w:p>
            <w:r/>
            <w:r>
              <w:rPr>
                <w:rFonts w:ascii="Hiragino Kaku Gothic ProN" w:hAnsi="Hiragino Kaku Gothic ProN" w:eastAsia="Hiragino Kaku Gothic ProN" w:cs="Hiragino Kaku Gothic ProN"/>
                <w:b/>
                <w:i w:val="0"/>
                <w:sz w:val="20"/>
              </w:rPr>
              <w:t>実データ連携・過去実績・校正予測・施設基準レポート</w:t>
            </w:r>
          </w:p>
        </w:tc>
        <w:tc>
          <w:tcPr>
            <w:tcW w:type="dxa" w:w="3324"/>
            <w:vAlign w:val="center"/>
          </w:tcPr>
          <w:p>
            <w:r/>
            <w:r>
              <w:rPr>
                <w:rFonts w:ascii="Hiragino Kaku Gothic ProN" w:hAnsi="Hiragino Kaku Gothic ProN" w:eastAsia="Hiragino Kaku Gothic ProN" w:cs="Hiragino Kaku Gothic ProN"/>
                <w:b w:val="0"/>
                <w:i w:val="0"/>
                <w:sz w:val="20"/>
              </w:rPr>
              <w:t>import_admissions_excel.py</w:t>
            </w:r>
            <w:r>
              <w:rPr>
                <w:rFonts w:ascii="Hiragino Kaku Gothic ProN" w:hAnsi="Hiragino Kaku Gothic ProN" w:eastAsia="Hiragino Kaku Gothic ProN" w:cs="Hiragino Kaku Gothic ProN"/>
                <w:b w:val="0"/>
                <w:i w:val="0"/>
                <w:sz w:val="20"/>
              </w:rPr>
              <w:t xml:space="preserve">, </w:t>
            </w:r>
            <w:r>
              <w:rPr>
                <w:rFonts w:ascii="Hiragino Kaku Gothic ProN" w:hAnsi="Hiragino Kaku Gothic ProN" w:eastAsia="Hiragino Kaku Gothic ProN" w:cs="Hiragino Kaku Gothic ProN"/>
                <w:b w:val="0"/>
                <w:i w:val="0"/>
                <w:sz w:val="20"/>
              </w:rPr>
              <w:t>generate_demo_from_actual.py</w:t>
            </w:r>
            <w:r>
              <w:rPr>
                <w:rFonts w:ascii="Hiragino Kaku Gothic ProN" w:hAnsi="Hiragino Kaku Gothic ProN" w:eastAsia="Hiragino Kaku Gothic ProN" w:cs="Hiragino Kaku Gothic ProN"/>
                <w:b w:val="0"/>
                <w:i w:val="0"/>
                <w:sz w:val="20"/>
              </w:rPr>
              <w:t xml:space="preserve">, </w:t>
            </w:r>
            <w:r>
              <w:rPr>
                <w:rFonts w:ascii="Hiragino Kaku Gothic ProN" w:hAnsi="Hiragino Kaku Gothic ProN" w:eastAsia="Hiragino Kaku Gothic ProN" w:cs="Hiragino Kaku Gothic ProN"/>
                <w:b w:val="0"/>
                <w:i w:val="0"/>
                <w:sz w:val="20"/>
              </w:rPr>
              <w:t>generate_facility_criteria_report.py</w:t>
            </w:r>
            <w:r>
              <w:rPr>
                <w:rFonts w:ascii="Hiragino Kaku Gothic ProN" w:hAnsi="Hiragino Kaku Gothic ProN" w:eastAsia="Hiragino Kaku Gothic ProN" w:cs="Hiragino Kaku Gothic ProN"/>
                <w:b w:val="0"/>
                <w:i w:val="0"/>
                <w:sz w:val="20"/>
              </w:rPr>
              <w:t xml:space="preserve">, </w:t>
            </w:r>
            <w:r>
              <w:rPr>
                <w:rFonts w:ascii="Hiragino Kaku Gothic ProN" w:hAnsi="Hiragino Kaku Gothic ProN" w:eastAsia="Hiragino Kaku Gothic ProN" w:cs="Hiragino Kaku Gothic ProN"/>
                <w:b w:val="0"/>
                <w:i w:val="0"/>
                <w:sz w:val="20"/>
              </w:rPr>
              <w:t>views/past_performance_view.py</w:t>
            </w:r>
            <w:r>
              <w:rPr>
                <w:rFonts w:ascii="Hiragino Kaku Gothic ProN" w:hAnsi="Hiragino Kaku Gothic ProN" w:eastAsia="Hiragino Kaku Gothic ProN" w:cs="Hiragino Kaku Gothic ProN"/>
                <w:b w:val="0"/>
                <w:i w:val="0"/>
                <w:sz w:val="20"/>
              </w:rPr>
              <w:t xml:space="preserve">, </w:t>
            </w:r>
            <w:r>
              <w:rPr>
                <w:rFonts w:ascii="Hiragino Kaku Gothic ProN" w:hAnsi="Hiragino Kaku Gothic ProN" w:eastAsia="Hiragino Kaku Gothic ProN" w:cs="Hiragino Kaku Gothic ProN"/>
                <w:b w:val="0"/>
                <w:i w:val="0"/>
                <w:sz w:val="20"/>
              </w:rPr>
              <w:t>settings/forecast_params_calibrated.yaml</w:t>
            </w:r>
          </w:p>
        </w:tc>
      </w:tr>
    </w:tbl>
    <w:p>
      <w:pPr>
        <w:pStyle w:val="Heading3"/>
      </w:pPr>
      <w:r>
        <w:rPr>
          <w:rFonts w:ascii="Hiragino Kaku Gothic ProN" w:hAnsi="Hiragino Kaku Gothic ProN" w:eastAsia="Hiragino Kaku Gothic ProN" w:cs="Hiragino Kaku Gothic ProN"/>
          <w:b/>
          <w:i w:val="0"/>
          <w:sz w:val="28"/>
        </w:rPr>
        <w:t>削除・置換されたもの</w:t>
      </w:r>
    </w:p>
    <w:p>
      <w:pPr>
        <w:pStyle w:val="ListBullet"/>
      </w:pPr>
      <w:r>
        <w:rPr>
          <w:rFonts w:ascii="Hiragino Kaku Gothic ProN" w:hAnsi="Hiragino Kaku Gothic ProN" w:eastAsia="Hiragino Kaku Gothic ProN" w:cs="Hiragino Kaku Gothic ProN"/>
          <w:b w:val="0"/>
          <w:i w:val="0"/>
          <w:sz w:val="22"/>
        </w:rPr>
        <w:t>戦略選択 UI（バランス/回転重視/安定維持）→ バランス戦略でハードコード</w:t>
      </w:r>
    </w:p>
    <w:p>
      <w:pPr>
        <w:pStyle w:val="ListBullet"/>
      </w:pPr>
      <w:r>
        <w:rPr>
          <w:rFonts w:ascii="Hiragino Kaku Gothic ProN" w:hAnsi="Hiragino Kaku Gothic ProN" w:eastAsia="Hiragino Kaku Gothic ProN" w:cs="Hiragino Kaku Gothic ProN"/>
          <w:b w:val="0"/>
          <w:i w:val="0"/>
          <w:sz w:val="22"/>
        </w:rPr>
        <w:t>旧「🗓 連休対策」「🏥 多職種退院調整カンファ」セクション → 「🏥 退院調整」に統合</w:t>
      </w:r>
    </w:p>
    <w:p>
      <w:pPr>
        <w:pStyle w:val="ListBullet"/>
      </w:pPr>
      <w:r>
        <w:rPr>
          <w:rFonts w:ascii="Hiragino Kaku Gothic ProN" w:hAnsi="Hiragino Kaku Gothic ProN" w:eastAsia="Hiragino Kaku Gothic ProN" w:cs="Hiragino Kaku Gothic ProN"/>
          <w:b w:val="0"/>
          <w:i w:val="0"/>
          <w:sz w:val="22"/>
        </w:rPr>
        <w:t>旧「📋 データ管理」セクション → 「⚙️ データ・設定」に改名</w:t>
      </w:r>
    </w:p>
    <w:p>
      <w:pPr>
        <w:pStyle w:val="ListBullet"/>
      </w:pPr>
      <w:r>
        <w:rPr>
          <w:rFonts w:ascii="Hiragino Kaku Gothic ProN" w:hAnsi="Hiragino Kaku Gothic ProN" w:eastAsia="Hiragino Kaku Gothic ProN" w:cs="Hiragino Kaku Gothic ProN"/>
          <w:b w:val="0"/>
          <w:i w:val="0"/>
          <w:sz w:val="22"/>
        </w:rPr>
        <w:t>旧「📨 HOPE 連携」セクション → 「⚙️ データ・設定」内の「📨 HOPE 送信」タブに統合</w:t>
      </w:r>
    </w:p>
    <w:p>
      <w:pPr>
        <w:pStyle w:val="ListBullet"/>
      </w:pPr>
      <w:r>
        <w:rPr>
          <w:rFonts w:ascii="Hiragino Kaku Gothic ProN" w:hAnsi="Hiragino Kaku Gothic ProN" w:eastAsia="Hiragino Kaku Gothic ProN" w:cs="Hiragino Kaku Gothic ProN"/>
          <w:b w:val="0"/>
          <w:i w:val="0"/>
          <w:sz w:val="22"/>
        </w:rPr>
        <w:t>サイドバーの「🏃 短手3 パラメータ」エクスパンダー → 「⚙️ データ・設定 &gt; 🏃 短手3 設定」タブに移設</w:t>
      </w:r>
    </w:p>
    <w:p>
      <w:pPr>
        <w:pBdr>
          <w:bottom w:val="single" w:sz="6" w:space="1" w:color="999999"/>
        </w:pBdr>
      </w:pPr>
    </w:p>
    <w:p>
      <w:r>
        <w:rPr>
          <w:rFonts w:ascii="Hiragino Kaku Gothic ProN" w:hAnsi="Hiragino Kaku Gothic ProN" w:eastAsia="Hiragino Kaku Gothic ProN" w:cs="Hiragino Kaku Gothic ProN"/>
          <w:b/>
          <w:i w:val="0"/>
          <w:sz w:val="22"/>
        </w:rPr>
        <w:t>本マニュアル終了。</w:t>
      </w:r>
    </w:p>
    <w:p>
      <w:r>
        <w:rPr>
          <w:rFonts w:ascii="Hiragino Kaku Gothic ProN" w:hAnsi="Hiragino Kaku Gothic ProN" w:eastAsia="Hiragino Kaku Gothic ProN" w:cs="Hiragino Kaku Gothic ProN"/>
          <w:b/>
          <w:i w:val="0"/>
          <w:sz w:val="22"/>
        </w:rPr>
        <w:t>更新履歴:</w:t>
      </w:r>
    </w:p>
    <w:p>
      <w:pPr>
        <w:pStyle w:val="ListBullet"/>
      </w:pPr>
      <w:r>
        <w:rPr>
          <w:rFonts w:ascii="Hiragino Kaku Gothic ProN" w:hAnsi="Hiragino Kaku Gothic ProN" w:eastAsia="Hiragino Kaku Gothic ProN" w:cs="Hiragino Kaku Gothic ProN"/>
          <w:b w:val="0"/>
          <w:i w:val="0"/>
          <w:sz w:val="22"/>
        </w:rPr>
        <w:t>2026-04-12: v3.5 対応版（旧版、</w:t>
      </w:r>
      <w:r>
        <w:rPr>
          <w:rFonts w:ascii="Hiragino Kaku Gothic ProN" w:hAnsi="Hiragino Kaku Gothic ProN" w:eastAsia="Hiragino Kaku Gothic ProN" w:cs="Hiragino Kaku Gothic ProN"/>
          <w:b w:val="0"/>
          <w:i w:val="0"/>
          <w:sz w:val="20"/>
        </w:rPr>
        <w:t>archive/v3_v3.6/BedControl_Manual_v3.md</w:t>
      </w:r>
      <w:r>
        <w:rPr>
          <w:rFonts w:ascii="Hiragino Kaku Gothic ProN" w:hAnsi="Hiragino Kaku Gothic ProN" w:eastAsia="Hiragino Kaku Gothic ProN" w:cs="Hiragino Kaku Gothic ProN"/>
          <w:b w:val="0"/>
          <w:i w:val="0"/>
          <w:sz w:val="22"/>
        </w:rPr>
        <w:t xml:space="preserve"> に保存）</w:t>
      </w:r>
    </w:p>
    <w:p>
      <w:pPr>
        <w:pStyle w:val="ListBullet"/>
      </w:pPr>
      <w:r>
        <w:rPr>
          <w:rFonts w:ascii="Hiragino Kaku Gothic ProN" w:hAnsi="Hiragino Kaku Gothic ProN" w:eastAsia="Hiragino Kaku Gothic ProN" w:cs="Hiragino Kaku Gothic ProN"/>
          <w:b w:val="0"/>
          <w:i w:val="0"/>
          <w:sz w:val="22"/>
        </w:rPr>
        <w:t xml:space="preserve">2026-04-19: </w:t>
      </w:r>
      <w:r>
        <w:rPr>
          <w:rFonts w:ascii="Hiragino Kaku Gothic ProN" w:hAnsi="Hiragino Kaku Gothic ProN" w:eastAsia="Hiragino Kaku Gothic ProN" w:cs="Hiragino Kaku Gothic ProN"/>
          <w:b/>
          <w:i w:val="0"/>
          <w:sz w:val="22"/>
        </w:rPr>
        <w:t>v4 対応版（本版、2026-06-01 本則完全適用 + 実データ連携対応）</w:t>
      </w:r>
    </w:p>
    <w:p>
      <w:r>
        <w:rPr>
          <w:rFonts w:ascii="Hiragino Kaku Gothic ProN" w:hAnsi="Hiragino Kaku Gothic ProN" w:eastAsia="Hiragino Kaku Gothic ProN" w:cs="Hiragino Kaku Gothic ProN"/>
          <w:b/>
          <w:i w:val="0"/>
          <w:sz w:val="22"/>
        </w:rPr>
        <w:t>関連ドキュメント:</w:t>
      </w:r>
    </w:p>
    <w:p>
      <w:pPr>
        <w:pStyle w:val="ListBullet"/>
      </w:pPr>
      <w:r>
        <w:rPr>
          <w:rFonts w:ascii="Hiragino Kaku Gothic ProN" w:hAnsi="Hiragino Kaku Gothic ProN" w:eastAsia="Hiragino Kaku Gothic ProN" w:cs="Hiragino Kaku Gothic ProN"/>
          <w:b w:val="0"/>
          <w:i w:val="0"/>
          <w:sz w:val="22"/>
        </w:rPr>
        <w:t>CLAUDE.md (../../CLAUDE.md) — プロジェクト全体のメモリ</w:t>
      </w:r>
    </w:p>
    <w:p>
      <w:pPr>
        <w:pStyle w:val="ListBullet"/>
      </w:pPr>
      <w:r>
        <w:rPr>
          <w:rFonts w:ascii="Hiragino Kaku Gothic ProN" w:hAnsi="Hiragino Kaku Gothic ProN" w:eastAsia="Hiragino Kaku Gothic ProN" w:cs="Hiragino Kaku Gothic ProN"/>
          <w:b w:val="0"/>
          <w:i w:val="0"/>
          <w:sz w:val="22"/>
        </w:rPr>
        <w:t>bed_control_evolution_design.md (bed_control_evolution_design.md) — アプリの進化設計書</w:t>
      </w:r>
    </w:p>
    <w:p>
      <w:pPr>
        <w:pStyle w:val="ListBullet"/>
      </w:pPr>
      <w:r>
        <w:rPr>
          <w:rFonts w:ascii="Hiragino Kaku Gothic ProN" w:hAnsi="Hiragino Kaku Gothic ProN" w:eastAsia="Hiragino Kaku Gothic ProN" w:cs="Hiragino Kaku Gothic ProN"/>
          <w:b w:val="0"/>
          <w:i w:val="0"/>
          <w:sz w:val="22"/>
        </w:rPr>
        <w:t>bed_control_v4_design.md (bed_control_v4_design.md) — v4 設計書</w:t>
      </w:r>
    </w:p>
    <w:p>
      <w:pPr>
        <w:pStyle w:val="ListBullet"/>
      </w:pPr>
      <w:r>
        <w:rPr>
          <w:rFonts w:ascii="Hiragino Kaku Gothic ProN" w:hAnsi="Hiragino Kaku Gothic ProN" w:eastAsia="Hiragino Kaku Gothic ProN" w:cs="Hiragino Kaku Gothic ProN"/>
          <w:b w:val="0"/>
          <w:i w:val="0"/>
          <w:sz w:val="22"/>
        </w:rPr>
        <w:t>bed_control_app_quality_assurance.md (bed_control_app_quality_assurance.md) — QA 運用ルール</w:t>
      </w:r>
    </w:p>
    <w:p>
      <w:pPr>
        <w:pStyle w:val="ListBullet"/>
      </w:pPr>
      <w:r>
        <w:rPr>
          <w:rFonts w:ascii="Hiragino Kaku Gothic ProN" w:hAnsi="Hiragino Kaku Gothic ProN" w:eastAsia="Hiragino Kaku Gothic ProN" w:cs="Hiragino Kaku Gothic ProN"/>
          <w:b w:val="0"/>
          <w:i w:val="0"/>
          <w:sz w:val="22"/>
        </w:rPr>
        <w:t>bed_control_e2e_manual.md (bed_control_e2e_manual.md) — E2E テストマニュアル</w:t>
      </w:r>
    </w:p>
    <w:p>
      <w:pPr>
        <w:pStyle w:val="ListBullet"/>
      </w:pPr>
      <w:r>
        <w:rPr>
          <w:rFonts w:ascii="Hiragino Kaku Gothic ProN" w:hAnsi="Hiragino Kaku Gothic ProN" w:eastAsia="Hiragino Kaku Gothic ProN" w:cs="Hiragino Kaku Gothic ProN"/>
          <w:b w:val="0"/>
          <w:i w:val="0"/>
          <w:sz w:val="22"/>
        </w:rPr>
        <w:t>facility_criteria_actual_report_2025fy.md (facility_criteria_actual_report_2025fy.md) — 施設基準実態レポート</w:t>
      </w:r>
    </w:p>
    <w:p>
      <w:r>
        <w:rPr>
          <w:rFonts w:ascii="Hiragino Kaku Gothic ProN" w:hAnsi="Hiragino Kaku Gothic ProN" w:eastAsia="Hiragino Kaku Gothic ProN" w:cs="Hiragino Kaku Gothic ProN"/>
          <w:b/>
          <w:i w:val="0"/>
          <w:sz w:val="22"/>
        </w:rPr>
        <w:t>問い合わせ先:</w:t>
      </w:r>
    </w:p>
    <w:p>
      <w:pPr>
        <w:pStyle w:val="ListBullet"/>
      </w:pPr>
      <w:r>
        <w:rPr>
          <w:rFonts w:ascii="Hiragino Kaku Gothic ProN" w:hAnsi="Hiragino Kaku Gothic ProN" w:eastAsia="Hiragino Kaku Gothic ProN" w:cs="Hiragino Kaku Gothic ProN"/>
          <w:b w:val="0"/>
          <w:i w:val="0"/>
          <w:sz w:val="22"/>
        </w:rPr>
        <w:t xml:space="preserve">技術的な質問: Claude Code 経由で </w:t>
      </w:r>
      <w:r>
        <w:rPr>
          <w:rFonts w:ascii="Hiragino Kaku Gothic ProN" w:hAnsi="Hiragino Kaku Gothic ProN" w:eastAsia="Hiragino Kaku Gothic ProN" w:cs="Hiragino Kaku Gothic ProN"/>
          <w:b w:val="0"/>
          <w:i w:val="0"/>
          <w:sz w:val="20"/>
        </w:rPr>
        <w:t>.claude/</w:t>
      </w:r>
      <w:r>
        <w:rPr>
          <w:rFonts w:ascii="Hiragino Kaku Gothic ProN" w:hAnsi="Hiragino Kaku Gothic ProN" w:eastAsia="Hiragino Kaku Gothic ProN" w:cs="Hiragino Kaku Gothic ProN"/>
          <w:b w:val="0"/>
          <w:i w:val="0"/>
          <w:sz w:val="22"/>
        </w:rPr>
        <w:t xml:space="preserve"> 配下のルール・ワークフローを参照</w:t>
      </w:r>
    </w:p>
    <w:p>
      <w:pPr>
        <w:pStyle w:val="ListBullet"/>
      </w:pPr>
      <w:r>
        <w:rPr>
          <w:rFonts w:ascii="Hiragino Kaku Gothic ProN" w:hAnsi="Hiragino Kaku Gothic ProN" w:eastAsia="Hiragino Kaku Gothic ProN" w:cs="Hiragino Kaku Gothic ProN"/>
          <w:b w:val="0"/>
          <w:i w:val="0"/>
          <w:sz w:val="22"/>
        </w:rPr>
        <w:t>運用に関する質問: 副院長・ベッドコントロール担当看護師長</w:t>
      </w:r>
    </w:p>
    <w:p>
      <w:pPr>
        <w:pBdr>
          <w:bottom w:val="single" w:sz="6" w:space="1" w:color="999999"/>
        </w:pBdr>
      </w:pPr>
    </w:p>
    <w:p>
      <w:r>
        <w:rPr>
          <w:rFonts w:ascii="Hiragino Kaku Gothic ProN" w:hAnsi="Hiragino Kaku Gothic ProN" w:eastAsia="Hiragino Kaku Gothic ProN" w:cs="Hiragino Kaku Gothic ProN"/>
          <w:b w:val="0"/>
          <w:i/>
          <w:sz w:val="22"/>
        </w:rPr>
        <w:t>本マニュアルは `/Users/torukubota/ai-management/docs/admin/BedControl_Manual_v4.md` に保存されています。</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24" w:lineRule="auto"/>
    </w:pPr>
    <w:rPr>
      <w:rFonts w:ascii="Hiragino Kaku Gothic ProN" w:hAnsi="Hiragino Kaku Gothic ProN" w:eastAsia="Hiragino Kaku Gothic ProN" w:cs="Hiragino Kaku Gothic Pro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36" w:after="144"/>
      <w:outlineLvl w:val="0"/>
    </w:pPr>
    <w:rPr>
      <w:rFonts w:asciiTheme="majorHAnsi" w:eastAsiaTheme="majorEastAsia" w:hAnsiTheme="majorHAnsi" w:cstheme="majorBidi" w:ascii="Hiragino Kaku Gothic ProN" w:hAnsi="Hiragino Kaku Gothic ProN" w:eastAsia="Hiragino Kaku Gothic ProN" w:cs="Hiragino Kaku Gothic ProN"/>
      <w:b/>
      <w:bCs/>
      <w:color w:val="1A478A"/>
      <w:sz w:val="48"/>
      <w:szCs w:val="28"/>
    </w:rPr>
  </w:style>
  <w:style w:type="paragraph" w:styleId="Heading2">
    <w:name w:val="heading 2"/>
    <w:basedOn w:val="Normal"/>
    <w:next w:val="Normal"/>
    <w:link w:val="Heading2Char"/>
    <w:uiPriority w:val="9"/>
    <w:unhideWhenUsed/>
    <w:qFormat/>
    <w:rsid w:val="00FC693F"/>
    <w:pPr>
      <w:keepNext/>
      <w:keepLines/>
      <w:spacing w:before="252" w:after="108"/>
      <w:outlineLvl w:val="1"/>
    </w:pPr>
    <w:rPr>
      <w:rFonts w:asciiTheme="majorHAnsi" w:eastAsiaTheme="majorEastAsia" w:hAnsiTheme="majorHAnsi" w:cstheme="majorBidi" w:ascii="Hiragino Kaku Gothic ProN" w:hAnsi="Hiragino Kaku Gothic ProN" w:eastAsia="Hiragino Kaku Gothic ProN" w:cs="Hiragino Kaku Gothic ProN"/>
      <w:b/>
      <w:bCs/>
      <w:color w:val="1A478A"/>
      <w:sz w:val="36"/>
      <w:szCs w:val="26"/>
    </w:rPr>
  </w:style>
  <w:style w:type="paragraph" w:styleId="Heading3">
    <w:name w:val="heading 3"/>
    <w:basedOn w:val="Normal"/>
    <w:next w:val="Normal"/>
    <w:link w:val="Heading3Char"/>
    <w:uiPriority w:val="9"/>
    <w:unhideWhenUsed/>
    <w:qFormat/>
    <w:rsid w:val="00FC693F"/>
    <w:pPr>
      <w:keepNext/>
      <w:keepLines/>
      <w:spacing w:before="196" w:after="84"/>
      <w:outlineLvl w:val="2"/>
    </w:pPr>
    <w:rPr>
      <w:rFonts w:asciiTheme="majorHAnsi" w:eastAsiaTheme="majorEastAsia" w:hAnsiTheme="majorHAnsi" w:cstheme="majorBidi" w:ascii="Hiragino Kaku Gothic ProN" w:hAnsi="Hiragino Kaku Gothic ProN" w:eastAsia="Hiragino Kaku Gothic ProN" w:cs="Hiragino Kaku Gothic ProN"/>
      <w:b/>
      <w:bCs/>
      <w:color w:val="2C5282"/>
      <w:sz w:val="28"/>
    </w:rPr>
  </w:style>
  <w:style w:type="paragraph" w:styleId="Heading4">
    <w:name w:val="heading 4"/>
    <w:basedOn w:val="Normal"/>
    <w:next w:val="Normal"/>
    <w:link w:val="Heading4Char"/>
    <w:uiPriority w:val="9"/>
    <w:semiHidden/>
    <w:unhideWhenUsed/>
    <w:qFormat/>
    <w:rsid w:val="00FC693F"/>
    <w:pPr>
      <w:keepNext/>
      <w:keepLines/>
      <w:spacing w:before="168" w:after="72"/>
      <w:outlineLvl w:val="3"/>
    </w:pPr>
    <w:rPr>
      <w:rFonts w:asciiTheme="majorHAnsi" w:eastAsiaTheme="majorEastAsia" w:hAnsiTheme="majorHAnsi" w:cstheme="majorBidi" w:ascii="Hiragino Kaku Gothic ProN" w:hAnsi="Hiragino Kaku Gothic ProN" w:eastAsia="Hiragino Kaku Gothic ProN" w:cs="Hiragino Kaku Gothic ProN"/>
      <w:b/>
      <w:bCs/>
      <w:i/>
      <w:iCs/>
      <w:color w:val="2C528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Hiragino Kaku Gothic ProN" w:hAnsi="Hiragino Kaku Gothic ProN" w:eastAsia="Hiragino Kaku Gothic ProN" w:cs="Hiragino Kaku Gothic Pro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Hiragino Kaku Gothic ProN" w:hAnsi="Hiragino Kaku Gothic ProN" w:eastAsia="Hiragino Kaku Gothic ProN" w:cs="Hiragino Kaku Gothic Pro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