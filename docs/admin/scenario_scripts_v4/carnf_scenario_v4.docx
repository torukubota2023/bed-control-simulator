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Hiragino Kaku Gothic ProN" w:hAnsi="Hiragino Kaku Gothic ProN" w:eastAsia="Hiragino Kaku Gothic ProN" w:cs="Hiragino Kaku Gothic ProN"/>
          <w:b w:val="0"/>
          <w:i w:val="0"/>
          <w:color w:val="888888"/>
          <w:sz w:val="18"/>
        </w:rPr>
        <w:t>生成日: 2026-04-21    対応アプリ: v4    コミット: e107ee2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48"/>
        </w:rPr>
        <w:t>多職種退院調整・連休対策カンファ 運用台本 v4</w:t>
      </w:r>
    </w:p>
    <w:p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作成日: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2026-04-19 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対象アプリ: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ベッドコントロールシミュレーター（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0"/>
        </w:rPr>
        <w:t>scripts/bed_control_simulator_app.py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） 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画面: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サイドバー「🏥 退院調整」→「🏥 カンファ資料」タブ 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想定参加者: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病棟師長・主任看護師・リハ PT/OT/ST・退院支援看護師（MSW）・担当医・副院長（任意） 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想定所要時間: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20〜30 分（通常モード）、40〜60 分（連休対策モード） 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想定場面: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病棟詰め所の据置 PC の前に 4〜6 名が立って／座って画面を囲む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36"/>
        </w:rPr>
        <w:t>この台本の使い方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「何を画面で見て」「誰が発言して」「誰が操作して」「何が記録される」を時系列で書いています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参加者は台本を読まずに済むよう、司会（通常は師長）だけがこのファイルを開いておけば回せます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病棟ごとに運用が違う場合は、自院の呼び方・時間帯に合わせて章ごとの文言を調整してください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「操作：」の行はアプリの操作、「発言例：」の行は口頭でのやり取り、「画面上の変化：」の行は UI 側の反応を示します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v4 では新機能として 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📉 過去実績分析タブ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への「寄り道」（第6章）と 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患者ステータス履歴の差分表示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が加わっています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36"/>
        </w:rPr>
        <w:t>このカンファの 4 つの原則</w:t>
      </w:r>
    </w:p>
    <w:p>
      <w:pPr>
        <w:pStyle w:val="ListNumber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一画面で完結する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— 画面スクロールなしで 16:9 に収まるよう設計されている。スクリーンショット 1 枚で会議録代わりになる</w:t>
      </w:r>
    </w:p>
    <w:p>
      <w:pPr>
        <w:pStyle w:val="ListNumber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誰でも操作できる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— ステータスタグをクリックするだけでよく、PC 操作に慣れていないメンバーでも 30 秒で覚えられる</w:t>
      </w:r>
    </w:p>
    <w:p>
      <w:pPr>
        <w:pStyle w:val="ListNumber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記録は自動で残る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— ステータス変更は即座に JSON atomic write で保存され、次回カンファで前回の続きから差分表示される</w:t>
      </w:r>
    </w:p>
    <w:p>
      <w:pPr>
        <w:pStyle w:val="ListNumber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個人情報は現場内で完結する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— 患者名・ID の編集フィールドは任意で、入力しても Git には上がらず院内 PC にのみ保存される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36"/>
        </w:rPr>
        <w:t>第0章：カンファ開始前の準備（5 分）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誰が：司会（通常は病棟師長）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操作の流れ</w:t>
      </w:r>
    </w:p>
    <w:p>
      <w:pPr>
        <w:pStyle w:val="ListNumber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詰め所の据置 PC を起動</w:t>
      </w:r>
    </w:p>
    <w:p>
      <w:pPr>
        <w:pStyle w:val="ListNumber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ブラウザのブックマークから「ベッドコントロールシミュレーター」を開く</w:t>
      </w:r>
    </w:p>
    <w:p>
      <w:pPr>
        <w:pStyle w:val="ListNumber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サイドバー 5 セクションのうち「🏥 退院調整」をクリック（メニュー 4 番目）</w:t>
      </w:r>
    </w:p>
    <w:p>
      <w:pPr>
        <w:pStyle w:val="ListNumber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タブ一番左の「🏥 カンファ資料」をクリック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画面上で確認すること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画面上部に「🗓 多職種退院調整・連休対策カンファ」というタイトルが表示される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その右隣に「通常モード」または「🚨 連休対策モード」の色違いバッジ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右上に「2026-04-19 (日) | 5F 表示中 | （連休カウントダウン）」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病棟切替とモード切替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ヘッダー直下の上部コントロール左側に「病棟」プルダウン（5F / 6F）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その右に「連休対策モード」トグルスイッチ</w:t>
      </w:r>
    </w:p>
    <w:p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発言例（司会）：</w:t>
      </w:r>
    </w:p>
    <w:p>
      <w:pPr>
        <w:spacing w:before="60" w:after="60"/>
        <w:ind w:left="397"/>
      </w:pPr>
      <w:r>
        <w:rPr>
          <w:rFonts w:ascii="Hiragino Kaku Gothic ProN" w:hAnsi="Hiragino Kaku Gothic ProN" w:eastAsia="Hiragino Kaku Gothic ProN" w:cs="Hiragino Kaku Gothic ProN"/>
          <w:b w:val="0"/>
          <w:i/>
          <w:color w:val="555555"/>
          <w:sz w:val="22"/>
        </w:rPr>
        <w:t>「今日は 5F のカンファから始めます。病棟は 5F 47 床・6F 47 床の計 94 床、月間入院数は約 150 件です。連休対策モードは師長が手動で ON にする運用です。画面上部に『💡 連休まで N 日 — 連休対策モードへの切替を推奨します』という橙色のバナーが出たら、サイドバーのトグルを ON にします」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前回カンファからの変化差分の確認（v4 新機能、2026-04-19 対応策 B 実装済）</w:t>
      </w:r>
    </w:p>
    <w:p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画面上の変化：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ブロック C の患者一覧の冒頭に 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「📝 前回からの変化: ステータス変更 N 件 / 新規登録 N 件」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の要約バッジが表示される（グレー背景 + 左端グレーボーダー）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右側に「（詳細は下部『📈 先週からの変化』で確認）」の誘導文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変化のあった患者行は 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左端にグレーの縦ライン（4px）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が付く（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0"/>
        </w:rPr>
        <w:t>conf-patient-row-changed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クラス）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履歴データがまだない場合（初回運用）は「履歴データ蓄積中（次回カンファから変化を表示します）」と表示される</w:t>
      </w:r>
    </w:p>
    <w:p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発言例（司会、初回運用時）：</w:t>
      </w:r>
    </w:p>
    <w:p>
      <w:pPr>
        <w:spacing w:before="60" w:after="60"/>
        <w:ind w:left="397"/>
      </w:pPr>
      <w:r>
        <w:rPr>
          <w:rFonts w:ascii="Hiragino Kaku Gothic ProN" w:hAnsi="Hiragino Kaku Gothic ProN" w:eastAsia="Hiragino Kaku Gothic ProN" w:cs="Hiragino Kaku Gothic ProN"/>
          <w:b w:val="0"/>
          <w:i/>
          <w:color w:val="555555"/>
          <w:sz w:val="22"/>
        </w:rPr>
        <w:t>「まだ履歴データが蓄積されていませんので、今日は初回カテゴライズからスタートします。来週以降のカンファでは、前回からの変化が Block C 冒頭のバッジで確認できるようになります」</w:t>
      </w:r>
    </w:p>
    <w:p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発言例（司会、継続運用時）：</w:t>
      </w:r>
    </w:p>
    <w:p>
      <w:pPr>
        <w:spacing w:before="60" w:after="60"/>
        <w:ind w:left="397"/>
      </w:pPr>
      <w:r>
        <w:rPr>
          <w:rFonts w:ascii="Hiragino Kaku Gothic ProN" w:hAnsi="Hiragino Kaku Gothic ProN" w:eastAsia="Hiragino Kaku Gothic ProN" w:cs="Hiragino Kaku Gothic ProN"/>
          <w:b w:val="0"/>
          <w:i/>
          <w:color w:val="555555"/>
          <w:sz w:val="22"/>
        </w:rPr>
        <w:t>「前回 4/12 のカンファからステータス変更が 3 件、新規登録 1 件です。左端にグレーの縦ラインが付いているのが前回から変わった患者さんなので、そこから確認していきます。退院された方や新規入院の詳細は、画面下部の『📈 先週からの変化』セクションで確認できます」</w:t>
      </w:r>
    </w:p>
    <w:p>
      <w:pPr>
        <w:spacing w:before="60" w:after="60"/>
        <w:ind w:left="397"/>
      </w:pPr>
      <w:r>
        <w:rPr>
          <w:rFonts w:ascii="Hiragino Kaku Gothic ProN" w:hAnsi="Hiragino Kaku Gothic ProN" w:eastAsia="Hiragino Kaku Gothic ProN" w:cs="Hiragino Kaku Gothic ProN"/>
          <w:b/>
          <w:i/>
          <w:color w:val="555555"/>
          <w:sz w:val="22"/>
        </w:rPr>
        <w:t>実装メモ（副院長指示 2026-04-19）:</w:t>
      </w:r>
      <w:r>
        <w:rPr>
          <w:rFonts w:ascii="Hiragino Kaku Gothic ProN" w:hAnsi="Hiragino Kaku Gothic ProN" w:eastAsia="Hiragino Kaku Gothic ProN" w:cs="Hiragino Kaku Gothic ProN"/>
          <w:b w:val="0"/>
          <w:i/>
          <w:color w:val="555555"/>
          <w:sz w:val="22"/>
        </w:rPr>
        <w:t xml:space="preserve"> 旧 v3.6 時代は「黒帯のハイライト」という表現でしたが、v4 実装では視認性と印刷適性を考慮して「左端 4px グレーライン + 薄グラデーション背景」にしています。退院件数は履歴 JSON だけでは正確に追跡できないため、Block C 上部バッジでは「ステータス変更」と「新規登録」の 2 項目のみ表示します。退院含む詳細は下部「📈 先週からの変化」セクションで確認してください。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スタッフ向け定型句（カンファ開会時・新任参加者がいるとき）</w:t>
      </w:r>
    </w:p>
    <w:p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参加者に「なぜ日曜退院・連休中退院を推奨しているのか」を最初に共有します。これにより、個別の退院判断で家族に「連休中のお迎えはいかがですか」と切り出す心理的ハードルが下がります。</w:t>
      </w:r>
    </w:p>
    <w:p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発言例（副院長または師長）：</w:t>
      </w:r>
    </w:p>
    <w:p>
      <w:pPr>
        <w:spacing w:before="60" w:after="60"/>
        <w:ind w:left="397"/>
      </w:pPr>
      <w:r>
        <w:rPr>
          <w:rFonts w:ascii="Hiragino Kaku Gothic ProN" w:hAnsi="Hiragino Kaku Gothic ProN" w:eastAsia="Hiragino Kaku Gothic ProN" w:cs="Hiragino Kaku Gothic ProN"/>
          <w:b w:val="0"/>
          <w:i/>
          <w:color w:val="555555"/>
          <w:sz w:val="22"/>
        </w:rPr>
        <w:t>「このカンファでは『連休前退院集中』ではなく、</w:t>
      </w:r>
      <w:r>
        <w:rPr>
          <w:rFonts w:ascii="Hiragino Kaku Gothic ProN" w:hAnsi="Hiragino Kaku Gothic ProN" w:eastAsia="Hiragino Kaku Gothic ProN" w:cs="Hiragino Kaku Gothic ProN"/>
          <w:b/>
          <w:i/>
          <w:color w:val="555555"/>
          <w:sz w:val="22"/>
        </w:rPr>
        <w:t>『連休前 + 連休中の分散退院』</w:t>
      </w:r>
      <w:r>
        <w:rPr>
          <w:rFonts w:ascii="Hiragino Kaku Gothic ProN" w:hAnsi="Hiragino Kaku Gothic ProN" w:eastAsia="Hiragino Kaku Gothic ProN" w:cs="Hiragino Kaku Gothic ProN"/>
          <w:b w:val="0"/>
          <w:i/>
          <w:color w:val="555555"/>
          <w:sz w:val="22"/>
        </w:rPr>
        <w:t xml:space="preserve"> を基本運用としています。理由は 2 つです。  1 つ目、患者さんとご家族への優しさ。休日は家族もお休みなので、お迎えの都合がつきやすい。平日に仕事を休んで来院いただく必要がなくなります。  2 つ目、皆さんの賞与原資の確保。当院はスタッフ 290 名、人件費率 58%、賞与は月給の 190-200%（年 3.9 ヶ月分）という経営構造です。日曜退院 2 床/週と連休中退院の分散を徹底すると、年間 </w:t>
      </w:r>
      <w:r>
        <w:rPr>
          <w:rFonts w:ascii="Hiragino Kaku Gothic ProN" w:hAnsi="Hiragino Kaku Gothic ProN" w:eastAsia="Hiragino Kaku Gothic ProN" w:cs="Hiragino Kaku Gothic ProN"/>
          <w:b/>
          <w:i/>
          <w:color w:val="555555"/>
          <w:sz w:val="22"/>
        </w:rPr>
        <w:t>約 2,400 万円</w:t>
      </w:r>
      <w:r>
        <w:rPr>
          <w:rFonts w:ascii="Hiragino Kaku Gothic ProN" w:hAnsi="Hiragino Kaku Gothic ProN" w:eastAsia="Hiragino Kaku Gothic ProN" w:cs="Hiragino Kaku Gothic ProN"/>
          <w:b w:val="0"/>
          <w:i/>
          <w:color w:val="555555"/>
          <w:sz w:val="22"/>
        </w:rPr>
        <w:t xml:space="preserve"> の運営貢献が守られ、</w:t>
      </w:r>
      <w:r>
        <w:rPr>
          <w:rFonts w:ascii="Hiragino Kaku Gothic ProN" w:hAnsi="Hiragino Kaku Gothic ProN" w:eastAsia="Hiragino Kaku Gothic ProN" w:cs="Hiragino Kaku Gothic ProN"/>
          <w:b/>
          <w:i/>
          <w:color w:val="555555"/>
          <w:sz w:val="22"/>
        </w:rPr>
        <w:t>全員の年間賞与が 4% 前後、夏冬のボーナスそれぞれで約 2 万円ずつ</w:t>
      </w:r>
      <w:r>
        <w:rPr>
          <w:rFonts w:ascii="Hiragino Kaku Gothic ProN" w:hAnsi="Hiragino Kaku Gothic ProN" w:eastAsia="Hiragino Kaku Gothic ProN" w:cs="Hiragino Kaku Gothic ProN"/>
          <w:b w:val="0"/>
          <w:i/>
          <w:color w:val="555555"/>
          <w:sz w:val="22"/>
        </w:rPr>
        <w:t xml:space="preserve"> 上乗せされる余地が生まれます。既存の『稼働率 +5% → 賞与原資 +10%』という当院のファクトとも整合します。  今日のカンファでも、『連休中退院可（Day 2-3）』に振り分けられる患者さんがいたら、担当から家族に『</w:t>
      </w:r>
      <w:r>
        <w:rPr>
          <w:rFonts w:ascii="Hiragino Kaku Gothic ProN" w:hAnsi="Hiragino Kaku Gothic ProN" w:eastAsia="Hiragino Kaku Gothic ProN" w:cs="Hiragino Kaku Gothic ProN"/>
          <w:b/>
          <w:i/>
          <w:color w:val="555555"/>
          <w:sz w:val="22"/>
        </w:rPr>
        <w:t>休日のお迎えはご都合いかがですか</w:t>
      </w:r>
      <w:r>
        <w:rPr>
          <w:rFonts w:ascii="Hiragino Kaku Gothic ProN" w:hAnsi="Hiragino Kaku Gothic ProN" w:eastAsia="Hiragino Kaku Gothic ProN" w:cs="Hiragino Kaku Gothic ProN"/>
          <w:b w:val="0"/>
          <w:i/>
          <w:color w:val="555555"/>
          <w:sz w:val="22"/>
        </w:rPr>
        <w:t>』とお声かけをお願いします」</w:t>
      </w:r>
    </w:p>
    <w:p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詳細試算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: bonus_impact_discharge_timing.md (bonus_impact_discharge_timing.md) 参照。初回参加者には印刷して配布可能。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36"/>
        </w:rPr>
        <w:t>第1章：Block A — 本日のサマリー（KPI 共有、2 分）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見る場所：画面中央上部の KPI 横並び（Block A）</w:t>
      </w:r>
    </w:p>
    <w:p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画面には 5 つの指標が並んで表示される：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位置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指標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何を意味するか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今月の稼働率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今月の実績 vs 目標（全病棟 一律 90%）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2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平均在院日数（3 ヶ月 rolling）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制度上限 21 日が基準。rolling 90 日の実績値を自動計算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3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救急搬送後 15%（rolling 3 ヶ月）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地域包括医療病棟の施設基準。分子＝救急車搬送＋下り搬送、分母＝全入院（短手3 含む）。2026-06-01 以降は rolling 3 ヶ月・病棟別で判定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4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残り診療日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当月の残り診療日数と、稼働率目標に必要な追加床日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5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次の大型連休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次の GW・お盆・年末年始までの日数と期間</w:t>
            </w:r>
          </w:p>
        </w:tc>
      </w:tr>
    </w:tbl>
    <w:p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補足: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2026-06-01 以降は救急搬送後 15% が本則適用（rolling 3 ヶ月・病棟別）で運用されます。入院時に入力された経路（救急・下り搬送・外来紹介・連携室・ウォークイン）から、救急車搬送＋下り搬送のみを分子にして自動計算されます。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発言例（司会）</w:t>
      </w:r>
    </w:p>
    <w:p>
      <w:pPr>
        <w:spacing w:before="60" w:after="60"/>
        <w:ind w:left="397"/>
      </w:pPr>
      <w:r>
        <w:rPr>
          <w:rFonts w:ascii="Hiragino Kaku Gothic ProN" w:hAnsi="Hiragino Kaku Gothic ProN" w:eastAsia="Hiragino Kaku Gothic ProN" w:cs="Hiragino Kaku Gothic ProN"/>
          <w:b w:val="0"/>
          <w:i/>
          <w:color w:val="555555"/>
          <w:sz w:val="22"/>
        </w:rPr>
        <w:t>「今月の稼働率は 86%、目標 90% に対してマイナス 4 ポイント。ALOS は 17.7 日で制度上限 21 日までまだ余裕があります。救急搬送後は rolling 3 ヶ月で 22%、基準達成。残り診療日 10 日で必要床日が +16、GW まで 12 日です」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なぜこの共有が必要か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「稼働率が低い」だけでは対策は決まらない。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入口 × ALOS × 出口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の 3 軸で判断する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稼働率 86% / ALOS 余裕 / 救急達成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なら：</w:t>
      </w:r>
    </w:p>
    <w:p>
      <w:pPr>
        <w:pStyle w:val="ListBullet"/>
        <w:ind w:left="794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第一選択：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入口を増やす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（救急・外来・連携からの受入強化）</w:t>
      </w:r>
    </w:p>
    <w:p>
      <w:pPr>
        <w:pStyle w:val="ListBullet"/>
        <w:ind w:left="794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入口だけで埋まらない局面では、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ALOS を戦略的に延ばして稼働率を守る判断も積極的に選ぶ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</w:t>
      </w:r>
    </w:p>
    <w:p>
      <w:pPr>
        <w:pStyle w:val="ListBullet"/>
        <w:ind w:left="1191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地域包括医療病棟の原則は「早期退院で機能を保つ」</w:t>
      </w:r>
    </w:p>
    <w:p>
      <w:pPr>
        <w:pStyle w:val="ListBullet"/>
        <w:ind w:left="1191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ただし 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ALOS ≤ 21 日・救急搬送後 ≥ 15% の 2 条件を守る範囲は、国が制度として認めた運営領域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。この枠内での延長は 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制度的にも正当</w:t>
      </w:r>
    </w:p>
    <w:p>
      <w:pPr>
        <w:pStyle w:val="ListBullet"/>
        <w:ind w:left="1191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その正当性の根拠は明確：病院を持続させ、職員の雇用と賃金を守ることが、地域医療の継続を保証し、長期的に患者を守ることにつながる</w:t>
      </w:r>
    </w:p>
    <w:p>
      <w:pPr>
        <w:pStyle w:val="ListBullet"/>
        <w:ind w:left="1191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「手抜き」や「不適切延長」ではなく、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入口が細い局面に対する、制度内で認められた運営選択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稼働率 95%+ / ALOS 21 日近い / 救急ぎりぎり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なら → 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出口を加速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（連休前退院を前倒し）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この 2 分の状況確認で「入口を増やすか／ALOS を調整するか／出口を加速するか」のトーンが決まる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36"/>
        </w:rPr>
        <w:t>第2章：Block B — 来週末の見通し（需要予測、3 分）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見る場所：画面中央左側（Block B）</w:t>
      </w:r>
    </w:p>
    <w:p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なぜ「今週末」ではなく「来週末」か（副院長決定 2026-04-20）: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カンファは 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来週以降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の退院戦略を議論する場。今週末の退院は先週のカンファで既に確定しているため、今更議論しても結果を動かせない。Block B を「来週末」に据えることで、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カンファで決める退院計画（Block C のレバー）と、その結果として来週末に出てくる空床（Block B の指標）が同じ画面で繋がる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構造になる。</w:t>
      </w:r>
    </w:p>
    <w:p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Block B に表示されるもの：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通常モード：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来週の金・土・日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の 3 日分の空床予測と救急余力（日別の行表示、±バンド付き）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連休対策モード：連休 5 日分（例：4/29 水〜5/3 日）の空床予測と救急余力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下段に「来週末受入余力 XX 床日 (± Y 床日、応需可能な患者機会)」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さらに下に「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退院予定入力カバレッジ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」が 0〜100% で表示される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さらに下にステータス内訳（Block C で更新される値が自動集計される）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計算ロジック（副院長の理解用）</w:t>
      </w:r>
    </w:p>
    <w:p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各対象日について：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退院予測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= 詳細入力に該当日の退院予定があればそれを採用、なければ 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同曜日×過去 8 週間の平均退院件数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入院予測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= 同曜日×過去 8 週間の平均新規入院件数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空床予測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= 現在空床 ＋ 累積(退院予測 − 入院予測)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救急余力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= 空床予測 − 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同曜日×過去 12 週間の平均救急搬送件数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（救急車 + 下り搬送）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±バンド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= 過去の揺らぎ（標準偏差）から算出した 80% 信頼区間</w:t>
      </w:r>
    </w:p>
    <w:p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精度（2026FY デモデータでのバックテスト）: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病棟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来週末 3 日合計の実績平均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MAE（平均絶対誤差）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5F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7.4 人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±1.35 人（約 19%）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6F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4.6 人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±1.49 人（約 32%）</w:t>
            </w:r>
          </w:p>
        </w:tc>
      </w:tr>
    </w:tbl>
    <w:p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6F の誤差が大きいのは、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退院数自体の本質的な曜日内変動が大きい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ため。モデルの限界ではなく実態。UI 上の 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±バンドで不確実性を副院長に見せる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設計にしている。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退院予定入力カバレッジの見方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カバレッジ</w:t>
            </w:r>
          </w:p>
        </w:tc>
        <w:tc>
          <w:tcPr>
            <w:tcW w:type="dxa" w:w="2493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色</w:t>
            </w:r>
          </w:p>
        </w:tc>
        <w:tc>
          <w:tcPr>
            <w:tcW w:type="dxa" w:w="2493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ラベル</w:t>
            </w:r>
          </w:p>
        </w:tc>
        <w:tc>
          <w:tcPr>
            <w:tcW w:type="dxa" w:w="2493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判断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67% 以上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緑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精度高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予測値をそのまま信用してよい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33〜66%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橙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精度中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±バンドを意識して判断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33% 未満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赤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曜日平均で補完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「規模感の参考」扱い、実際の運用はカンファ後に再確認</w:t>
            </w:r>
          </w:p>
        </w:tc>
      </w:tr>
    </w:tbl>
    <w:p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副院長への示唆: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カバレッジを上げれば予測精度が上がる → 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現場の退院予定入力が Block B の有用性を決める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という自動的なフィードバック。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発言例（司会）</w:t>
      </w:r>
    </w:p>
    <w:p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通常モード時（実データ計算時）：</w:t>
      </w:r>
    </w:p>
    <w:p>
      <w:pPr>
        <w:spacing w:before="60" w:after="60"/>
        <w:ind w:left="397"/>
      </w:pPr>
      <w:r>
        <w:rPr>
          <w:rFonts w:ascii="Hiragino Kaku Gothic ProN" w:hAnsi="Hiragino Kaku Gothic ProN" w:eastAsia="Hiragino Kaku Gothic ProN" w:cs="Hiragino Kaku Gothic ProN"/>
          <w:b w:val="0"/>
          <w:i/>
          <w:color w:val="555555"/>
          <w:sz w:val="22"/>
        </w:rPr>
        <w:t xml:space="preserve">「5F は </w:t>
      </w:r>
      <w:r>
        <w:rPr>
          <w:rFonts w:ascii="Hiragino Kaku Gothic ProN" w:hAnsi="Hiragino Kaku Gothic ProN" w:eastAsia="Hiragino Kaku Gothic ProN" w:cs="Hiragino Kaku Gothic ProN"/>
          <w:b/>
          <w:i/>
          <w:color w:val="555555"/>
          <w:sz w:val="22"/>
        </w:rPr>
        <w:t>来週末</w:t>
      </w:r>
      <w:r>
        <w:rPr>
          <w:rFonts w:ascii="Hiragino Kaku Gothic ProN" w:hAnsi="Hiragino Kaku Gothic ProN" w:eastAsia="Hiragino Kaku Gothic ProN" w:cs="Hiragino Kaku Gothic ProN"/>
          <w:b w:val="0"/>
          <w:i/>
          <w:color w:val="555555"/>
          <w:sz w:val="22"/>
        </w:rPr>
        <w:t>、金 5 床 [3〜7]・土 6 床 [4〜8]・日 7 床 [5〜9] の空床見込み。救急余力は金 +2 / 土 0 / 日 +1 でほぼ安定。</w:t>
      </w:r>
      <w:r>
        <w:rPr>
          <w:rFonts w:ascii="Hiragino Kaku Gothic ProN" w:hAnsi="Hiragino Kaku Gothic ProN" w:eastAsia="Hiragino Kaku Gothic ProN" w:cs="Hiragino Kaku Gothic ProN"/>
          <w:b/>
          <w:i/>
          <w:color w:val="555555"/>
          <w:sz w:val="22"/>
        </w:rPr>
        <w:t>来週末受入余力 合計 18 床日 (± 3 床日)</w:t>
      </w:r>
      <w:r>
        <w:rPr>
          <w:rFonts w:ascii="Hiragino Kaku Gothic ProN" w:hAnsi="Hiragino Kaku Gothic ProN" w:eastAsia="Hiragino Kaku Gothic ProN" w:cs="Hiragino Kaku Gothic ProN"/>
          <w:b w:val="0"/>
          <w:i/>
          <w:color w:val="555555"/>
          <w:sz w:val="22"/>
        </w:rPr>
        <w:t>。退院予定入力カバレッジは 67%（精度高）なので、この数字で動けます」</w:t>
      </w:r>
    </w:p>
    <w:p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入力カバレッジが低いとき：</w:t>
      </w:r>
    </w:p>
    <w:p>
      <w:pPr>
        <w:spacing w:before="60" w:after="60"/>
        <w:ind w:left="397"/>
      </w:pPr>
      <w:r>
        <w:rPr>
          <w:rFonts w:ascii="Hiragino Kaku Gothic ProN" w:hAnsi="Hiragino Kaku Gothic ProN" w:eastAsia="Hiragino Kaku Gothic ProN" w:cs="Hiragino Kaku Gothic ProN"/>
          <w:b w:val="0"/>
          <w:i/>
          <w:color w:val="555555"/>
          <w:sz w:val="22"/>
        </w:rPr>
        <w:t>「今回は退院予定の入力がまだ薄い（カバレッジ 33%）ので、数字は曜日平均の推計です。</w:t>
      </w:r>
      <w:r>
        <w:rPr>
          <w:rFonts w:ascii="Hiragino Kaku Gothic ProN" w:hAnsi="Hiragino Kaku Gothic ProN" w:eastAsia="Hiragino Kaku Gothic ProN" w:cs="Hiragino Kaku Gothic ProN"/>
          <w:b/>
          <w:i/>
          <w:color w:val="555555"/>
          <w:sz w:val="22"/>
        </w:rPr>
        <w:t>規模感の参考として ±バンドの広めの値を見て判断</w:t>
      </w:r>
      <w:r>
        <w:rPr>
          <w:rFonts w:ascii="Hiragino Kaku Gothic ProN" w:hAnsi="Hiragino Kaku Gothic ProN" w:eastAsia="Hiragino Kaku Gothic ProN" w:cs="Hiragino Kaku Gothic ProN"/>
          <w:b w:val="0"/>
          <w:i/>
          <w:color w:val="555555"/>
          <w:sz w:val="22"/>
        </w:rPr>
        <w:t xml:space="preserve"> しましょう」</w:t>
      </w:r>
    </w:p>
    <w:p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連休対策モード時：</w:t>
      </w:r>
    </w:p>
    <w:p>
      <w:pPr>
        <w:spacing w:before="60" w:after="60"/>
        <w:ind w:left="397"/>
      </w:pPr>
      <w:r>
        <w:rPr>
          <w:rFonts w:ascii="Hiragino Kaku Gothic ProN" w:hAnsi="Hiragino Kaku Gothic ProN" w:eastAsia="Hiragino Kaku Gothic ProN" w:cs="Hiragino Kaku Gothic ProN"/>
          <w:b w:val="0"/>
          <w:i/>
          <w:color w:val="555555"/>
          <w:sz w:val="22"/>
        </w:rPr>
        <w:t>「GW 5 日間で 5F の空床見込み合計 66 床日。連休中は入院がほぼ止まるので、連休前にどれだけ退院できるかがこの 66 床日を何床日まで減らせるかに直結します」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用語の意図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受入余力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：「空床コスト」「損失」という経営用語は避け、「受け入れられた可能性のある患者数」として可視化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応需可能な患者機会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：医療倫理上の観点から「空いていた床を金額で語らない」表現。理事会向けでは運営貢献額・空床の影響額として併記するが、カンファ現場では床日ベース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± バンド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：予測の不確実性を隠さず見せることで、副院長が誤差を踏まえて判断できる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カバレッジ %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：現場の退院予定入力が予測精度に直結することを可視化し、入力のインセンティブを組み込む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36"/>
        </w:rPr>
        <w:t>第3章：Block C — 患者一覧とステータス更新（10〜15 分・本番）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見る場所：画面中央右側（Block C・ここが議論の中心）</w:t>
      </w:r>
    </w:p>
    <w:p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画面に最大 10 名の患者行が表示される。在院日数の降順。各行の構成：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列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内容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備考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医師 / 患者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主治医の姓 + 患者名・ID（任意編集）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患者名・ID は空欄でも運用可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病棟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5F / 6F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色分け表示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在院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Day 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在院日数。85 歳以上は行右端に🎂バッジ（当院実績 27.3%）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退院予定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日付または「未定」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サンプル値。編集は別機能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確認事項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短文（リハ・MSW・主治医へのメモ）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事前に入力済み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ステータス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クリッカブルタグ（現在の分類）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★ ここがメイン操作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📜 履歴 / ✏️ 編集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横並び 2 ボタン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2026-04-18 修正済、同列で操作</w:t>
            </w:r>
          </w:p>
        </w:tc>
      </w:tr>
    </w:tbl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7 つのステータス（通常モード）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タグ</w:t>
            </w:r>
          </w:p>
        </w:tc>
        <w:tc>
          <w:tcPr>
            <w:tcW w:type="dxa" w:w="2493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絵文字</w:t>
            </w:r>
          </w:p>
        </w:tc>
        <w:tc>
          <w:tcPr>
            <w:tcW w:type="dxa" w:w="2493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意味</w:t>
            </w:r>
          </w:p>
        </w:tc>
        <w:tc>
          <w:tcPr>
            <w:tcW w:type="dxa" w:w="2493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誰が発言のトリガーか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方向性未決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⚫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退院先も退院時期も決まっていない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医師または MSW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医学的 OK 待ち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🔵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主治医の退院判定が残っているだけ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主治医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家族希望待ち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🟢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医学的には退院可、家族の迎え日待ち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MSW・病棟看護師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施設待ち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🟡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老健・特養・療養病床の受入待ち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MSW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介護保険待ち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🟣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認定調査・担当者会議・ケアマネ調整中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MSW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リハ最適化中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🟠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機能目標に向けてリハ継続中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リハ PT/OT/ST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新規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🆕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初回カテゴライズ前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全員</w:t>
            </w:r>
          </w:p>
        </w:tc>
      </w:tr>
    </w:tbl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5 つのステータス（連休対策モード、v4 分散退院型）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タグ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絵文字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意味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連休前退院可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連休前日までに退院、家族が平日お迎え OK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連休中退院可（Day 2-3）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🎌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連休中に退院、</w:t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休日の家族お迎えを活用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連休明け退院可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📅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連休後最初の平日に退院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連休中継続ケア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🏥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連休中病院で過ごす方針確定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調整中 / 新規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🆕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家族相談中 or 未カテゴライズ</w:t>
            </w:r>
          </w:p>
        </w:tc>
      </w:tr>
    </w:tbl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📜 履歴ボタン（v4 強化）— 前回からの変化を確認</w:t>
      </w:r>
    </w:p>
    <w:p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操作：</w:t>
      </w:r>
    </w:p>
    <w:p>
      <w:pPr>
        <w:pStyle w:val="ListNumber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患者行の「📜 履歴」ボタンをクリック</w:t>
      </w:r>
    </w:p>
    <w:p>
      <w:pPr>
        <w:pStyle w:val="ListNumber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ポップオーバーが開き、その患者のステータス履歴が時系列で表示される</w:t>
      </w:r>
    </w:p>
    <w:p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画面上の変化：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「2026-04-12 (前回カンファ): 🟠 リハ最適化中」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「2026-04-19 (今回): ?」と現時点のエントリが空欄で表示される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前回からの経過日数（Day +7 など）も併記される</w:t>
      </w:r>
    </w:p>
    <w:p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発言例（リハ PT）：</w:t>
      </w:r>
    </w:p>
    <w:p>
      <w:pPr>
        <w:spacing w:before="60" w:after="60"/>
        <w:ind w:left="397"/>
      </w:pPr>
      <w:r>
        <w:rPr>
          <w:rFonts w:ascii="Hiragino Kaku Gothic ProN" w:hAnsi="Hiragino Kaku Gothic ProN" w:eastAsia="Hiragino Kaku Gothic ProN" w:cs="Hiragino Kaku Gothic ProN"/>
          <w:b w:val="0"/>
          <w:i/>
          <w:color w:val="555555"/>
          <w:sz w:val="22"/>
        </w:rPr>
        <w:t>「この 80 代女性、前回 🟠 リハ最適化中だったけど、歩行 100m 到達して退院時機能目標クリアしたので、今週 🔵 医学的 OK 待ちに上げていいです」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カテゴリ分けの判断基準（ここが議論の肝）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⚫ 方向性未決 vs 🔵 医学的 OK 待ち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の違い</w:t>
      </w:r>
    </w:p>
    <w:p>
      <w:pPr>
        <w:pStyle w:val="ListBullet"/>
        <w:ind w:left="794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「主治医の OK が出れば退院先が見える」なら 🔵</w:t>
      </w:r>
    </w:p>
    <w:p>
      <w:pPr>
        <w:pStyle w:val="ListBullet"/>
        <w:ind w:left="794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「退院先候補すら絞れていない」なら ⚫</w:t>
      </w:r>
    </w:p>
    <w:p>
      <w:pPr>
        <w:pStyle w:val="ListBullet"/>
        <w:ind w:left="794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30 秒迷ったら ⚫ に寄せる（次週再議論でよい）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🟢 家族希望待ち vs 🟡 施設待ち</w:t>
      </w:r>
    </w:p>
    <w:p>
      <w:pPr>
        <w:pStyle w:val="ListBullet"/>
        <w:ind w:left="794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自宅退院予定 → 🟢</w:t>
      </w:r>
    </w:p>
    <w:p>
      <w:pPr>
        <w:pStyle w:val="ListBullet"/>
        <w:ind w:left="794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施設転院予定 → 🟡</w:t>
      </w:r>
    </w:p>
    <w:p>
      <w:pPr>
        <w:pStyle w:val="ListBullet"/>
        <w:ind w:left="794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決まっていない → ⚫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🟠 リハ最適化中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は「退院可能性はあるが、もう少しリハで ADL を上げた方が長期予後に有利」と判断した場合のみ</w:t>
      </w:r>
    </w:p>
    <w:p>
      <w:pPr>
        <w:pStyle w:val="ListBullet"/>
        <w:ind w:left="794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単純な延長希望ではない。「退院時機能を 1 点上げると 1 年死亡リスクが下がる」というエビデンスに基づく判断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操作の流れ（参加者全員で）</w:t>
      </w:r>
    </w:p>
    <w:p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発言例（師長）：</w:t>
      </w:r>
    </w:p>
    <w:p>
      <w:pPr>
        <w:spacing w:before="60" w:after="60"/>
        <w:ind w:left="397"/>
      </w:pPr>
      <w:r>
        <w:rPr>
          <w:rFonts w:ascii="Hiragino Kaku Gothic ProN" w:hAnsi="Hiragino Kaku Gothic ProN" w:eastAsia="Hiragino Kaku Gothic ProN" w:cs="Hiragino Kaku Gothic ProN"/>
          <w:b w:val="0"/>
          <w:i/>
          <w:color w:val="555555"/>
          <w:sz w:val="22"/>
        </w:rPr>
        <w:t>「じゃあ上から順に見ていきます。伊藤医師の患者 Day 35、退院予定未定。4/24 までに退院目処を再評価、要再カンファとなっています。今日のカテゴリどうしましょう」</w:t>
      </w:r>
    </w:p>
    <w:p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発言例（MSW）：</w:t>
      </w:r>
    </w:p>
    <w:p>
      <w:pPr>
        <w:spacing w:before="60" w:after="60"/>
        <w:ind w:left="397"/>
      </w:pPr>
      <w:r>
        <w:rPr>
          <w:rFonts w:ascii="Hiragino Kaku Gothic ProN" w:hAnsi="Hiragino Kaku Gothic ProN" w:eastAsia="Hiragino Kaku Gothic ProN" w:cs="Hiragino Kaku Gothic ProN"/>
          <w:b w:val="0"/>
          <w:i/>
          <w:color w:val="555555"/>
          <w:sz w:val="22"/>
        </w:rPr>
        <w:t>「退院先、まだ候補出せていません。方向性未決ですね」</w:t>
      </w:r>
    </w:p>
    <w:p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操作（師長が PC で）：</w:t>
      </w:r>
    </w:p>
    <w:p>
      <w:pPr>
        <w:pStyle w:val="ListNumber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その患者行の「ステータス」列のタグをクリック</w:t>
      </w:r>
    </w:p>
    <w:p>
      <w:pPr>
        <w:pStyle w:val="ListNumber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ポップオーバーが開く</w:t>
      </w:r>
    </w:p>
    <w:p>
      <w:pPr>
        <w:pStyle w:val="ListNumber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ラジオボタンで「⚫ 方向性未決」を選択</w:t>
      </w:r>
    </w:p>
    <w:p>
      <w:pPr>
        <w:pStyle w:val="ListNumber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ポップオーバー外をクリックするか、そのまま次のステータスへ進む</w:t>
      </w:r>
    </w:p>
    <w:p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画面上の変化：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タグの色・絵文字が即座に ⚫ 方向性未決 の黒タグに変わる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画面左の「在院患者ステータス内訳」の「⚫ 方向性未決」カウンタが +1 される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裏側では 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0"/>
        </w:rPr>
        <w:t>data/patient_status.json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に atomic write で自動保存される（次回起動時も復元される）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履歴にも「2026-04-19: ⚫ 方向性未決」が追加される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編集ボタン（✏️）— 患者名・ID・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確認事項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 xml:space="preserve"> の入力</w:t>
      </w:r>
    </w:p>
    <w:p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操作：</w:t>
      </w:r>
    </w:p>
    <w:p>
      <w:pPr>
        <w:pStyle w:val="ListNumber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患者行の「✏️」ボタン（履歴ボタンと横並び）をクリック</w:t>
      </w:r>
    </w:p>
    <w:p>
      <w:pPr>
        <w:pStyle w:val="ListNumber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ポップオーバー内に 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4 つのフィールド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が表示される（副院長指示 2026-04-19）:</w:t>
      </w:r>
    </w:p>
    <w:p>
      <w:pPr>
        <w:pStyle w:val="ListBullet"/>
        <w:ind w:left="794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主治医名（text_input、1 行）</w:t>
      </w:r>
    </w:p>
    <w:p>
      <w:pPr>
        <w:pStyle w:val="ListBullet"/>
        <w:ind w:left="794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患者名（text_input、1 行）</w:t>
      </w:r>
    </w:p>
    <w:p>
      <w:pPr>
        <w:pStyle w:val="ListBullet"/>
        <w:ind w:left="794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患者 ID（text_input、1 行）</w:t>
      </w:r>
    </w:p>
    <w:p>
      <w:pPr>
        <w:pStyle w:val="ListBullet"/>
        <w:ind w:left="794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確認事項（text_area、複数行、高さ 80px）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← v4 新機能</w:t>
      </w:r>
    </w:p>
    <w:p>
      <w:pPr>
        <w:pStyle w:val="ListNumber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入力してフォーカスを外すと 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即保存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+ 行の「確認事項」列に反映される</w:t>
      </w:r>
    </w:p>
    <w:p>
      <w:pPr>
        <w:pStyle w:val="ListNumber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未入力の確認事項はサンプル既定値がプレースホルダーとして表示される</w:t>
      </w:r>
    </w:p>
    <w:p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発言例（師長）：</w:t>
      </w:r>
    </w:p>
    <w:p>
      <w:pPr>
        <w:spacing w:before="60" w:after="60"/>
        <w:ind w:left="397"/>
      </w:pPr>
      <w:r>
        <w:rPr>
          <w:rFonts w:ascii="Hiragino Kaku Gothic ProN" w:hAnsi="Hiragino Kaku Gothic ProN" w:eastAsia="Hiragino Kaku Gothic ProN" w:cs="Hiragino Kaku Gothic ProN"/>
          <w:b w:val="0"/>
          <w:i/>
          <w:color w:val="555555"/>
          <w:sz w:val="22"/>
        </w:rPr>
        <w:t>「伊藤さんの ✏️ を開いて、確認事項に『4/24 田中医師と再カンファ、家族から連絡待ち』と書き換えてください。行の確認事項欄にすぐ反映されます」</w:t>
      </w:r>
    </w:p>
    <w:p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確認事項の活用シーン：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カンファで議論した 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次のアクション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を患者ごとに記録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「誰がいつまでに何をするか」を短文で残す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次回カンファで 📜 履歴と併せて進捗確認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スクリーンショット 1 枚が 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そのまま会議録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として機能する</w:t>
      </w:r>
    </w:p>
    <w:p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🗑 クリアチェックボックス（ポップオーバー下部）：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主治医名・患者名・患者ID・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確認事項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・ステータス の 5 項目を選択してクリア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誤入力時の取り消しや、カンファ終了時の一括消去に使用</w:t>
      </w:r>
    </w:p>
    <w:p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運用ルール（厳守）：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個人情報（患者名・ID・確認事項に書く内容）は 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現場 PC 内で完結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（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0"/>
        </w:rPr>
        <w:t>data/patient_names.json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は 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0"/>
        </w:rPr>
        <w:t>.gitignore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で除外）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クラウド同期対象外、院内 PC にのみ残る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スクリーンショット共有時は事前に「🗑 データ管理（一括クリア）」で氏名・ID・確認事項をクリア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確認事項には 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患者氏名を書かない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（匿名化可能な表現で）。例: 「田中医師と退院目処再評価」「ケアマネから連絡待ち」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10 名全員のカテゴリ分けが終わったら</w:t>
      </w:r>
    </w:p>
    <w:p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発言例（師長）：</w:t>
      </w:r>
    </w:p>
    <w:p>
      <w:pPr>
        <w:spacing w:before="60" w:after="60"/>
        <w:ind w:left="397"/>
      </w:pPr>
      <w:r>
        <w:rPr>
          <w:rFonts w:ascii="Hiragino Kaku Gothic ProN" w:hAnsi="Hiragino Kaku Gothic ProN" w:eastAsia="Hiragino Kaku Gothic ProN" w:cs="Hiragino Kaku Gothic ProN"/>
          <w:b w:val="0"/>
          <w:i/>
          <w:color w:val="555555"/>
          <w:sz w:val="22"/>
        </w:rPr>
        <w:t>「⚫ 未決 3 名、🟡 施設待ち 2 名、🟠 リハ最適化中 2 名、🔵 医学的 OK 待ち 1 名、🟢 家族希望待ち 1 名、🆕 新規 1 名。この未決 3 名が来週のキーですね」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36"/>
        </w:rPr>
        <w:t>第4章：Block D — 職種別アクション（5 分）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見る場所：画面下段（Block D、4 列レイアウト）</w:t>
      </w:r>
    </w:p>
    <w:p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Block C でステータスが更新されるごとに、Block D の 4 役割（看護・リハ・MSW・医師）の今週の依頼事項が自動的に変わる。</w:t>
      </w:r>
    </w:p>
    <w:p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例えば通常モードで 🟠 リハ最適化中が 2 名いれば：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🧑‍⚕️ 看護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欄に週末処方確認・痛みコントロール再チェック等の定型項目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🏃 リハ PT/OT/ST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欄に「🟠 リハ最適化中 2 名：機能目標進捗を本日確認」と自動表示される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📋 退院支援 NS（MSW）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欄に「⚫ 未決 3 名：ADL 評価後に施設候補検討」と表示される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👔 医師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欄に「🔵 OK 待ち 1 名：金朝カンファで判定」「⚫ 未決 3 名：退院目処の再評価」と表示される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発言例（師長）</w:t>
      </w:r>
    </w:p>
    <w:p>
      <w:pPr>
        <w:spacing w:before="60" w:after="60"/>
        <w:ind w:left="397"/>
      </w:pPr>
      <w:r>
        <w:rPr>
          <w:rFonts w:ascii="Hiragino Kaku Gothic ProN" w:hAnsi="Hiragino Kaku Gothic ProN" w:eastAsia="Hiragino Kaku Gothic ProN" w:cs="Hiragino Kaku Gothic ProN"/>
          <w:b w:val="0"/>
          <w:i/>
          <w:color w:val="555555"/>
          <w:sz w:val="22"/>
        </w:rPr>
        <w:t>「職種別アクションを読み合わせます。看護は週末処方と引継ぎ、リハは機能目標 2 名の進捗確認、退院支援 NS は未決 3 名の ADL 評価、先生方は OK 待ち 1 名の金朝判定と未決 3 名の再評価。全員よろしいですか」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この仕組みの狙い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カンファで決まったことが、そのまま「誰が何をするか」に翻訳される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師長がカンファ後にタスクを洗い出す作業が不要になる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スクリーンショット 1 枚がそのまま行動計画書になる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36"/>
        </w:rPr>
        <w:t>第5章：エビデンスバー（ローテーション 12 件・1 分）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見る場所：画面最下部（紺色のエビデンスバー）</w:t>
      </w:r>
    </w:p>
    <w:p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1 行のエビデンスが毎カンファで 1 件ずつローテーション表示される。 2026-04-18 に全 80 件を PubMed 一次文献として精密検証済み（ハルシネーション 0、PMID・DOI 100% 一致）。</w:t>
      </w:r>
    </w:p>
    <w:p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表示例：</w:t>
      </w:r>
    </w:p>
    <w:p>
      <w:pPr>
        <w:spacing w:before="60" w:after="60"/>
        <w:ind w:left="397"/>
      </w:pPr>
      <w:r>
        <w:rPr>
          <w:rFonts w:ascii="Hiragino Kaku Gothic ProN" w:hAnsi="Hiragino Kaku Gothic ProN" w:eastAsia="Hiragino Kaku Gothic ProN" w:cs="Hiragino Kaku Gothic ProN"/>
          <w:b/>
          <w:i/>
          <w:color w:val="555555"/>
          <w:sz w:val="22"/>
        </w:rPr>
        <w:t>エビデンス</w:t>
      </w:r>
      <w:r>
        <w:rPr>
          <w:rFonts w:ascii="Hiragino Kaku Gothic ProN" w:hAnsi="Hiragino Kaku Gothic ProN" w:eastAsia="Hiragino Kaku Gothic ProN" w:cs="Hiragino Kaku Gothic ProN"/>
          <w:b w:val="0"/>
          <w:i/>
          <w:color w:val="555555"/>
          <w:sz w:val="22"/>
        </w:rPr>
        <w:t xml:space="preserve"> 87 歳超でも多要素運動で Barthel が対照群 -5.0 → 介入群 +1.9 へ逆転 — 超高齢でも機能改善は可能 　Martínez-Velilla 2019 | JAMA Intern Med | PMID: 30419096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運用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プール 80 件のうち、毎日表示されるのは 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ローテーション 12 件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（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0"/>
        </w:rPr>
        <w:t>rotation_eligible: true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）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残り 68 件は「折りたたみ・勉強用」で、学習会で深掘りする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テーマは「入院延長 × リハ介入 × 高齢者予後改善」に限定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印刷時には自動非表示（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0"/>
        </w:rPr>
        <w:t>@media print { display:none }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）で紙面を汚さない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カンファ冒頭または終盤で司会が 15 秒読み上げる運用推奨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深追いしない。月 1 回気になった 1 件を学習会のきっかけにする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エビデンスの狙い</w:t>
      </w:r>
    </w:p>
    <w:p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「退院日の決定は、ベースライン ADL 復帰ではなく退院後の予後を見据えた機能最適化で判断する」というパラダイムを、カンファの中で少しずつ浸透させるための仕組みです。押しつけは避け、数字で静かに示します。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36"/>
        </w:rPr>
        <w:t>第6章：過去実績タブへの寄り道（v4 新機能、2 分）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いつ使うか</w:t>
      </w:r>
    </w:p>
    <w:p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カンファ中に議論が詰まった瞬間、特に次のような質問が出たときに「📉 過去実績分析タブ」へ 1 クリックで寄り道する運用です：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「この退院判断、例年と比べて早いのか遅いのか」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「本日の退院ラッシュ（退院 5 名）は異常なのか、金曜だと普通なのか」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「今月の入院ペースは例年より速い？遅い？」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「予約 → 入院までのリードタイムはどれくらい見込めば良いか」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操作の流れ</w:t>
      </w:r>
    </w:p>
    <w:p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操作（師長が PC で）：</w:t>
      </w:r>
    </w:p>
    <w:p>
      <w:pPr>
        <w:pStyle w:val="ListNumber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サイドバーから「📊 今日の運営」をクリック（カンファ資料タブから一時離脱）</w:t>
      </w:r>
    </w:p>
    <w:p>
      <w:pPr>
        <w:pStyle w:val="ListNumber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右側タブから「📉 過去実績分析」をクリック（2025FY 1965 件の実データから集計）</w:t>
      </w:r>
    </w:p>
    <w:p>
      <w:pPr>
        <w:pStyle w:val="ListNumber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確認後、サイドバー「🏥 退院調整 → 🏥 カンファ資料」に戻る</w:t>
      </w:r>
    </w:p>
    <w:p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所要時間：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30 秒〜1 分の寄り道（カンファを止めない）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寄り道ケース 1：月別推移で今月の入院ペースを比較</w:t>
      </w:r>
    </w:p>
    <w:p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発言例（副院長）：</w:t>
      </w:r>
    </w:p>
    <w:p>
      <w:pPr>
        <w:spacing w:before="60" w:after="60"/>
        <w:ind w:left="397"/>
      </w:pPr>
      <w:r>
        <w:rPr>
          <w:rFonts w:ascii="Hiragino Kaku Gothic ProN" w:hAnsi="Hiragino Kaku Gothic ProN" w:eastAsia="Hiragino Kaku Gothic ProN" w:cs="Hiragino Kaku Gothic ProN"/>
          <w:b w:val="0"/>
          <w:i/>
          <w:color w:val="555555"/>
          <w:sz w:val="22"/>
        </w:rPr>
        <w:t>「今月の入院ペースが例年より速い気がするんだけど、過去実績タブで確認しましょう」</w:t>
      </w:r>
    </w:p>
    <w:p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操作・画面上の変化：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月別推移グラフで 2025 年 4 月の入院数と 2026 年 4 月（当月）の累積入院数を重ねて表示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「4/19 時点で当月 87 件、例年同時期 75 件、+16% 速い」と数値要約</w:t>
      </w:r>
    </w:p>
    <w:p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判断：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「例年より速いなら、退院を少し前倒ししないと満床リスクが高まる。Block C の 🟠 リハ最適化中 2 名を 🔵 医学的 OK 待ちに繰り上げるか議論しましょう」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寄り道ケース 2：曜日パターンで今日の退院ラッシュをチェック</w:t>
      </w:r>
    </w:p>
    <w:p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発言例（師長）：</w:t>
      </w:r>
    </w:p>
    <w:p>
      <w:pPr>
        <w:spacing w:before="60" w:after="60"/>
        <w:ind w:left="397"/>
      </w:pPr>
      <w:r>
        <w:rPr>
          <w:rFonts w:ascii="Hiragino Kaku Gothic ProN" w:hAnsi="Hiragino Kaku Gothic ProN" w:eastAsia="Hiragino Kaku Gothic ProN" w:cs="Hiragino Kaku Gothic ProN"/>
          <w:b w:val="0"/>
          <w:i/>
          <w:color w:val="555555"/>
          <w:sz w:val="22"/>
        </w:rPr>
        <w:t>「今日退院 5 名予定だけど、これって金曜として普通？」</w:t>
      </w:r>
    </w:p>
    <w:p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操作・画面上の変化：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曜日別退院数のヒストグラム表示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「金曜の退院中央値 4 名、今日 5 名は +1 名で +25%、常識的な範囲」</w:t>
      </w:r>
    </w:p>
    <w:p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判断：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「金曜としては少し多めだけど異常値ではない。予定通り進めて良さそう」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寄り道ケース 3：リードタイム中央値で入院見込みを調整</w:t>
      </w:r>
    </w:p>
    <w:p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発言例（MSW）：</w:t>
      </w:r>
    </w:p>
    <w:p>
      <w:pPr>
        <w:spacing w:before="60" w:after="60"/>
        <w:ind w:left="397"/>
      </w:pPr>
      <w:r>
        <w:rPr>
          <w:rFonts w:ascii="Hiragino Kaku Gothic ProN" w:hAnsi="Hiragino Kaku Gothic ProN" w:eastAsia="Hiragino Kaku Gothic ProN" w:cs="Hiragino Kaku Gothic ProN"/>
          <w:b w:val="0"/>
          <w:i/>
          <w:color w:val="555555"/>
          <w:sz w:val="22"/>
        </w:rPr>
        <w:t>「連休前の空床を埋めるために、予約患者の入院前倒しは可能でしょうか」</w:t>
      </w:r>
    </w:p>
    <w:p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操作・画面上の変化：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「予約 → 入院」リードタイム分布グラフ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「中央値 12 日、IQR 8-17 日。前倒し打診は 7 日前が現実的下限」</w:t>
      </w:r>
    </w:p>
    <w:p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判断：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「7 日前倒しは可能性あり。外来主治医に打診リスト作ります」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この章の狙い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カンファ中の「なんとなく多い気がする」「例年こんなもん？」という感覚論を、30 秒で 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数字に置き換える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議論を止めず、判断材料だけを素早く足して戻る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過去実績 1965 件は予定外入院率 5F 53.1% / 6F 61.1%（※事務データの 2 値分類、制度上の救急搬送後値とは一致しない）、85 歳以上 27.3% 等の実データで、当院の「普通」を定量的に知る根拠になる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36"/>
        </w:rPr>
        <w:t>第7章：通常モード ⇔ 連休対策モード切替（v4 分散退院型）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v4 の運用思想転換（副院長 2026-04-19 指示）</w:t>
      </w:r>
    </w:p>
    <w:p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v4 では連休対策の発想が 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「連休前集中型」から「連休前 + 連休中の分散退院型」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に転換しています。</w:t>
      </w:r>
    </w:p>
    <w:p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従来の課題: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連休前に退院を集中 → 病棟スタッフの負荷が前倒しで集中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連休中の稼働率が 60% 台まで落ち込み、診療報酬が大幅低下 （従来型の問題イメージ）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家族が平日に仕事を休んでお迎えに来る必要がある</w:t>
      </w:r>
    </w:p>
    <w:p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v4 分散型の 3 本柱:</w:t>
      </w:r>
    </w:p>
    <w:p>
      <w:pPr>
        <w:pStyle w:val="ListNumber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連休中退院の推奨化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— 従来の「日曜退院推奨」と同じロジックを連休中にも拡張。連休 5 日間なら、連休前だけでなく Day 1-3 にも退院を配置</w:t>
      </w:r>
    </w:p>
    <w:p>
      <w:pPr>
        <w:pStyle w:val="ListNumber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一日 N 名までの退院枠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— 連休 5 日で合計 M 名を分散（一日に集中させない）</w:t>
      </w:r>
    </w:p>
    <w:p>
      <w:pPr>
        <w:pStyle w:val="ListNumber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休日の家族都合を逆に利用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— 平日お迎えより休日お迎えの方が家族にも優しい</w:t>
      </w:r>
    </w:p>
    <w:p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効果イメージ: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連休中稼働率 60% → 85% に改善、連休 1 回あたり数百万円規模の診療報酬改善。 （前後比較イメージ）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切替の仕組み — 手動切替 + 推奨バナー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連休対策モードは 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師長が手動で ON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します（自動切替ではありません）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連休まで 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21 日以下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になると、画面上部に推奨バナー「💡 連休まで N 日 — 連休対策モードへの切替を推奨します」が自動表示されます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14 日を切ると警告色（橙）、7 日以内は危険色（赤）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で強調表示されます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バナーを見て判断し、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サイドバーの「連休対策モード」トグルを ON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にします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連休明け後、師長が手動で OFF に戻します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切替手順</w:t>
      </w:r>
    </w:p>
    <w:p>
      <w:pPr>
        <w:pStyle w:val="ListNumber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画面上部の推奨バナー（💡 連休まで N 日…）を確認</w:t>
      </w:r>
    </w:p>
    <w:p>
      <w:pPr>
        <w:pStyle w:val="ListNumber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サイドバーの「連休対策モード」トグルを ON</w:t>
      </w:r>
    </w:p>
    <w:p>
      <w:pPr>
        <w:pStyle w:val="ListNumber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画面上の変化を確認：</w:t>
      </w:r>
    </w:p>
    <w:p>
      <w:pPr>
        <w:pStyle w:val="ListBullet"/>
        <w:ind w:left="794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モードバッジが「🚨 連休対策モード」赤に変わる</w:t>
      </w:r>
    </w:p>
    <w:p>
      <w:pPr>
        <w:pStyle w:val="ListBullet"/>
        <w:ind w:left="794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推奨バナーは非表示になる（切替済みのため）</w:t>
      </w:r>
    </w:p>
    <w:p>
      <w:pPr>
        <w:pStyle w:val="ListBullet"/>
        <w:ind w:left="794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Block B が連休 5 日分の見通しに切り替わる</w:t>
      </w:r>
    </w:p>
    <w:p>
      <w:pPr>
        <w:pStyle w:val="ListBullet"/>
        <w:ind w:left="794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Block C のステータス候補が 7 種 → 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5 種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（連休前退院可 / 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連休中退院可（Day 2-3）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/ 連休明け退院可 / 調整中 / 新規）に変わる</w:t>
      </w:r>
    </w:p>
    <w:p>
      <w:pPr>
        <w:pStyle w:val="ListBullet"/>
        <w:ind w:left="794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Block D の職種別アクションも分散型向け文言に変わる</w:t>
      </w:r>
    </w:p>
    <w:p>
      <w:pPr>
        <w:pStyle w:val="ListBullet"/>
        <w:ind w:left="794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所要時間目安が 20〜30 分 → 40〜60 分に伸びる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通常モード vs 連休対策モードの使い分け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項目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通常モード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連休対策モード（v4 分散型）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想定頻度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毎週木曜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大型連休 7 日前〜前日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所要時間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20〜30 分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40〜60 分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主焦点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Block C 10 名のカテゴリ分け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連休前 + 連休中の分散退院計画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ステータス数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7 種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5 種（連休前 / 連休中 / 連休明け + 調整中 / 新規）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Block B 表示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金・土・日 3 日分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連休 5 日分</w:t>
            </w:r>
          </w:p>
        </w:tc>
      </w:tr>
    </w:tbl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切替後の 3 週間の進め方（v4 分散型）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週</w:t>
            </w:r>
          </w:p>
        </w:tc>
        <w:tc>
          <w:tcPr>
            <w:tcW w:type="dxa" w:w="4986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目標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連休 3 週前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対象患者の洗い出し、3 タグ（連休前 / 連休中 / 連休明け）の初回分類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連休 2 週前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家族への事前説明</w:t>
            </w:r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「連休中のお迎えはご都合いかがですか？」、調整中 → 確定への移行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連休 1 週前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一日 N 名の退院枠を確定</w:t>
            </w:r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、搬送・迎え時間の最終確認、継続患者の連休中指示書確認</w:t>
            </w:r>
          </w:p>
        </w:tc>
      </w:tr>
    </w:tbl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家族への事前説明トーク例（担当看護師・医師用）</w:t>
      </w:r>
    </w:p>
    <w:p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カンファで「連休中退院可（Day 2-3）」タグに分類したら、家族に以下のように切り出します:</w:t>
      </w:r>
    </w:p>
    <w:p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「○○さんの状態が安定していれば、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連休中のお迎えはご都合いかがですか？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平日にご家族が仕事を休んで来ていただく必要がなく、ご家族にもご負担が少ないと思いまして」</w:t>
      </w:r>
    </w:p>
    <w:p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家族が休みである休日は、かえってお迎え調整がしやすいケースが多いことが運用上わかっています。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一日 N 名までの退院枠設定（カンファで合意）</w:t>
      </w:r>
    </w:p>
    <w:p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決め方: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連休前日の空床見込み + 救急受入必要数 + スタッフ人数 → 一日の退院可能枠 N を逆算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連休 5 日間で合計 M 名を分散（例: Day 1=3 名、Day 2=2 名、Day 3=2 名、Day 4=1 名、Day 5=0 名）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What-if タブで「連休中 Day 2 に X 名退院させると稼働率はどう変わるか」をシミュレーションして合意形成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連休明けの再切替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連休明けの火曜カンファで、師長が 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手動で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通常モードに戻す（自動復帰はしません）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データは保持されるが、カテゴリ体系が変わるので全患者が 🆕 新規 になる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連休中退院・連休前退院で不在になった患者は、次回カンファ時に枠外になる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36"/>
        </w:rPr>
        <w:t>カンファ終了・記録（2 分）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記録の仕組み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ステータス変更・患者情報編集はすべて即時 JSON atomic write で保存されているので、「保存を忘れた」は起きない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履歴 JSON により、次回カンファの冒頭で自動的に「前回からの変化差分」が表示される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ただしセッションが閉じるとブラウザ内のタブ状態は消えるので、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画面全体のスクリーンショットを撮影する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運用にする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スクリーンショットは病棟 PC のフォルダ（院内 LAN で師長・MSW と共有）に保存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推奨：スクリーンショット印刷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ブラウザの「印刷」機能で PDF 化 → 院内プリンタで A3 横印刷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印刷時は自動的にエビデンスバーと編集ボタンが消えて、カンファ結果だけが紙に残る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医療記録として保存する場合は患者名・ID を伏せ字にするか、編集欄を空欄のまま運用する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次回カンファへの引き継ぎ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ステータスと履歴は JSON 保存されているので、1 週間後に同じ画面を開くと 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前回のステータスから再開・差分バッジ表示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される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新規入院が発生している場合は、サンプルデータ 10 名の枠内でカテゴリを 🆕 に戻す運用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発言例（師長・カンファ閉会）</w:t>
      </w:r>
    </w:p>
    <w:p>
      <w:pPr>
        <w:spacing w:before="60" w:after="60"/>
        <w:ind w:left="397"/>
      </w:pPr>
      <w:r>
        <w:rPr>
          <w:rFonts w:ascii="Hiragino Kaku Gothic ProN" w:hAnsi="Hiragino Kaku Gothic ProN" w:eastAsia="Hiragino Kaku Gothic ProN" w:cs="Hiragino Kaku Gothic ProN"/>
          <w:b w:val="0"/>
          <w:i/>
          <w:color w:val="555555"/>
          <w:sz w:val="22"/>
        </w:rPr>
        <w:t>「今日のカンファはここまで。スクリーンショットを撮って 6F 師長にも共有します。来週の木曜日、同じ時間に再集合でお願いします」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36"/>
        </w:rPr>
        <w:t>Appendix A：このカンファを回せるようになるまでの慣らし期間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初回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：司会がこの台本を読みながら進める。25〜30 分かかってよい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2〜3 回目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：参加者全員がステータスタグの意味を把握。20 分に短縮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4 回目以降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：タグクリック → 議論 → 自動更新の流れが体に入る。15〜20 分で完走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1 ヶ月後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：この台本を見なくても回せる状態がゴール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v4 で追加した寄り道（第6章）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は 4 回目以降で慣れてから導入するのがお勧め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36"/>
        </w:rPr>
        <w:t>Appendix B：PC・プロジェクタ・タブレットの推奨構成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場面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推奨デバイス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理由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詰め所の据置カンファ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27 インチモニタ + PC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全員で画面を見やすい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小規模な立ち話ハドル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13〜15 インチ ノート PC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師長の PC でも十分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プロジェクタ投影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1080p 以上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細かいタグ色が潰れないため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タブレット閲覧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iPad Air 以上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読めるが編集はマウスが快適</w:t>
            </w:r>
          </w:p>
        </w:tc>
      </w:tr>
    </w:tbl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36"/>
        </w:rPr>
        <w:t>Appendix C：トラブルシューティング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つまずき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原因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対処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カンファ中にステータスタグが反応しない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ブラウザが固まっている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ページを再読み込み（ステータスは atomic write 済）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前回のステータスが残っていない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データ管理で一括クリアした後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data/patient_status.json</w:t>
            </w:r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 xml:space="preserve"> は最後の保存日時を確認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連休対策モードに切り替えたのに 7 タグのまま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モードトグル切替直後はリセットされる仕様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一度全患者 🆕 に戻り、そこから 4 タグに分類し直す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スクリーンショットに患者名が写る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事前に名前を入力してあった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印刷前に「🗑 データ管理（一括クリア）」を実行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画面が 16:9 に収まらない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ブラウザのズームが 125% 以外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Ctrl/Cmd で 125% に合わせる（v3.6 以降の推奨倍率）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エビデンスが毎回同じ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乱数シードの問題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アプリ再起動で別ファクトが出る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📉 過去実績分析タブが見つからない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サイドバーセクションが違う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「🏥 退院調整」ではなく「📊 今日の運営」セクションにある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履歴が空で表示される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初回カンファなので過去データがない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2 回目以降から差分バッジが出る</w:t>
            </w:r>
          </w:p>
        </w:tc>
      </w:tr>
    </w:tbl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36"/>
        </w:rPr>
        <w:t>Appendix D：ファイル一覧・関連ドキュメント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アプリ本体・ビュー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カンファ画面ビュー実装: scripts/views/conference_material_view.py (../../scripts/views/conference_material_view.py)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アプリ本体: scripts/bed_control_simulator_app.py (../../scripts/bed_control_simulator_app.py)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過去実績分析ビュー: 「📊 今日の運営」セクション内の「📉 過去実績分析」タブ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データファイル（Git 非追跡）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患者ステータス: 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0"/>
        </w:rPr>
        <w:t>data/patient_status.json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（atomic write、次回カンファで履歴差分を表示）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患者氏名・ID: 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0"/>
        </w:rPr>
        <w:t>data/patient_names.json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（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0"/>
        </w:rPr>
        <w:t>.gitignore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で除外、現場 PC 内で完結）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2025FY 実績データ: 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0"/>
        </w:rPr>
        <w:t>data/2025fy_admission_records.csv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（1965 件、過去実績タブで参照）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エビデンス関連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エビデンス全 80 件: data/facts.yaml (../../data/facts.yaml)（v2、2026-04-18 精密検証済）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エビデンス出典マスター: bed_control_conference_facts_master.md (bed_control_conference_facts_master.md)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検証レポート: evidence_verification_rotation_12_2026-04-18.md (evidence_verification_rotation_12_2026-04-18.md) 他 6 本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関連ドキュメント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カンファ機能設計書: conference_material_design_spec.md (conference_material_design_spec.md)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臨床現場向け総合シナリオ: demo_scenario_v3.6.md (demo_scenario_v3.6.md)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理事会向け講演原稿: presentation_script_bedcontrol.md (presentation_script_bedcontrol.md)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品質保証ルール: bed_control_app_quality_assurance.md (bed_control_app_quality_assurance.md)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旧版台本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v1 初版: archive/v3_v3.6/carnf_scenario_v1.md (archive/v3_v3.6/carnf_scenario_v1.md)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36"/>
        </w:rPr>
        <w:t>変更履歴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日付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バージョン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変更内容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2026-04-18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v1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初版作成（カンファ機能実装に伴う運用台本、v3.6 対応）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2026-04-19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v4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章立てを Block A-D 構造に再整理／第6章「過去実績分析タブへの寄り道」新設／患者ステータス履歴の差分表示を第0・3章に組み込み／エビデンスバー 80 件検証済記述を追加／通常 vs 連休対策モードの使い分け表を第7章に新設／1 画面 16:9 + 125% ズーム原則を Appendix C に追記</w:t>
            </w:r>
          </w:p>
        </w:tc>
      </w:tr>
    </w:tbl>
    <w:p>
      <w:pPr>
        <w:pBdr>
          <w:bottom w:val="single" w:sz="6" w:space="1" w:color="999999"/>
        </w:pBdr>
      </w:pPr>
    </w:p>
    <w:p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最終更新日: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2026-04-19 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対応アプリバージョン: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v3.5i 以降（カンファ画面＋📉 過去実績分析タブ＋ステータス履歴差分）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Hiragino Kaku Gothic ProN" w:hAnsi="Hiragino Kaku Gothic ProN" w:eastAsia="Hiragino Kaku Gothic ProN" w:cs="Hiragino Kaku Gothic Pro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36" w:after="144"/>
      <w:outlineLvl w:val="0"/>
    </w:pPr>
    <w:rPr>
      <w:rFonts w:asciiTheme="majorHAnsi" w:eastAsiaTheme="majorEastAsia" w:hAnsiTheme="majorHAnsi" w:cstheme="majorBidi" w:ascii="Hiragino Kaku Gothic ProN" w:hAnsi="Hiragino Kaku Gothic ProN" w:eastAsia="Hiragino Kaku Gothic ProN" w:cs="Hiragino Kaku Gothic ProN"/>
      <w:b/>
      <w:bCs/>
      <w:color w:val="1A478A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52" w:after="108"/>
      <w:outlineLvl w:val="1"/>
    </w:pPr>
    <w:rPr>
      <w:rFonts w:asciiTheme="majorHAnsi" w:eastAsiaTheme="majorEastAsia" w:hAnsiTheme="majorHAnsi" w:cstheme="majorBidi" w:ascii="Hiragino Kaku Gothic ProN" w:hAnsi="Hiragino Kaku Gothic ProN" w:eastAsia="Hiragino Kaku Gothic ProN" w:cs="Hiragino Kaku Gothic ProN"/>
      <w:b/>
      <w:bCs/>
      <w:color w:val="1A478A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96" w:after="84"/>
      <w:outlineLvl w:val="2"/>
    </w:pPr>
    <w:rPr>
      <w:rFonts w:asciiTheme="majorHAnsi" w:eastAsiaTheme="majorEastAsia" w:hAnsiTheme="majorHAnsi" w:cstheme="majorBidi" w:ascii="Hiragino Kaku Gothic ProN" w:hAnsi="Hiragino Kaku Gothic ProN" w:eastAsia="Hiragino Kaku Gothic ProN" w:cs="Hiragino Kaku Gothic ProN"/>
      <w:b/>
      <w:bCs/>
      <w:color w:val="2C5282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8" w:after="72"/>
      <w:outlineLvl w:val="3"/>
    </w:pPr>
    <w:rPr>
      <w:rFonts w:asciiTheme="majorHAnsi" w:eastAsiaTheme="majorEastAsia" w:hAnsiTheme="majorHAnsi" w:cstheme="majorBidi" w:ascii="Hiragino Kaku Gothic ProN" w:hAnsi="Hiragino Kaku Gothic ProN" w:eastAsia="Hiragino Kaku Gothic ProN" w:cs="Hiragino Kaku Gothic ProN"/>
      <w:b/>
      <w:bCs/>
      <w:i/>
      <w:iCs/>
      <w:color w:val="2C528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Hiragino Kaku Gothic ProN" w:hAnsi="Hiragino Kaku Gothic ProN" w:eastAsia="Hiragino Kaku Gothic ProN" w:cs="Hiragino Kaku Gothic Pro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Hiragino Kaku Gothic ProN" w:hAnsi="Hiragino Kaku Gothic ProN" w:eastAsia="Hiragino Kaku Gothic ProN" w:cs="Hiragino Kaku Gothic ProN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