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iragino Kaku Gothic ProN" w:hAnsi="Hiragino Kaku Gothic ProN" w:eastAsia="Hiragino Kaku Gothic ProN" w:cs="Hiragino Kaku Gothic ProN"/>
          <w:b w:val="0"/>
          <w:i w:val="0"/>
          <w:color w:val="888888"/>
          <w:sz w:val="18"/>
        </w:rPr>
        <w:t>生成日: 2026-04-20    対応アプリ: v4    コミット: a1fee86</w:t>
      </w:r>
    </w:p>
    <w:p>
      <w:pPr>
        <w:pBdr>
          <w:bottom w:val="single" w:sz="6" w:space="1" w:color="999999"/>
        </w:pBdr>
      </w:pPr>
    </w:p>
    <w:p>
      <w:pPr>
        <w:pStyle w:val="Heading1"/>
      </w:pPr>
      <w:r>
        <w:rPr>
          <w:rFonts w:ascii="Hiragino Kaku Gothic ProN" w:hAnsi="Hiragino Kaku Gothic ProN" w:eastAsia="Hiragino Kaku Gothic ProN" w:cs="Hiragino Kaku Gothic ProN"/>
          <w:b/>
          <w:i w:val="0"/>
          <w:sz w:val="48"/>
        </w:rPr>
        <w:t>ベッドコントロールシミュレーター v4 — 臨床現場向けシナリオ台本</w:t>
      </w:r>
    </w:p>
    <w:p>
      <w:r>
        <w:rPr>
          <w:rFonts w:ascii="Hiragino Kaku Gothic ProN" w:hAnsi="Hiragino Kaku Gothic ProN" w:eastAsia="Hiragino Kaku Gothic ProN" w:cs="Hiragino Kaku Gothic ProN"/>
          <w:b/>
          <w:i w:val="0"/>
          <w:sz w:val="22"/>
        </w:rPr>
        <w:t>対応アプリバージョン:</w:t>
      </w:r>
      <w:r>
        <w:rPr>
          <w:rFonts w:ascii="Hiragino Kaku Gothic ProN" w:hAnsi="Hiragino Kaku Gothic ProN" w:eastAsia="Hiragino Kaku Gothic ProN" w:cs="Hiragino Kaku Gothic ProN"/>
          <w:b w:val="0"/>
          <w:i w:val="0"/>
          <w:sz w:val="22"/>
        </w:rPr>
        <w:t xml:space="preserve"> v4（2026-04-19 時点） </w:t>
      </w:r>
      <w:r>
        <w:rPr>
          <w:rFonts w:ascii="Hiragino Kaku Gothic ProN" w:hAnsi="Hiragino Kaku Gothic ProN" w:eastAsia="Hiragino Kaku Gothic ProN" w:cs="Hiragino Kaku Gothic ProN"/>
          <w:b/>
          <w:i w:val="0"/>
          <w:sz w:val="22"/>
        </w:rPr>
        <w:t>対象:</w:t>
      </w:r>
      <w:r>
        <w:rPr>
          <w:rFonts w:ascii="Hiragino Kaku Gothic ProN" w:hAnsi="Hiragino Kaku Gothic ProN" w:eastAsia="Hiragino Kaku Gothic ProN" w:cs="Hiragino Kaku Gothic ProN"/>
          <w:b w:val="0"/>
          <w:i w:val="0"/>
          <w:sz w:val="22"/>
        </w:rPr>
        <w:t xml:space="preserve"> 病棟師長・主任看護師・医師・副院長（臨床運営の実務担当） </w:t>
      </w:r>
      <w:r>
        <w:rPr>
          <w:rFonts w:ascii="Hiragino Kaku Gothic ProN" w:hAnsi="Hiragino Kaku Gothic ProN" w:eastAsia="Hiragino Kaku Gothic ProN" w:cs="Hiragino Kaku Gothic ProN"/>
          <w:b/>
          <w:i w:val="0"/>
          <w:sz w:val="22"/>
        </w:rPr>
        <w:t>想定所要時間:</w:t>
      </w:r>
      <w:r>
        <w:rPr>
          <w:rFonts w:ascii="Hiragino Kaku Gothic ProN" w:hAnsi="Hiragino Kaku Gothic ProN" w:eastAsia="Hiragino Kaku Gothic ProN" w:cs="Hiragino Kaku Gothic ProN"/>
          <w:b w:val="0"/>
          <w:i w:val="0"/>
          <w:sz w:val="22"/>
        </w:rPr>
        <w:t xml:space="preserve"> 約 18 分（導入 + 第1〜6章 + 用語集 + Appendix） </w:t>
      </w:r>
      <w:r>
        <w:rPr>
          <w:rFonts w:ascii="Hiragino Kaku Gothic ProN" w:hAnsi="Hiragino Kaku Gothic ProN" w:eastAsia="Hiragino Kaku Gothic ProN" w:cs="Hiragino Kaku Gothic ProN"/>
          <w:b/>
          <w:i w:val="0"/>
          <w:sz w:val="22"/>
        </w:rPr>
        <w:t>想定場面:</w:t>
      </w:r>
      <w:r>
        <w:rPr>
          <w:rFonts w:ascii="Hiragino Kaku Gothic ProN" w:hAnsi="Hiragino Kaku Gothic ProN" w:eastAsia="Hiragino Kaku Gothic ProN" w:cs="Hiragino Kaku Gothic ProN"/>
          <w:b w:val="0"/>
          <w:i w:val="0"/>
          <w:sz w:val="22"/>
        </w:rPr>
        <w:t xml:space="preserve"> 院内勉強会・新任ベッドコントロール担当への導入説明・部署別ブリーフィング </w:t>
      </w:r>
      <w:r>
        <w:rPr>
          <w:rFonts w:ascii="Hiragino Kaku Gothic ProN" w:hAnsi="Hiragino Kaku Gothic ProN" w:eastAsia="Hiragino Kaku Gothic ProN" w:cs="Hiragino Kaku Gothic ProN"/>
          <w:b/>
          <w:i w:val="0"/>
          <w:sz w:val="22"/>
        </w:rPr>
        <w:t>アプリ URL:</w:t>
      </w:r>
      <w:r>
        <w:rPr>
          <w:rFonts w:ascii="Hiragino Kaku Gothic ProN" w:hAnsi="Hiragino Kaku Gothic ProN" w:eastAsia="Hiragino Kaku Gothic ProN" w:cs="Hiragino Kaku Gothic ProN"/>
          <w:b w:val="0"/>
          <w:i w:val="0"/>
          <w:sz w:val="22"/>
        </w:rPr>
        <w:t xml:space="preserve"> https://bed-control-simulator.streamlit.app</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A. 設計方針</w:t>
      </w:r>
    </w:p>
    <w:p>
      <w:pPr>
        <w:pStyle w:val="ListNumber"/>
      </w:pPr>
      <w:r>
        <w:rPr>
          <w:rFonts w:ascii="Hiragino Kaku Gothic ProN" w:hAnsi="Hiragino Kaku Gothic ProN" w:eastAsia="Hiragino Kaku Gothic ProN" w:cs="Hiragino Kaku Gothic ProN"/>
          <w:b/>
          <w:i w:val="0"/>
          <w:sz w:val="22"/>
        </w:rPr>
        <w:t>一本の問い</w:t>
      </w:r>
      <w:r>
        <w:rPr>
          <w:rFonts w:ascii="Hiragino Kaku Gothic ProN" w:hAnsi="Hiragino Kaku Gothic ProN" w:eastAsia="Hiragino Kaku Gothic ProN" w:cs="Hiragino Kaku Gothic ProN"/>
          <w:b w:val="0"/>
          <w:i w:val="0"/>
          <w:sz w:val="22"/>
        </w:rPr>
        <w:t>で通す。「6F で今日、何を優先するか」を冒頭で提示し、シナリオ全体をその解決過程として構成する。機能一覧の紹介ツアーにしない</w:t>
      </w:r>
    </w:p>
    <w:p>
      <w:pPr>
        <w:pStyle w:val="ListNumber"/>
      </w:pPr>
      <w:r>
        <w:rPr>
          <w:rFonts w:ascii="Hiragino Kaku Gothic ProN" w:hAnsi="Hiragino Kaku Gothic ProN" w:eastAsia="Hiragino Kaku Gothic ProN" w:cs="Hiragino Kaku Gothic ProN"/>
          <w:b/>
          <w:i w:val="0"/>
          <w:sz w:val="22"/>
        </w:rPr>
        <w:t>判断の流れ</w:t>
      </w:r>
      <w:r>
        <w:rPr>
          <w:rFonts w:ascii="Hiragino Kaku Gothic ProN" w:hAnsi="Hiragino Kaku Gothic ProN" w:eastAsia="Hiragino Kaku Gothic ProN" w:cs="Hiragino Kaku Gothic ProN"/>
          <w:b w:val="0"/>
          <w:i w:val="0"/>
          <w:sz w:val="22"/>
        </w:rPr>
        <w:t>で章立てする。今日の運営確認 → 過去実績の文脈で見直す → 制度と需要の健全性 → 多職種カンファ → 連休前対応 → 仮説検証、の順で、サイドバー 5 セクションを一筆書きで通る</w:t>
      </w:r>
    </w:p>
    <w:p>
      <w:pPr>
        <w:pStyle w:val="ListNumber"/>
      </w:pPr>
      <w:r>
        <w:rPr>
          <w:rFonts w:ascii="Hiragino Kaku Gothic ProN" w:hAnsi="Hiragino Kaku Gothic ProN" w:eastAsia="Hiragino Kaku Gothic ProN" w:cs="Hiragino Kaku Gothic ProN"/>
          <w:b/>
          <w:i w:val="0"/>
          <w:sz w:val="22"/>
        </w:rPr>
        <w:t>対象は臨床現場</w:t>
      </w:r>
      <w:r>
        <w:rPr>
          <w:rFonts w:ascii="Hiragino Kaku Gothic ProN" w:hAnsi="Hiragino Kaku Gothic ProN" w:eastAsia="Hiragino Kaku Gothic ProN" w:cs="Hiragino Kaku Gothic ProN"/>
          <w:b w:val="0"/>
          <w:i w:val="0"/>
          <w:sz w:val="22"/>
        </w:rPr>
        <w:t>。看護師・医師が日常業務で使う言葉を優先する。経営用語は Appendix に分離する</w:t>
      </w:r>
    </w:p>
    <w:p>
      <w:pPr>
        <w:pStyle w:val="ListNumber"/>
      </w:pPr>
      <w:r>
        <w:rPr>
          <w:rFonts w:ascii="Hiragino Kaku Gothic ProN" w:hAnsi="Hiragino Kaku Gothic ProN" w:eastAsia="Hiragino Kaku Gothic ProN" w:cs="Hiragino Kaku Gothic ProN"/>
          <w:b/>
          <w:i w:val="0"/>
          <w:sz w:val="22"/>
        </w:rPr>
        <w:t>推計値の限界</w:t>
      </w:r>
      <w:r>
        <w:rPr>
          <w:rFonts w:ascii="Hiragino Kaku Gothic ProN" w:hAnsi="Hiragino Kaku Gothic ProN" w:eastAsia="Hiragino Kaku Gothic ProN" w:cs="Hiragino Kaku Gothic ProN"/>
          <w:b w:val="0"/>
          <w:i w:val="0"/>
          <w:sz w:val="22"/>
        </w:rPr>
        <w:t>を繰り返し明記する。このアプリは判断を補助するツールであり、入院予測や退院指示を自動で決めるものではない。最終判断は担当医・病棟チームが行う</w:t>
      </w:r>
    </w:p>
    <w:p>
      <w:pPr>
        <w:pStyle w:val="ListNumber"/>
      </w:pPr>
      <w:r>
        <w:rPr>
          <w:rFonts w:ascii="Hiragino Kaku Gothic ProN" w:hAnsi="Hiragino Kaku Gothic ProN" w:eastAsia="Hiragino Kaku Gothic ProN" w:cs="Hiragino Kaku Gothic ProN"/>
          <w:b/>
          <w:i w:val="0"/>
          <w:sz w:val="22"/>
        </w:rPr>
        <w:t>v4 で追加された 5 機能</w:t>
      </w:r>
      <w:r>
        <w:rPr>
          <w:rFonts w:ascii="Hiragino Kaku Gothic ProN" w:hAnsi="Hiragino Kaku Gothic ProN" w:eastAsia="Hiragino Kaku Gothic ProN" w:cs="Hiragino Kaku Gothic ProN"/>
          <w:b w:val="0"/>
          <w:i w:val="0"/>
          <w:sz w:val="22"/>
        </w:rPr>
        <w:t>（🅰〜🅴）は、各章の必要な場面で自然に触れる。新機能の紹介ではなく、判断の流れを補強する道具として位置づける</w:t>
      </w:r>
    </w:p>
    <w:p>
      <w:pPr>
        <w:pStyle w:val="Heading3"/>
      </w:pPr>
      <w:r>
        <w:rPr>
          <w:rFonts w:ascii="Hiragino Kaku Gothic ProN" w:hAnsi="Hiragino Kaku Gothic ProN" w:eastAsia="Hiragino Kaku Gothic ProN" w:cs="Hiragino Kaku Gothic ProN"/>
          <w:b/>
          <w:i w:val="0"/>
          <w:sz w:val="28"/>
        </w:rPr>
        <w:t>v4 で追加された 5 機能（参照マップ）</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記号</w:t>
            </w:r>
          </w:p>
        </w:tc>
        <w:tc>
          <w:tcPr>
            <w:tcW w:type="dxa" w:w="3324"/>
            <w:vAlign w:val="center"/>
          </w:tcPr>
          <w:p>
            <w:r>
              <w:rPr>
                <w:b/>
              </w:rPr>
            </w:r>
            <w:r>
              <w:rPr>
                <w:rFonts w:ascii="Hiragino Kaku Gothic ProN" w:hAnsi="Hiragino Kaku Gothic ProN" w:eastAsia="Hiragino Kaku Gothic ProN" w:cs="Hiragino Kaku Gothic ProN"/>
                <w:b/>
                <w:i w:val="0"/>
                <w:sz w:val="20"/>
              </w:rPr>
              <w:t>機能</w:t>
            </w:r>
          </w:p>
        </w:tc>
        <w:tc>
          <w:tcPr>
            <w:tcW w:type="dxa" w:w="3324"/>
            <w:vAlign w:val="center"/>
          </w:tcPr>
          <w:p>
            <w:r>
              <w:rPr>
                <w:b/>
              </w:rPr>
            </w:r>
            <w:r>
              <w:rPr>
                <w:rFonts w:ascii="Hiragino Kaku Gothic ProN" w:hAnsi="Hiragino Kaku Gothic ProN" w:eastAsia="Hiragino Kaku Gothic ProN" w:cs="Hiragino Kaku Gothic ProN"/>
                <w:b/>
                <w:i w:val="0"/>
                <w:sz w:val="20"/>
              </w:rPr>
              <w:t>出てくる章</w:t>
            </w:r>
          </w:p>
        </w:tc>
      </w:tr>
      <w:tr>
        <w:tc>
          <w:tcPr>
            <w:tcW w:type="dxa" w:w="3324"/>
            <w:vAlign w:val="center"/>
          </w:tcPr>
          <w:p>
            <w:r/>
            <w:r>
              <w:rPr>
                <w:rFonts w:ascii="Hiragino Kaku Gothic ProN" w:hAnsi="Hiragino Kaku Gothic ProN" w:eastAsia="Hiragino Kaku Gothic ProN" w:cs="Hiragino Kaku Gothic ProN"/>
                <w:b w:val="0"/>
                <w:i w:val="0"/>
                <w:sz w:val="20"/>
              </w:rPr>
              <w:t>🅰</w:t>
            </w:r>
          </w:p>
        </w:tc>
        <w:tc>
          <w:tcPr>
            <w:tcW w:type="dxa" w:w="3324"/>
            <w:vAlign w:val="center"/>
          </w:tcPr>
          <w:p>
            <w:r/>
            <w:r>
              <w:rPr>
                <w:rFonts w:ascii="Hiragino Kaku Gothic ProN" w:hAnsi="Hiragino Kaku Gothic ProN" w:eastAsia="Hiragino Kaku Gothic ProN" w:cs="Hiragino Kaku Gothic ProN"/>
                <w:b w:val="0"/>
                <w:i w:val="0"/>
                <w:sz w:val="20"/>
              </w:rPr>
              <w:t>2026-06-01 本則完全適用対応（救急 rolling 3ヶ月、LOS 20日 / 緩和 21日、短手3 階段関数）</w:t>
            </w:r>
          </w:p>
        </w:tc>
        <w:tc>
          <w:tcPr>
            <w:tcW w:type="dxa" w:w="3324"/>
            <w:vAlign w:val="center"/>
          </w:tcPr>
          <w:p>
            <w:r/>
            <w:r>
              <w:rPr>
                <w:rFonts w:ascii="Hiragino Kaku Gothic ProN" w:hAnsi="Hiragino Kaku Gothic ProN" w:eastAsia="Hiragino Kaku Gothic ProN" w:cs="Hiragino Kaku Gothic ProN"/>
                <w:b w:val="0"/>
                <w:i w:val="0"/>
                <w:sz w:val="20"/>
              </w:rPr>
              <w:t>第1章（サイドバーのカウントダウン） / 第3章（詳細）</w:t>
            </w:r>
          </w:p>
        </w:tc>
      </w:tr>
      <w:tr>
        <w:tc>
          <w:tcPr>
            <w:tcW w:type="dxa" w:w="3324"/>
            <w:vAlign w:val="center"/>
          </w:tcPr>
          <w:p>
            <w:r/>
            <w:r>
              <w:rPr>
                <w:rFonts w:ascii="Hiragino Kaku Gothic ProN" w:hAnsi="Hiragino Kaku Gothic ProN" w:eastAsia="Hiragino Kaku Gothic ProN" w:cs="Hiragino Kaku Gothic ProN"/>
                <w:b w:val="0"/>
                <w:i w:val="0"/>
                <w:sz w:val="20"/>
              </w:rPr>
              <w:t>🅱</w:t>
            </w:r>
          </w:p>
        </w:tc>
        <w:tc>
          <w:tcPr>
            <w:tcW w:type="dxa" w:w="3324"/>
            <w:vAlign w:val="center"/>
          </w:tcPr>
          <w:p>
            <w:r/>
            <w:r>
              <w:rPr>
                <w:rFonts w:ascii="Hiragino Kaku Gothic ProN" w:hAnsi="Hiragino Kaku Gothic ProN" w:eastAsia="Hiragino Kaku Gothic ProN" w:cs="Hiragino Kaku Gothic ProN"/>
                <w:b w:val="0"/>
                <w:i w:val="0"/>
                <w:sz w:val="20"/>
              </w:rPr>
              <w:t>📉 過去実績分析タブ（FY2025 1965 件のサマリー・月別・曜日・時間帯・年齢・予約リードタイム）</w:t>
            </w:r>
          </w:p>
        </w:tc>
        <w:tc>
          <w:tcPr>
            <w:tcW w:type="dxa" w:w="3324"/>
            <w:vAlign w:val="center"/>
          </w:tcPr>
          <w:p>
            <w:r/>
            <w:r>
              <w:rPr>
                <w:rFonts w:ascii="Hiragino Kaku Gothic ProN" w:hAnsi="Hiragino Kaku Gothic ProN" w:eastAsia="Hiragino Kaku Gothic ProN" w:cs="Hiragino Kaku Gothic ProN"/>
                <w:b w:val="0"/>
                <w:i w:val="0"/>
                <w:sz w:val="20"/>
              </w:rPr>
              <w:t>第2章（独立章）</w:t>
            </w:r>
          </w:p>
        </w:tc>
      </w:tr>
      <w:tr>
        <w:tc>
          <w:tcPr>
            <w:tcW w:type="dxa" w:w="3324"/>
            <w:vAlign w:val="center"/>
          </w:tcPr>
          <w:p>
            <w:r/>
            <w:r>
              <w:rPr>
                <w:rFonts w:ascii="Hiragino Kaku Gothic ProN" w:hAnsi="Hiragino Kaku Gothic ProN" w:eastAsia="Hiragino Kaku Gothic ProN" w:cs="Hiragino Kaku Gothic ProN"/>
                <w:b w:val="0"/>
                <w:i w:val="0"/>
                <w:sz w:val="20"/>
              </w:rPr>
              <w:t>🅲</w:t>
            </w:r>
          </w:p>
        </w:tc>
        <w:tc>
          <w:tcPr>
            <w:tcW w:type="dxa" w:w="3324"/>
            <w:vAlign w:val="center"/>
          </w:tcPr>
          <w:p>
            <w:r/>
            <w:r>
              <w:rPr>
                <w:rFonts w:ascii="Hiragino Kaku Gothic ProN" w:hAnsi="Hiragino Kaku Gothic ProN" w:eastAsia="Hiragino Kaku Gothic ProN" w:cs="Hiragino Kaku Gothic ProN"/>
                <w:b w:val="0"/>
                <w:i w:val="0"/>
                <w:sz w:val="20"/>
              </w:rPr>
              <w:t>需要予測モデル校正（日別 MAE -12.7%、日曜 -44%）— 裏側で自動適用</w:t>
            </w:r>
          </w:p>
        </w:tc>
        <w:tc>
          <w:tcPr>
            <w:tcW w:type="dxa" w:w="3324"/>
            <w:vAlign w:val="center"/>
          </w:tcPr>
          <w:p>
            <w:r/>
            <w:r>
              <w:rPr>
                <w:rFonts w:ascii="Hiragino Kaku Gothic ProN" w:hAnsi="Hiragino Kaku Gothic ProN" w:eastAsia="Hiragino Kaku Gothic ProN" w:cs="Hiragino Kaku Gothic ProN"/>
                <w:b w:val="0"/>
                <w:i w:val="0"/>
                <w:sz w:val="20"/>
              </w:rPr>
              <w:t>第5章（需要予測タブ）</w:t>
            </w:r>
          </w:p>
        </w:tc>
      </w:tr>
      <w:tr>
        <w:tc>
          <w:tcPr>
            <w:tcW w:type="dxa" w:w="3324"/>
            <w:vAlign w:val="center"/>
          </w:tcPr>
          <w:p>
            <w:r/>
            <w:r>
              <w:rPr>
                <w:rFonts w:ascii="Hiragino Kaku Gothic ProN" w:hAnsi="Hiragino Kaku Gothic ProN" w:eastAsia="Hiragino Kaku Gothic ProN" w:cs="Hiragino Kaku Gothic ProN"/>
                <w:b w:val="0"/>
                <w:i w:val="0"/>
                <w:sz w:val="20"/>
              </w:rPr>
              <w:t>🅳</w:t>
            </w:r>
          </w:p>
        </w:tc>
        <w:tc>
          <w:tcPr>
            <w:tcW w:type="dxa" w:w="3324"/>
            <w:vAlign w:val="center"/>
          </w:tcPr>
          <w:p>
            <w:r/>
            <w:r>
              <w:rPr>
                <w:rFonts w:ascii="Hiragino Kaku Gothic ProN" w:hAnsi="Hiragino Kaku Gothic ProN" w:eastAsia="Hiragino Kaku Gothic ProN" w:cs="Hiragino Kaku Gothic ProN"/>
                <w:b w:val="0"/>
                <w:i w:val="0"/>
                <w:sz w:val="20"/>
              </w:rPr>
              <w:t>施設基準実態レポート（</w:t>
            </w:r>
            <w:r>
              <w:rPr>
                <w:rFonts w:ascii="Hiragino Kaku Gothic ProN" w:hAnsi="Hiragino Kaku Gothic ProN" w:eastAsia="Hiragino Kaku Gothic ProN" w:cs="Hiragino Kaku Gothic ProN"/>
                <w:b w:val="0"/>
                <w:i w:val="0"/>
                <w:sz w:val="20"/>
              </w:rPr>
              <w:t>docs/admin/facility_criteria_actual_report_2025fy.md</w:t>
            </w:r>
            <w:r>
              <w:rPr>
                <w:rFonts w:ascii="Hiragino Kaku Gothic ProN" w:hAnsi="Hiragino Kaku Gothic ProN" w:eastAsia="Hiragino Kaku Gothic ProN" w:cs="Hiragino Kaku Gothic ProN"/>
                <w:b w:val="0"/>
                <w:i w:val="0"/>
                <w:sz w:val="20"/>
              </w:rPr>
              <w:t>、PNG 3 枚）</w:t>
            </w:r>
          </w:p>
        </w:tc>
        <w:tc>
          <w:tcPr>
            <w:tcW w:type="dxa" w:w="3324"/>
            <w:vAlign w:val="center"/>
          </w:tcPr>
          <w:p>
            <w:r/>
            <w:r>
              <w:rPr>
                <w:rFonts w:ascii="Hiragino Kaku Gothic ProN" w:hAnsi="Hiragino Kaku Gothic ProN" w:eastAsia="Hiragino Kaku Gothic ProN" w:cs="Hiragino Kaku Gothic ProN"/>
                <w:b w:val="0"/>
                <w:i w:val="0"/>
                <w:sz w:val="20"/>
              </w:rPr>
              <w:t>第3章（理事会資料化）</w:t>
            </w:r>
          </w:p>
        </w:tc>
      </w:tr>
      <w:tr>
        <w:tc>
          <w:tcPr>
            <w:tcW w:type="dxa" w:w="3324"/>
            <w:vAlign w:val="center"/>
          </w:tcPr>
          <w:p>
            <w:r/>
            <w:r>
              <w:rPr>
                <w:rFonts w:ascii="Hiragino Kaku Gothic ProN" w:hAnsi="Hiragino Kaku Gothic ProN" w:eastAsia="Hiragino Kaku Gothic ProN" w:cs="Hiragino Kaku Gothic ProN"/>
                <w:b w:val="0"/>
                <w:i w:val="0"/>
                <w:sz w:val="20"/>
              </w:rPr>
              <w:t>🅴</w:t>
            </w:r>
          </w:p>
        </w:tc>
        <w:tc>
          <w:tcPr>
            <w:tcW w:type="dxa" w:w="3324"/>
            <w:vAlign w:val="center"/>
          </w:tcPr>
          <w:p>
            <w:r/>
            <w:r>
              <w:rPr>
                <w:rFonts w:ascii="Hiragino Kaku Gothic ProN" w:hAnsi="Hiragino Kaku Gothic ProN" w:eastAsia="Hiragino Kaku Gothic ProN" w:cs="Hiragino Kaku Gothic ProN"/>
                <w:b w:val="0"/>
                <w:i w:val="0"/>
                <w:sz w:val="20"/>
              </w:rPr>
              <w:t>実データ由来デモ（サイドバー「📊 実データ由来デモを読み込む（2025FY）」ボタン）</w:t>
            </w:r>
          </w:p>
        </w:tc>
        <w:tc>
          <w:tcPr>
            <w:tcW w:type="dxa" w:w="3324"/>
            <w:vAlign w:val="center"/>
          </w:tcPr>
          <w:p>
            <w:r/>
            <w:r>
              <w:rPr>
                <w:rFonts w:ascii="Hiragino Kaku Gothic ProN" w:hAnsi="Hiragino Kaku Gothic ProN" w:eastAsia="Hiragino Kaku Gothic ProN" w:cs="Hiragino Kaku Gothic ProN"/>
                <w:b w:val="0"/>
                <w:i w:val="0"/>
                <w:sz w:val="20"/>
              </w:rPr>
              <w:t>準備章（事前ロード手順）</w:t>
            </w:r>
          </w:p>
        </w:tc>
      </w:tr>
    </w:tbl>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B. 章立て</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章</w:t>
            </w:r>
          </w:p>
        </w:tc>
        <w:tc>
          <w:tcPr>
            <w:tcW w:type="dxa" w:w="2493"/>
            <w:vAlign w:val="center"/>
          </w:tcPr>
          <w:p>
            <w:r>
              <w:rPr>
                <w:b/>
              </w:rPr>
            </w:r>
            <w:r>
              <w:rPr>
                <w:rFonts w:ascii="Hiragino Kaku Gothic ProN" w:hAnsi="Hiragino Kaku Gothic ProN" w:eastAsia="Hiragino Kaku Gothic ProN" w:cs="Hiragino Kaku Gothic ProN"/>
                <w:b/>
                <w:i w:val="0"/>
                <w:sz w:val="20"/>
              </w:rPr>
              <w:t>テーマ</w:t>
            </w:r>
          </w:p>
        </w:tc>
        <w:tc>
          <w:tcPr>
            <w:tcW w:type="dxa" w:w="2493"/>
            <w:vAlign w:val="center"/>
          </w:tcPr>
          <w:p>
            <w:r>
              <w:rPr>
                <w:b/>
              </w:rPr>
            </w:r>
            <w:r>
              <w:rPr>
                <w:rFonts w:ascii="Hiragino Kaku Gothic ProN" w:hAnsi="Hiragino Kaku Gothic ProN" w:eastAsia="Hiragino Kaku Gothic ProN" w:cs="Hiragino Kaku Gothic ProN"/>
                <w:b/>
                <w:i w:val="0"/>
                <w:sz w:val="20"/>
              </w:rPr>
              <w:t>セクション・タブ</w:t>
            </w:r>
          </w:p>
        </w:tc>
        <w:tc>
          <w:tcPr>
            <w:tcW w:type="dxa" w:w="2493"/>
            <w:vAlign w:val="center"/>
          </w:tcPr>
          <w:p>
            <w:r>
              <w:rPr>
                <w:b/>
              </w:rPr>
            </w:r>
            <w:r>
              <w:rPr>
                <w:rFonts w:ascii="Hiragino Kaku Gothic ProN" w:hAnsi="Hiragino Kaku Gothic ProN" w:eastAsia="Hiragino Kaku Gothic ProN" w:cs="Hiragino Kaku Gothic ProN"/>
                <w:b/>
                <w:i w:val="0"/>
                <w:sz w:val="20"/>
              </w:rPr>
              <w:t>所要時間</w:t>
            </w:r>
          </w:p>
        </w:tc>
      </w:tr>
      <w:tr>
        <w:tc>
          <w:tcPr>
            <w:tcW w:type="dxa" w:w="2493"/>
            <w:vAlign w:val="center"/>
          </w:tcPr>
          <w:p>
            <w:r/>
            <w:r>
              <w:rPr>
                <w:rFonts w:ascii="Hiragino Kaku Gothic ProN" w:hAnsi="Hiragino Kaku Gothic ProN" w:eastAsia="Hiragino Kaku Gothic ProN" w:cs="Hiragino Kaku Gothic ProN"/>
                <w:b w:val="0"/>
                <w:i w:val="0"/>
                <w:sz w:val="20"/>
              </w:rPr>
              <w:t>導入</w:t>
            </w:r>
          </w:p>
        </w:tc>
        <w:tc>
          <w:tcPr>
            <w:tcW w:type="dxa" w:w="2493"/>
            <w:vAlign w:val="center"/>
          </w:tcPr>
          <w:p>
            <w:r/>
            <w:r>
              <w:rPr>
                <w:rFonts w:ascii="Hiragino Kaku Gothic ProN" w:hAnsi="Hiragino Kaku Gothic ProN" w:eastAsia="Hiragino Kaku Gothic ProN" w:cs="Hiragino Kaku Gothic ProN"/>
                <w:b w:val="0"/>
                <w:i w:val="0"/>
                <w:sz w:val="20"/>
              </w:rPr>
              <w:t>問題設定：6F で今日何を優先するか</w:t>
            </w:r>
          </w:p>
        </w:tc>
        <w:tc>
          <w:tcPr>
            <w:tcW w:type="dxa" w:w="2493"/>
            <w:vAlign w:val="center"/>
          </w:tcPr>
          <w:p>
            <w:r/>
            <w:r>
              <w:rPr>
                <w:rFonts w:ascii="Hiragino Kaku Gothic ProN" w:hAnsi="Hiragino Kaku Gothic ProN" w:eastAsia="Hiragino Kaku Gothic ProN" w:cs="Hiragino Kaku Gothic ProN"/>
                <w:b w:val="0"/>
                <w:i w:val="0"/>
                <w:sz w:val="20"/>
              </w:rPr>
              <w:t>—</w:t>
            </w:r>
          </w:p>
        </w:tc>
        <w:tc>
          <w:tcPr>
            <w:tcW w:type="dxa" w:w="2493"/>
            <w:vAlign w:val="center"/>
          </w:tcPr>
          <w:p>
            <w:r/>
            <w:r>
              <w:rPr>
                <w:rFonts w:ascii="Hiragino Kaku Gothic ProN" w:hAnsi="Hiragino Kaku Gothic ProN" w:eastAsia="Hiragino Kaku Gothic ProN" w:cs="Hiragino Kaku Gothic ProN"/>
                <w:b w:val="0"/>
                <w:i w:val="0"/>
                <w:sz w:val="20"/>
              </w:rPr>
              <w:t>1 分</w:t>
            </w:r>
          </w:p>
        </w:tc>
      </w:tr>
      <w:tr>
        <w:tc>
          <w:tcPr>
            <w:tcW w:type="dxa" w:w="2493"/>
            <w:vAlign w:val="center"/>
          </w:tcPr>
          <w:p>
            <w:r/>
            <w:r>
              <w:rPr>
                <w:rFonts w:ascii="Hiragino Kaku Gothic ProN" w:hAnsi="Hiragino Kaku Gothic ProN" w:eastAsia="Hiragino Kaku Gothic ProN" w:cs="Hiragino Kaku Gothic ProN"/>
                <w:b w:val="0"/>
                <w:i w:val="0"/>
                <w:sz w:val="20"/>
              </w:rPr>
              <w:t>第1章</w:t>
            </w:r>
          </w:p>
        </w:tc>
        <w:tc>
          <w:tcPr>
            <w:tcW w:type="dxa" w:w="2493"/>
            <w:vAlign w:val="center"/>
          </w:tcPr>
          <w:p>
            <w:r/>
            <w:r>
              <w:rPr>
                <w:rFonts w:ascii="Hiragino Kaku Gothic ProN" w:hAnsi="Hiragino Kaku Gothic ProN" w:eastAsia="Hiragino Kaku Gothic ProN" w:cs="Hiragino Kaku Gothic ProN"/>
                <w:b w:val="0"/>
                <w:i w:val="0"/>
                <w:sz w:val="20"/>
              </w:rPr>
              <w:t>朝の確認</w:t>
            </w:r>
          </w:p>
        </w:tc>
        <w:tc>
          <w:tcPr>
            <w:tcW w:type="dxa" w:w="2493"/>
            <w:vAlign w:val="center"/>
          </w:tcPr>
          <w:p>
            <w:r/>
            <w:r>
              <w:rPr>
                <w:rFonts w:ascii="Hiragino Kaku Gothic ProN" w:hAnsi="Hiragino Kaku Gothic ProN" w:eastAsia="Hiragino Kaku Gothic ProN" w:cs="Hiragino Kaku Gothic ProN"/>
                <w:b w:val="0"/>
                <w:i w:val="0"/>
                <w:sz w:val="20"/>
              </w:rPr>
              <w:t>📊 今日の運営 → 意思決定ダッシュボード</w:t>
            </w:r>
          </w:p>
        </w:tc>
        <w:tc>
          <w:tcPr>
            <w:tcW w:type="dxa" w:w="2493"/>
            <w:vAlign w:val="center"/>
          </w:tcPr>
          <w:p>
            <w:r/>
            <w:r>
              <w:rPr>
                <w:rFonts w:ascii="Hiragino Kaku Gothic ProN" w:hAnsi="Hiragino Kaku Gothic ProN" w:eastAsia="Hiragino Kaku Gothic ProN" w:cs="Hiragino Kaku Gothic ProN"/>
                <w:b w:val="0"/>
                <w:i w:val="0"/>
                <w:sz w:val="20"/>
              </w:rPr>
              <w:t>2 分</w:t>
            </w:r>
          </w:p>
        </w:tc>
      </w:tr>
      <w:tr>
        <w:tc>
          <w:tcPr>
            <w:tcW w:type="dxa" w:w="2493"/>
            <w:vAlign w:val="center"/>
          </w:tcPr>
          <w:p>
            <w:r/>
            <w:r>
              <w:rPr>
                <w:rFonts w:ascii="Hiragino Kaku Gothic ProN" w:hAnsi="Hiragino Kaku Gothic ProN" w:eastAsia="Hiragino Kaku Gothic ProN" w:cs="Hiragino Kaku Gothic ProN"/>
                <w:b w:val="0"/>
                <w:i w:val="0"/>
                <w:sz w:val="20"/>
              </w:rPr>
              <w:t>第2章</w:t>
            </w:r>
          </w:p>
        </w:tc>
        <w:tc>
          <w:tcPr>
            <w:tcW w:type="dxa" w:w="2493"/>
            <w:vAlign w:val="center"/>
          </w:tcPr>
          <w:p>
            <w:r/>
            <w:r>
              <w:rPr>
                <w:rFonts w:ascii="Hiragino Kaku Gothic ProN" w:hAnsi="Hiragino Kaku Gothic ProN" w:eastAsia="Hiragino Kaku Gothic ProN" w:cs="Hiragino Kaku Gothic ProN"/>
                <w:b/>
                <w:i w:val="0"/>
                <w:sz w:val="20"/>
              </w:rPr>
              <w:t>過去実績を見る</w:t>
            </w:r>
            <w:r>
              <w:rPr>
                <w:rFonts w:ascii="Hiragino Kaku Gothic ProN" w:hAnsi="Hiragino Kaku Gothic ProN" w:eastAsia="Hiragino Kaku Gothic ProN" w:cs="Hiragino Kaku Gothic ProN"/>
                <w:b w:val="0"/>
                <w:i w:val="0"/>
                <w:sz w:val="20"/>
              </w:rPr>
              <w:t>（v4 新機能）</w:t>
            </w:r>
          </w:p>
        </w:tc>
        <w:tc>
          <w:tcPr>
            <w:tcW w:type="dxa" w:w="2493"/>
            <w:vAlign w:val="center"/>
          </w:tcPr>
          <w:p>
            <w:r/>
            <w:r>
              <w:rPr>
                <w:rFonts w:ascii="Hiragino Kaku Gothic ProN" w:hAnsi="Hiragino Kaku Gothic ProN" w:eastAsia="Hiragino Kaku Gothic ProN" w:cs="Hiragino Kaku Gothic ProN"/>
                <w:b w:val="0"/>
                <w:i w:val="0"/>
                <w:sz w:val="20"/>
              </w:rPr>
              <w:t>📊 今日の運営 → 📉 過去実績分析</w:t>
            </w:r>
          </w:p>
        </w:tc>
        <w:tc>
          <w:tcPr>
            <w:tcW w:type="dxa" w:w="2493"/>
            <w:vAlign w:val="center"/>
          </w:tcPr>
          <w:p>
            <w:r/>
            <w:r>
              <w:rPr>
                <w:rFonts w:ascii="Hiragino Kaku Gothic ProN" w:hAnsi="Hiragino Kaku Gothic ProN" w:eastAsia="Hiragino Kaku Gothic ProN" w:cs="Hiragino Kaku Gothic ProN"/>
                <w:b w:val="0"/>
                <w:i w:val="0"/>
                <w:sz w:val="20"/>
              </w:rPr>
              <w:t>3 分</w:t>
            </w:r>
          </w:p>
        </w:tc>
      </w:tr>
      <w:tr>
        <w:tc>
          <w:tcPr>
            <w:tcW w:type="dxa" w:w="2493"/>
            <w:vAlign w:val="center"/>
          </w:tcPr>
          <w:p>
            <w:r/>
            <w:r>
              <w:rPr>
                <w:rFonts w:ascii="Hiragino Kaku Gothic ProN" w:hAnsi="Hiragino Kaku Gothic ProN" w:eastAsia="Hiragino Kaku Gothic ProN" w:cs="Hiragino Kaku Gothic ProN"/>
                <w:b w:val="0"/>
                <w:i w:val="0"/>
                <w:sz w:val="20"/>
              </w:rPr>
              <w:t>第3章</w:t>
            </w:r>
          </w:p>
        </w:tc>
        <w:tc>
          <w:tcPr>
            <w:tcW w:type="dxa" w:w="2493"/>
            <w:vAlign w:val="center"/>
          </w:tcPr>
          <w:p>
            <w:r/>
            <w:r>
              <w:rPr>
                <w:rFonts w:ascii="Hiragino Kaku Gothic ProN" w:hAnsi="Hiragino Kaku Gothic ProN" w:eastAsia="Hiragino Kaku Gothic ProN" w:cs="Hiragino Kaku Gothic ProN"/>
                <w:b w:val="0"/>
                <w:i w:val="0"/>
                <w:sz w:val="20"/>
              </w:rPr>
              <w:t>制度と需要の健全性（2026-06-01 本則適用対応）</w:t>
            </w:r>
          </w:p>
        </w:tc>
        <w:tc>
          <w:tcPr>
            <w:tcW w:type="dxa" w:w="2493"/>
            <w:vAlign w:val="center"/>
          </w:tcPr>
          <w:p>
            <w:r/>
            <w:r>
              <w:rPr>
                <w:rFonts w:ascii="Hiragino Kaku Gothic ProN" w:hAnsi="Hiragino Kaku Gothic ProN" w:eastAsia="Hiragino Kaku Gothic ProN" w:cs="Hiragino Kaku Gothic ProN"/>
                <w:b w:val="0"/>
                <w:i w:val="0"/>
                <w:sz w:val="20"/>
              </w:rPr>
              <w:t>🛡️ 制度管理 + 施設基準実態レポート参照</w:t>
            </w:r>
          </w:p>
        </w:tc>
        <w:tc>
          <w:tcPr>
            <w:tcW w:type="dxa" w:w="2493"/>
            <w:vAlign w:val="center"/>
          </w:tcPr>
          <w:p>
            <w:r/>
            <w:r>
              <w:rPr>
                <w:rFonts w:ascii="Hiragino Kaku Gothic ProN" w:hAnsi="Hiragino Kaku Gothic ProN" w:eastAsia="Hiragino Kaku Gothic ProN" w:cs="Hiragino Kaku Gothic ProN"/>
                <w:b w:val="0"/>
                <w:i w:val="0"/>
                <w:sz w:val="20"/>
              </w:rPr>
              <w:t>3 分</w:t>
            </w:r>
          </w:p>
        </w:tc>
      </w:tr>
      <w:tr>
        <w:tc>
          <w:tcPr>
            <w:tcW w:type="dxa" w:w="2493"/>
            <w:vAlign w:val="center"/>
          </w:tcPr>
          <w:p>
            <w:r/>
            <w:r>
              <w:rPr>
                <w:rFonts w:ascii="Hiragino Kaku Gothic ProN" w:hAnsi="Hiragino Kaku Gothic ProN" w:eastAsia="Hiragino Kaku Gothic ProN" w:cs="Hiragino Kaku Gothic ProN"/>
                <w:b w:val="0"/>
                <w:i w:val="0"/>
                <w:sz w:val="20"/>
              </w:rPr>
              <w:t>第4章</w:t>
            </w:r>
          </w:p>
        </w:tc>
        <w:tc>
          <w:tcPr>
            <w:tcW w:type="dxa" w:w="2493"/>
            <w:vAlign w:val="center"/>
          </w:tcPr>
          <w:p>
            <w:r/>
            <w:r>
              <w:rPr>
                <w:rFonts w:ascii="Hiragino Kaku Gothic ProN" w:hAnsi="Hiragino Kaku Gothic ProN" w:eastAsia="Hiragino Kaku Gothic ProN" w:cs="Hiragino Kaku Gothic ProN"/>
                <w:b w:val="0"/>
                <w:i w:val="0"/>
                <w:sz w:val="20"/>
              </w:rPr>
              <w:t>多職種退院調整カンファ</w:t>
            </w:r>
          </w:p>
        </w:tc>
        <w:tc>
          <w:tcPr>
            <w:tcW w:type="dxa" w:w="2493"/>
            <w:vAlign w:val="center"/>
          </w:tcPr>
          <w:p>
            <w:r/>
            <w:r>
              <w:rPr>
                <w:rFonts w:ascii="Hiragino Kaku Gothic ProN" w:hAnsi="Hiragino Kaku Gothic ProN" w:eastAsia="Hiragino Kaku Gothic ProN" w:cs="Hiragino Kaku Gothic ProN"/>
                <w:b w:val="0"/>
                <w:i w:val="0"/>
                <w:sz w:val="20"/>
              </w:rPr>
              <w:t>🏥 退院調整 → 🏥 カンファ資料</w:t>
            </w:r>
          </w:p>
        </w:tc>
        <w:tc>
          <w:tcPr>
            <w:tcW w:type="dxa" w:w="2493"/>
            <w:vAlign w:val="center"/>
          </w:tcPr>
          <w:p>
            <w:r/>
            <w:r>
              <w:rPr>
                <w:rFonts w:ascii="Hiragino Kaku Gothic ProN" w:hAnsi="Hiragino Kaku Gothic ProN" w:eastAsia="Hiragino Kaku Gothic ProN" w:cs="Hiragino Kaku Gothic ProN"/>
                <w:b w:val="0"/>
                <w:i w:val="0"/>
                <w:sz w:val="20"/>
              </w:rPr>
              <w:t>3 分</w:t>
            </w:r>
          </w:p>
        </w:tc>
      </w:tr>
      <w:tr>
        <w:tc>
          <w:tcPr>
            <w:tcW w:type="dxa" w:w="2493"/>
            <w:vAlign w:val="center"/>
          </w:tcPr>
          <w:p>
            <w:r/>
            <w:r>
              <w:rPr>
                <w:rFonts w:ascii="Hiragino Kaku Gothic ProN" w:hAnsi="Hiragino Kaku Gothic ProN" w:eastAsia="Hiragino Kaku Gothic ProN" w:cs="Hiragino Kaku Gothic ProN"/>
                <w:b w:val="0"/>
                <w:i w:val="0"/>
                <w:sz w:val="20"/>
              </w:rPr>
              <w:t>第5章</w:t>
            </w:r>
          </w:p>
        </w:tc>
        <w:tc>
          <w:tcPr>
            <w:tcW w:type="dxa" w:w="2493"/>
            <w:vAlign w:val="center"/>
          </w:tcPr>
          <w:p>
            <w:r/>
            <w:r>
              <w:rPr>
                <w:rFonts w:ascii="Hiragino Kaku Gothic ProN" w:hAnsi="Hiragino Kaku Gothic ProN" w:eastAsia="Hiragino Kaku Gothic ProN" w:cs="Hiragino Kaku Gothic ProN"/>
                <w:b w:val="0"/>
                <w:i w:val="0"/>
                <w:sz w:val="20"/>
              </w:rPr>
              <w:t>連休前対応</w:t>
            </w:r>
          </w:p>
        </w:tc>
        <w:tc>
          <w:tcPr>
            <w:tcW w:type="dxa" w:w="2493"/>
            <w:vAlign w:val="center"/>
          </w:tcPr>
          <w:p>
            <w:r/>
            <w:r>
              <w:rPr>
                <w:rFonts w:ascii="Hiragino Kaku Gothic ProN" w:hAnsi="Hiragino Kaku Gothic ProN" w:eastAsia="Hiragino Kaku Gothic ProN" w:cs="Hiragino Kaku Gothic ProN"/>
                <w:b w:val="0"/>
                <w:i w:val="0"/>
                <w:sz w:val="20"/>
              </w:rPr>
              <w:t>🏥 退院調整 → 連休対策モード + 今週の需要予測</w:t>
            </w:r>
          </w:p>
        </w:tc>
        <w:tc>
          <w:tcPr>
            <w:tcW w:type="dxa" w:w="2493"/>
            <w:vAlign w:val="center"/>
          </w:tcPr>
          <w:p>
            <w:r/>
            <w:r>
              <w:rPr>
                <w:rFonts w:ascii="Hiragino Kaku Gothic ProN" w:hAnsi="Hiragino Kaku Gothic ProN" w:eastAsia="Hiragino Kaku Gothic ProN" w:cs="Hiragino Kaku Gothic ProN"/>
                <w:b w:val="0"/>
                <w:i w:val="0"/>
                <w:sz w:val="20"/>
              </w:rPr>
              <w:t>3 分</w:t>
            </w:r>
          </w:p>
        </w:tc>
      </w:tr>
      <w:tr>
        <w:tc>
          <w:tcPr>
            <w:tcW w:type="dxa" w:w="2493"/>
            <w:vAlign w:val="center"/>
          </w:tcPr>
          <w:p>
            <w:r/>
            <w:r>
              <w:rPr>
                <w:rFonts w:ascii="Hiragino Kaku Gothic ProN" w:hAnsi="Hiragino Kaku Gothic ProN" w:eastAsia="Hiragino Kaku Gothic ProN" w:cs="Hiragino Kaku Gothic ProN"/>
                <w:b w:val="0"/>
                <w:i w:val="0"/>
                <w:sz w:val="20"/>
              </w:rPr>
              <w:t>第6章</w:t>
            </w:r>
          </w:p>
        </w:tc>
        <w:tc>
          <w:tcPr>
            <w:tcW w:type="dxa" w:w="2493"/>
            <w:vAlign w:val="center"/>
          </w:tcPr>
          <w:p>
            <w:r/>
            <w:r>
              <w:rPr>
                <w:rFonts w:ascii="Hiragino Kaku Gothic ProN" w:hAnsi="Hiragino Kaku Gothic ProN" w:eastAsia="Hiragino Kaku Gothic ProN" w:cs="Hiragino Kaku Gothic ProN"/>
                <w:b w:val="0"/>
                <w:i w:val="0"/>
                <w:sz w:val="20"/>
              </w:rPr>
              <w:t>仮説検証</w:t>
            </w:r>
          </w:p>
        </w:tc>
        <w:tc>
          <w:tcPr>
            <w:tcW w:type="dxa" w:w="2493"/>
            <w:vAlign w:val="center"/>
          </w:tcPr>
          <w:p>
            <w:r/>
            <w:r>
              <w:rPr>
                <w:rFonts w:ascii="Hiragino Kaku Gothic ProN" w:hAnsi="Hiragino Kaku Gothic ProN" w:eastAsia="Hiragino Kaku Gothic ProN" w:cs="Hiragino Kaku Gothic ProN"/>
                <w:b w:val="0"/>
                <w:i w:val="0"/>
                <w:sz w:val="20"/>
              </w:rPr>
              <w:t>🔮 What-if・戦略</w:t>
            </w:r>
          </w:p>
        </w:tc>
        <w:tc>
          <w:tcPr>
            <w:tcW w:type="dxa" w:w="2493"/>
            <w:vAlign w:val="center"/>
          </w:tcPr>
          <w:p>
            <w:r/>
            <w:r>
              <w:rPr>
                <w:rFonts w:ascii="Hiragino Kaku Gothic ProN" w:hAnsi="Hiragino Kaku Gothic ProN" w:eastAsia="Hiragino Kaku Gothic ProN" w:cs="Hiragino Kaku Gothic ProN"/>
                <w:b w:val="0"/>
                <w:i w:val="0"/>
                <w:sz w:val="20"/>
              </w:rPr>
              <w:t>2 分</w:t>
            </w:r>
          </w:p>
        </w:tc>
      </w:tr>
      <w:tr>
        <w:tc>
          <w:tcPr>
            <w:tcW w:type="dxa" w:w="2493"/>
            <w:vAlign w:val="center"/>
          </w:tcPr>
          <w:p>
            <w:r/>
            <w:r>
              <w:rPr>
                <w:rFonts w:ascii="Hiragino Kaku Gothic ProN" w:hAnsi="Hiragino Kaku Gothic ProN" w:eastAsia="Hiragino Kaku Gothic ProN" w:cs="Hiragino Kaku Gothic ProN"/>
                <w:b w:val="0"/>
                <w:i w:val="0"/>
                <w:sz w:val="20"/>
              </w:rPr>
              <w:t>用語集</w:t>
            </w:r>
          </w:p>
        </w:tc>
        <w:tc>
          <w:tcPr>
            <w:tcW w:type="dxa" w:w="2493"/>
            <w:vAlign w:val="center"/>
          </w:tcPr>
          <w:p>
            <w:r/>
            <w:r>
              <w:rPr>
                <w:rFonts w:ascii="Hiragino Kaku Gothic ProN" w:hAnsi="Hiragino Kaku Gothic ProN" w:eastAsia="Hiragino Kaku Gothic ProN" w:cs="Hiragino Kaku Gothic ProN"/>
                <w:b w:val="0"/>
                <w:i w:val="0"/>
                <w:sz w:val="20"/>
              </w:rPr>
              <w:t>—</w:t>
            </w:r>
          </w:p>
        </w:tc>
        <w:tc>
          <w:tcPr>
            <w:tcW w:type="dxa" w:w="2493"/>
            <w:vAlign w:val="center"/>
          </w:tcPr>
          <w:p>
            <w:r/>
            <w:r>
              <w:rPr>
                <w:rFonts w:ascii="Hiragino Kaku Gothic ProN" w:hAnsi="Hiragino Kaku Gothic ProN" w:eastAsia="Hiragino Kaku Gothic ProN" w:cs="Hiragino Kaku Gothic ProN"/>
                <w:b w:val="0"/>
                <w:i w:val="0"/>
                <w:sz w:val="20"/>
              </w:rPr>
              <w:t>—</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val="0"/>
                <w:i w:val="0"/>
                <w:sz w:val="20"/>
              </w:rPr>
              <w:t>Appendix</w:t>
            </w:r>
          </w:p>
        </w:tc>
        <w:tc>
          <w:tcPr>
            <w:tcW w:type="dxa" w:w="2493"/>
            <w:vAlign w:val="center"/>
          </w:tcPr>
          <w:p>
            <w:r/>
            <w:r>
              <w:rPr>
                <w:rFonts w:ascii="Hiragino Kaku Gothic ProN" w:hAnsi="Hiragino Kaku Gothic ProN" w:eastAsia="Hiragino Kaku Gothic ProN" w:cs="Hiragino Kaku Gothic ProN"/>
                <w:b w:val="0"/>
                <w:i w:val="0"/>
                <w:sz w:val="20"/>
              </w:rPr>
              <w:t>経営層向けの補足</w:t>
            </w:r>
          </w:p>
        </w:tc>
        <w:tc>
          <w:tcPr>
            <w:tcW w:type="dxa" w:w="2493"/>
            <w:vAlign w:val="center"/>
          </w:tcPr>
          <w:p>
            <w:r/>
            <w:r>
              <w:rPr>
                <w:rFonts w:ascii="Hiragino Kaku Gothic ProN" w:hAnsi="Hiragino Kaku Gothic ProN" w:eastAsia="Hiragino Kaku Gothic ProN" w:cs="Hiragino Kaku Gothic ProN"/>
                <w:b w:val="0"/>
                <w:i w:val="0"/>
                <w:sz w:val="20"/>
              </w:rPr>
              <w:t>—</w:t>
            </w:r>
          </w:p>
        </w:tc>
        <w:tc>
          <w:tcPr>
            <w:tcW w:type="dxa" w:w="2493"/>
            <w:vAlign w:val="center"/>
          </w:tcPr>
          <w:p>
            <w:r/>
            <w:r>
              <w:rPr>
                <w:rFonts w:ascii="Hiragino Kaku Gothic ProN" w:hAnsi="Hiragino Kaku Gothic ProN" w:eastAsia="Hiragino Kaku Gothic ProN" w:cs="Hiragino Kaku Gothic ProN"/>
                <w:b w:val="0"/>
                <w:i w:val="0"/>
                <w:sz w:val="20"/>
              </w:rPr>
              <w:t>—</w:t>
            </w:r>
          </w:p>
        </w:tc>
      </w:tr>
    </w:tbl>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C. サイドバー 5 セクション構成の概観（事前共有）</w:t>
      </w:r>
    </w:p>
    <w:p>
      <w:r>
        <w:rPr>
          <w:rFonts w:ascii="Hiragino Kaku Gothic ProN" w:hAnsi="Hiragino Kaku Gothic ProN" w:eastAsia="Hiragino Kaku Gothic ProN" w:cs="Hiragino Kaku Gothic ProN"/>
          <w:b w:val="0"/>
          <w:i w:val="0"/>
          <w:sz w:val="22"/>
        </w:rPr>
        <w:t>このアプリのサイドバーは 5 セクションに再編されています：</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セクション</w:t>
            </w:r>
          </w:p>
        </w:tc>
        <w:tc>
          <w:tcPr>
            <w:tcW w:type="dxa" w:w="3324"/>
            <w:vAlign w:val="center"/>
          </w:tcPr>
          <w:p>
            <w:r>
              <w:rPr>
                <w:b/>
              </w:rPr>
            </w:r>
            <w:r>
              <w:rPr>
                <w:rFonts w:ascii="Hiragino Kaku Gothic ProN" w:hAnsi="Hiragino Kaku Gothic ProN" w:eastAsia="Hiragino Kaku Gothic ProN" w:cs="Hiragino Kaku Gothic ProN"/>
                <w:b/>
                <w:i w:val="0"/>
                <w:sz w:val="20"/>
              </w:rPr>
              <w:t>役割</w:t>
            </w:r>
          </w:p>
        </w:tc>
        <w:tc>
          <w:tcPr>
            <w:tcW w:type="dxa" w:w="3324"/>
            <w:vAlign w:val="center"/>
          </w:tcPr>
          <w:p>
            <w:r>
              <w:rPr>
                <w:b/>
              </w:rPr>
            </w:r>
            <w:r>
              <w:rPr>
                <w:rFonts w:ascii="Hiragino Kaku Gothic ProN" w:hAnsi="Hiragino Kaku Gothic ProN" w:eastAsia="Hiragino Kaku Gothic ProN" w:cs="Hiragino Kaku Gothic ProN"/>
                <w:b/>
                <w:i w:val="0"/>
                <w:sz w:val="20"/>
              </w:rPr>
              <w:t>含むタブ</w:t>
            </w:r>
          </w:p>
        </w:tc>
      </w:tr>
      <w:tr>
        <w:tc>
          <w:tcPr>
            <w:tcW w:type="dxa" w:w="3324"/>
            <w:vAlign w:val="center"/>
          </w:tcPr>
          <w:p>
            <w:r/>
            <w:r>
              <w:rPr>
                <w:rFonts w:ascii="Hiragino Kaku Gothic ProN" w:hAnsi="Hiragino Kaku Gothic ProN" w:eastAsia="Hiragino Kaku Gothic ProN" w:cs="Hiragino Kaku Gothic ProN"/>
                <w:b w:val="0"/>
                <w:i w:val="0"/>
                <w:sz w:val="20"/>
              </w:rPr>
              <w:t>📊 今日の運営</w:t>
            </w:r>
          </w:p>
        </w:tc>
        <w:tc>
          <w:tcPr>
            <w:tcW w:type="dxa" w:w="3324"/>
            <w:vAlign w:val="center"/>
          </w:tcPr>
          <w:p>
            <w:r/>
            <w:r>
              <w:rPr>
                <w:rFonts w:ascii="Hiragino Kaku Gothic ProN" w:hAnsi="Hiragino Kaku Gothic ProN" w:eastAsia="Hiragino Kaku Gothic ProN" w:cs="Hiragino Kaku Gothic ProN"/>
                <w:b w:val="0"/>
                <w:i w:val="0"/>
                <w:sz w:val="20"/>
              </w:rPr>
              <w:t>朝の総合状況確認・過去実績の俯瞰</w:t>
            </w:r>
          </w:p>
        </w:tc>
        <w:tc>
          <w:tcPr>
            <w:tcW w:type="dxa" w:w="3324"/>
            <w:vAlign w:val="center"/>
          </w:tcPr>
          <w:p>
            <w:r/>
            <w:r>
              <w:rPr>
                <w:rFonts w:ascii="Hiragino Kaku Gothic ProN" w:hAnsi="Hiragino Kaku Gothic ProN" w:eastAsia="Hiragino Kaku Gothic ProN" w:cs="Hiragino Kaku Gothic ProN"/>
                <w:b w:val="0"/>
                <w:i w:val="0"/>
                <w:sz w:val="20"/>
              </w:rPr>
              <w:t xml:space="preserve">意思決定ダッシュボード / 運営改善アラート / 日次推移 / フェーズ構成 / 運営分析 / トレンド分析 / </w:t>
            </w:r>
            <w:r>
              <w:rPr>
                <w:rFonts w:ascii="Hiragino Kaku Gothic ProN" w:hAnsi="Hiragino Kaku Gothic ProN" w:eastAsia="Hiragino Kaku Gothic ProN" w:cs="Hiragino Kaku Gothic ProN"/>
                <w:b/>
                <w:i w:val="0"/>
                <w:sz w:val="20"/>
              </w:rPr>
              <w:t>📉 過去実績分析（v4 新規）</w:t>
            </w:r>
          </w:p>
        </w:tc>
      </w:tr>
      <w:tr>
        <w:tc>
          <w:tcPr>
            <w:tcW w:type="dxa" w:w="3324"/>
            <w:vAlign w:val="center"/>
          </w:tcPr>
          <w:p>
            <w:r/>
            <w:r>
              <w:rPr>
                <w:rFonts w:ascii="Hiragino Kaku Gothic ProN" w:hAnsi="Hiragino Kaku Gothic ProN" w:eastAsia="Hiragino Kaku Gothic ProN" w:cs="Hiragino Kaku Gothic ProN"/>
                <w:b w:val="0"/>
                <w:i w:val="0"/>
                <w:sz w:val="20"/>
              </w:rPr>
              <w:t>🔮 What-if・戦略</w:t>
            </w:r>
          </w:p>
        </w:tc>
        <w:tc>
          <w:tcPr>
            <w:tcW w:type="dxa" w:w="3324"/>
            <w:vAlign w:val="center"/>
          </w:tcPr>
          <w:p>
            <w:r/>
            <w:r>
              <w:rPr>
                <w:rFonts w:ascii="Hiragino Kaku Gothic ProN" w:hAnsi="Hiragino Kaku Gothic ProN" w:eastAsia="Hiragino Kaku Gothic ProN" w:cs="Hiragino Kaku Gothic ProN"/>
                <w:b w:val="0"/>
                <w:i w:val="0"/>
                <w:sz w:val="20"/>
              </w:rPr>
              <w:t>仮説検証・シミュレーション</w:t>
            </w:r>
          </w:p>
        </w:tc>
        <w:tc>
          <w:tcPr>
            <w:tcW w:type="dxa" w:w="3324"/>
            <w:vAlign w:val="center"/>
          </w:tcPr>
          <w:p>
            <w:r/>
            <w:r>
              <w:rPr>
                <w:rFonts w:ascii="Hiragino Kaku Gothic ProN" w:hAnsi="Hiragino Kaku Gothic ProN" w:eastAsia="Hiragino Kaku Gothic ProN" w:cs="Hiragino Kaku Gothic ProN"/>
                <w:b w:val="0"/>
                <w:i w:val="0"/>
                <w:sz w:val="20"/>
              </w:rPr>
              <w:t>What-if 分析 / 仮説管理</w:t>
            </w:r>
          </w:p>
        </w:tc>
      </w:tr>
      <w:tr>
        <w:tc>
          <w:tcPr>
            <w:tcW w:type="dxa" w:w="3324"/>
            <w:vAlign w:val="center"/>
          </w:tcPr>
          <w:p>
            <w:r/>
            <w:r>
              <w:rPr>
                <w:rFonts w:ascii="Hiragino Kaku Gothic ProN" w:hAnsi="Hiragino Kaku Gothic ProN" w:eastAsia="Hiragino Kaku Gothic ProN" w:cs="Hiragino Kaku Gothic ProN"/>
                <w:b w:val="0"/>
                <w:i w:val="0"/>
                <w:sz w:val="20"/>
              </w:rPr>
              <w:t>🛡️ 制度管理</w:t>
            </w:r>
          </w:p>
        </w:tc>
        <w:tc>
          <w:tcPr>
            <w:tcW w:type="dxa" w:w="3324"/>
            <w:vAlign w:val="center"/>
          </w:tcPr>
          <w:p>
            <w:r/>
            <w:r>
              <w:rPr>
                <w:rFonts w:ascii="Hiragino Kaku Gothic ProN" w:hAnsi="Hiragino Kaku Gothic ProN" w:eastAsia="Hiragino Kaku Gothic ProN" w:cs="Hiragino Kaku Gothic ProN"/>
                <w:b w:val="0"/>
                <w:i w:val="0"/>
                <w:sz w:val="20"/>
              </w:rPr>
              <w:t>施設基準・需要・C 群</w:t>
            </w:r>
          </w:p>
        </w:tc>
        <w:tc>
          <w:tcPr>
            <w:tcW w:type="dxa" w:w="3324"/>
            <w:vAlign w:val="center"/>
          </w:tcPr>
          <w:p>
            <w:r/>
            <w:r>
              <w:rPr>
                <w:rFonts w:ascii="Hiragino Kaku Gothic ProN" w:hAnsi="Hiragino Kaku Gothic ProN" w:eastAsia="Hiragino Kaku Gothic ProN" w:cs="Hiragino Kaku Gothic ProN"/>
                <w:b w:val="0"/>
                <w:i w:val="0"/>
                <w:sz w:val="20"/>
              </w:rPr>
              <w:t>制度・需要・C 群 / 改善のヒント</w:t>
            </w:r>
          </w:p>
        </w:tc>
      </w:tr>
      <w:tr>
        <w:tc>
          <w:tcPr>
            <w:tcW w:type="dxa" w:w="3324"/>
            <w:vAlign w:val="center"/>
          </w:tcPr>
          <w:p>
            <w:r/>
            <w:r>
              <w:rPr>
                <w:rFonts w:ascii="Hiragino Kaku Gothic ProN" w:hAnsi="Hiragino Kaku Gothic ProN" w:eastAsia="Hiragino Kaku Gothic ProN" w:cs="Hiragino Kaku Gothic ProN"/>
                <w:b w:val="0"/>
                <w:i w:val="0"/>
                <w:sz w:val="20"/>
              </w:rPr>
              <w:t>🏥 退院調整</w:t>
            </w:r>
          </w:p>
        </w:tc>
        <w:tc>
          <w:tcPr>
            <w:tcW w:type="dxa" w:w="3324"/>
            <w:vAlign w:val="center"/>
          </w:tcPr>
          <w:p>
            <w:r/>
            <w:r>
              <w:rPr>
                <w:rFonts w:ascii="Hiragino Kaku Gothic ProN" w:hAnsi="Hiragino Kaku Gothic ProN" w:eastAsia="Hiragino Kaku Gothic ProN" w:cs="Hiragino Kaku Gothic ProN"/>
                <w:b w:val="0"/>
                <w:i w:val="0"/>
                <w:sz w:val="20"/>
              </w:rPr>
              <w:t>多職種カンファと連休対策</w:t>
            </w:r>
          </w:p>
        </w:tc>
        <w:tc>
          <w:tcPr>
            <w:tcW w:type="dxa" w:w="3324"/>
            <w:vAlign w:val="center"/>
          </w:tcPr>
          <w:p>
            <w:r/>
            <w:r>
              <w:rPr>
                <w:rFonts w:ascii="Hiragino Kaku Gothic ProN" w:hAnsi="Hiragino Kaku Gothic ProN" w:eastAsia="Hiragino Kaku Gothic ProN" w:cs="Hiragino Kaku Gothic ProN"/>
                <w:b w:val="0"/>
                <w:i w:val="0"/>
                <w:sz w:val="20"/>
              </w:rPr>
              <w:t>🏥 カンファ資料 / 退院タイミング / 今週の需要予測 / 退院候補リスト / 予約可能枠</w:t>
            </w:r>
          </w:p>
        </w:tc>
      </w:tr>
      <w:tr>
        <w:tc>
          <w:tcPr>
            <w:tcW w:type="dxa" w:w="3324"/>
            <w:vAlign w:val="center"/>
          </w:tcPr>
          <w:p>
            <w:r/>
            <w:r>
              <w:rPr>
                <w:rFonts w:ascii="Hiragino Kaku Gothic ProN" w:hAnsi="Hiragino Kaku Gothic ProN" w:eastAsia="Hiragino Kaku Gothic ProN" w:cs="Hiragino Kaku Gothic ProN"/>
                <w:b w:val="0"/>
                <w:i w:val="0"/>
                <w:sz w:val="20"/>
              </w:rPr>
              <w:t>⚙️ データ・設定</w:t>
            </w:r>
          </w:p>
        </w:tc>
        <w:tc>
          <w:tcPr>
            <w:tcW w:type="dxa" w:w="3324"/>
            <w:vAlign w:val="center"/>
          </w:tcPr>
          <w:p>
            <w:r/>
            <w:r>
              <w:rPr>
                <w:rFonts w:ascii="Hiragino Kaku Gothic ProN" w:hAnsi="Hiragino Kaku Gothic ProN" w:eastAsia="Hiragino Kaku Gothic ProN" w:cs="Hiragino Kaku Gothic ProN"/>
                <w:b w:val="0"/>
                <w:i w:val="0"/>
                <w:sz w:val="20"/>
              </w:rPr>
              <w:t>運用管理・マスター</w:t>
            </w:r>
          </w:p>
        </w:tc>
        <w:tc>
          <w:tcPr>
            <w:tcW w:type="dxa" w:w="3324"/>
            <w:vAlign w:val="center"/>
          </w:tcPr>
          <w:p>
            <w:r/>
            <w:r>
              <w:rPr>
                <w:rFonts w:ascii="Hiragino Kaku Gothic ProN" w:hAnsi="Hiragino Kaku Gothic ProN" w:eastAsia="Hiragino Kaku Gothic ProN" w:cs="Hiragino Kaku Gothic ProN"/>
                <w:b w:val="0"/>
                <w:i w:val="0"/>
                <w:sz w:val="20"/>
              </w:rPr>
              <w:t>日次データ入力 / 実績分析・予測 / 医師別分析 / 医師マスター / データエクスポート / HOPE 送信 / 短手3 設定</w:t>
            </w:r>
          </w:p>
        </w:tc>
      </w:tr>
    </w:tbl>
    <w:p>
      <w:r>
        <w:rPr>
          <w:rFonts w:ascii="Hiragino Kaku Gothic ProN" w:hAnsi="Hiragino Kaku Gothic ProN" w:eastAsia="Hiragino Kaku Gothic ProN" w:cs="Hiragino Kaku Gothic ProN"/>
          <w:b w:val="0"/>
          <w:i w:val="0"/>
          <w:sz w:val="22"/>
        </w:rPr>
        <w:t>朝の運営では「📊 今日の運営」で状況把握 → 「🛡️ 制度管理」で原因分解、午前の多職種カンファでは「🏥 退院調整」で議論、月次レビューや経営報告では「📉 過去実績分析」を開く、という動線です。</w:t>
      </w:r>
    </w:p>
    <w:p>
      <w:r>
        <w:rPr>
          <w:rFonts w:ascii="Hiragino Kaku Gothic ProN" w:hAnsi="Hiragino Kaku Gothic ProN" w:eastAsia="Hiragino Kaku Gothic ProN" w:cs="Hiragino Kaku Gothic ProN"/>
          <w:b/>
          <w:i w:val="0"/>
          <w:sz w:val="22"/>
        </w:rPr>
        <w:t>病床情報（毎回の前提）</w:t>
      </w:r>
    </w:p>
    <w:p>
      <w:pPr>
        <w:pStyle w:val="ListBullet"/>
      </w:pPr>
      <w:r>
        <w:rPr>
          <w:rFonts w:ascii="Hiragino Kaku Gothic ProN" w:hAnsi="Hiragino Kaku Gothic ProN" w:eastAsia="Hiragino Kaku Gothic ProN" w:cs="Hiragino Kaku Gothic ProN"/>
          <w:b w:val="0"/>
          <w:i w:val="0"/>
          <w:sz w:val="22"/>
        </w:rPr>
        <w:t xml:space="preserve">総病床数 </w:t>
      </w:r>
      <w:r>
        <w:rPr>
          <w:rFonts w:ascii="Hiragino Kaku Gothic ProN" w:hAnsi="Hiragino Kaku Gothic ProN" w:eastAsia="Hiragino Kaku Gothic ProN" w:cs="Hiragino Kaku Gothic ProN"/>
          <w:b/>
          <w:i w:val="0"/>
          <w:sz w:val="22"/>
        </w:rPr>
        <w:t>94床</w:t>
      </w:r>
      <w:r>
        <w:rPr>
          <w:rFonts w:ascii="Hiragino Kaku Gothic ProN" w:hAnsi="Hiragino Kaku Gothic ProN" w:eastAsia="Hiragino Kaku Gothic ProN" w:cs="Hiragino Kaku Gothic ProN"/>
          <w:b w:val="0"/>
          <w:i w:val="0"/>
          <w:sz w:val="22"/>
        </w:rPr>
        <w:t>（5F 47床 [外科・整形] / 6F 47床 [内科・ペイン]）</w:t>
      </w:r>
    </w:p>
    <w:p>
      <w:pPr>
        <w:pStyle w:val="ListBullet"/>
      </w:pPr>
      <w:r>
        <w:rPr>
          <w:rFonts w:ascii="Hiragino Kaku Gothic ProN" w:hAnsi="Hiragino Kaku Gothic ProN" w:eastAsia="Hiragino Kaku Gothic ProN" w:cs="Hiragino Kaku Gothic ProN"/>
          <w:b w:val="0"/>
          <w:i w:val="0"/>
          <w:sz w:val="22"/>
        </w:rPr>
        <w:t xml:space="preserve">月間入院 約 </w:t>
      </w:r>
      <w:r>
        <w:rPr>
          <w:rFonts w:ascii="Hiragino Kaku Gothic ProN" w:hAnsi="Hiragino Kaku Gothic ProN" w:eastAsia="Hiragino Kaku Gothic ProN" w:cs="Hiragino Kaku Gothic ProN"/>
          <w:b/>
          <w:i w:val="0"/>
          <w:sz w:val="22"/>
        </w:rPr>
        <w:t>150 件</w:t>
      </w:r>
    </w:p>
    <w:p>
      <w:pPr>
        <w:pStyle w:val="ListBullet"/>
      </w:pPr>
      <w:r>
        <w:rPr>
          <w:rFonts w:ascii="Hiragino Kaku Gothic ProN" w:hAnsi="Hiragino Kaku Gothic ProN" w:eastAsia="Hiragino Kaku Gothic ProN" w:cs="Hiragino Kaku Gothic ProN"/>
          <w:b w:val="0"/>
          <w:i w:val="0"/>
          <w:sz w:val="22"/>
        </w:rPr>
        <w:t xml:space="preserve">稼働率目標 </w:t>
      </w:r>
      <w:r>
        <w:rPr>
          <w:rFonts w:ascii="Hiragino Kaku Gothic ProN" w:hAnsi="Hiragino Kaku Gothic ProN" w:eastAsia="Hiragino Kaku Gothic ProN" w:cs="Hiragino Kaku Gothic ProN"/>
          <w:b/>
          <w:i w:val="0"/>
          <w:sz w:val="22"/>
        </w:rPr>
        <w:t>全病棟 全月 一律 90%</w:t>
      </w:r>
      <w:r>
        <w:rPr>
          <w:rFonts w:ascii="Hiragino Kaku Gothic ProN" w:hAnsi="Hiragino Kaku Gothic ProN" w:eastAsia="Hiragino Kaku Gothic ProN" w:cs="Hiragino Kaku Gothic ProN"/>
          <w:b w:val="0"/>
          <w:i w:val="0"/>
          <w:sz w:val="22"/>
        </w:rPr>
        <w:t>（95% は最大限）</w:t>
      </w:r>
    </w:p>
    <w:p>
      <w:pPr>
        <w:pStyle w:val="ListBullet"/>
      </w:pPr>
      <w:r>
        <w:rPr>
          <w:rFonts w:ascii="Hiragino Kaku Gothic ProN" w:hAnsi="Hiragino Kaku Gothic ProN" w:eastAsia="Hiragino Kaku Gothic ProN" w:cs="Hiragino Kaku Gothic ProN"/>
          <w:b/>
          <w:i w:val="0"/>
          <w:sz w:val="22"/>
        </w:rPr>
        <w:t>稼働率 1% の価値: 年間 1,199 万円</w:t>
      </w:r>
      <w:r>
        <w:rPr>
          <w:rFonts w:ascii="Hiragino Kaku Gothic ProN" w:hAnsi="Hiragino Kaku Gothic ProN" w:eastAsia="Hiragino Kaku Gothic ProN" w:cs="Hiragino Kaku Gothic ProN"/>
          <w:b w:val="0"/>
          <w:i w:val="0"/>
          <w:sz w:val="22"/>
        </w:rPr>
        <w:t>（常勤医師 1 名の手取り年収相当）</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D. 台本</w:t>
      </w:r>
    </w:p>
    <w:p>
      <w:pPr>
        <w:pStyle w:val="Heading3"/>
      </w:pPr>
      <w:r>
        <w:rPr>
          <w:rFonts w:ascii="Hiragino Kaku Gothic ProN" w:hAnsi="Hiragino Kaku Gothic ProN" w:eastAsia="Hiragino Kaku Gothic ProN" w:cs="Hiragino Kaku Gothic ProN"/>
          <w:b/>
          <w:i w:val="0"/>
          <w:sz w:val="28"/>
        </w:rPr>
        <w:t>準備</w:t>
      </w:r>
    </w:p>
    <w:p>
      <w:pPr>
        <w:pStyle w:val="ListBullet"/>
      </w:pPr>
      <w:r>
        <w:rPr>
          <w:rFonts w:ascii="Hiragino Kaku Gothic ProN" w:hAnsi="Hiragino Kaku Gothic ProN" w:eastAsia="Hiragino Kaku Gothic ProN" w:cs="Hiragino Kaku Gothic ProN"/>
          <w:b w:val="0"/>
          <w:i w:val="0"/>
          <w:sz w:val="22"/>
        </w:rPr>
        <w:t>ブラウザで https://bed-control-simulator.streamlit.app を開く</w:t>
      </w:r>
    </w:p>
    <w:p>
      <w:pPr>
        <w:pStyle w:val="ListBullet"/>
      </w:pPr>
      <w:r>
        <w:rPr>
          <w:rFonts w:ascii="Hiragino Kaku Gothic ProN" w:hAnsi="Hiragino Kaku Gothic ProN" w:eastAsia="Hiragino Kaku Gothic ProN" w:cs="Hiragino Kaku Gothic ProN"/>
          <w:b w:val="0"/>
          <w:i w:val="0"/>
          <w:sz w:val="22"/>
        </w:rPr>
        <w:t xml:space="preserve">サイドバー下部の「📊 </w:t>
      </w:r>
      <w:r>
        <w:rPr>
          <w:rFonts w:ascii="Hiragino Kaku Gothic ProN" w:hAnsi="Hiragino Kaku Gothic ProN" w:eastAsia="Hiragino Kaku Gothic ProN" w:cs="Hiragino Kaku Gothic ProN"/>
          <w:b/>
          <w:i w:val="0"/>
          <w:sz w:val="22"/>
        </w:rPr>
        <w:t>実データ由来デモを読み込む（2025FY）</w:t>
      </w:r>
      <w:r>
        <w:rPr>
          <w:rFonts w:ascii="Hiragino Kaku Gothic ProN" w:hAnsi="Hiragino Kaku Gothic ProN" w:eastAsia="Hiragino Kaku Gothic ProN" w:cs="Hiragino Kaku Gothic ProN"/>
          <w:b w:val="0"/>
          <w:i w:val="0"/>
          <w:sz w:val="22"/>
        </w:rPr>
        <w:t>」ボタンをクリック（🅴）</w:t>
      </w:r>
    </w:p>
    <w:p>
      <w:pPr>
        <w:pStyle w:val="ListBullet"/>
        <w:ind w:left="794"/>
      </w:pPr>
      <w:r>
        <w:rPr>
          <w:rFonts w:ascii="Hiragino Kaku Gothic ProN" w:hAnsi="Hiragino Kaku Gothic ProN" w:eastAsia="Hiragino Kaku Gothic ProN" w:cs="Hiragino Kaku Gothic ProN"/>
          <w:b w:val="0"/>
          <w:i w:val="0"/>
          <w:sz w:val="22"/>
        </w:rPr>
        <w:t>2025 年度 365 日分（1,965 件の入院実データ由来）を一括ロード</w:t>
      </w:r>
    </w:p>
    <w:p>
      <w:pPr>
        <w:pStyle w:val="ListBullet"/>
        <w:ind w:left="794"/>
      </w:pPr>
      <w:r>
        <w:rPr>
          <w:rFonts w:ascii="Hiragino Kaku Gothic ProN" w:hAnsi="Hiragino Kaku Gothic ProN" w:eastAsia="Hiragino Kaku Gothic ProN" w:cs="Hiragino Kaku Gothic ProN"/>
          <w:b w:val="0"/>
          <w:i w:val="0"/>
          <w:sz w:val="22"/>
        </w:rPr>
        <w:t>これで第1〜6章の数値がすべて実運用に近い状態で表示される</w:t>
      </w:r>
    </w:p>
    <w:p>
      <w:pPr>
        <w:pStyle w:val="ListBullet"/>
      </w:pPr>
      <w:r>
        <w:rPr>
          <w:rFonts w:ascii="Hiragino Kaku Gothic ProN" w:hAnsi="Hiragino Kaku Gothic ProN" w:eastAsia="Hiragino Kaku Gothic ProN" w:cs="Hiragino Kaku Gothic ProN"/>
          <w:b w:val="0"/>
          <w:i w:val="0"/>
          <w:sz w:val="22"/>
        </w:rPr>
        <w:t>サイドバーの「📊 今日の運営」が選択されている状態、「🎯 意思決定ダッシュボード」タブが初期表示であることを確認</w:t>
      </w:r>
    </w:p>
    <w:p>
      <w:pPr>
        <w:spacing w:before="60" w:after="60"/>
        <w:ind w:left="397"/>
      </w:pPr>
      <w:r>
        <w:rPr>
          <w:rFonts w:ascii="Hiragino Kaku Gothic ProN" w:hAnsi="Hiragino Kaku Gothic ProN" w:eastAsia="Hiragino Kaku Gothic ProN" w:cs="Hiragino Kaku Gothic ProN"/>
          <w:b w:val="0"/>
          <w:i/>
          <w:color w:val="555555"/>
          <w:sz w:val="22"/>
        </w:rPr>
        <w:t>「v4 では、去年 1 年分の実データ（FY2025 の 1,965 件）からデモが再生できます。ボタン 1 つで全タブが実データベースに切り替わります」</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導入：6F で今日、何を優先するか（1 分）</w:t>
      </w:r>
    </w:p>
    <w:p>
      <w:pPr>
        <w:spacing w:before="60" w:after="60"/>
        <w:ind w:left="397"/>
      </w:pPr>
      <w:r>
        <w:rPr>
          <w:rFonts w:ascii="Hiragino Kaku Gothic ProN" w:hAnsi="Hiragino Kaku Gothic ProN" w:eastAsia="Hiragino Kaku Gothic ProN" w:cs="Hiragino Kaku Gothic ProN"/>
          <w:b w:val="0"/>
          <w:i/>
          <w:color w:val="555555"/>
          <w:sz w:val="22"/>
        </w:rPr>
        <w:t>「これから紹介するのは、病床の運営判断を支援するアプリ v4 です。機能の説明ではなく、</w:t>
      </w:r>
      <w:r>
        <w:rPr>
          <w:rFonts w:ascii="Hiragino Kaku Gothic ProN" w:hAnsi="Hiragino Kaku Gothic ProN" w:eastAsia="Hiragino Kaku Gothic ProN" w:cs="Hiragino Kaku Gothic ProN"/>
          <w:b/>
          <w:i/>
          <w:color w:val="555555"/>
          <w:sz w:val="22"/>
        </w:rPr>
        <w:t>実際の判断の流れ</w:t>
      </w:r>
      <w:r>
        <w:rPr>
          <w:rFonts w:ascii="Hiragino Kaku Gothic ProN" w:hAnsi="Hiragino Kaku Gothic ProN" w:eastAsia="Hiragino Kaku Gothic ProN" w:cs="Hiragino Kaku Gothic ProN"/>
          <w:b w:val="0"/>
          <w:i/>
          <w:color w:val="555555"/>
          <w:sz w:val="22"/>
        </w:rPr>
        <w:t xml:space="preserve"> に沿って使い方を見ていきます」</w:t>
      </w:r>
    </w:p>
    <w:p>
      <w:pPr>
        <w:spacing w:before="60" w:after="60"/>
        <w:ind w:left="397"/>
      </w:pPr>
      <w:r>
        <w:rPr>
          <w:rFonts w:ascii="Hiragino Kaku Gothic ProN" w:hAnsi="Hiragino Kaku Gothic ProN" w:eastAsia="Hiragino Kaku Gothic ProN" w:cs="Hiragino Kaku Gothic ProN"/>
          <w:b w:val="0"/>
          <w:i/>
          <w:color w:val="555555"/>
          <w:sz w:val="22"/>
        </w:rPr>
        <w:t>「今日の問題設定はこれです」</w:t>
      </w:r>
    </w:p>
    <w:p>
      <w:r>
        <w:rPr>
          <w:rFonts w:ascii="Hiragino Kaku Gothic ProN" w:hAnsi="Hiragino Kaku Gothic ProN" w:eastAsia="Hiragino Kaku Gothic ProN" w:cs="Hiragino Kaku Gothic ProN"/>
          <w:b/>
          <w:i w:val="0"/>
          <w:sz w:val="22"/>
        </w:rPr>
        <w:t>問い：6F で今日、退院調整と救急受入のどちらを優先すべきか？</w:t>
      </w:r>
    </w:p>
    <w:p>
      <w:pPr>
        <w:spacing w:before="60" w:after="60"/>
        <w:ind w:left="397"/>
      </w:pPr>
      <w:r>
        <w:rPr>
          <w:rFonts w:ascii="Hiragino Kaku Gothic ProN" w:hAnsi="Hiragino Kaku Gothic ProN" w:eastAsia="Hiragino Kaku Gothic ProN" w:cs="Hiragino Kaku Gothic ProN"/>
          <w:b w:val="0"/>
          <w:i/>
          <w:color w:val="555555"/>
          <w:sz w:val="22"/>
        </w:rPr>
        <w:t>「6F は稼働率 91% で高めに見えます。一方で、平均在院日数が制度上限にじわじわ近づいています。退院を遅らせて稼働率を維持するのか、退院を進めてベッドを確保し受入余力を作るのか。この判断をデータで支えるのがこのアプリの目的です」 （病棟別例示）</w:t>
      </w:r>
    </w:p>
    <w:p>
      <w:pPr>
        <w:spacing w:before="60" w:after="60"/>
        <w:ind w:left="397"/>
      </w:pPr>
      <w:r>
        <w:rPr>
          <w:rFonts w:ascii="Hiragino Kaku Gothic ProN" w:hAnsi="Hiragino Kaku Gothic ProN" w:eastAsia="Hiragino Kaku Gothic ProN" w:cs="Hiragino Kaku Gothic ProN"/>
          <w:b w:val="0"/>
          <w:i/>
          <w:color w:val="555555"/>
          <w:sz w:val="22"/>
        </w:rPr>
        <w:t xml:space="preserve">「そして v4 では、今日の数字だけでなく </w:t>
      </w:r>
      <w:r>
        <w:rPr>
          <w:rFonts w:ascii="Hiragino Kaku Gothic ProN" w:hAnsi="Hiragino Kaku Gothic ProN" w:eastAsia="Hiragino Kaku Gothic ProN" w:cs="Hiragino Kaku Gothic ProN"/>
          <w:b/>
          <w:i/>
          <w:color w:val="555555"/>
          <w:sz w:val="22"/>
        </w:rPr>
        <w:t>去年 1 年間の実績データ（2025FY）</w:t>
      </w:r>
      <w:r>
        <w:rPr>
          <w:rFonts w:ascii="Hiragino Kaku Gothic ProN" w:hAnsi="Hiragino Kaku Gothic ProN" w:eastAsia="Hiragino Kaku Gothic ProN" w:cs="Hiragino Kaku Gothic ProN"/>
          <w:b w:val="0"/>
          <w:i/>
          <w:color w:val="555555"/>
          <w:sz w:val="22"/>
        </w:rPr>
        <w:t xml:space="preserve"> と突き合わせて判断できるようになりました。では画面を見ていきましょう」</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第1章：朝の確認 — 📊 今日の運営（2 分）</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サイドバーで「📊 今日の運営」をクリック → 「🎯 意思決定ダッシュボード」タブが選択されている</w:t>
      </w:r>
    </w:p>
    <w:p>
      <w:pPr>
        <w:spacing w:before="60" w:after="60"/>
        <w:ind w:left="397"/>
      </w:pPr>
      <w:r>
        <w:rPr>
          <w:rFonts w:ascii="Hiragino Kaku Gothic ProN" w:hAnsi="Hiragino Kaku Gothic ProN" w:eastAsia="Hiragino Kaku Gothic ProN" w:cs="Hiragino Kaku Gothic ProN"/>
          <w:b w:val="0"/>
          <w:i/>
          <w:color w:val="555555"/>
          <w:sz w:val="22"/>
        </w:rPr>
        <w:t>「毎朝アプリを開くと、最初に見るのがこの画面です。順に見ていきます」</w:t>
      </w:r>
    </w:p>
    <w:p>
      <w:pPr>
        <w:pStyle w:val="Heading4"/>
      </w:pPr>
      <w:r>
        <w:rPr>
          <w:rFonts w:ascii="Hiragino Kaku Gothic ProN" w:hAnsi="Hiragino Kaku Gothic ProN" w:eastAsia="Hiragino Kaku Gothic ProN" w:cs="Hiragino Kaku Gothic ProN"/>
          <w:b/>
          <w:i w:val="0"/>
          <w:sz w:val="24"/>
        </w:rPr>
        <w:t>画面で見るもの</w:t>
      </w:r>
    </w:p>
    <w:p>
      <w:pPr>
        <w:pStyle w:val="ListBullet"/>
      </w:pPr>
      <w:r>
        <w:rPr>
          <w:rFonts w:ascii="Hiragino Kaku Gothic ProN" w:hAnsi="Hiragino Kaku Gothic ProN" w:eastAsia="Hiragino Kaku Gothic ProN" w:cs="Hiragino Kaku Gothic ProN"/>
          <w:b/>
          <w:i w:val="0"/>
          <w:sz w:val="22"/>
        </w:rPr>
        <w:t>サイドバー最上部：経過措置終了までのカウントダウン</w:t>
      </w:r>
      <w:r>
        <w:rPr>
          <w:rFonts w:ascii="Hiragino Kaku Gothic ProN" w:hAnsi="Hiragino Kaku Gothic ProN" w:eastAsia="Hiragino Kaku Gothic ProN" w:cs="Hiragino Kaku Gothic ProN"/>
          <w:b w:val="0"/>
          <w:i w:val="0"/>
          <w:sz w:val="22"/>
        </w:rPr>
        <w:t>（🅰）</w:t>
      </w:r>
    </w:p>
    <w:p>
      <w:pPr>
        <w:pStyle w:val="ListBullet"/>
        <w:ind w:left="794"/>
      </w:pPr>
      <w:r>
        <w:rPr>
          <w:rFonts w:ascii="Hiragino Kaku Gothic ProN" w:hAnsi="Hiragino Kaku Gothic ProN" w:eastAsia="Hiragino Kaku Gothic ProN" w:cs="Hiragino Kaku Gothic ProN"/>
          <w:b w:val="0"/>
          <w:i w:val="0"/>
          <w:sz w:val="22"/>
        </w:rPr>
        <w:t xml:space="preserve">「🗓️ 経過措置終了まで あと </w:t>
      </w:r>
      <w:r>
        <w:rPr>
          <w:rFonts w:ascii="Hiragino Kaku Gothic ProN" w:hAnsi="Hiragino Kaku Gothic ProN" w:eastAsia="Hiragino Kaku Gothic ProN" w:cs="Hiragino Kaku Gothic ProN"/>
          <w:b/>
          <w:i w:val="0"/>
          <w:sz w:val="22"/>
        </w:rPr>
        <w:t>XX 日</w:t>
      </w:r>
      <w:r>
        <w:rPr>
          <w:rFonts w:ascii="Hiragino Kaku Gothic ProN" w:hAnsi="Hiragino Kaku Gothic ProN" w:eastAsia="Hiragino Kaku Gothic ProN" w:cs="Hiragino Kaku Gothic ProN"/>
          <w:b w:val="0"/>
          <w:i w:val="0"/>
          <w:sz w:val="22"/>
        </w:rPr>
        <w:t>」のバナーが表示されている</w:t>
      </w:r>
    </w:p>
    <w:p>
      <w:pPr>
        <w:pStyle w:val="ListBullet"/>
        <w:ind w:left="794"/>
      </w:pPr>
      <w:r>
        <w:rPr>
          <w:rFonts w:ascii="Hiragino Kaku Gothic ProN" w:hAnsi="Hiragino Kaku Gothic ProN" w:eastAsia="Hiragino Kaku Gothic ProN" w:cs="Hiragino Kaku Gothic ProN"/>
          <w:b w:val="0"/>
          <w:i w:val="0"/>
          <w:sz w:val="22"/>
        </w:rPr>
        <w:t>30 日超なら青（info）、7〜30 日は黄色（warning）、7 日以内なら赤（error）、終了後は「本則完全適用中」</w:t>
      </w:r>
    </w:p>
    <w:p>
      <w:pPr>
        <w:pStyle w:val="ListBullet"/>
      </w:pPr>
      <w:r>
        <w:rPr>
          <w:rFonts w:ascii="Hiragino Kaku Gothic ProN" w:hAnsi="Hiragino Kaku Gothic ProN" w:eastAsia="Hiragino Kaku Gothic ProN" w:cs="Hiragino Kaku Gothic ProN"/>
          <w:b/>
          <w:i w:val="0"/>
          <w:sz w:val="22"/>
        </w:rPr>
        <w:t>結論カード（画面最上部）</w:t>
      </w:r>
    </w:p>
    <w:p>
      <w:pPr>
        <w:pStyle w:val="ListBullet"/>
        <w:ind w:left="794"/>
      </w:pPr>
      <w:r>
        <w:rPr>
          <w:rFonts w:ascii="Hiragino Kaku Gothic ProN" w:hAnsi="Hiragino Kaku Gothic ProN" w:eastAsia="Hiragino Kaku Gothic ProN" w:cs="Hiragino Kaku Gothic ProN"/>
          <w:b w:val="0"/>
          <w:i w:val="0"/>
          <w:sz w:val="22"/>
        </w:rPr>
        <w:t>色つきのカード 1 枚で「今日いちばん大事なこと」を伝える</w:t>
      </w:r>
    </w:p>
    <w:p>
      <w:pPr>
        <w:pStyle w:val="ListBullet"/>
        <w:ind w:left="794"/>
      </w:pPr>
      <w:r>
        <w:rPr>
          <w:rFonts w:ascii="Hiragino Kaku Gothic ProN" w:hAnsi="Hiragino Kaku Gothic ProN" w:eastAsia="Hiragino Kaku Gothic ProN" w:cs="Hiragino Kaku Gothic ProN"/>
          <w:b w:val="0"/>
          <w:i w:val="0"/>
          <w:sz w:val="22"/>
        </w:rPr>
        <w:t>赤なら今すぐ対応、黄色なら要注意、緑なら順調</w:t>
      </w:r>
    </w:p>
    <w:p>
      <w:pPr>
        <w:pStyle w:val="ListBullet"/>
        <w:ind w:left="794"/>
      </w:pPr>
      <w:r>
        <w:rPr>
          <w:rFonts w:ascii="Hiragino Kaku Gothic ProN" w:hAnsi="Hiragino Kaku Gothic ProN" w:eastAsia="Hiragino Kaku Gothic ProN" w:cs="Hiragino Kaku Gothic ProN"/>
          <w:b w:val="0"/>
          <w:i w:val="0"/>
          <w:sz w:val="22"/>
        </w:rPr>
        <w:t>「👉」で始まる行が具体的なアクション提案</w:t>
      </w:r>
    </w:p>
    <w:p>
      <w:pPr>
        <w:pStyle w:val="ListBullet"/>
      </w:pPr>
      <w:r>
        <w:rPr>
          <w:rFonts w:ascii="Hiragino Kaku Gothic ProN" w:hAnsi="Hiragino Kaku Gothic ProN" w:eastAsia="Hiragino Kaku Gothic ProN" w:cs="Hiragino Kaku Gothic ProN"/>
          <w:b/>
          <w:i w:val="0"/>
          <w:sz w:val="22"/>
        </w:rPr>
        <w:t>状況の信号（結論カードの下）</w:t>
      </w:r>
    </w:p>
    <w:p>
      <w:pPr>
        <w:pStyle w:val="ListBullet"/>
        <w:ind w:left="794"/>
      </w:pPr>
      <w:r>
        <w:rPr>
          <w:rFonts w:ascii="Hiragino Kaku Gothic ProN" w:hAnsi="Hiragino Kaku Gothic ProN" w:eastAsia="Hiragino Kaku Gothic ProN" w:cs="Hiragino Kaku Gothic ProN"/>
          <w:b w:val="0"/>
          <w:i w:val="0"/>
          <w:sz w:val="22"/>
        </w:rPr>
        <w:t>救急搬送比率・施設基準チェック・稼働率・受入余力・平均在院日数・C 群の状況が信号つきで並ぶ</w:t>
      </w:r>
    </w:p>
    <w:p>
      <w:pPr>
        <w:pStyle w:val="ListBullet"/>
      </w:pPr>
      <w:r>
        <w:rPr>
          <w:rFonts w:ascii="Hiragino Kaku Gothic ProN" w:hAnsi="Hiragino Kaku Gothic ProN" w:eastAsia="Hiragino Kaku Gothic ProN" w:cs="Hiragino Kaku Gothic ProN"/>
          <w:b/>
          <w:i w:val="0"/>
          <w:sz w:val="22"/>
        </w:rPr>
        <w:t>翌診療日朝の受入余力</w:t>
      </w:r>
    </w:p>
    <w:p>
      <w:pPr>
        <w:pStyle w:val="ListBullet"/>
        <w:ind w:left="794"/>
      </w:pPr>
      <w:r>
        <w:rPr>
          <w:rFonts w:ascii="Hiragino Kaku Gothic ProN" w:hAnsi="Hiragino Kaku Gothic ProN" w:eastAsia="Hiragino Kaku Gothic ProN" w:cs="Hiragino Kaku Gothic ProN"/>
          <w:b w:val="0"/>
          <w:i w:val="0"/>
          <w:sz w:val="22"/>
        </w:rPr>
        <w:t>翌朝受入余力 / 3 診療日最小 / 退院予定 / 判定 の 4 列</w:t>
      </w:r>
    </w:p>
    <w:p>
      <w:pPr>
        <w:pStyle w:val="ListBullet"/>
        <w:ind w:left="794"/>
      </w:pPr>
      <w:r>
        <w:rPr>
          <w:rFonts w:ascii="Hiragino Kaku Gothic ProN" w:hAnsi="Hiragino Kaku Gothic ProN" w:eastAsia="Hiragino Kaku Gothic ProN" w:cs="Hiragino Kaku Gothic ProN"/>
          <w:b w:val="0"/>
          <w:i w:val="0"/>
          <w:sz w:val="22"/>
        </w:rPr>
        <w:t>5F・6F の病棟別受入余力もその下に表示</w:t>
      </w:r>
    </w:p>
    <w:p>
      <w:pPr>
        <w:pStyle w:val="Heading4"/>
      </w:pPr>
      <w:r>
        <w:rPr>
          <w:rFonts w:ascii="Hiragino Kaku Gothic ProN" w:hAnsi="Hiragino Kaku Gothic ProN" w:eastAsia="Hiragino Kaku Gothic ProN" w:cs="Hiragino Kaku Gothic ProN"/>
          <w:b/>
          <w:i w:val="0"/>
          <w:sz w:val="24"/>
        </w:rPr>
        <w:t>言うこと（発言例）</w:t>
      </w:r>
    </w:p>
    <w:p>
      <w:pPr>
        <w:spacing w:before="60" w:after="60"/>
        <w:ind w:left="397"/>
      </w:pPr>
      <w:r>
        <w:rPr>
          <w:rFonts w:ascii="Hiragino Kaku Gothic ProN" w:hAnsi="Hiragino Kaku Gothic ProN" w:eastAsia="Hiragino Kaku Gothic ProN" w:cs="Hiragino Kaku Gothic ProN"/>
          <w:b w:val="0"/>
          <w:i/>
          <w:color w:val="555555"/>
          <w:sz w:val="22"/>
        </w:rPr>
        <w:t>「サイドバーの一番上に『経過措置終了まで あと ○○ 日』のバナーが出ています。2026 年 6 月 1 日から地域包括医療病棟の本則が完全適用されます。救急搬送 15% は rolling 3 ヶ月判定、平均在院日数は 20 日（85 歳以上 20% 以上の緩和で 21 日）に短縮されます」</w:t>
      </w:r>
    </w:p>
    <w:p>
      <w:pPr>
        <w:spacing w:before="60" w:after="60"/>
        <w:ind w:left="397"/>
      </w:pPr>
      <w:r>
        <w:rPr>
          <w:rFonts w:ascii="Hiragino Kaku Gothic ProN" w:hAnsi="Hiragino Kaku Gothic ProN" w:eastAsia="Hiragino Kaku Gothic ProN" w:cs="Hiragino Kaku Gothic ProN"/>
          <w:b w:val="0"/>
          <w:i/>
          <w:color w:val="555555"/>
          <w:sz w:val="22"/>
        </w:rPr>
        <w:t xml:space="preserve">「画面の結論カードが </w:t>
      </w:r>
      <w:r>
        <w:rPr>
          <w:rFonts w:ascii="Hiragino Kaku Gothic ProN" w:hAnsi="Hiragino Kaku Gothic ProN" w:eastAsia="Hiragino Kaku Gothic ProN" w:cs="Hiragino Kaku Gothic ProN"/>
          <w:b/>
          <w:i/>
          <w:color w:val="555555"/>
          <w:sz w:val="22"/>
        </w:rPr>
        <w:t>今日いちばん大事なこと</w:t>
      </w:r>
      <w:r>
        <w:rPr>
          <w:rFonts w:ascii="Hiragino Kaku Gothic ProN" w:hAnsi="Hiragino Kaku Gothic ProN" w:eastAsia="Hiragino Kaku Gothic ProN" w:cs="Hiragino Kaku Gothic ProN"/>
          <w:b w:val="0"/>
          <w:i/>
          <w:color w:val="555555"/>
          <w:sz w:val="22"/>
        </w:rPr>
        <w:t xml:space="preserve"> を 1 行で伝えます。色は緊急度です。今日は黄色で『6F の退院調整を前倒し』と出ています」</w:t>
      </w:r>
    </w:p>
    <w:p>
      <w:pPr>
        <w:spacing w:before="60" w:after="60"/>
        <w:ind w:left="397"/>
      </w:pPr>
      <w:r>
        <w:rPr>
          <w:rFonts w:ascii="Hiragino Kaku Gothic ProN" w:hAnsi="Hiragino Kaku Gothic ProN" w:eastAsia="Hiragino Kaku Gothic ProN" w:cs="Hiragino Kaku Gothic ProN"/>
          <w:b w:val="0"/>
          <w:i/>
          <w:color w:val="555555"/>
          <w:sz w:val="22"/>
        </w:rPr>
        <w:t>「翌朝受入余力は過去 7 日の曜日パターンから推計した値で、退院予定や予定入院の変動により実際とは異なります。5 床以上なら余裕、3〜4 床なら要注意、2 床以下なら不足です」</w:t>
      </w:r>
    </w:p>
    <w:p>
      <w:pPr>
        <w:spacing w:before="60" w:after="60"/>
        <w:ind w:left="397"/>
      </w:pPr>
      <w:r>
        <w:rPr>
          <w:rFonts w:ascii="Hiragino Kaku Gothic ProN" w:hAnsi="Hiragino Kaku Gothic ProN" w:eastAsia="Hiragino Kaku Gothic ProN" w:cs="Hiragino Kaku Gothic ProN"/>
          <w:b w:val="0"/>
          <w:i/>
          <w:color w:val="555555"/>
          <w:sz w:val="22"/>
        </w:rPr>
        <w:t>「</w:t>
      </w:r>
      <w:r>
        <w:rPr>
          <w:rFonts w:ascii="Hiragino Kaku Gothic ProN" w:hAnsi="Hiragino Kaku Gothic ProN" w:eastAsia="Hiragino Kaku Gothic ProN" w:cs="Hiragino Kaku Gothic ProN"/>
          <w:b/>
          <w:i/>
          <w:color w:val="555555"/>
          <w:sz w:val="22"/>
        </w:rPr>
        <w:t>3 診療日最小</w:t>
      </w:r>
      <w:r>
        <w:rPr>
          <w:rFonts w:ascii="Hiragino Kaku Gothic ProN" w:hAnsi="Hiragino Kaku Gothic ProN" w:eastAsia="Hiragino Kaku Gothic ProN" w:cs="Hiragino Kaku Gothic ProN"/>
          <w:b w:val="0"/>
          <w:i/>
          <w:color w:val="555555"/>
          <w:sz w:val="22"/>
        </w:rPr>
        <w:t xml:space="preserve"> は、向こう 3 診療日の中で最もベッドが少なくなる日の予測値です。翌朝 10 床なのに 3 日最小が 3 床なら、明後日以降に急激に詰まる予兆です。</w:t>
      </w:r>
      <w:r>
        <w:rPr>
          <w:rFonts w:ascii="Hiragino Kaku Gothic ProN" w:hAnsi="Hiragino Kaku Gothic ProN" w:eastAsia="Hiragino Kaku Gothic ProN" w:cs="Hiragino Kaku Gothic ProN"/>
          <w:b/>
          <w:i/>
          <w:color w:val="555555"/>
          <w:sz w:val="22"/>
        </w:rPr>
        <w:t>翌朝は今日の判断、3 日最小は先手を打つための判断材料</w:t>
      </w:r>
      <w:r>
        <w:rPr>
          <w:rFonts w:ascii="Hiragino Kaku Gothic ProN" w:hAnsi="Hiragino Kaku Gothic ProN" w:eastAsia="Hiragino Kaku Gothic ProN" w:cs="Hiragino Kaku Gothic ProN"/>
          <w:b w:val="0"/>
          <w:i/>
          <w:color w:val="555555"/>
          <w:sz w:val="22"/>
        </w:rPr>
        <w:t xml:space="preserve"> ということです」</w:t>
      </w:r>
    </w:p>
    <w:p>
      <w:pPr>
        <w:spacing w:before="60" w:after="60"/>
        <w:ind w:left="397"/>
      </w:pPr>
      <w:r>
        <w:rPr>
          <w:rFonts w:ascii="Hiragino Kaku Gothic ProN" w:hAnsi="Hiragino Kaku Gothic ProN" w:eastAsia="Hiragino Kaku Gothic ProN" w:cs="Hiragino Kaku Gothic ProN"/>
          <w:b w:val="0"/>
          <w:i/>
          <w:color w:val="555555"/>
          <w:sz w:val="22"/>
        </w:rPr>
        <w:t>「救急搬送は入院先の病棟に空床がなければ受けられません。</w:t>
      </w:r>
      <w:r>
        <w:rPr>
          <w:rFonts w:ascii="Hiragino Kaku Gothic ProN" w:hAnsi="Hiragino Kaku Gothic ProN" w:eastAsia="Hiragino Kaku Gothic ProN" w:cs="Hiragino Kaku Gothic ProN"/>
          <w:b/>
          <w:i/>
          <w:color w:val="555555"/>
          <w:sz w:val="22"/>
        </w:rPr>
        <w:t>病院全体ではなく、病棟単位で確認する</w:t>
      </w:r>
      <w:r>
        <w:rPr>
          <w:rFonts w:ascii="Hiragino Kaku Gothic ProN" w:hAnsi="Hiragino Kaku Gothic ProN" w:eastAsia="Hiragino Kaku Gothic ProN" w:cs="Hiragino Kaku Gothic ProN"/>
          <w:b w:val="0"/>
          <w:i/>
          <w:color w:val="555555"/>
          <w:sz w:val="22"/>
        </w:rPr>
        <w:t xml:space="preserve"> ことが重要です」</w:t>
      </w:r>
    </w:p>
    <w:p>
      <w:pPr>
        <w:pStyle w:val="Heading4"/>
      </w:pPr>
      <w:r>
        <w:rPr>
          <w:rFonts w:ascii="Hiragino Kaku Gothic ProN" w:hAnsi="Hiragino Kaku Gothic ProN" w:eastAsia="Hiragino Kaku Gothic ProN" w:cs="Hiragino Kaku Gothic ProN"/>
          <w:b/>
          <w:i w:val="0"/>
          <w:sz w:val="24"/>
        </w:rPr>
        <w:t>次につながる問い</w:t>
      </w:r>
    </w:p>
    <w:p>
      <w:pPr>
        <w:spacing w:before="60" w:after="60"/>
        <w:ind w:left="397"/>
      </w:pPr>
      <w:r>
        <w:rPr>
          <w:rFonts w:ascii="Hiragino Kaku Gothic ProN" w:hAnsi="Hiragino Kaku Gothic ProN" w:eastAsia="Hiragino Kaku Gothic ProN" w:cs="Hiragino Kaku Gothic ProN"/>
          <w:b w:val="0"/>
          <w:i/>
          <w:color w:val="555555"/>
          <w:sz w:val="22"/>
        </w:rPr>
        <w:t>「ここで出てくる『救急 19.6%』『平均在院日数 21 日超過』といった数字が、今日のものだけか、それとも去年から続くパターンなのか、見分けたくなります。次のタブで、去年 1 年分の実績を俯瞰します」 （例示的数値）</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第2章：過去実績を見る — 📊 今日の運営 → 📉 過去実績分析（3 分）（🅱 v4 新規）</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今日の運営」セクション内のタブを右にスクロールし、末尾の「📉 過去実績分析」タブをクリック</w:t>
      </w:r>
    </w:p>
    <w:p>
      <w:pPr>
        <w:spacing w:before="60" w:after="60"/>
        <w:ind w:left="397"/>
      </w:pPr>
      <w:r>
        <w:rPr>
          <w:rFonts w:ascii="Hiragino Kaku Gothic ProN" w:hAnsi="Hiragino Kaku Gothic ProN" w:eastAsia="Hiragino Kaku Gothic ProN" w:cs="Hiragino Kaku Gothic ProN"/>
          <w:b w:val="0"/>
          <w:i/>
          <w:color w:val="555555"/>
          <w:sz w:val="22"/>
        </w:rPr>
        <w:t>「v4 の新しいタブです。朝のダッシュボードで『この数字は異常値なのか、通常運転なのか』と迷ったときに開きます。2025 年度の 1,965 件を 6 つの視点で見られます」</w:t>
      </w:r>
    </w:p>
    <w:p>
      <w:pPr>
        <w:pStyle w:val="Heading4"/>
      </w:pPr>
      <w:r>
        <w:rPr>
          <w:rFonts w:ascii="Hiragino Kaku Gothic ProN" w:hAnsi="Hiragino Kaku Gothic ProN" w:eastAsia="Hiragino Kaku Gothic ProN" w:cs="Hiragino Kaku Gothic ProN"/>
          <w:b/>
          <w:i w:val="0"/>
          <w:sz w:val="24"/>
        </w:rPr>
        <w:t>画面で見るもの（6 セクション）</w:t>
      </w:r>
    </w:p>
    <w:p>
      <w:r>
        <w:rPr>
          <w:rFonts w:ascii="Hiragino Kaku Gothic ProN" w:hAnsi="Hiragino Kaku Gothic ProN" w:eastAsia="Hiragino Kaku Gothic ProN" w:cs="Hiragino Kaku Gothic ProN"/>
          <w:b/>
          <w:i w:val="0"/>
          <w:sz w:val="22"/>
        </w:rPr>
        <w:t>1. サマリー KPI（4 枚）</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項目</w:t>
            </w:r>
          </w:p>
        </w:tc>
        <w:tc>
          <w:tcPr>
            <w:tcW w:type="dxa" w:w="3324"/>
            <w:vAlign w:val="center"/>
          </w:tcPr>
          <w:p>
            <w:r>
              <w:rPr>
                <w:b/>
              </w:rPr>
            </w:r>
            <w:r>
              <w:rPr>
                <w:rFonts w:ascii="Hiragino Kaku Gothic ProN" w:hAnsi="Hiragino Kaku Gothic ProN" w:eastAsia="Hiragino Kaku Gothic ProN" w:cs="Hiragino Kaku Gothic ProN"/>
                <w:b/>
                <w:i w:val="0"/>
                <w:sz w:val="20"/>
              </w:rPr>
              <w:t>値</w:t>
            </w:r>
          </w:p>
        </w:tc>
        <w:tc>
          <w:tcPr>
            <w:tcW w:type="dxa" w:w="3324"/>
            <w:vAlign w:val="center"/>
          </w:tcPr>
          <w:p>
            <w:r>
              <w:rPr>
                <w:b/>
              </w:rPr>
            </w:r>
            <w:r>
              <w:rPr>
                <w:rFonts w:ascii="Hiragino Kaku Gothic ProN" w:hAnsi="Hiragino Kaku Gothic ProN" w:eastAsia="Hiragino Kaku Gothic ProN" w:cs="Hiragino Kaku Gothic ProN"/>
                <w:b/>
                <w:i w:val="0"/>
                <w:sz w:val="20"/>
              </w:rPr>
              <w:t>意味</w:t>
            </w:r>
          </w:p>
        </w:tc>
      </w:tr>
      <w:tr>
        <w:tc>
          <w:tcPr>
            <w:tcW w:type="dxa" w:w="3324"/>
            <w:vAlign w:val="center"/>
          </w:tcPr>
          <w:p>
            <w:r/>
            <w:r>
              <w:rPr>
                <w:rFonts w:ascii="Hiragino Kaku Gothic ProN" w:hAnsi="Hiragino Kaku Gothic ProN" w:eastAsia="Hiragino Kaku Gothic ProN" w:cs="Hiragino Kaku Gothic ProN"/>
                <w:b w:val="0"/>
                <w:i w:val="0"/>
                <w:sz w:val="20"/>
              </w:rPr>
              <w:t>総入院件数</w:t>
            </w:r>
          </w:p>
        </w:tc>
        <w:tc>
          <w:tcPr>
            <w:tcW w:type="dxa" w:w="3324"/>
            <w:vAlign w:val="center"/>
          </w:tcPr>
          <w:p>
            <w:r/>
            <w:r>
              <w:rPr>
                <w:rFonts w:ascii="Hiragino Kaku Gothic ProN" w:hAnsi="Hiragino Kaku Gothic ProN" w:eastAsia="Hiragino Kaku Gothic ProN" w:cs="Hiragino Kaku Gothic ProN"/>
                <w:b/>
                <w:i w:val="0"/>
                <w:sz w:val="20"/>
              </w:rPr>
              <w:t>1,965 件</w:t>
            </w:r>
          </w:p>
        </w:tc>
        <w:tc>
          <w:tcPr>
            <w:tcW w:type="dxa" w:w="3324"/>
            <w:vAlign w:val="center"/>
          </w:tcPr>
          <w:p>
            <w:r/>
            <w:r>
              <w:rPr>
                <w:rFonts w:ascii="Hiragino Kaku Gothic ProN" w:hAnsi="Hiragino Kaku Gothic ProN" w:eastAsia="Hiragino Kaku Gothic ProN" w:cs="Hiragino Kaku Gothic ProN"/>
                <w:b w:val="0"/>
                <w:i w:val="0"/>
                <w:sz w:val="20"/>
              </w:rPr>
              <w:t>FY2025 通年</w:t>
            </w:r>
          </w:p>
        </w:tc>
      </w:tr>
      <w:tr>
        <w:tc>
          <w:tcPr>
            <w:tcW w:type="dxa" w:w="3324"/>
            <w:vAlign w:val="center"/>
          </w:tcPr>
          <w:p>
            <w:r/>
            <w:r>
              <w:rPr>
                <w:rFonts w:ascii="Hiragino Kaku Gothic ProN" w:hAnsi="Hiragino Kaku Gothic ProN" w:eastAsia="Hiragino Kaku Gothic ProN" w:cs="Hiragino Kaku Gothic ProN"/>
                <w:b/>
                <w:i w:val="0"/>
                <w:sz w:val="20"/>
              </w:rPr>
              <w:t>予定外入院率 5F※</w:t>
            </w:r>
          </w:p>
        </w:tc>
        <w:tc>
          <w:tcPr>
            <w:tcW w:type="dxa" w:w="3324"/>
            <w:vAlign w:val="center"/>
          </w:tcPr>
          <w:p>
            <w:r/>
            <w:r>
              <w:rPr>
                <w:rFonts w:ascii="Hiragino Kaku Gothic ProN" w:hAnsi="Hiragino Kaku Gothic ProN" w:eastAsia="Hiragino Kaku Gothic ProN" w:cs="Hiragino Kaku Gothic ProN"/>
                <w:b/>
                <w:i w:val="0"/>
                <w:sz w:val="20"/>
              </w:rPr>
              <w:t>53.1%</w:t>
            </w:r>
          </w:p>
        </w:tc>
        <w:tc>
          <w:tcPr>
            <w:tcW w:type="dxa" w:w="3324"/>
            <w:vAlign w:val="center"/>
          </w:tcPr>
          <w:p>
            <w:r/>
            <w:r>
              <w:rPr>
                <w:rFonts w:ascii="Hiragino Kaku Gothic ProN" w:hAnsi="Hiragino Kaku Gothic ProN" w:eastAsia="Hiragino Kaku Gothic ProN" w:cs="Hiragino Kaku Gothic ProN"/>
                <w:b w:val="0"/>
                <w:i w:val="0"/>
                <w:sz w:val="20"/>
              </w:rPr>
              <w:t>2 値分類（予定/予定外）の参考値</w:t>
            </w:r>
          </w:p>
        </w:tc>
      </w:tr>
      <w:tr>
        <w:tc>
          <w:tcPr>
            <w:tcW w:type="dxa" w:w="3324"/>
            <w:vAlign w:val="center"/>
          </w:tcPr>
          <w:p>
            <w:r/>
            <w:r>
              <w:rPr>
                <w:rFonts w:ascii="Hiragino Kaku Gothic ProN" w:hAnsi="Hiragino Kaku Gothic ProN" w:eastAsia="Hiragino Kaku Gothic ProN" w:cs="Hiragino Kaku Gothic ProN"/>
                <w:b/>
                <w:i w:val="0"/>
                <w:sz w:val="20"/>
              </w:rPr>
              <w:t>予定外入院率 6F※</w:t>
            </w:r>
          </w:p>
        </w:tc>
        <w:tc>
          <w:tcPr>
            <w:tcW w:type="dxa" w:w="3324"/>
            <w:vAlign w:val="center"/>
          </w:tcPr>
          <w:p>
            <w:r/>
            <w:r>
              <w:rPr>
                <w:rFonts w:ascii="Hiragino Kaku Gothic ProN" w:hAnsi="Hiragino Kaku Gothic ProN" w:eastAsia="Hiragino Kaku Gothic ProN" w:cs="Hiragino Kaku Gothic ProN"/>
                <w:b/>
                <w:i w:val="0"/>
                <w:sz w:val="20"/>
              </w:rPr>
              <w:t>61.1%</w:t>
            </w:r>
          </w:p>
        </w:tc>
        <w:tc>
          <w:tcPr>
            <w:tcW w:type="dxa" w:w="3324"/>
            <w:vAlign w:val="center"/>
          </w:tcPr>
          <w:p>
            <w:r/>
            <w:r>
              <w:rPr>
                <w:rFonts w:ascii="Hiragino Kaku Gothic ProN" w:hAnsi="Hiragino Kaku Gothic ProN" w:eastAsia="Hiragino Kaku Gothic ProN" w:cs="Hiragino Kaku Gothic ProN"/>
                <w:b w:val="0"/>
                <w:i w:val="0"/>
                <w:sz w:val="20"/>
              </w:rPr>
              <w:t>2 値分類（予定/予定外）の参考値</w:t>
            </w:r>
          </w:p>
        </w:tc>
      </w:tr>
      <w:tr>
        <w:tc>
          <w:tcPr>
            <w:tcW w:type="dxa" w:w="3324"/>
            <w:vAlign w:val="center"/>
          </w:tcPr>
          <w:p>
            <w:r/>
            <w:r>
              <w:rPr>
                <w:rFonts w:ascii="Hiragino Kaku Gothic ProN" w:hAnsi="Hiragino Kaku Gothic ProN" w:eastAsia="Hiragino Kaku Gothic ProN" w:cs="Hiragino Kaku Gothic ProN"/>
                <w:b w:val="0"/>
                <w:i w:val="0"/>
                <w:sz w:val="20"/>
              </w:rPr>
              <w:t>85 歳以上比率</w:t>
            </w:r>
          </w:p>
        </w:tc>
        <w:tc>
          <w:tcPr>
            <w:tcW w:type="dxa" w:w="3324"/>
            <w:vAlign w:val="center"/>
          </w:tcPr>
          <w:p>
            <w:r/>
            <w:r>
              <w:rPr>
                <w:rFonts w:ascii="Hiragino Kaku Gothic ProN" w:hAnsi="Hiragino Kaku Gothic ProN" w:eastAsia="Hiragino Kaku Gothic ProN" w:cs="Hiragino Kaku Gothic ProN"/>
                <w:b/>
                <w:i w:val="0"/>
                <w:sz w:val="20"/>
              </w:rPr>
              <w:t>27.3%</w:t>
            </w:r>
          </w:p>
        </w:tc>
        <w:tc>
          <w:tcPr>
            <w:tcW w:type="dxa" w:w="3324"/>
            <w:vAlign w:val="center"/>
          </w:tcPr>
          <w:p>
            <w:r/>
            <w:r>
              <w:rPr>
                <w:rFonts w:ascii="Hiragino Kaku Gothic ProN" w:hAnsi="Hiragino Kaku Gothic ProN" w:eastAsia="Hiragino Kaku Gothic ProN" w:cs="Hiragino Kaku Gothic ProN"/>
                <w:b w:val="0"/>
                <w:i w:val="0"/>
                <w:sz w:val="20"/>
              </w:rPr>
              <w:t>LOS 緩和条件（20%）クリア</w:t>
            </w:r>
          </w:p>
        </w:tc>
      </w:tr>
    </w:tbl>
    <w:p>
      <w:pPr>
        <w:spacing w:before="60" w:after="60"/>
        <w:ind w:left="397"/>
      </w:pPr>
      <w:r>
        <w:rPr>
          <w:rFonts w:ascii="Hiragino Kaku Gothic ProN" w:hAnsi="Hiragino Kaku Gothic ProN" w:eastAsia="Hiragino Kaku Gothic ProN" w:cs="Hiragino Kaku Gothic ProN"/>
          <w:b w:val="0"/>
          <w:i/>
          <w:color w:val="555555"/>
          <w:sz w:val="22"/>
        </w:rPr>
        <w:t>※ 2025FY 実データの入院経路は「当日(予定外/緊急) / 予定」の 2 値のみ。制度上の「救急搬送後（救急車搬送+下り搬送）」とは定義が異なり、ここには外来紹介・連携室・ウォークインも含まれる。制度基準 15% の厳密判定には入院経路の 5 区分での再分類が必要で、事務に再エクスポートを依頼中。</w:t>
      </w:r>
    </w:p>
    <w:p>
      <w:pPr>
        <w:spacing w:before="60" w:after="60"/>
        <w:ind w:left="397"/>
      </w:pPr>
      <w:r>
        <w:rPr>
          <w:rFonts w:ascii="Hiragino Kaku Gothic ProN" w:hAnsi="Hiragino Kaku Gothic ProN" w:eastAsia="Hiragino Kaku Gothic ProN" w:cs="Hiragino Kaku Gothic ProN"/>
          <w:b w:val="0"/>
          <w:i/>
          <w:color w:val="555555"/>
          <w:sz w:val="22"/>
        </w:rPr>
        <w:t xml:space="preserve">「5F・6F のどちらも </w:t>
      </w:r>
      <w:r>
        <w:rPr>
          <w:rFonts w:ascii="Hiragino Kaku Gothic ProN" w:hAnsi="Hiragino Kaku Gothic ProN" w:eastAsia="Hiragino Kaku Gothic ProN" w:cs="Hiragino Kaku Gothic ProN"/>
          <w:b/>
          <w:i/>
          <w:color w:val="555555"/>
          <w:sz w:val="22"/>
        </w:rPr>
        <w:t>予定外入院率</w:t>
      </w:r>
      <w:r>
        <w:rPr>
          <w:rFonts w:ascii="Hiragino Kaku Gothic ProN" w:hAnsi="Hiragino Kaku Gothic ProN" w:eastAsia="Hiragino Kaku Gothic ProN" w:cs="Hiragino Kaku Gothic ProN"/>
          <w:b w:val="0"/>
          <w:i/>
          <w:color w:val="555555"/>
          <w:sz w:val="22"/>
        </w:rPr>
        <w:t xml:space="preserve"> が 50〜60% 台です。ただしこの数値は制度上の『救急搬送後』より広い概念（外来紹介・連携室含む）ですので、制度基準 15% の厳密達成判定には、入院経路の詳細分類を事務に依頼中です」</w:t>
      </w:r>
    </w:p>
    <w:p>
      <w:pPr>
        <w:spacing w:before="60" w:after="60"/>
        <w:ind w:left="397"/>
      </w:pPr>
      <w:r>
        <w:rPr>
          <w:rFonts w:ascii="Hiragino Kaku Gothic ProN" w:hAnsi="Hiragino Kaku Gothic ProN" w:eastAsia="Hiragino Kaku Gothic ProN" w:cs="Hiragino Kaku Gothic ProN"/>
          <w:b w:val="0"/>
          <w:i/>
          <w:color w:val="555555"/>
          <w:sz w:val="22"/>
        </w:rPr>
        <w:t>「85 歳以上が 27.3% で、20% の閾値を 7.3 ポイント超えています。後で見る LOS 緩和の条件がクリアされている、という裏付けです」</w:t>
      </w:r>
    </w:p>
    <w:p>
      <w:r>
        <w:rPr>
          <w:rFonts w:ascii="Hiragino Kaku Gothic ProN" w:hAnsi="Hiragino Kaku Gothic ProN" w:eastAsia="Hiragino Kaku Gothic ProN" w:cs="Hiragino Kaku Gothic ProN"/>
          <w:b/>
          <w:i w:val="0"/>
          <w:sz w:val="22"/>
        </w:rPr>
        <w:t>2. 月別入院推移（5F / 6F / 合計の折れ線）</w:t>
      </w:r>
    </w:p>
    <w:p>
      <w:pPr>
        <w:spacing w:before="60" w:after="60"/>
        <w:ind w:left="397"/>
      </w:pPr>
      <w:r>
        <w:rPr>
          <w:rFonts w:ascii="Hiragino Kaku Gothic ProN" w:hAnsi="Hiragino Kaku Gothic ProN" w:eastAsia="Hiragino Kaku Gothic ProN" w:cs="Hiragino Kaku Gothic ProN"/>
          <w:b w:val="0"/>
          <w:i/>
          <w:color w:val="555555"/>
          <w:sz w:val="22"/>
        </w:rPr>
        <w:t>「7 月と 10 月に入院のピーク（7 月 183 件・10 月 181 件）があり、4 月と 9 月に谷（合計 142・143 件）があります。病院の呼吸のパターンです。</w:t>
      </w:r>
      <w:r>
        <w:rPr>
          <w:rFonts w:ascii="Hiragino Kaku Gothic ProN" w:hAnsi="Hiragino Kaku Gothic ProN" w:eastAsia="Hiragino Kaku Gothic ProN" w:cs="Hiragino Kaku Gothic ProN"/>
          <w:b/>
          <w:i/>
          <w:color w:val="555555"/>
          <w:sz w:val="22"/>
        </w:rPr>
        <w:t>春と初秋に退院枠にゆとりが出る</w:t>
      </w:r>
      <w:r>
        <w:rPr>
          <w:rFonts w:ascii="Hiragino Kaku Gothic ProN" w:hAnsi="Hiragino Kaku Gothic ProN" w:eastAsia="Hiragino Kaku Gothic ProN" w:cs="Hiragino Kaku Gothic ProN"/>
          <w:b w:val="0"/>
          <w:i/>
          <w:color w:val="555555"/>
          <w:sz w:val="22"/>
        </w:rPr>
        <w:t xml:space="preserve"> という運用感覚が数値で見えます」</w:t>
      </w:r>
    </w:p>
    <w:p>
      <w:r>
        <w:rPr>
          <w:rFonts w:ascii="Hiragino Kaku Gothic ProN" w:hAnsi="Hiragino Kaku Gothic ProN" w:eastAsia="Hiragino Kaku Gothic ProN" w:cs="Hiragino Kaku Gothic ProN"/>
          <w:b/>
          <w:i w:val="0"/>
          <w:sz w:val="22"/>
        </w:rPr>
        <w:t>3. 曜日別入院パターン（5F 予定・5F 緊急・6F 予定・6F 緊急の棒）</w:t>
      </w:r>
    </w:p>
    <w:p>
      <w:pPr>
        <w:spacing w:before="60" w:after="60"/>
        <w:ind w:left="397"/>
      </w:pPr>
      <w:r>
        <w:rPr>
          <w:rFonts w:ascii="Hiragino Kaku Gothic ProN" w:hAnsi="Hiragino Kaku Gothic ProN" w:eastAsia="Hiragino Kaku Gothic ProN" w:cs="Hiragino Kaku Gothic ProN"/>
          <w:b w:val="0"/>
          <w:i/>
          <w:color w:val="555555"/>
          <w:sz w:val="22"/>
        </w:rPr>
        <w:t>「月曜がピーク（合計 約 8.15 件/日）、日曜が最小（約 0.29 件/日）。</w:t>
      </w:r>
      <w:r>
        <w:rPr>
          <w:rFonts w:ascii="Hiragino Kaku Gothic ProN" w:hAnsi="Hiragino Kaku Gothic ProN" w:eastAsia="Hiragino Kaku Gothic ProN" w:cs="Hiragino Kaku Gothic ProN"/>
          <w:b/>
          <w:i/>
          <w:color w:val="555555"/>
          <w:sz w:val="22"/>
        </w:rPr>
        <w:t>平日と日曜で約 28 倍の差</w:t>
      </w:r>
      <w:r>
        <w:rPr>
          <w:rFonts w:ascii="Hiragino Kaku Gothic ProN" w:hAnsi="Hiragino Kaku Gothic ProN" w:eastAsia="Hiragino Kaku Gothic ProN" w:cs="Hiragino Kaku Gothic ProN"/>
          <w:b w:val="0"/>
          <w:i/>
          <w:color w:val="555555"/>
          <w:sz w:val="22"/>
        </w:rPr>
        <w:t xml:space="preserve"> があります。これが『日曜は入院を入れにくい』という実感の正体です」</w:t>
      </w:r>
    </w:p>
    <w:p>
      <w:pPr>
        <w:spacing w:before="60" w:after="60"/>
        <w:ind w:left="397"/>
      </w:pPr>
      <w:r>
        <w:rPr>
          <w:rFonts w:ascii="Hiragino Kaku Gothic ProN" w:hAnsi="Hiragino Kaku Gothic ProN" w:eastAsia="Hiragino Kaku Gothic ProN" w:cs="Hiragino Kaku Gothic ProN"/>
          <w:b w:val="0"/>
          <w:i/>
          <w:color w:val="555555"/>
          <w:sz w:val="22"/>
        </w:rPr>
        <w:t>「予定入院は月〜金に集中、緊急は月・火・金がやや多い。外来受診の曜日パターンが影響しています」</w:t>
      </w:r>
    </w:p>
    <w:p>
      <w:r>
        <w:rPr>
          <w:rFonts w:ascii="Hiragino Kaku Gothic ProN" w:hAnsi="Hiragino Kaku Gothic ProN" w:eastAsia="Hiragino Kaku Gothic ProN" w:cs="Hiragino Kaku Gothic ProN"/>
          <w:b/>
          <w:i w:val="0"/>
          <w:sz w:val="22"/>
        </w:rPr>
        <w:t>4. 時間帯別緊急入院（0-23 時）</w:t>
      </w:r>
    </w:p>
    <w:p>
      <w:pPr>
        <w:spacing w:before="60" w:after="60"/>
        <w:ind w:left="397"/>
      </w:pPr>
      <w:r>
        <w:rPr>
          <w:rFonts w:ascii="Hiragino Kaku Gothic ProN" w:hAnsi="Hiragino Kaku Gothic ProN" w:eastAsia="Hiragino Kaku Gothic ProN" w:cs="Hiragino Kaku Gothic ProN"/>
          <w:b w:val="0"/>
          <w:i/>
          <w:color w:val="555555"/>
          <w:sz w:val="22"/>
        </w:rPr>
        <w:t xml:space="preserve">「緊急入院の </w:t>
      </w:r>
      <w:r>
        <w:rPr>
          <w:rFonts w:ascii="Hiragino Kaku Gothic ProN" w:hAnsi="Hiragino Kaku Gothic ProN" w:eastAsia="Hiragino Kaku Gothic ProN" w:cs="Hiragino Kaku Gothic ProN"/>
          <w:b/>
          <w:i/>
          <w:color w:val="555555"/>
          <w:sz w:val="22"/>
        </w:rPr>
        <w:t>日中帯（8-17 時）に 60〜70% が集中</w:t>
      </w:r>
      <w:r>
        <w:rPr>
          <w:rFonts w:ascii="Hiragino Kaku Gothic ProN" w:hAnsi="Hiragino Kaku Gothic ProN" w:eastAsia="Hiragino Kaku Gothic ProN" w:cs="Hiragino Kaku Gothic ProN"/>
          <w:b w:val="0"/>
          <w:i/>
          <w:color w:val="555555"/>
          <w:sz w:val="22"/>
        </w:rPr>
        <w:t>、12-13 時にピーク。夜間・早朝の緊急は 3 分の 1 以下です。</w:t>
      </w:r>
      <w:r>
        <w:rPr>
          <w:rFonts w:ascii="Hiragino Kaku Gothic ProN" w:hAnsi="Hiragino Kaku Gothic ProN" w:eastAsia="Hiragino Kaku Gothic ProN" w:cs="Hiragino Kaku Gothic ProN"/>
          <w:b/>
          <w:i/>
          <w:color w:val="555555"/>
          <w:sz w:val="22"/>
        </w:rPr>
        <w:t>入院準備の人員配置を日中に厚くする</w:t>
      </w:r>
      <w:r>
        <w:rPr>
          <w:rFonts w:ascii="Hiragino Kaku Gothic ProN" w:hAnsi="Hiragino Kaku Gothic ProN" w:eastAsia="Hiragino Kaku Gothic ProN" w:cs="Hiragino Kaku Gothic ProN"/>
          <w:b w:val="0"/>
          <w:i/>
          <w:color w:val="555555"/>
          <w:sz w:val="22"/>
        </w:rPr>
        <w:t xml:space="preserve"> 根拠になります」</w:t>
      </w:r>
    </w:p>
    <w:p>
      <w:r>
        <w:rPr>
          <w:rFonts w:ascii="Hiragino Kaku Gothic ProN" w:hAnsi="Hiragino Kaku Gothic ProN" w:eastAsia="Hiragino Kaku Gothic ProN" w:cs="Hiragino Kaku Gothic ProN"/>
          <w:b/>
          <w:i w:val="0"/>
          <w:sz w:val="22"/>
        </w:rPr>
        <w:t>5. 年齢分布（&lt;65 / 65-74 / 75-84 / 85+）</w:t>
      </w:r>
    </w:p>
    <w:p>
      <w:pPr>
        <w:spacing w:before="60" w:after="60"/>
        <w:ind w:left="397"/>
      </w:pPr>
      <w:r>
        <w:rPr>
          <w:rFonts w:ascii="Hiragino Kaku Gothic ProN" w:hAnsi="Hiragino Kaku Gothic ProN" w:eastAsia="Hiragino Kaku Gothic ProN" w:cs="Hiragino Kaku Gothic ProN"/>
          <w:b w:val="0"/>
          <w:i/>
          <w:color w:val="555555"/>
          <w:sz w:val="22"/>
        </w:rPr>
        <w:t>「85 歳以上が 27.3%、75 歳以上で見ると 50.4%、65 歳以上で 71.0%。</w:t>
      </w:r>
      <w:r>
        <w:rPr>
          <w:rFonts w:ascii="Hiragino Kaku Gothic ProN" w:hAnsi="Hiragino Kaku Gothic ProN" w:eastAsia="Hiragino Kaku Gothic ProN" w:cs="Hiragino Kaku Gothic ProN"/>
          <w:b/>
          <w:i/>
          <w:color w:val="555555"/>
          <w:sz w:val="22"/>
        </w:rPr>
        <w:t>入院患者の 7 割が 65 歳以上</w:t>
      </w:r>
      <w:r>
        <w:rPr>
          <w:rFonts w:ascii="Hiragino Kaku Gothic ProN" w:hAnsi="Hiragino Kaku Gothic ProN" w:eastAsia="Hiragino Kaku Gothic ProN" w:cs="Hiragino Kaku Gothic ProN"/>
          <w:b w:val="0"/>
          <w:i/>
          <w:color w:val="555555"/>
          <w:sz w:val="22"/>
        </w:rPr>
        <w:t xml:space="preserve"> という当院の患者像を全員で共有する場面に使えます」</w:t>
      </w:r>
    </w:p>
    <w:p>
      <w:pPr>
        <w:spacing w:before="60" w:after="60"/>
        <w:ind w:left="397"/>
      </w:pPr>
      <w:r>
        <w:rPr>
          <w:rFonts w:ascii="Hiragino Kaku Gothic ProN" w:hAnsi="Hiragino Kaku Gothic ProN" w:eastAsia="Hiragino Kaku Gothic ProN" w:cs="Hiragino Kaku Gothic ProN"/>
          <w:b w:val="0"/>
          <w:i/>
          <w:color w:val="555555"/>
          <w:sz w:val="22"/>
        </w:rPr>
        <w:t>「これが制度上の LOS 緩和の根拠であり、また退院支援・リハ・家族調整の難度の根拠でもあります」</w:t>
      </w:r>
    </w:p>
    <w:p>
      <w:r>
        <w:rPr>
          <w:rFonts w:ascii="Hiragino Kaku Gothic ProN" w:hAnsi="Hiragino Kaku Gothic ProN" w:eastAsia="Hiragino Kaku Gothic ProN" w:cs="Hiragino Kaku Gothic ProN"/>
          <w:b/>
          <w:i w:val="0"/>
          <w:sz w:val="22"/>
        </w:rPr>
        <w:t>6. 予約リードタイム（予定入院の register → admission 日数）</w:t>
      </w:r>
    </w:p>
    <w:p>
      <w:pPr>
        <w:pStyle w:val="ListBullet"/>
      </w:pPr>
      <w:r>
        <w:rPr>
          <w:rFonts w:ascii="Hiragino Kaku Gothic ProN" w:hAnsi="Hiragino Kaku Gothic ProN" w:eastAsia="Hiragino Kaku Gothic ProN" w:cs="Hiragino Kaku Gothic ProN"/>
          <w:b/>
          <w:i w:val="0"/>
          <w:sz w:val="22"/>
        </w:rPr>
        <w:t>中央値 12 日 / 平均 16.3 日</w:t>
      </w:r>
    </w:p>
    <w:p>
      <w:pPr>
        <w:pStyle w:val="ListBullet"/>
      </w:pPr>
      <w:r>
        <w:rPr>
          <w:rFonts w:ascii="Hiragino Kaku Gothic ProN" w:hAnsi="Hiragino Kaku Gothic ProN" w:eastAsia="Hiragino Kaku Gothic ProN" w:cs="Hiragino Kaku Gothic ProN"/>
          <w:b w:val="0"/>
          <w:i w:val="0"/>
          <w:sz w:val="22"/>
        </w:rPr>
        <w:t>分布: 当日 / 1-3 日 / 4-7 日 / 8-14 日 / 15-30 日 / 31-60 日 / 61 日+</w:t>
      </w:r>
    </w:p>
    <w:p>
      <w:pPr>
        <w:spacing w:before="60" w:after="60"/>
        <w:ind w:left="397"/>
      </w:pPr>
      <w:r>
        <w:rPr>
          <w:rFonts w:ascii="Hiragino Kaku Gothic ProN" w:hAnsi="Hiragino Kaku Gothic ProN" w:eastAsia="Hiragino Kaku Gothic ProN" w:cs="Hiragino Kaku Gothic ProN"/>
          <w:b w:val="0"/>
          <w:i/>
          <w:color w:val="555555"/>
          <w:sz w:val="22"/>
        </w:rPr>
        <w:t>「外来で入院予約を入れてから実際に入院するまで、</w:t>
      </w:r>
      <w:r>
        <w:rPr>
          <w:rFonts w:ascii="Hiragino Kaku Gothic ProN" w:hAnsi="Hiragino Kaku Gothic ProN" w:eastAsia="Hiragino Kaku Gothic ProN" w:cs="Hiragino Kaku Gothic ProN"/>
          <w:b/>
          <w:i/>
          <w:color w:val="555555"/>
          <w:sz w:val="22"/>
        </w:rPr>
        <w:t>半数の患者が 12 日以内</w:t>
      </w:r>
      <w:r>
        <w:rPr>
          <w:rFonts w:ascii="Hiragino Kaku Gothic ProN" w:hAnsi="Hiragino Kaku Gothic ProN" w:eastAsia="Hiragino Kaku Gothic ProN" w:cs="Hiragino Kaku Gothic ProN"/>
          <w:b w:val="0"/>
          <w:i/>
          <w:color w:val="555555"/>
          <w:sz w:val="22"/>
        </w:rPr>
        <w:t>、平均 16.3 日です。連携室・外来との会話で『今日予約しても入院は 2 週間後』という感覚が数値で説明できます」</w:t>
      </w:r>
    </w:p>
    <w:p>
      <w:pPr>
        <w:pStyle w:val="Heading4"/>
      </w:pPr>
      <w:r>
        <w:rPr>
          <w:rFonts w:ascii="Hiragino Kaku Gothic ProN" w:hAnsi="Hiragino Kaku Gothic ProN" w:eastAsia="Hiragino Kaku Gothic ProN" w:cs="Hiragino Kaku Gothic ProN"/>
          <w:b/>
          <w:i w:val="0"/>
          <w:sz w:val="24"/>
        </w:rPr>
        <w:t>言うこと（まとめの発言例）</w:t>
      </w:r>
    </w:p>
    <w:p>
      <w:pPr>
        <w:spacing w:before="60" w:after="60"/>
        <w:ind w:left="397"/>
      </w:pPr>
      <w:r>
        <w:rPr>
          <w:rFonts w:ascii="Hiragino Kaku Gothic ProN" w:hAnsi="Hiragino Kaku Gothic ProN" w:eastAsia="Hiragino Kaku Gothic ProN" w:cs="Hiragino Kaku Gothic ProN"/>
          <w:b w:val="0"/>
          <w:i/>
          <w:color w:val="555555"/>
          <w:sz w:val="22"/>
        </w:rPr>
        <w:t>「このタブは朝毎日見るものではありません。</w:t>
      </w:r>
      <w:r>
        <w:rPr>
          <w:rFonts w:ascii="Hiragino Kaku Gothic ProN" w:hAnsi="Hiragino Kaku Gothic ProN" w:eastAsia="Hiragino Kaku Gothic ProN" w:cs="Hiragino Kaku Gothic ProN"/>
          <w:b/>
          <w:i/>
          <w:color w:val="555555"/>
          <w:sz w:val="22"/>
        </w:rPr>
        <w:t>月次レビュー、新任ブリーフィング、理事会資料の根拠確認</w:t>
      </w:r>
      <w:r>
        <w:rPr>
          <w:rFonts w:ascii="Hiragino Kaku Gothic ProN" w:hAnsi="Hiragino Kaku Gothic ProN" w:eastAsia="Hiragino Kaku Gothic ProN" w:cs="Hiragino Kaku Gothic ProN"/>
          <w:b w:val="0"/>
          <w:i/>
          <w:color w:val="555555"/>
          <w:sz w:val="22"/>
        </w:rPr>
        <w:t xml:space="preserve"> に使います。今日の数字が異常値かどうかを判断する『基準線』として、まずこのタブを頭に入れておいてください」</w:t>
      </w:r>
    </w:p>
    <w:p>
      <w:pPr>
        <w:spacing w:before="60" w:after="60"/>
        <w:ind w:left="397"/>
      </w:pPr>
      <w:r>
        <w:rPr>
          <w:rFonts w:ascii="Hiragino Kaku Gothic ProN" w:hAnsi="Hiragino Kaku Gothic ProN" w:eastAsia="Hiragino Kaku Gothic ProN" w:cs="Hiragino Kaku Gothic ProN"/>
          <w:b w:val="0"/>
          <w:i/>
          <w:color w:val="555555"/>
          <w:sz w:val="22"/>
        </w:rPr>
        <w:t>「特に『救急率が基準 15% に対して 3〜4 倍余裕がある』『85 歳以上 27.3% で緩和条件クリア』の 2 点は、このあとの第 3 章（制度確認）で出てくる判断の土台になります」</w:t>
      </w:r>
    </w:p>
    <w:p>
      <w:pPr>
        <w:pStyle w:val="Heading4"/>
      </w:pPr>
      <w:r>
        <w:rPr>
          <w:rFonts w:ascii="Hiragino Kaku Gothic ProN" w:hAnsi="Hiragino Kaku Gothic ProN" w:eastAsia="Hiragino Kaku Gothic ProN" w:cs="Hiragino Kaku Gothic ProN"/>
          <w:b/>
          <w:i w:val="0"/>
          <w:sz w:val="24"/>
        </w:rPr>
        <w:t>次につながる問い</w:t>
      </w:r>
    </w:p>
    <w:p>
      <w:pPr>
        <w:spacing w:before="60" w:after="60"/>
        <w:ind w:left="397"/>
      </w:pPr>
      <w:r>
        <w:rPr>
          <w:rFonts w:ascii="Hiragino Kaku Gothic ProN" w:hAnsi="Hiragino Kaku Gothic ProN" w:eastAsia="Hiragino Kaku Gothic ProN" w:cs="Hiragino Kaku Gothic ProN"/>
          <w:b w:val="0"/>
          <w:i/>
          <w:color w:val="555555"/>
          <w:sz w:val="22"/>
        </w:rPr>
        <w:t>「去年の実績ベースで救急率も LOS 緩和条件もクリアしている。では、2026-06-01 の本則完全適用以降、当院の運用は本当に持つのか？ 次は制度と需要の健全性を見ます」</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第3章：制度と需要の健全性 — 🛡️ 制度管理（3 分）</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サイドバーで「🛡️ 制度管理」をクリック → 「🛡️ 制度・需要・C 群」タブ内に 4 つのサブタブ（制度余力・需要波・C 群コントロール・救急搬送 15%）</w:t>
      </w:r>
    </w:p>
    <w:p>
      <w:pPr>
        <w:spacing w:before="60" w:after="60"/>
        <w:ind w:left="397"/>
      </w:pPr>
      <w:r>
        <w:rPr>
          <w:rFonts w:ascii="Hiragino Kaku Gothic ProN" w:hAnsi="Hiragino Kaku Gothic ProN" w:eastAsia="Hiragino Kaku Gothic ProN" w:cs="Hiragino Kaku Gothic ProN"/>
          <w:b w:val="0"/>
          <w:i/>
          <w:color w:val="555555"/>
          <w:sz w:val="22"/>
        </w:rPr>
        <w:t>「第 1 章で見た信号、第 2 章で見た通年パターンを踏まえ、</w:t>
      </w:r>
      <w:r>
        <w:rPr>
          <w:rFonts w:ascii="Hiragino Kaku Gothic ProN" w:hAnsi="Hiragino Kaku Gothic ProN" w:eastAsia="Hiragino Kaku Gothic ProN" w:cs="Hiragino Kaku Gothic ProN"/>
          <w:b/>
          <w:i/>
          <w:color w:val="555555"/>
          <w:sz w:val="22"/>
        </w:rPr>
        <w:t>個別の制度指標がどう動いているか</w:t>
      </w:r>
      <w:r>
        <w:rPr>
          <w:rFonts w:ascii="Hiragino Kaku Gothic ProN" w:hAnsi="Hiragino Kaku Gothic ProN" w:eastAsia="Hiragino Kaku Gothic ProN" w:cs="Hiragino Kaku Gothic ProN"/>
          <w:b w:val="0"/>
          <w:i/>
          <w:color w:val="555555"/>
          <w:sz w:val="22"/>
        </w:rPr>
        <w:t xml:space="preserve"> を分解します」</w:t>
      </w:r>
    </w:p>
    <w:p>
      <w:pPr>
        <w:pStyle w:val="Heading4"/>
      </w:pPr>
      <w:r>
        <w:rPr>
          <w:rFonts w:ascii="Hiragino Kaku Gothic ProN" w:hAnsi="Hiragino Kaku Gothic ProN" w:eastAsia="Hiragino Kaku Gothic ProN" w:cs="Hiragino Kaku Gothic ProN"/>
          <w:b/>
          <w:i w:val="0"/>
          <w:sz w:val="24"/>
        </w:rPr>
        <w:t>3-1. 制度余力サブタブ — LOS と施設基準（2026-06-01 以降の新ルール）（🅰）</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制度余力」サブタブ</w:t>
      </w:r>
    </w:p>
    <w:p>
      <w:r>
        <w:rPr>
          <w:rFonts w:ascii="Hiragino Kaku Gothic ProN" w:hAnsi="Hiragino Kaku Gothic ProN" w:eastAsia="Hiragino Kaku Gothic ProN" w:cs="Hiragino Kaku Gothic ProN"/>
          <w:b/>
          <w:i w:val="0"/>
          <w:sz w:val="22"/>
        </w:rPr>
        <w:t>画面で見るもの：</w:t>
      </w:r>
    </w:p>
    <w:p>
      <w:pPr>
        <w:pStyle w:val="ListBullet"/>
      </w:pPr>
      <w:r>
        <w:rPr>
          <w:rFonts w:ascii="Hiragino Kaku Gothic ProN" w:hAnsi="Hiragino Kaku Gothic ProN" w:eastAsia="Hiragino Kaku Gothic ProN" w:cs="Hiragino Kaku Gothic ProN"/>
          <w:b w:val="0"/>
          <w:i w:val="0"/>
          <w:sz w:val="22"/>
        </w:rPr>
        <w:t>平均在院日数の余力</w:t>
      </w:r>
    </w:p>
    <w:p>
      <w:pPr>
        <w:pStyle w:val="ListBullet"/>
      </w:pPr>
      <w:r>
        <w:rPr>
          <w:rFonts w:ascii="Hiragino Kaku Gothic ProN" w:hAnsi="Hiragino Kaku Gothic ProN" w:eastAsia="Hiragino Kaku Gothic ProN" w:cs="Hiragino Kaku Gothic ProN"/>
          <w:b w:val="0"/>
          <w:i w:val="0"/>
          <w:sz w:val="22"/>
        </w:rPr>
        <w:t>施設基準チェック総合判定（🟢 / 🟡 / 🔴 / 🟠 未完）</w:t>
      </w:r>
    </w:p>
    <w:p>
      <w:pPr>
        <w:pStyle w:val="ListBullet"/>
      </w:pPr>
      <w:r>
        <w:rPr>
          <w:rFonts w:ascii="Hiragino Kaku Gothic ProN" w:hAnsi="Hiragino Kaku Gothic ProN" w:eastAsia="Hiragino Kaku Gothic ProN" w:cs="Hiragino Kaku Gothic ProN"/>
          <w:b w:val="0"/>
          <w:i w:val="0"/>
          <w:sz w:val="22"/>
        </w:rPr>
        <w:t>制度上限の仕組みの表示</w:t>
      </w:r>
    </w:p>
    <w:p>
      <w:r>
        <w:rPr>
          <w:rFonts w:ascii="Hiragino Kaku Gothic ProN" w:hAnsi="Hiragino Kaku Gothic ProN" w:eastAsia="Hiragino Kaku Gothic ProN" w:cs="Hiragino Kaku Gothic ProN"/>
          <w:b/>
          <w:i w:val="0"/>
          <w:sz w:val="22"/>
        </w:rPr>
        <w:t>言うこと：</w:t>
      </w:r>
    </w:p>
    <w:p>
      <w:pPr>
        <w:spacing w:before="60" w:after="60"/>
        <w:ind w:left="397"/>
      </w:pPr>
      <w:r>
        <w:rPr>
          <w:rFonts w:ascii="Hiragino Kaku Gothic ProN" w:hAnsi="Hiragino Kaku Gothic ProN" w:eastAsia="Hiragino Kaku Gothic ProN" w:cs="Hiragino Kaku Gothic ProN"/>
          <w:b w:val="0"/>
          <w:i/>
          <w:color w:val="555555"/>
          <w:sz w:val="22"/>
        </w:rPr>
        <w:t xml:space="preserve">「LOS は入院から退院までの日数の平均です。デモの実データ由来では、5F が推定 </w:t>
      </w:r>
      <w:r>
        <w:rPr>
          <w:rFonts w:ascii="Hiragino Kaku Gothic ProN" w:hAnsi="Hiragino Kaku Gothic ProN" w:eastAsia="Hiragino Kaku Gothic ProN" w:cs="Hiragino Kaku Gothic ProN"/>
          <w:b/>
          <w:i/>
          <w:color w:val="555555"/>
          <w:sz w:val="22"/>
        </w:rPr>
        <w:t>16.5 日</w:t>
      </w:r>
      <w:r>
        <w:rPr>
          <w:rFonts w:ascii="Hiragino Kaku Gothic ProN" w:hAnsi="Hiragino Kaku Gothic ProN" w:eastAsia="Hiragino Kaku Gothic ProN" w:cs="Hiragino Kaku Gothic ProN"/>
          <w:b w:val="0"/>
          <w:i/>
          <w:color w:val="555555"/>
          <w:sz w:val="22"/>
        </w:rPr>
        <w:t xml:space="preserve">、6F が推定 </w:t>
      </w:r>
      <w:r>
        <w:rPr>
          <w:rFonts w:ascii="Hiragino Kaku Gothic ProN" w:hAnsi="Hiragino Kaku Gothic ProN" w:eastAsia="Hiragino Kaku Gothic ProN" w:cs="Hiragino Kaku Gothic ProN"/>
          <w:b/>
          <w:i/>
          <w:color w:val="555555"/>
          <w:sz w:val="22"/>
        </w:rPr>
        <w:t>15.6 日</w:t>
      </w:r>
      <w:r>
        <w:rPr>
          <w:rFonts w:ascii="Hiragino Kaku Gothic ProN" w:hAnsi="Hiragino Kaku Gothic ProN" w:eastAsia="Hiragino Kaku Gothic ProN" w:cs="Hiragino Kaku Gothic ProN"/>
          <w:b w:val="0"/>
          <w:i/>
          <w:color w:val="555555"/>
          <w:sz w:val="22"/>
        </w:rPr>
        <w:t xml:space="preserve"> です」</w:t>
      </w:r>
    </w:p>
    <w:p>
      <w:pPr>
        <w:spacing w:before="60" w:after="60"/>
        <w:ind w:left="397"/>
      </w:pPr>
      <w:r>
        <w:rPr>
          <w:rFonts w:ascii="Hiragino Kaku Gothic ProN" w:hAnsi="Hiragino Kaku Gothic ProN" w:eastAsia="Hiragino Kaku Gothic ProN" w:cs="Hiragino Kaku Gothic ProN"/>
          <w:b w:val="0"/>
          <w:i/>
          <w:color w:val="555555"/>
          <w:sz w:val="22"/>
        </w:rPr>
        <w:t>「ここが v4 の重要な変更点です。</w:t>
      </w:r>
      <w:r>
        <w:rPr>
          <w:rFonts w:ascii="Hiragino Kaku Gothic ProN" w:hAnsi="Hiragino Kaku Gothic ProN" w:eastAsia="Hiragino Kaku Gothic ProN" w:cs="Hiragino Kaku Gothic ProN"/>
          <w:b/>
          <w:i/>
          <w:color w:val="555555"/>
          <w:sz w:val="22"/>
        </w:rPr>
        <w:t>2026 年 6 月 1 日から、制度上限が 21 日 → 20 日に 1 日短縮</w:t>
      </w:r>
      <w:r>
        <w:rPr>
          <w:rFonts w:ascii="Hiragino Kaku Gothic ProN" w:hAnsi="Hiragino Kaku Gothic ProN" w:eastAsia="Hiragino Kaku Gothic ProN" w:cs="Hiragino Kaku Gothic ProN"/>
          <w:b w:val="0"/>
          <w:i/>
          <w:color w:val="555555"/>
          <w:sz w:val="22"/>
        </w:rPr>
        <w:t xml:space="preserve"> されます。ただし当院は 85 歳以上割合が 27.3% と高いため、</w:t>
      </w:r>
      <w:r>
        <w:rPr>
          <w:rFonts w:ascii="Hiragino Kaku Gothic ProN" w:hAnsi="Hiragino Kaku Gothic ProN" w:eastAsia="Hiragino Kaku Gothic ProN" w:cs="Hiragino Kaku Gothic ProN"/>
          <w:b/>
          <w:i/>
          <w:color w:val="555555"/>
          <w:sz w:val="22"/>
        </w:rPr>
        <w:t>+1 日緩和が適用されて 21 日</w:t>
      </w:r>
      <w:r>
        <w:rPr>
          <w:rFonts w:ascii="Hiragino Kaku Gothic ProN" w:hAnsi="Hiragino Kaku Gothic ProN" w:eastAsia="Hiragino Kaku Gothic ProN" w:cs="Hiragino Kaku Gothic ProN"/>
          <w:b w:val="0"/>
          <w:i/>
          <w:color w:val="555555"/>
          <w:sz w:val="22"/>
        </w:rPr>
        <w:t xml:space="preserve"> です。</w:t>
      </w:r>
      <w:r>
        <w:rPr>
          <w:rFonts w:ascii="Hiragino Kaku Gothic ProN" w:hAnsi="Hiragino Kaku Gothic ProN" w:eastAsia="Hiragino Kaku Gothic ProN" w:cs="Hiragino Kaku Gothic ProN"/>
          <w:b/>
          <w:i/>
          <w:color w:val="555555"/>
          <w:sz w:val="22"/>
        </w:rPr>
        <w:t>22 日ではないことに注意</w:t>
      </w:r>
      <w:r>
        <w:rPr>
          <w:rFonts w:ascii="Hiragino Kaku Gothic ProN" w:hAnsi="Hiragino Kaku Gothic ProN" w:eastAsia="Hiragino Kaku Gothic ProN" w:cs="Hiragino Kaku Gothic ProN"/>
          <w:b w:val="0"/>
          <w:i/>
          <w:color w:val="555555"/>
          <w:sz w:val="22"/>
        </w:rPr>
        <w:t xml:space="preserve"> してください。令和 6 改定の経過措置期間（〜2026-05-31）は現行ルールの 21 日 / 緩和 22 日が続きますが、それ以降は永続的に 20 日 / 緩和 21 日です」</w:t>
      </w:r>
    </w:p>
    <w:p>
      <w:pPr>
        <w:spacing w:before="60" w:after="60"/>
        <w:ind w:left="397"/>
      </w:pPr>
      <w:r>
        <w:rPr>
          <w:rFonts w:ascii="Hiragino Kaku Gothic ProN" w:hAnsi="Hiragino Kaku Gothic ProN" w:eastAsia="Hiragino Kaku Gothic ProN" w:cs="Hiragino Kaku Gothic ProN"/>
          <w:b w:val="0"/>
          <w:i/>
          <w:color w:val="555555"/>
          <w:sz w:val="22"/>
        </w:rPr>
        <w:t>「推定 LOS 5F 16.5 日 / 6F 15.6 日なので、</w:t>
      </w:r>
      <w:r>
        <w:rPr>
          <w:rFonts w:ascii="Hiragino Kaku Gothic ProN" w:hAnsi="Hiragino Kaku Gothic ProN" w:eastAsia="Hiragino Kaku Gothic ProN" w:cs="Hiragino Kaku Gothic ProN"/>
          <w:b/>
          <w:i/>
          <w:color w:val="555555"/>
          <w:sz w:val="22"/>
        </w:rPr>
        <w:t>新ルール 21 日に対しても 4.5〜5.4 日の余裕</w:t>
      </w:r>
      <w:r>
        <w:rPr>
          <w:rFonts w:ascii="Hiragino Kaku Gothic ProN" w:hAnsi="Hiragino Kaku Gothic ProN" w:eastAsia="Hiragino Kaku Gothic ProN" w:cs="Hiragino Kaku Gothic ProN"/>
          <w:b w:val="0"/>
          <w:i/>
          <w:color w:val="555555"/>
          <w:sz w:val="22"/>
        </w:rPr>
        <w:t xml:space="preserve"> があります。現状の運用パターンなら 2026-06-01 以降も安全です」</w:t>
      </w:r>
    </w:p>
    <w:p>
      <w:pPr>
        <w:spacing w:before="60" w:after="60"/>
        <w:ind w:left="397"/>
      </w:pPr>
      <w:r>
        <w:rPr>
          <w:rFonts w:ascii="Hiragino Kaku Gothic ProN" w:hAnsi="Hiragino Kaku Gothic ProN" w:eastAsia="Hiragino Kaku Gothic ProN" w:cs="Hiragino Kaku Gothic ProN"/>
          <w:b w:val="0"/>
          <w:i/>
          <w:color w:val="555555"/>
          <w:sz w:val="22"/>
        </w:rPr>
        <w:t>「ただし推定値です。稼働率 90% を仮定した近似式での算出です。</w:t>
      </w:r>
      <w:r>
        <w:rPr>
          <w:rFonts w:ascii="Hiragino Kaku Gothic ProN" w:hAnsi="Hiragino Kaku Gothic ProN" w:eastAsia="Hiragino Kaku Gothic ProN" w:cs="Hiragino Kaku Gothic ProN"/>
          <w:b/>
          <w:i/>
          <w:color w:val="555555"/>
          <w:sz w:val="22"/>
        </w:rPr>
        <w:t>実績 LOS は admission-discharge ペアデータから別途確認</w:t>
      </w:r>
      <w:r>
        <w:rPr>
          <w:rFonts w:ascii="Hiragino Kaku Gothic ProN" w:hAnsi="Hiragino Kaku Gothic ProN" w:eastAsia="Hiragino Kaku Gothic ProN" w:cs="Hiragino Kaku Gothic ProN"/>
          <w:b w:val="0"/>
          <w:i/>
          <w:color w:val="555555"/>
          <w:sz w:val="22"/>
        </w:rPr>
        <w:t xml:space="preserve"> することを推奨します」 （近似式の仮定値）</w:t>
      </w:r>
    </w:p>
    <w:p>
      <w:pPr>
        <w:pStyle w:val="Heading4"/>
      </w:pPr>
      <w:r>
        <w:rPr>
          <w:rFonts w:ascii="Hiragino Kaku Gothic ProN" w:hAnsi="Hiragino Kaku Gothic ProN" w:eastAsia="Hiragino Kaku Gothic ProN" w:cs="Hiragino Kaku Gothic ProN"/>
          <w:b/>
          <w:i w:val="0"/>
          <w:sz w:val="24"/>
        </w:rPr>
        <w:t>3-2. 需要波サブタブ — 入院トレンド</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需要波」サブタブ</w:t>
      </w:r>
    </w:p>
    <w:p>
      <w:r>
        <w:rPr>
          <w:rFonts w:ascii="Hiragino Kaku Gothic ProN" w:hAnsi="Hiragino Kaku Gothic ProN" w:eastAsia="Hiragino Kaku Gothic ProN" w:cs="Hiragino Kaku Gothic ProN"/>
          <w:b/>
          <w:i w:val="0"/>
          <w:sz w:val="22"/>
        </w:rPr>
        <w:t>言うこと：</w:t>
      </w:r>
    </w:p>
    <w:p>
      <w:pPr>
        <w:spacing w:before="60" w:after="60"/>
        <w:ind w:left="397"/>
      </w:pPr>
      <w:r>
        <w:rPr>
          <w:rFonts w:ascii="Hiragino Kaku Gothic ProN" w:hAnsi="Hiragino Kaku Gothic ProN" w:eastAsia="Hiragino Kaku Gothic ProN" w:cs="Hiragino Kaku Gothic ProN"/>
          <w:b w:val="0"/>
          <w:i/>
          <w:color w:val="555555"/>
          <w:sz w:val="22"/>
        </w:rPr>
        <w:t>「前 2 週間と直近 1 週間の平均入院数を比べて 📈 増加 / ➡️ 横ばい / 📉 減少 を判定します。需要が増えているなら受入に備え、減っているなら空床対策を考えます」</w:t>
      </w:r>
    </w:p>
    <w:p>
      <w:pPr>
        <w:spacing w:before="60" w:after="60"/>
        <w:ind w:left="397"/>
      </w:pPr>
      <w:r>
        <w:rPr>
          <w:rFonts w:ascii="Hiragino Kaku Gothic ProN" w:hAnsi="Hiragino Kaku Gothic ProN" w:eastAsia="Hiragino Kaku Gothic ProN" w:cs="Hiragino Kaku Gothic ProN"/>
          <w:b w:val="0"/>
          <w:i/>
          <w:color w:val="555555"/>
          <w:sz w:val="22"/>
        </w:rPr>
        <w:t>「第 2 章で見た 7 月・10 月ピーク、4 月・9 月谷の年間パターンと重ねて読むと、単なる揺らぎか季節性かが分かります」</w:t>
      </w:r>
    </w:p>
    <w:p>
      <w:pPr>
        <w:pStyle w:val="Heading4"/>
      </w:pPr>
      <w:r>
        <w:rPr>
          <w:rFonts w:ascii="Hiragino Kaku Gothic ProN" w:hAnsi="Hiragino Kaku Gothic ProN" w:eastAsia="Hiragino Kaku Gothic ProN" w:cs="Hiragino Kaku Gothic ProN"/>
          <w:b/>
          <w:i w:val="0"/>
          <w:sz w:val="24"/>
        </w:rPr>
        <w:t>3-3. C 群コントロールサブタブ — トレードオフの核心</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C 群コントロール」サブタブ</w:t>
      </w:r>
    </w:p>
    <w:p>
      <w:r>
        <w:rPr>
          <w:rFonts w:ascii="Hiragino Kaku Gothic ProN" w:hAnsi="Hiragino Kaku Gothic ProN" w:eastAsia="Hiragino Kaku Gothic ProN" w:cs="Hiragino Kaku Gothic ProN"/>
          <w:b/>
          <w:i w:val="0"/>
          <w:sz w:val="22"/>
        </w:rPr>
        <w:t>言うこと：</w:t>
      </w:r>
    </w:p>
    <w:p>
      <w:pPr>
        <w:spacing w:before="60" w:after="60"/>
        <w:ind w:left="397"/>
      </w:pPr>
      <w:r>
        <w:rPr>
          <w:rFonts w:ascii="Hiragino Kaku Gothic ProN" w:hAnsi="Hiragino Kaku Gothic ProN" w:eastAsia="Hiragino Kaku Gothic ProN" w:cs="Hiragino Kaku Gothic ProN"/>
          <w:b w:val="0"/>
          <w:i/>
          <w:color w:val="555555"/>
          <w:sz w:val="22"/>
        </w:rPr>
        <w:t xml:space="preserve">「まず用語の確認です。C 群とは </w:t>
      </w:r>
      <w:r>
        <w:rPr>
          <w:rFonts w:ascii="Hiragino Kaku Gothic ProN" w:hAnsi="Hiragino Kaku Gothic ProN" w:eastAsia="Hiragino Kaku Gothic ProN" w:cs="Hiragino Kaku Gothic ProN"/>
          <w:b/>
          <w:i/>
          <w:color w:val="555555"/>
          <w:sz w:val="22"/>
        </w:rPr>
        <w:t>在院 15 日目以降の患者</w:t>
      </w:r>
      <w:r>
        <w:rPr>
          <w:rFonts w:ascii="Hiragino Kaku Gothic ProN" w:hAnsi="Hiragino Kaku Gothic ProN" w:eastAsia="Hiragino Kaku Gothic ProN" w:cs="Hiragino Kaku Gothic ProN"/>
          <w:b w:val="0"/>
          <w:i/>
          <w:color w:val="555555"/>
          <w:sz w:val="22"/>
        </w:rPr>
        <w:t xml:space="preserve"> を指す、</w:t>
      </w:r>
      <w:r>
        <w:rPr>
          <w:rFonts w:ascii="Hiragino Kaku Gothic ProN" w:hAnsi="Hiragino Kaku Gothic ProN" w:eastAsia="Hiragino Kaku Gothic ProN" w:cs="Hiragino Kaku Gothic ProN"/>
          <w:b/>
          <w:i/>
          <w:color w:val="555555"/>
          <w:sz w:val="22"/>
        </w:rPr>
        <w:t>院内運用ラベル</w:t>
      </w:r>
      <w:r>
        <w:rPr>
          <w:rFonts w:ascii="Hiragino Kaku Gothic ProN" w:hAnsi="Hiragino Kaku Gothic ProN" w:eastAsia="Hiragino Kaku Gothic ProN" w:cs="Hiragino Kaku Gothic ProN"/>
          <w:b w:val="0"/>
          <w:i/>
          <w:color w:val="555555"/>
          <w:sz w:val="22"/>
        </w:rPr>
        <w:t xml:space="preserve"> です。制度上の公式区分ではありません。統計的な proxy（推計）です」</w:t>
      </w:r>
    </w:p>
    <w:p>
      <w:pPr>
        <w:spacing w:before="60" w:after="60"/>
        <w:ind w:left="397"/>
      </w:pPr>
      <w:r>
        <w:rPr>
          <w:rFonts w:ascii="Hiragino Kaku Gothic ProN" w:hAnsi="Hiragino Kaku Gothic ProN" w:eastAsia="Hiragino Kaku Gothic ProN" w:cs="Hiragino Kaku Gothic ProN"/>
          <w:b w:val="0"/>
          <w:i/>
          <w:color w:val="555555"/>
          <w:sz w:val="22"/>
        </w:rPr>
        <w:t xml:space="preserve">「C 群の患者は退院タイミングの調整がしやすいため、このアプリでは調整候補として表示しています。ただし </w:t>
      </w:r>
      <w:r>
        <w:rPr>
          <w:rFonts w:ascii="Hiragino Kaku Gothic ProN" w:hAnsi="Hiragino Kaku Gothic ProN" w:eastAsia="Hiragino Kaku Gothic ProN" w:cs="Hiragino Kaku Gothic ProN"/>
          <w:b/>
          <w:i/>
          <w:color w:val="555555"/>
          <w:sz w:val="22"/>
        </w:rPr>
        <w:t>延長推奨リストではありません</w:t>
      </w:r>
      <w:r>
        <w:rPr>
          <w:rFonts w:ascii="Hiragino Kaku Gothic ProN" w:hAnsi="Hiragino Kaku Gothic ProN" w:eastAsia="Hiragino Kaku Gothic ProN" w:cs="Hiragino Kaku Gothic ProN"/>
          <w:b w:val="0"/>
          <w:i/>
          <w:color w:val="555555"/>
          <w:sz w:val="22"/>
        </w:rPr>
        <w:t>。退院判断は臨床状態・家族状況・退院支援体制を踏まえて、担当医と病棟チームが行います」</w:t>
      </w:r>
    </w:p>
    <w:p>
      <w:pPr>
        <w:spacing w:before="60" w:after="60"/>
        <w:ind w:left="397"/>
      </w:pPr>
      <w:r>
        <w:rPr>
          <w:rFonts w:ascii="Hiragino Kaku Gothic ProN" w:hAnsi="Hiragino Kaku Gothic ProN" w:eastAsia="Hiragino Kaku Gothic ProN" w:cs="Hiragino Kaku Gothic ProN"/>
          <w:b w:val="0"/>
          <w:i/>
          <w:color w:val="555555"/>
          <w:sz w:val="22"/>
        </w:rPr>
        <w:t>「C 群候補の平均在院日数が 21 日以下になるまで、在院日数の長い順に何人退院させればよいかを計算し、</w:t>
      </w:r>
      <w:r>
        <w:rPr>
          <w:rFonts w:ascii="Hiragino Kaku Gothic ProN" w:hAnsi="Hiragino Kaku Gothic ProN" w:eastAsia="Hiragino Kaku Gothic ProN" w:cs="Hiragino Kaku Gothic ProN"/>
          <w:b/>
          <w:i/>
          <w:color w:val="555555"/>
          <w:sz w:val="22"/>
        </w:rPr>
        <w:t>🔴 急ぎ退院必要 / 🟡 退院必要 / 🟢 まだ在留可能</w:t>
      </w:r>
      <w:r>
        <w:rPr>
          <w:rFonts w:ascii="Hiragino Kaku Gothic ProN" w:hAnsi="Hiragino Kaku Gothic ProN" w:eastAsia="Hiragino Kaku Gothic ProN" w:cs="Hiragino Kaku Gothic ProN"/>
          <w:b w:val="0"/>
          <w:i/>
          <w:color w:val="555555"/>
          <w:sz w:val="22"/>
        </w:rPr>
        <w:t xml:space="preserve"> の 3 段階で判定しています。すべて推計値です」</w:t>
      </w:r>
    </w:p>
    <w:p>
      <w:pPr>
        <w:pStyle w:val="Heading4"/>
      </w:pPr>
      <w:r>
        <w:rPr>
          <w:rFonts w:ascii="Hiragino Kaku Gothic ProN" w:hAnsi="Hiragino Kaku Gothic ProN" w:eastAsia="Hiragino Kaku Gothic ProN" w:cs="Hiragino Kaku Gothic ProN"/>
          <w:b/>
          <w:i w:val="0"/>
          <w:sz w:val="24"/>
        </w:rPr>
        <w:t>3-4. 救急搬送 15% サブタブ — 2026-06-01 本則完全適用（🅰）</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救急搬送 15%」サブタブ</w:t>
      </w:r>
    </w:p>
    <w:p>
      <w:r>
        <w:rPr>
          <w:rFonts w:ascii="Hiragino Kaku Gothic ProN" w:hAnsi="Hiragino Kaku Gothic ProN" w:eastAsia="Hiragino Kaku Gothic ProN" w:cs="Hiragino Kaku Gothic ProN"/>
          <w:b/>
          <w:i w:val="0"/>
          <w:sz w:val="22"/>
        </w:rPr>
        <w:t>画面で見るもの：</w:t>
      </w:r>
    </w:p>
    <w:p>
      <w:pPr>
        <w:pStyle w:val="ListBullet"/>
      </w:pPr>
      <w:r>
        <w:rPr>
          <w:rFonts w:ascii="Hiragino Kaku Gothic ProN" w:hAnsi="Hiragino Kaku Gothic ProN" w:eastAsia="Hiragino Kaku Gothic ProN" w:cs="Hiragino Kaku Gothic ProN"/>
          <w:b w:val="0"/>
          <w:i w:val="0"/>
          <w:sz w:val="22"/>
        </w:rPr>
        <w:t>5F と 6F の月別・rolling 3 ヶ月 予定外入院割合（※事務データが 2 値分類のため、制度上の「救急搬送後」より広い概念）</w:t>
      </w:r>
    </w:p>
    <w:p>
      <w:pPr>
        <w:pStyle w:val="ListBullet"/>
      </w:pPr>
      <w:r>
        <w:rPr>
          <w:rFonts w:ascii="Hiragino Kaku Gothic ProN" w:hAnsi="Hiragino Kaku Gothic ProN" w:eastAsia="Hiragino Kaku Gothic ProN" w:cs="Hiragino Kaku Gothic ProN"/>
          <w:b w:val="0"/>
          <w:i w:val="0"/>
          <w:sz w:val="22"/>
        </w:rPr>
        <w:t>届出確認用（短手 3 含む）と院内運用用（短手 3 除外）の 2 系統表示</w:t>
      </w:r>
    </w:p>
    <w:p>
      <w:r>
        <w:rPr>
          <w:rFonts w:ascii="Hiragino Kaku Gothic ProN" w:hAnsi="Hiragino Kaku Gothic ProN" w:eastAsia="Hiragino Kaku Gothic ProN" w:cs="Hiragino Kaku Gothic ProN"/>
          <w:b/>
          <w:i w:val="0"/>
          <w:sz w:val="22"/>
        </w:rPr>
        <w:t>言うこと：</w:t>
      </w:r>
    </w:p>
    <w:p>
      <w:pPr>
        <w:spacing w:before="60" w:after="60"/>
        <w:ind w:left="397"/>
      </w:pPr>
      <w:r>
        <w:rPr>
          <w:rFonts w:ascii="Hiragino Kaku Gothic ProN" w:hAnsi="Hiragino Kaku Gothic ProN" w:eastAsia="Hiragino Kaku Gothic ProN" w:cs="Hiragino Kaku Gothic ProN"/>
          <w:b w:val="0"/>
          <w:i/>
          <w:color w:val="555555"/>
          <w:sz w:val="22"/>
        </w:rPr>
        <w:t>「2025FY 実データでは、予定外入院率 5F 53.1% / 6F 61.1% です。ただしこの数値は制度上の『救急搬送後（救急車搬送+下り搬送）』より広い概念で、外来紹介・連携室・ウォークインを含んでいます」</w:t>
      </w:r>
    </w:p>
    <w:p>
      <w:pPr>
        <w:spacing w:before="60" w:after="60"/>
        <w:ind w:left="397"/>
      </w:pPr>
      <w:r>
        <w:rPr>
          <w:rFonts w:ascii="Hiragino Kaku Gothic ProN" w:hAnsi="Hiragino Kaku Gothic ProN" w:eastAsia="Hiragino Kaku Gothic ProN" w:cs="Hiragino Kaku Gothic ProN"/>
          <w:b w:val="0"/>
          <w:i/>
          <w:color w:val="555555"/>
          <w:sz w:val="22"/>
        </w:rPr>
        <w:t>「制度基準 15% の厳密達成判定には、入院経路の詳細 5 分類が必要です。事務に再エクスポートを依頼中で、確定値は後日報告となります。予定外入院が 50〜60% あることから、制度上の救急搬送後に限っても基準 15% は十分に達成見込みです」</w:t>
      </w:r>
    </w:p>
    <w:p>
      <w:pPr>
        <w:spacing w:before="60" w:after="60"/>
        <w:ind w:left="397"/>
      </w:pPr>
      <w:r>
        <w:rPr>
          <w:rFonts w:ascii="Hiragino Kaku Gothic ProN" w:hAnsi="Hiragino Kaku Gothic ProN" w:eastAsia="Hiragino Kaku Gothic ProN" w:cs="Hiragino Kaku Gothic ProN"/>
          <w:b w:val="0"/>
          <w:i/>
          <w:color w:val="555555"/>
          <w:sz w:val="22"/>
        </w:rPr>
        <w:t xml:space="preserve">「ここも 2026-06-01 で変わります。これまでは </w:t>
      </w:r>
      <w:r>
        <w:rPr>
          <w:rFonts w:ascii="Hiragino Kaku Gothic ProN" w:hAnsi="Hiragino Kaku Gothic ProN" w:eastAsia="Hiragino Kaku Gothic ProN" w:cs="Hiragino Kaku Gothic ProN"/>
          <w:b/>
          <w:i/>
          <w:color w:val="555555"/>
          <w:sz w:val="22"/>
        </w:rPr>
        <w:t>単月判定</w:t>
      </w:r>
      <w:r>
        <w:rPr>
          <w:rFonts w:ascii="Hiragino Kaku Gothic ProN" w:hAnsi="Hiragino Kaku Gothic ProN" w:eastAsia="Hiragino Kaku Gothic ProN" w:cs="Hiragino Kaku Gothic ProN"/>
          <w:b w:val="0"/>
          <w:i/>
          <w:color w:val="555555"/>
          <w:sz w:val="22"/>
        </w:rPr>
        <w:t xml:space="preserve"> でしたが、6 月 1 日以降は </w:t>
      </w:r>
      <w:r>
        <w:rPr>
          <w:rFonts w:ascii="Hiragino Kaku Gothic ProN" w:hAnsi="Hiragino Kaku Gothic ProN" w:eastAsia="Hiragino Kaku Gothic ProN" w:cs="Hiragino Kaku Gothic ProN"/>
          <w:b/>
          <w:i/>
          <w:color w:val="555555"/>
          <w:sz w:val="22"/>
        </w:rPr>
        <w:t>rolling 3 ヶ月判定</w:t>
      </w:r>
      <w:r>
        <w:rPr>
          <w:rFonts w:ascii="Hiragino Kaku Gothic ProN" w:hAnsi="Hiragino Kaku Gothic ProN" w:eastAsia="Hiragino Kaku Gothic ProN" w:cs="Hiragino Kaku Gothic ProN"/>
          <w:b w:val="0"/>
          <w:i/>
          <w:color w:val="555555"/>
          <w:sz w:val="22"/>
        </w:rPr>
        <w:t xml:space="preserve">、かつ </w:t>
      </w:r>
      <w:r>
        <w:rPr>
          <w:rFonts w:ascii="Hiragino Kaku Gothic ProN" w:hAnsi="Hiragino Kaku Gothic ProN" w:eastAsia="Hiragino Kaku Gothic ProN" w:cs="Hiragino Kaku Gothic ProN"/>
          <w:b/>
          <w:i/>
          <w:color w:val="555555"/>
          <w:sz w:val="22"/>
        </w:rPr>
        <w:t>分母に短手 3 を必ず含む</w:t>
      </w:r>
      <w:r>
        <w:rPr>
          <w:rFonts w:ascii="Hiragino Kaku Gothic ProN" w:hAnsi="Hiragino Kaku Gothic ProN" w:eastAsia="Hiragino Kaku Gothic ProN" w:cs="Hiragino Kaku Gothic ProN"/>
          <w:b w:val="0"/>
          <w:i/>
          <w:color w:val="555555"/>
          <w:sz w:val="22"/>
        </w:rPr>
        <w:t xml:space="preserve"> ことになります」</w:t>
      </w:r>
    </w:p>
    <w:p>
      <w:pPr>
        <w:spacing w:before="60" w:after="60"/>
        <w:ind w:left="397"/>
      </w:pPr>
      <w:r>
        <w:rPr>
          <w:rFonts w:ascii="Hiragino Kaku Gothic ProN" w:hAnsi="Hiragino Kaku Gothic ProN" w:eastAsia="Hiragino Kaku Gothic ProN" w:cs="Hiragino Kaku Gothic ProN"/>
          <w:b w:val="0"/>
          <w:i/>
          <w:color w:val="555555"/>
          <w:sz w:val="22"/>
        </w:rPr>
        <w:t xml:space="preserve">「rolling 3 ヶ月にすることで、単月の揺らぎ（5F の 2025-05 が 43.6% のような谷）に左右されにくくなります。予定外入院率の rolling 3 ヶ月最終値（2026-01〜03）は </w:t>
      </w:r>
      <w:r>
        <w:rPr>
          <w:rFonts w:ascii="Hiragino Kaku Gothic ProN" w:hAnsi="Hiragino Kaku Gothic ProN" w:eastAsia="Hiragino Kaku Gothic ProN" w:cs="Hiragino Kaku Gothic ProN"/>
          <w:b/>
          <w:i/>
          <w:color w:val="555555"/>
          <w:sz w:val="22"/>
        </w:rPr>
        <w:t>5F 54.4% / 6F 60.1%</w:t>
      </w:r>
      <w:r>
        <w:rPr>
          <w:rFonts w:ascii="Hiragino Kaku Gothic ProN" w:hAnsi="Hiragino Kaku Gothic ProN" w:eastAsia="Hiragino Kaku Gothic ProN" w:cs="Hiragino Kaku Gothic ProN"/>
          <w:b w:val="0"/>
          <w:i/>
          <w:color w:val="555555"/>
          <w:sz w:val="22"/>
        </w:rPr>
        <w:t xml:space="preserve"> で推移しています」</w:t>
      </w:r>
    </w:p>
    <w:p>
      <w:pPr>
        <w:pStyle w:val="Heading4"/>
      </w:pPr>
      <w:r>
        <w:rPr>
          <w:rFonts w:ascii="Hiragino Kaku Gothic ProN" w:hAnsi="Hiragino Kaku Gothic ProN" w:eastAsia="Hiragino Kaku Gothic ProN" w:cs="Hiragino Kaku Gothic ProN"/>
          <w:b/>
          <w:i w:val="0"/>
          <w:sz w:val="24"/>
        </w:rPr>
        <w:t>施設基準実態レポートの提示（🅳）</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必要に応じて </w:t>
      </w:r>
      <w:r>
        <w:rPr>
          <w:rFonts w:ascii="Hiragino Kaku Gothic ProN" w:hAnsi="Hiragino Kaku Gothic ProN" w:eastAsia="Hiragino Kaku Gothic ProN" w:cs="Hiragino Kaku Gothic ProN"/>
          <w:b w:val="0"/>
          <w:i w:val="0"/>
          <w:sz w:val="20"/>
        </w:rPr>
        <w:t>docs/admin/facility_criteria_actual_report_2025fy.md</w:t>
      </w:r>
      <w:r>
        <w:rPr>
          <w:rFonts w:ascii="Hiragino Kaku Gothic ProN" w:hAnsi="Hiragino Kaku Gothic ProN" w:eastAsia="Hiragino Kaku Gothic ProN" w:cs="Hiragino Kaku Gothic ProN"/>
          <w:b w:val="0"/>
          <w:i w:val="0"/>
          <w:sz w:val="22"/>
        </w:rPr>
        <w:t xml:space="preserve"> を開き、3 枚の PNG（救急搬送後割合推移 / 入院経路内訳 / 85 歳以上割合推移）を画面共有</w:t>
      </w:r>
    </w:p>
    <w:p>
      <w:r>
        <w:rPr>
          <w:rFonts w:ascii="Hiragino Kaku Gothic ProN" w:hAnsi="Hiragino Kaku Gothic ProN" w:eastAsia="Hiragino Kaku Gothic ProN" w:cs="Hiragino Kaku Gothic ProN"/>
          <w:b/>
          <w:i w:val="0"/>
          <w:sz w:val="22"/>
        </w:rPr>
        <w:t>言うこと：</w:t>
      </w:r>
    </w:p>
    <w:p>
      <w:pPr>
        <w:spacing w:before="60" w:after="60"/>
        <w:ind w:left="397"/>
      </w:pPr>
      <w:r>
        <w:rPr>
          <w:rFonts w:ascii="Hiragino Kaku Gothic ProN" w:hAnsi="Hiragino Kaku Gothic ProN" w:eastAsia="Hiragino Kaku Gothic ProN" w:cs="Hiragino Kaku Gothic ProN"/>
          <w:b w:val="0"/>
          <w:i/>
          <w:color w:val="555555"/>
          <w:sz w:val="22"/>
        </w:rPr>
        <w:t xml:space="preserve">「この内容は v4 リリースと同時に </w:t>
      </w:r>
      <w:r>
        <w:rPr>
          <w:rFonts w:ascii="Hiragino Kaku Gothic ProN" w:hAnsi="Hiragino Kaku Gothic ProN" w:eastAsia="Hiragino Kaku Gothic ProN" w:cs="Hiragino Kaku Gothic ProN"/>
          <w:b w:val="0"/>
          <w:i/>
          <w:color w:val="555555"/>
          <w:sz w:val="20"/>
        </w:rPr>
        <w:t>docs/admin/facility_criteria_actual_report_2025fy.md</w:t>
      </w:r>
      <w:r>
        <w:rPr>
          <w:rFonts w:ascii="Hiragino Kaku Gothic ProN" w:hAnsi="Hiragino Kaku Gothic ProN" w:eastAsia="Hiragino Kaku Gothic ProN" w:cs="Hiragino Kaku Gothic ProN"/>
          <w:b w:val="0"/>
          <w:i/>
          <w:color w:val="555555"/>
          <w:sz w:val="22"/>
        </w:rPr>
        <w:t xml:space="preserve"> として文書化されています。</w:t>
      </w:r>
      <w:r>
        <w:rPr>
          <w:rFonts w:ascii="Hiragino Kaku Gothic ProN" w:hAnsi="Hiragino Kaku Gothic ProN" w:eastAsia="Hiragino Kaku Gothic ProN" w:cs="Hiragino Kaku Gothic ProN"/>
          <w:b/>
          <w:i/>
          <w:color w:val="555555"/>
          <w:sz w:val="22"/>
        </w:rPr>
        <w:t>理事会資料・経営会議資料としてそのまま提示可能</w:t>
      </w:r>
      <w:r>
        <w:rPr>
          <w:rFonts w:ascii="Hiragino Kaku Gothic ProN" w:hAnsi="Hiragino Kaku Gothic ProN" w:eastAsia="Hiragino Kaku Gothic ProN" w:cs="Hiragino Kaku Gothic ProN"/>
          <w:b w:val="0"/>
          <w:i/>
          <w:color w:val="555555"/>
          <w:sz w:val="22"/>
        </w:rPr>
        <w:t xml:space="preserve"> です。PNG 3 枚（救急搬送後割合推移・入院経路内訳・85 歳以上割合推移）と月別テーブルがすべて実データで作られています」</w:t>
      </w:r>
    </w:p>
    <w:p>
      <w:pPr>
        <w:spacing w:before="60" w:after="60"/>
        <w:ind w:left="397"/>
      </w:pPr>
      <w:r>
        <w:rPr>
          <w:rFonts w:ascii="Hiragino Kaku Gothic ProN" w:hAnsi="Hiragino Kaku Gothic ProN" w:eastAsia="Hiragino Kaku Gothic ProN" w:cs="Hiragino Kaku Gothic ProN"/>
          <w:b w:val="0"/>
          <w:i/>
          <w:color w:val="555555"/>
          <w:sz w:val="22"/>
        </w:rPr>
        <w:t>「</w:t>
      </w:r>
      <w:r>
        <w:rPr>
          <w:rFonts w:ascii="Hiragino Kaku Gothic ProN" w:hAnsi="Hiragino Kaku Gothic ProN" w:eastAsia="Hiragino Kaku Gothic ProN" w:cs="Hiragino Kaku Gothic ProN"/>
          <w:b/>
          <w:i/>
          <w:color w:val="555555"/>
          <w:sz w:val="22"/>
        </w:rPr>
        <w:t>推計値と実測値の区別</w:t>
      </w:r>
      <w:r>
        <w:rPr>
          <w:rFonts w:ascii="Hiragino Kaku Gothic ProN" w:hAnsi="Hiragino Kaku Gothic ProN" w:eastAsia="Hiragino Kaku Gothic ProN" w:cs="Hiragino Kaku Gothic ProN"/>
          <w:b w:val="0"/>
          <w:i/>
          <w:color w:val="555555"/>
          <w:sz w:val="22"/>
        </w:rPr>
        <w:t xml:space="preserve"> も明記されています。平均在院日数の 16.5/15.6 日は稼働率 90% 仮定の推定であり、実績は退院ペアデータから確認が必要、と書いてあります」 （近似式の仮定値）</w:t>
      </w:r>
    </w:p>
    <w:p>
      <w:pPr>
        <w:pStyle w:val="Heading4"/>
      </w:pPr>
      <w:r>
        <w:rPr>
          <w:rFonts w:ascii="Hiragino Kaku Gothic ProN" w:hAnsi="Hiragino Kaku Gothic ProN" w:eastAsia="Hiragino Kaku Gothic ProN" w:cs="Hiragino Kaku Gothic ProN"/>
          <w:b/>
          <w:i w:val="0"/>
          <w:sz w:val="24"/>
        </w:rPr>
        <w:t>次につながる問い</w:t>
      </w:r>
    </w:p>
    <w:p>
      <w:pPr>
        <w:spacing w:before="60" w:after="60"/>
        <w:ind w:left="397"/>
      </w:pPr>
      <w:r>
        <w:rPr>
          <w:rFonts w:ascii="Hiragino Kaku Gothic ProN" w:hAnsi="Hiragino Kaku Gothic ProN" w:eastAsia="Hiragino Kaku Gothic ProN" w:cs="Hiragino Kaku Gothic ProN"/>
          <w:b w:val="0"/>
          <w:i/>
          <w:color w:val="555555"/>
          <w:sz w:val="22"/>
        </w:rPr>
        <w:t>「数字ベースの方針は決まりました。</w:t>
      </w:r>
      <w:r>
        <w:rPr>
          <w:rFonts w:ascii="Hiragino Kaku Gothic ProN" w:hAnsi="Hiragino Kaku Gothic ProN" w:eastAsia="Hiragino Kaku Gothic ProN" w:cs="Hiragino Kaku Gothic ProN"/>
          <w:b/>
          <w:i/>
          <w:color w:val="555555"/>
          <w:sz w:val="22"/>
        </w:rPr>
        <w:t>6F は C 群退院を進めて受入余力を作る、が今日の方針</w:t>
      </w:r>
      <w:r>
        <w:rPr>
          <w:rFonts w:ascii="Hiragino Kaku Gothic ProN" w:hAnsi="Hiragino Kaku Gothic ProN" w:eastAsia="Hiragino Kaku Gothic ProN" w:cs="Hiragino Kaku Gothic ProN"/>
          <w:b w:val="0"/>
          <w:i/>
          <w:color w:val="555555"/>
          <w:sz w:val="22"/>
        </w:rPr>
        <w:t xml:space="preserve"> です。次は多職種で合意形成する段階に入ります」</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第4章：多職種退院調整カンファ — 🏥 退院調整 → カンファ資料（3 分）</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サイドバーで「🏥 退院調整」をクリック → 左端の「🏥 カンファ資料」タブが選択される</w:t>
      </w:r>
    </w:p>
    <w:p>
      <w:pPr>
        <w:spacing w:before="60" w:after="60"/>
        <w:ind w:left="397"/>
      </w:pPr>
      <w:r>
        <w:rPr>
          <w:rFonts w:ascii="Hiragino Kaku Gothic ProN" w:hAnsi="Hiragino Kaku Gothic ProN" w:eastAsia="Hiragino Kaku Gothic ProN" w:cs="Hiragino Kaku Gothic ProN"/>
          <w:b w:val="0"/>
          <w:i/>
          <w:color w:val="555555"/>
          <w:sz w:val="22"/>
        </w:rPr>
        <w:t>「病棟詰め所の PC で、師長・主任・リハ・退院支援 NS・担当医が画面を囲んで使う想定の 1 画面カンファビューです」</w:t>
      </w:r>
    </w:p>
    <w:p>
      <w:pPr>
        <w:pStyle w:val="Heading4"/>
      </w:pPr>
      <w:r>
        <w:rPr>
          <w:rFonts w:ascii="Hiragino Kaku Gothic ProN" w:hAnsi="Hiragino Kaku Gothic ProN" w:eastAsia="Hiragino Kaku Gothic ProN" w:cs="Hiragino Kaku Gothic ProN"/>
          <w:b/>
          <w:i w:val="0"/>
          <w:sz w:val="24"/>
        </w:rPr>
        <w:t>画面上部：病棟とモードの切替</w:t>
      </w:r>
    </w:p>
    <w:p>
      <w:pPr>
        <w:pStyle w:val="ListBullet"/>
      </w:pPr>
      <w:r>
        <w:rPr>
          <w:rFonts w:ascii="Hiragino Kaku Gothic ProN" w:hAnsi="Hiragino Kaku Gothic ProN" w:eastAsia="Hiragino Kaku Gothic ProN" w:cs="Hiragino Kaku Gothic ProN"/>
          <w:b w:val="0"/>
          <w:i w:val="0"/>
          <w:sz w:val="22"/>
        </w:rPr>
        <w:t>ヘッダー直下に「病棟」プルダウンと「連休対策モード」トグル</w:t>
      </w:r>
    </w:p>
    <w:p>
      <w:pPr>
        <w:spacing w:before="60" w:after="60"/>
        <w:ind w:left="397"/>
      </w:pPr>
      <w:r>
        <w:rPr>
          <w:rFonts w:ascii="Hiragino Kaku Gothic ProN" w:hAnsi="Hiragino Kaku Gothic ProN" w:eastAsia="Hiragino Kaku Gothic ProN" w:cs="Hiragino Kaku Gothic ProN"/>
          <w:b w:val="0"/>
          <w:i/>
          <w:color w:val="555555"/>
          <w:sz w:val="22"/>
        </w:rPr>
        <w:t>「今日は 6F のカンファとして話を進めます。連休対策モードは師長が手動で ON にする運用で、画面上部の推奨バナー（💡 連休まで N 日 …）が出たら切り替える流れです」</w:t>
      </w:r>
    </w:p>
    <w:p>
      <w:pPr>
        <w:pStyle w:val="Heading4"/>
      </w:pPr>
      <w:r>
        <w:rPr>
          <w:rFonts w:ascii="Hiragino Kaku Gothic ProN" w:hAnsi="Hiragino Kaku Gothic ProN" w:eastAsia="Hiragino Kaku Gothic ProN" w:cs="Hiragino Kaku Gothic ProN"/>
          <w:b/>
          <w:i w:val="0"/>
          <w:sz w:val="24"/>
        </w:rPr>
        <w:t>ブロック A：今月の目標達成進捗（5 つの KPI 横並び）</w:t>
      </w:r>
    </w:p>
    <w:p>
      <w:r>
        <w:rPr>
          <w:rFonts w:ascii="Hiragino Kaku Gothic ProN" w:hAnsi="Hiragino Kaku Gothic ProN" w:eastAsia="Hiragino Kaku Gothic ProN" w:cs="Hiragino Kaku Gothic ProN"/>
          <w:b w:val="0"/>
          <w:i w:val="0"/>
          <w:sz w:val="22"/>
        </w:rPr>
        <w:t>（以下の KPI 例示は FY2025 実測由来、画面の実際表示は病棟別の値となる）</w:t>
      </w:r>
    </w:p>
    <w:p>
      <w:pPr>
        <w:pStyle w:val="ListBullet"/>
      </w:pPr>
      <w:r>
        <w:rPr>
          <w:rFonts w:ascii="Hiragino Kaku Gothic ProN" w:hAnsi="Hiragino Kaku Gothic ProN" w:eastAsia="Hiragino Kaku Gothic ProN" w:cs="Hiragino Kaku Gothic ProN"/>
          <w:b w:val="0"/>
          <w:i w:val="0"/>
          <w:sz w:val="22"/>
        </w:rPr>
        <w:t xml:space="preserve">稼働率 88.8% / 目標 90% / -1.2pt </w:t>
      </w:r>
    </w:p>
    <w:p>
      <w:pPr>
        <w:pStyle w:val="ListBullet"/>
      </w:pPr>
      <w:r>
        <w:rPr>
          <w:rFonts w:ascii="Hiragino Kaku Gothic ProN" w:hAnsi="Hiragino Kaku Gothic ProN" w:eastAsia="Hiragino Kaku Gothic ProN" w:cs="Hiragino Kaku Gothic ProN"/>
          <w:b w:val="0"/>
          <w:i w:val="0"/>
          <w:sz w:val="22"/>
        </w:rPr>
        <w:t xml:space="preserve">平均在院日数 15.6 日 / 上限 21 日まで余裕 </w:t>
      </w:r>
    </w:p>
    <w:p>
      <w:pPr>
        <w:pStyle w:val="ListBullet"/>
      </w:pPr>
      <w:r>
        <w:rPr>
          <w:rFonts w:ascii="Hiragino Kaku Gothic ProN" w:hAnsi="Hiragino Kaku Gothic ProN" w:eastAsia="Hiragino Kaku Gothic ProN" w:cs="Hiragino Kaku Gothic ProN"/>
          <w:b w:val="0"/>
          <w:i w:val="0"/>
          <w:sz w:val="22"/>
        </w:rPr>
        <w:t>予定外入院率 60.1%（※制度上の「救急搬送後」厳密値は精査中、基準 15% 達成見込み）</w:t>
      </w:r>
    </w:p>
    <w:p>
      <w:pPr>
        <w:pStyle w:val="ListBullet"/>
      </w:pPr>
      <w:r>
        <w:rPr>
          <w:rFonts w:ascii="Hiragino Kaku Gothic ProN" w:hAnsi="Hiragino Kaku Gothic ProN" w:eastAsia="Hiragino Kaku Gothic ProN" w:cs="Hiragino Kaku Gothic ProN"/>
          <w:b w:val="0"/>
          <w:i w:val="0"/>
          <w:sz w:val="22"/>
        </w:rPr>
        <w:t>残り診療日 / 必要床日</w:t>
      </w:r>
    </w:p>
    <w:p>
      <w:pPr>
        <w:pStyle w:val="ListBullet"/>
      </w:pPr>
      <w:r>
        <w:rPr>
          <w:rFonts w:ascii="Hiragino Kaku Gothic ProN" w:hAnsi="Hiragino Kaku Gothic ProN" w:eastAsia="Hiragino Kaku Gothic ProN" w:cs="Hiragino Kaku Gothic ProN"/>
          <w:b w:val="0"/>
          <w:i w:val="0"/>
          <w:sz w:val="22"/>
        </w:rPr>
        <w:t>次の大型連休：○日</w:t>
      </w:r>
    </w:p>
    <w:p>
      <w:pPr>
        <w:spacing w:before="60" w:after="60"/>
        <w:ind w:left="397"/>
      </w:pPr>
      <w:r>
        <w:rPr>
          <w:rFonts w:ascii="Hiragino Kaku Gothic ProN" w:hAnsi="Hiragino Kaku Gothic ProN" w:eastAsia="Hiragino Kaku Gothic ProN" w:cs="Hiragino Kaku Gothic ProN"/>
          <w:b w:val="0"/>
          <w:i/>
          <w:color w:val="555555"/>
          <w:sz w:val="22"/>
        </w:rPr>
        <w:t>「今月の進捗が一目で分かります。稼働率はマイナス 1 ポイント強、LOS は余裕あり、予定外入院率も高水準。入口（救急・連携）が細る時期は ALOS を制度枠内で調整しつつ稼働率を守り、埋まっている時期は出口（連休前退院）を加速する、という運用で動ける状況です」</w:t>
      </w:r>
    </w:p>
    <w:p>
      <w:pPr>
        <w:pStyle w:val="Heading4"/>
      </w:pPr>
      <w:r>
        <w:rPr>
          <w:rFonts w:ascii="Hiragino Kaku Gothic ProN" w:hAnsi="Hiragino Kaku Gothic ProN" w:eastAsia="Hiragino Kaku Gothic ProN" w:cs="Hiragino Kaku Gothic ProN"/>
          <w:b/>
          <w:i w:val="0"/>
          <w:sz w:val="24"/>
        </w:rPr>
        <w:t>ブロック B：今週の見通し + 在院患者ステータス内訳</w:t>
      </w:r>
    </w:p>
    <w:p>
      <w:pPr>
        <w:pStyle w:val="ListBullet"/>
      </w:pPr>
      <w:r>
        <w:rPr>
          <w:rFonts w:ascii="Hiragino Kaku Gothic ProN" w:hAnsi="Hiragino Kaku Gothic ProN" w:eastAsia="Hiragino Kaku Gothic ProN" w:cs="Hiragino Kaku Gothic ProN"/>
          <w:b w:val="0"/>
          <w:i w:val="0"/>
          <w:sz w:val="22"/>
        </w:rPr>
        <w:t>週末 3 日分（金・土・日）の空床予測・受入余力</w:t>
      </w:r>
    </w:p>
    <w:p>
      <w:pPr>
        <w:pStyle w:val="ListBullet"/>
      </w:pPr>
      <w:r>
        <w:rPr>
          <w:rFonts w:ascii="Hiragino Kaku Gothic ProN" w:hAnsi="Hiragino Kaku Gothic ProN" w:eastAsia="Hiragino Kaku Gothic ProN" w:cs="Hiragino Kaku Gothic ProN"/>
          <w:b w:val="0"/>
          <w:i w:val="0"/>
          <w:sz w:val="22"/>
        </w:rPr>
        <w:t>「週末受入余力 XX 床日（応需可能だった患者機会）」</w:t>
      </w:r>
    </w:p>
    <w:p>
      <w:pPr>
        <w:spacing w:before="60" w:after="60"/>
        <w:ind w:left="397"/>
      </w:pPr>
      <w:r>
        <w:rPr>
          <w:rFonts w:ascii="Hiragino Kaku Gothic ProN" w:hAnsi="Hiragino Kaku Gothic ProN" w:eastAsia="Hiragino Kaku Gothic ProN" w:cs="Hiragino Kaku Gothic ProN"/>
          <w:b w:val="0"/>
          <w:i/>
          <w:color w:val="555555"/>
          <w:sz w:val="22"/>
        </w:rPr>
        <w:t>「</w:t>
      </w:r>
      <w:r>
        <w:rPr>
          <w:rFonts w:ascii="Hiragino Kaku Gothic ProN" w:hAnsi="Hiragino Kaku Gothic ProN" w:eastAsia="Hiragino Kaku Gothic ProN" w:cs="Hiragino Kaku Gothic ProN"/>
          <w:b/>
          <w:i/>
          <w:color w:val="555555"/>
          <w:sz w:val="22"/>
        </w:rPr>
        <w:t>応需可能だった患者機会</w:t>
      </w:r>
      <w:r>
        <w:rPr>
          <w:rFonts w:ascii="Hiragino Kaku Gothic ProN" w:hAnsi="Hiragino Kaku Gothic ProN" w:eastAsia="Hiragino Kaku Gothic ProN" w:cs="Hiragino Kaku Gothic ProN"/>
          <w:b w:val="0"/>
          <w:i/>
          <w:color w:val="555555"/>
          <w:sz w:val="22"/>
        </w:rPr>
        <w:t xml:space="preserve"> という言葉を使っています。医療倫理上、空床を『損失』『コスト』と呼ばずに『受け入れられた可能性のある患者数』として見る、という当院の運用です」</w:t>
      </w:r>
    </w:p>
    <w:p>
      <w:pPr>
        <w:pStyle w:val="Heading4"/>
      </w:pPr>
      <w:r>
        <w:rPr>
          <w:rFonts w:ascii="Hiragino Kaku Gothic ProN" w:hAnsi="Hiragino Kaku Gothic ProN" w:eastAsia="Hiragino Kaku Gothic ProN" w:cs="Hiragino Kaku Gothic ProN"/>
          <w:b/>
          <w:i w:val="0"/>
          <w:sz w:val="24"/>
        </w:rPr>
        <w:t>ブロック C：個別患者のステータス分類（議論の中心）</w:t>
      </w:r>
    </w:p>
    <w:p>
      <w:pPr>
        <w:pStyle w:val="ListBullet"/>
      </w:pPr>
      <w:r>
        <w:rPr>
          <w:rFonts w:ascii="Hiragino Kaku Gothic ProN" w:hAnsi="Hiragino Kaku Gothic ProN" w:eastAsia="Hiragino Kaku Gothic ProN" w:cs="Hiragino Kaku Gothic ProN"/>
          <w:b w:val="0"/>
          <w:i w:val="0"/>
          <w:sz w:val="22"/>
        </w:rPr>
        <w:t>最大 10 名の患者行、在院日数の降順</w:t>
      </w:r>
    </w:p>
    <w:p>
      <w:pPr>
        <w:pStyle w:val="ListBullet"/>
      </w:pPr>
      <w:r>
        <w:rPr>
          <w:rFonts w:ascii="Hiragino Kaku Gothic ProN" w:hAnsi="Hiragino Kaku Gothic ProN" w:eastAsia="Hiragino Kaku Gothic ProN" w:cs="Hiragino Kaku Gothic ProN"/>
          <w:b w:val="0"/>
          <w:i w:val="0"/>
          <w:sz w:val="22"/>
        </w:rPr>
        <w:t xml:space="preserve">クリッカブルな </w:t>
      </w:r>
      <w:r>
        <w:rPr>
          <w:rFonts w:ascii="Hiragino Kaku Gothic ProN" w:hAnsi="Hiragino Kaku Gothic ProN" w:eastAsia="Hiragino Kaku Gothic ProN" w:cs="Hiragino Kaku Gothic ProN"/>
          <w:b/>
          <w:i w:val="0"/>
          <w:sz w:val="22"/>
        </w:rPr>
        <w:t>ステータスタグ</w:t>
      </w:r>
      <w:r>
        <w:rPr>
          <w:rFonts w:ascii="Hiragino Kaku Gothic ProN" w:hAnsi="Hiragino Kaku Gothic ProN" w:eastAsia="Hiragino Kaku Gothic ProN" w:cs="Hiragino Kaku Gothic ProN"/>
          <w:b w:val="0"/>
          <w:i w:val="0"/>
          <w:sz w:val="22"/>
        </w:rPr>
        <w:t xml:space="preserve"> 7 種</w:t>
      </w:r>
    </w:p>
    <w:p>
      <w:pPr>
        <w:pStyle w:val="ListBullet"/>
        <w:ind w:left="794"/>
      </w:pPr>
      <w:r>
        <w:rPr>
          <w:rFonts w:ascii="Hiragino Kaku Gothic ProN" w:hAnsi="Hiragino Kaku Gothic ProN" w:eastAsia="Hiragino Kaku Gothic ProN" w:cs="Hiragino Kaku Gothic ProN"/>
          <w:b w:val="0"/>
          <w:i w:val="0"/>
          <w:sz w:val="22"/>
        </w:rPr>
        <w:t>⚫ 方向性未決 / 🔵 医学的 OK 待ち / 🟢 家族希望待ち / 🟡 施設待ち / 🟣 介護保険待ち / 🟠 リハ最適化中 / 🆕 新規</w:t>
      </w:r>
    </w:p>
    <w:p>
      <w:pPr>
        <w:pStyle w:val="ListBullet"/>
      </w:pPr>
      <w:r>
        <w:rPr>
          <w:rFonts w:ascii="Hiragino Kaku Gothic ProN" w:hAnsi="Hiragino Kaku Gothic ProN" w:eastAsia="Hiragino Kaku Gothic ProN" w:cs="Hiragino Kaku Gothic ProN"/>
          <w:b w:val="0"/>
          <w:i w:val="0"/>
          <w:sz w:val="22"/>
        </w:rPr>
        <w:t>タグをクリック → ポップオーバー → ラジオボタン選択 → 即保存・内訳自動更新</w:t>
      </w:r>
    </w:p>
    <w:p>
      <w:pPr>
        <w:spacing w:before="60" w:after="60"/>
        <w:ind w:left="397"/>
      </w:pPr>
      <w:r>
        <w:rPr>
          <w:rFonts w:ascii="Hiragino Kaku Gothic ProN" w:hAnsi="Hiragino Kaku Gothic ProN" w:eastAsia="Hiragino Kaku Gothic ProN" w:cs="Hiragino Kaku Gothic ProN"/>
          <w:b w:val="0"/>
          <w:i/>
          <w:color w:val="555555"/>
          <w:sz w:val="22"/>
        </w:rPr>
        <w:t>「カンファの流れはこうです。師長が司会で、患者を 1 名ずつ読み上げます。MSW・リハ・主治医が発言し、師長が PC で該当タグをクリックしてカテゴリを確定させます。10 名を 10 分で回せる設計です」</w:t>
      </w:r>
    </w:p>
    <w:p>
      <w:pPr>
        <w:spacing w:before="60" w:after="60"/>
        <w:ind w:left="397"/>
      </w:pPr>
      <w:r>
        <w:rPr>
          <w:rFonts w:ascii="Hiragino Kaku Gothic ProN" w:hAnsi="Hiragino Kaku Gothic ProN" w:eastAsia="Hiragino Kaku Gothic ProN" w:cs="Hiragino Kaku Gothic ProN"/>
          <w:b w:val="0"/>
          <w:i/>
          <w:color w:val="555555"/>
          <w:sz w:val="22"/>
        </w:rPr>
        <w:t>「カテゴリ分けが進むにつれて、左の内訳数字が刻々と更新されます。最終的に『方向性未決 3 名、施設待ち 2 名』のように状態が一目で分かる」</w:t>
      </w:r>
    </w:p>
    <w:p>
      <w:pPr>
        <w:spacing w:before="60" w:after="60"/>
        <w:ind w:left="397"/>
      </w:pPr>
      <w:r>
        <w:rPr>
          <w:rFonts w:ascii="Hiragino Kaku Gothic ProN" w:hAnsi="Hiragino Kaku Gothic ProN" w:eastAsia="Hiragino Kaku Gothic ProN" w:cs="Hiragino Kaku Gothic ProN"/>
          <w:b w:val="0"/>
          <w:i/>
          <w:color w:val="555555"/>
          <w:sz w:val="22"/>
        </w:rPr>
        <w:t xml:space="preserve">「右端の ✏️ ボタンで主治医名・患者名・患者 ID を編集できます（任意）。個人情報は </w:t>
      </w:r>
      <w:r>
        <w:rPr>
          <w:rFonts w:ascii="Hiragino Kaku Gothic ProN" w:hAnsi="Hiragino Kaku Gothic ProN" w:eastAsia="Hiragino Kaku Gothic ProN" w:cs="Hiragino Kaku Gothic ProN"/>
          <w:b w:val="0"/>
          <w:i/>
          <w:color w:val="555555"/>
          <w:sz w:val="20"/>
        </w:rPr>
        <w:t>data/patient_names.json</w:t>
      </w:r>
      <w:r>
        <w:rPr>
          <w:rFonts w:ascii="Hiragino Kaku Gothic ProN" w:hAnsi="Hiragino Kaku Gothic ProN" w:eastAsia="Hiragino Kaku Gothic ProN" w:cs="Hiragino Kaku Gothic ProN"/>
          <w:b w:val="0"/>
          <w:i/>
          <w:color w:val="555555"/>
          <w:sz w:val="22"/>
        </w:rPr>
        <w:t xml:space="preserve"> に保存され、</w:t>
      </w:r>
      <w:r>
        <w:rPr>
          <w:rFonts w:ascii="Hiragino Kaku Gothic ProN" w:hAnsi="Hiragino Kaku Gothic ProN" w:eastAsia="Hiragino Kaku Gothic ProN" w:cs="Hiragino Kaku Gothic ProN"/>
          <w:b w:val="0"/>
          <w:i/>
          <w:color w:val="555555"/>
          <w:sz w:val="20"/>
        </w:rPr>
        <w:t>.gitignore</w:t>
      </w:r>
      <w:r>
        <w:rPr>
          <w:rFonts w:ascii="Hiragino Kaku Gothic ProN" w:hAnsi="Hiragino Kaku Gothic ProN" w:eastAsia="Hiragino Kaku Gothic ProN" w:cs="Hiragino Kaku Gothic ProN"/>
          <w:b w:val="0"/>
          <w:i/>
          <w:color w:val="555555"/>
          <w:sz w:val="22"/>
        </w:rPr>
        <w:t xml:space="preserve"> で Git 追跡禁止。スクリーンショット印刷時は事前に一括クリアする運用です」</w:t>
      </w:r>
    </w:p>
    <w:p>
      <w:pPr>
        <w:pStyle w:val="Heading4"/>
      </w:pPr>
      <w:r>
        <w:rPr>
          <w:rFonts w:ascii="Hiragino Kaku Gothic ProN" w:hAnsi="Hiragino Kaku Gothic ProN" w:eastAsia="Hiragino Kaku Gothic ProN" w:cs="Hiragino Kaku Gothic ProN"/>
          <w:b/>
          <w:i w:val="0"/>
          <w:sz w:val="24"/>
        </w:rPr>
        <w:t>ブロック D：職種別の今週のお願い（4 列）</w:t>
      </w:r>
    </w:p>
    <w:p>
      <w:pPr>
        <w:pStyle w:val="ListBullet"/>
      </w:pPr>
      <w:r>
        <w:rPr>
          <w:rFonts w:ascii="Hiragino Kaku Gothic ProN" w:hAnsi="Hiragino Kaku Gothic ProN" w:eastAsia="Hiragino Kaku Gothic ProN" w:cs="Hiragino Kaku Gothic ProN"/>
          <w:b w:val="0"/>
          <w:i w:val="0"/>
          <w:sz w:val="22"/>
        </w:rPr>
        <w:t>リハ / 退院支援 NS / 医師 / 看護の 4 役割</w:t>
      </w:r>
    </w:p>
    <w:p>
      <w:pPr>
        <w:pStyle w:val="ListBullet"/>
      </w:pPr>
      <w:r>
        <w:rPr>
          <w:rFonts w:ascii="Hiragino Kaku Gothic ProN" w:hAnsi="Hiragino Kaku Gothic ProN" w:eastAsia="Hiragino Kaku Gothic ProN" w:cs="Hiragino Kaku Gothic ProN"/>
          <w:b w:val="0"/>
          <w:i w:val="0"/>
          <w:sz w:val="22"/>
        </w:rPr>
        <w:t>ブロック C のカテゴリ分類に応じて内容が自動変化</w:t>
      </w:r>
    </w:p>
    <w:p>
      <w:pPr>
        <w:spacing w:before="60" w:after="60"/>
        <w:ind w:left="397"/>
      </w:pPr>
      <w:r>
        <w:rPr>
          <w:rFonts w:ascii="Hiragino Kaku Gothic ProN" w:hAnsi="Hiragino Kaku Gothic ProN" w:eastAsia="Hiragino Kaku Gothic ProN" w:cs="Hiragino Kaku Gothic ProN"/>
          <w:b w:val="0"/>
          <w:i/>
          <w:color w:val="555555"/>
          <w:sz w:val="22"/>
        </w:rPr>
        <w:t>「ブロック C でステータス分類が変わるたびに、このブロック D の依頼事項が連動して更新されます。師長がカンファ後にタスクを洗い出す作業が要らなくなる設計です」</w:t>
      </w:r>
    </w:p>
    <w:p>
      <w:pPr>
        <w:pStyle w:val="Heading4"/>
      </w:pPr>
      <w:r>
        <w:rPr>
          <w:rFonts w:ascii="Hiragino Kaku Gothic ProN" w:hAnsi="Hiragino Kaku Gothic ProN" w:eastAsia="Hiragino Kaku Gothic ProN" w:cs="Hiragino Kaku Gothic ProN"/>
          <w:b/>
          <w:i w:val="0"/>
          <w:sz w:val="24"/>
        </w:rPr>
        <w:t>ファクトバー（画面最下部・紺色）</w:t>
      </w:r>
    </w:p>
    <w:p>
      <w:pPr>
        <w:pStyle w:val="ListBullet"/>
      </w:pPr>
      <w:r>
        <w:rPr>
          <w:rFonts w:ascii="Hiragino Kaku Gothic ProN" w:hAnsi="Hiragino Kaku Gothic ProN" w:eastAsia="Hiragino Kaku Gothic ProN" w:cs="Hiragino Kaku Gothic ProN"/>
          <w:b w:val="0"/>
          <w:i w:val="0"/>
          <w:sz w:val="22"/>
        </w:rPr>
        <w:t>エビデンス 1 行を 15 秒で読めるローテーション表示</w:t>
      </w:r>
    </w:p>
    <w:p>
      <w:pPr>
        <w:pStyle w:val="ListBullet"/>
      </w:pPr>
      <w:r>
        <w:rPr>
          <w:rFonts w:ascii="Hiragino Kaku Gothic ProN" w:hAnsi="Hiragino Kaku Gothic ProN" w:eastAsia="Hiragino Kaku Gothic ProN" w:cs="Hiragino Kaku Gothic ProN"/>
          <w:b w:val="0"/>
          <w:i w:val="0"/>
          <w:sz w:val="22"/>
        </w:rPr>
        <w:t>全 80 件を 2026-04-18 に PubMed MCP で一次文献検証済（ハルシネーション 0 件、DOI 整合率 100%）</w:t>
      </w:r>
    </w:p>
    <w:p>
      <w:pPr>
        <w:pStyle w:val="ListBullet"/>
      </w:pPr>
      <w:r>
        <w:rPr>
          <w:rFonts w:ascii="Hiragino Kaku Gothic ProN" w:hAnsi="Hiragino Kaku Gothic ProN" w:eastAsia="Hiragino Kaku Gothic ProN" w:cs="Hiragino Kaku Gothic ProN"/>
          <w:b w:val="0"/>
          <w:i w:val="0"/>
          <w:sz w:val="22"/>
        </w:rPr>
        <w:t>印刷時は自動非表示</w:t>
      </w:r>
    </w:p>
    <w:p>
      <w:pPr>
        <w:spacing w:before="60" w:after="60"/>
        <w:ind w:left="397"/>
      </w:pPr>
      <w:r>
        <w:rPr>
          <w:rFonts w:ascii="Hiragino Kaku Gothic ProN" w:hAnsi="Hiragino Kaku Gothic ProN" w:eastAsia="Hiragino Kaku Gothic ProN" w:cs="Hiragino Kaku Gothic ProN"/>
          <w:b w:val="0"/>
          <w:i/>
          <w:color w:val="555555"/>
          <w:sz w:val="22"/>
        </w:rPr>
        <w:t>「このエビデンスバーは、『退院日の決定は、ベースライン ADL 復帰ではなく退院後の予後を見据えた機能最適化で判断する』というパラダイムを、カンファの中で少しずつ共有するための仕組みです。</w:t>
      </w:r>
      <w:r>
        <w:rPr>
          <w:rFonts w:ascii="Hiragino Kaku Gothic ProN" w:hAnsi="Hiragino Kaku Gothic ProN" w:eastAsia="Hiragino Kaku Gothic ProN" w:cs="Hiragino Kaku Gothic ProN"/>
          <w:b/>
          <w:i/>
          <w:color w:val="555555"/>
          <w:sz w:val="22"/>
        </w:rPr>
        <w:t>表示されている文献はすべて原著論文の PMID・DOI まで検証済み</w:t>
      </w:r>
      <w:r>
        <w:rPr>
          <w:rFonts w:ascii="Hiragino Kaku Gothic ProN" w:hAnsi="Hiragino Kaku Gothic ProN" w:eastAsia="Hiragino Kaku Gothic ProN" w:cs="Hiragino Kaku Gothic ProN"/>
          <w:b w:val="0"/>
          <w:i/>
          <w:color w:val="555555"/>
          <w:sz w:val="22"/>
        </w:rPr>
        <w:t xml:space="preserve"> です」</w:t>
      </w:r>
    </w:p>
    <w:p>
      <w:pPr>
        <w:pStyle w:val="Heading4"/>
      </w:pPr>
      <w:r>
        <w:rPr>
          <w:rFonts w:ascii="Hiragino Kaku Gothic ProN" w:hAnsi="Hiragino Kaku Gothic ProN" w:eastAsia="Hiragino Kaku Gothic ProN" w:cs="Hiragino Kaku Gothic ProN"/>
          <w:b/>
          <w:i w:val="0"/>
          <w:sz w:val="24"/>
        </w:rPr>
        <w:t>次につながる問い</w:t>
      </w:r>
    </w:p>
    <w:p>
      <w:pPr>
        <w:spacing w:before="60" w:after="60"/>
        <w:ind w:left="397"/>
      </w:pPr>
      <w:r>
        <w:rPr>
          <w:rFonts w:ascii="Hiragino Kaku Gothic ProN" w:hAnsi="Hiragino Kaku Gothic ProN" w:eastAsia="Hiragino Kaku Gothic ProN" w:cs="Hiragino Kaku Gothic ProN"/>
          <w:b w:val="0"/>
          <w:i/>
          <w:color w:val="555555"/>
          <w:sz w:val="22"/>
        </w:rPr>
        <w:t>「個別患者の方向性は合意できました。では、次の連休に向けて、病棟として何を準備するか？」</w:t>
      </w:r>
    </w:p>
    <w:p>
      <w:pPr>
        <w:spacing w:before="60" w:after="60"/>
        <w:ind w:left="397"/>
      </w:pPr>
      <w:r>
        <w:rPr>
          <w:rFonts w:ascii="Hiragino Kaku Gothic ProN" w:hAnsi="Hiragino Kaku Gothic ProN" w:eastAsia="Hiragino Kaku Gothic ProN" w:cs="Hiragino Kaku Gothic ProN"/>
          <w:b w:val="0"/>
          <w:i/>
          <w:color w:val="555555"/>
          <w:sz w:val="22"/>
        </w:rPr>
        <w:t>「カンファの詳細運用は別途 carnf_scenario_v1.md (carnf_scenario_v1.md) を参照してください」</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第5章：連休前 + 連休中の分散退院 — 🏥 退院調整 → 連休対策モード + 今週の需要予測（3 分）</w:t>
      </w:r>
    </w:p>
    <w:p>
      <w:pPr>
        <w:spacing w:before="60" w:after="60"/>
        <w:ind w:left="397"/>
      </w:pPr>
      <w:r>
        <w:rPr>
          <w:rFonts w:ascii="Hiragino Kaku Gothic ProN" w:hAnsi="Hiragino Kaku Gothic ProN" w:eastAsia="Hiragino Kaku Gothic ProN" w:cs="Hiragino Kaku Gothic ProN"/>
          <w:b w:val="0"/>
          <w:i/>
          <w:color w:val="555555"/>
          <w:sz w:val="22"/>
        </w:rPr>
        <w:t>「大型連休は需要の谷です。第 2 章の月別推移を思い出してください。</w:t>
      </w:r>
      <w:r>
        <w:rPr>
          <w:rFonts w:ascii="Hiragino Kaku Gothic ProN" w:hAnsi="Hiragino Kaku Gothic ProN" w:eastAsia="Hiragino Kaku Gothic ProN" w:cs="Hiragino Kaku Gothic ProN"/>
          <w:b/>
          <w:i/>
          <w:color w:val="555555"/>
          <w:sz w:val="22"/>
        </w:rPr>
        <w:t>4 月と 9 月に入院の谷</w:t>
      </w:r>
      <w:r>
        <w:rPr>
          <w:rFonts w:ascii="Hiragino Kaku Gothic ProN" w:hAnsi="Hiragino Kaku Gothic ProN" w:eastAsia="Hiragino Kaku Gothic ProN" w:cs="Hiragino Kaku Gothic ProN"/>
          <w:b w:val="0"/>
          <w:i/>
          <w:color w:val="555555"/>
          <w:sz w:val="22"/>
        </w:rPr>
        <w:t xml:space="preserve"> がありました。これは連休と重なっています。</w:t>
      </w:r>
      <w:r>
        <w:rPr>
          <w:rFonts w:ascii="Hiragino Kaku Gothic ProN" w:hAnsi="Hiragino Kaku Gothic ProN" w:eastAsia="Hiragino Kaku Gothic ProN" w:cs="Hiragino Kaku Gothic ProN"/>
          <w:b/>
          <w:i/>
          <w:color w:val="555555"/>
          <w:sz w:val="22"/>
        </w:rPr>
        <w:t>従来は『連休前に退院を集中させる』という発想でしたが、v4 ではもう一歩踏み込んで『連休前 + 連休中の分散退院』に転換します</w:t>
      </w:r>
      <w:r>
        <w:rPr>
          <w:rFonts w:ascii="Hiragino Kaku Gothic ProN" w:hAnsi="Hiragino Kaku Gothic ProN" w:eastAsia="Hiragino Kaku Gothic ProN" w:cs="Hiragino Kaku Gothic ProN"/>
          <w:b w:val="0"/>
          <w:i/>
          <w:color w:val="555555"/>
          <w:sz w:val="22"/>
        </w:rPr>
        <w:t>」</w:t>
      </w:r>
    </w:p>
    <w:p>
      <w:pPr>
        <w:pStyle w:val="Heading4"/>
      </w:pPr>
      <w:r>
        <w:rPr>
          <w:rFonts w:ascii="Hiragino Kaku Gothic ProN" w:hAnsi="Hiragino Kaku Gothic ProN" w:eastAsia="Hiragino Kaku Gothic ProN" w:cs="Hiragino Kaku Gothic ProN"/>
          <w:b/>
          <w:i w:val="0"/>
          <w:sz w:val="24"/>
        </w:rPr>
        <w:t>v4 での運用思想転換（副院長 2026-04-19 指示）</w:t>
      </w:r>
    </w:p>
    <w:p>
      <w:r>
        <w:rPr>
          <w:rFonts w:ascii="Hiragino Kaku Gothic ProN" w:hAnsi="Hiragino Kaku Gothic ProN" w:eastAsia="Hiragino Kaku Gothic ProN" w:cs="Hiragino Kaku Gothic ProN"/>
          <w:b w:val="0"/>
          <w:i w:val="0"/>
          <w:sz w:val="22"/>
        </w:rPr>
        <w:t>従来の連休前集中型には 3 つの課題がありました:</w:t>
      </w:r>
    </w:p>
    <w:p>
      <w:pPr>
        <w:pStyle w:val="ListNumber"/>
      </w:pPr>
      <w:r>
        <w:rPr>
          <w:rFonts w:ascii="Hiragino Kaku Gothic ProN" w:hAnsi="Hiragino Kaku Gothic ProN" w:eastAsia="Hiragino Kaku Gothic ProN" w:cs="Hiragino Kaku Gothic ProN"/>
          <w:b w:val="0"/>
          <w:i w:val="0"/>
          <w:sz w:val="22"/>
        </w:rPr>
        <w:t>連休前数日に退院が集中し、病棟スタッフの負荷が偏る</w:t>
      </w:r>
    </w:p>
    <w:p>
      <w:pPr>
        <w:pStyle w:val="ListNumber"/>
      </w:pPr>
      <w:r>
        <w:rPr>
          <w:rFonts w:ascii="Hiragino Kaku Gothic ProN" w:hAnsi="Hiragino Kaku Gothic ProN" w:eastAsia="Hiragino Kaku Gothic ProN" w:cs="Hiragino Kaku Gothic ProN"/>
          <w:b w:val="0"/>
          <w:i w:val="0"/>
          <w:sz w:val="22"/>
        </w:rPr>
        <w:t>連休中の稼働率が 60% 台まで落ち込み、診療報酬が大きく低下する （従来型の問題イメージ）</w:t>
      </w:r>
    </w:p>
    <w:p>
      <w:pPr>
        <w:pStyle w:val="ListNumber"/>
      </w:pPr>
      <w:r>
        <w:rPr>
          <w:rFonts w:ascii="Hiragino Kaku Gothic ProN" w:hAnsi="Hiragino Kaku Gothic ProN" w:eastAsia="Hiragino Kaku Gothic ProN" w:cs="Hiragino Kaku Gothic ProN"/>
          <w:b w:val="0"/>
          <w:i w:val="0"/>
          <w:sz w:val="22"/>
        </w:rPr>
        <w:t>家族が平日に仕事を休んでお迎えに来る必要がある</w:t>
      </w:r>
    </w:p>
    <w:p>
      <w:r>
        <w:rPr>
          <w:rFonts w:ascii="Hiragino Kaku Gothic ProN" w:hAnsi="Hiragino Kaku Gothic ProN" w:eastAsia="Hiragino Kaku Gothic ProN" w:cs="Hiragino Kaku Gothic ProN"/>
          <w:b w:val="0"/>
          <w:i w:val="0"/>
          <w:sz w:val="22"/>
        </w:rPr>
        <w:t xml:space="preserve">v4 ではこれを </w:t>
      </w:r>
      <w:r>
        <w:rPr>
          <w:rFonts w:ascii="Hiragino Kaku Gothic ProN" w:hAnsi="Hiragino Kaku Gothic ProN" w:eastAsia="Hiragino Kaku Gothic ProN" w:cs="Hiragino Kaku Gothic ProN"/>
          <w:b/>
          <w:i w:val="0"/>
          <w:sz w:val="22"/>
        </w:rPr>
        <w:t>分散型</w:t>
      </w:r>
      <w:r>
        <w:rPr>
          <w:rFonts w:ascii="Hiragino Kaku Gothic ProN" w:hAnsi="Hiragino Kaku Gothic ProN" w:eastAsia="Hiragino Kaku Gothic ProN" w:cs="Hiragino Kaku Gothic ProN"/>
          <w:b w:val="0"/>
          <w:i w:val="0"/>
          <w:sz w:val="22"/>
        </w:rPr>
        <w:t xml:space="preserve"> に変えます。3 つの柱で支えます:</w:t>
      </w:r>
    </w:p>
    <w:p>
      <w:pPr>
        <w:pStyle w:val="ListNumber"/>
      </w:pPr>
      <w:r>
        <w:rPr>
          <w:rFonts w:ascii="Hiragino Kaku Gothic ProN" w:hAnsi="Hiragino Kaku Gothic ProN" w:eastAsia="Hiragino Kaku Gothic ProN" w:cs="Hiragino Kaku Gothic ProN"/>
          <w:b/>
          <w:i w:val="0"/>
          <w:sz w:val="22"/>
        </w:rPr>
        <w:t>連休中退院の推奨化</w:t>
      </w:r>
      <w:r>
        <w:rPr>
          <w:rFonts w:ascii="Hiragino Kaku Gothic ProN" w:hAnsi="Hiragino Kaku Gothic ProN" w:eastAsia="Hiragino Kaku Gothic ProN" w:cs="Hiragino Kaku Gothic ProN"/>
          <w:b w:val="0"/>
          <w:i w:val="0"/>
          <w:sz w:val="22"/>
        </w:rPr>
        <w:t xml:space="preserve"> — 従来の「日曜退院推奨」ロジックを連休中にも拡張</w:t>
      </w:r>
    </w:p>
    <w:p>
      <w:pPr>
        <w:pStyle w:val="ListNumber"/>
      </w:pPr>
      <w:r>
        <w:rPr>
          <w:rFonts w:ascii="Hiragino Kaku Gothic ProN" w:hAnsi="Hiragino Kaku Gothic ProN" w:eastAsia="Hiragino Kaku Gothic ProN" w:cs="Hiragino Kaku Gothic ProN"/>
          <w:b/>
          <w:i w:val="0"/>
          <w:sz w:val="22"/>
        </w:rPr>
        <w:t>一日 N 名までの退院枠</w:t>
      </w:r>
      <w:r>
        <w:rPr>
          <w:rFonts w:ascii="Hiragino Kaku Gothic ProN" w:hAnsi="Hiragino Kaku Gothic ProN" w:eastAsia="Hiragino Kaku Gothic ProN" w:cs="Hiragino Kaku Gothic ProN"/>
          <w:b w:val="0"/>
          <w:i w:val="0"/>
          <w:sz w:val="22"/>
        </w:rPr>
        <w:t xml:space="preserve"> — 連休 5 日間で合計 M 名を分散（一日に集中させない）</w:t>
      </w:r>
    </w:p>
    <w:p>
      <w:pPr>
        <w:pStyle w:val="ListNumber"/>
      </w:pPr>
      <w:r>
        <w:rPr>
          <w:rFonts w:ascii="Hiragino Kaku Gothic ProN" w:hAnsi="Hiragino Kaku Gothic ProN" w:eastAsia="Hiragino Kaku Gothic ProN" w:cs="Hiragino Kaku Gothic ProN"/>
          <w:b/>
          <w:i w:val="0"/>
          <w:sz w:val="22"/>
        </w:rPr>
        <w:t>休日の家族都合を逆に利用</w:t>
      </w:r>
      <w:r>
        <w:rPr>
          <w:rFonts w:ascii="Hiragino Kaku Gothic ProN" w:hAnsi="Hiragino Kaku Gothic ProN" w:eastAsia="Hiragino Kaku Gothic ProN" w:cs="Hiragino Kaku Gothic ProN"/>
          <w:b w:val="0"/>
          <w:i w:val="0"/>
          <w:sz w:val="22"/>
        </w:rPr>
        <w:t xml:space="preserve"> — 平日お迎えより休日お迎えの方が家族にも優しい</w:t>
      </w:r>
    </w:p>
    <w:p>
      <w:r>
        <w:rPr>
          <w:rFonts w:ascii="Hiragino Kaku Gothic ProN" w:hAnsi="Hiragino Kaku Gothic ProN" w:eastAsia="Hiragino Kaku Gothic ProN" w:cs="Hiragino Kaku Gothic ProN"/>
          <w:b w:val="0"/>
          <w:i w:val="0"/>
          <w:sz w:val="22"/>
        </w:rPr>
        <w:t>稼働率推移のイメージ:</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時期</w:t>
            </w:r>
          </w:p>
        </w:tc>
        <w:tc>
          <w:tcPr>
            <w:tcW w:type="dxa" w:w="3324"/>
            <w:vAlign w:val="center"/>
          </w:tcPr>
          <w:p>
            <w:r>
              <w:rPr>
                <w:b/>
              </w:rPr>
            </w:r>
            <w:r>
              <w:rPr>
                <w:rFonts w:ascii="Hiragino Kaku Gothic ProN" w:hAnsi="Hiragino Kaku Gothic ProN" w:eastAsia="Hiragino Kaku Gothic ProN" w:cs="Hiragino Kaku Gothic ProN"/>
                <w:b/>
                <w:i w:val="0"/>
                <w:sz w:val="20"/>
              </w:rPr>
              <w:t>従来型（集中）</w:t>
            </w:r>
          </w:p>
        </w:tc>
        <w:tc>
          <w:tcPr>
            <w:tcW w:type="dxa" w:w="3324"/>
            <w:vAlign w:val="center"/>
          </w:tcPr>
          <w:p>
            <w:r>
              <w:rPr>
                <w:b/>
              </w:rPr>
            </w:r>
            <w:r>
              <w:rPr>
                <w:rFonts w:ascii="Hiragino Kaku Gothic ProN" w:hAnsi="Hiragino Kaku Gothic ProN" w:eastAsia="Hiragino Kaku Gothic ProN" w:cs="Hiragino Kaku Gothic ProN"/>
                <w:b/>
                <w:i w:val="0"/>
                <w:sz w:val="20"/>
              </w:rPr>
              <w:t>v4 新型（分散）</w:t>
            </w:r>
          </w:p>
        </w:tc>
      </w:tr>
      <w:tr>
        <w:tc>
          <w:tcPr>
            <w:tcW w:type="dxa" w:w="3324"/>
            <w:vAlign w:val="center"/>
          </w:tcPr>
          <w:p>
            <w:r/>
            <w:r>
              <w:rPr>
                <w:rFonts w:ascii="Hiragino Kaku Gothic ProN" w:hAnsi="Hiragino Kaku Gothic ProN" w:eastAsia="Hiragino Kaku Gothic ProN" w:cs="Hiragino Kaku Gothic ProN"/>
                <w:b w:val="0"/>
                <w:i w:val="0"/>
                <w:sz w:val="20"/>
              </w:rPr>
              <w:t>連休前</w:t>
            </w:r>
          </w:p>
        </w:tc>
        <w:tc>
          <w:tcPr>
            <w:tcW w:type="dxa" w:w="3324"/>
            <w:vAlign w:val="center"/>
          </w:tcPr>
          <w:p>
            <w:r/>
            <w:r>
              <w:rPr>
                <w:rFonts w:ascii="Hiragino Kaku Gothic ProN" w:hAnsi="Hiragino Kaku Gothic ProN" w:eastAsia="Hiragino Kaku Gothic ProN" w:cs="Hiragino Kaku Gothic ProN"/>
                <w:b w:val="0"/>
                <w:i w:val="0"/>
                <w:sz w:val="20"/>
              </w:rPr>
              <w:t>95%</w:t>
            </w:r>
          </w:p>
        </w:tc>
        <w:tc>
          <w:tcPr>
            <w:tcW w:type="dxa" w:w="3324"/>
            <w:vAlign w:val="center"/>
          </w:tcPr>
          <w:p>
            <w:r/>
            <w:r>
              <w:rPr>
                <w:rFonts w:ascii="Hiragino Kaku Gothic ProN" w:hAnsi="Hiragino Kaku Gothic ProN" w:eastAsia="Hiragino Kaku Gothic ProN" w:cs="Hiragino Kaku Gothic ProN"/>
                <w:b w:val="0"/>
                <w:i w:val="0"/>
                <w:sz w:val="20"/>
              </w:rPr>
              <w:t>90%</w:t>
            </w:r>
          </w:p>
        </w:tc>
      </w:tr>
      <w:tr>
        <w:tc>
          <w:tcPr>
            <w:tcW w:type="dxa" w:w="3324"/>
            <w:vAlign w:val="center"/>
          </w:tcPr>
          <w:p>
            <w:r/>
            <w:r>
              <w:rPr>
                <w:rFonts w:ascii="Hiragino Kaku Gothic ProN" w:hAnsi="Hiragino Kaku Gothic ProN" w:eastAsia="Hiragino Kaku Gothic ProN" w:cs="Hiragino Kaku Gothic ProN"/>
                <w:b w:val="0"/>
                <w:i w:val="0"/>
                <w:sz w:val="20"/>
              </w:rPr>
              <w:t>連休中</w:t>
            </w:r>
          </w:p>
        </w:tc>
        <w:tc>
          <w:tcPr>
            <w:tcW w:type="dxa" w:w="3324"/>
            <w:vAlign w:val="center"/>
          </w:tcPr>
          <w:p>
            <w:r/>
            <w:r>
              <w:rPr>
                <w:rFonts w:ascii="Hiragino Kaku Gothic ProN" w:hAnsi="Hiragino Kaku Gothic ProN" w:eastAsia="Hiragino Kaku Gothic ProN" w:cs="Hiragino Kaku Gothic ProN"/>
                <w:b/>
                <w:i w:val="0"/>
                <w:sz w:val="20"/>
              </w:rPr>
              <w:t>60%</w:t>
            </w:r>
          </w:p>
        </w:tc>
        <w:tc>
          <w:tcPr>
            <w:tcW w:type="dxa" w:w="3324"/>
            <w:vAlign w:val="center"/>
          </w:tcPr>
          <w:p>
            <w:r/>
            <w:r>
              <w:rPr>
                <w:rFonts w:ascii="Hiragino Kaku Gothic ProN" w:hAnsi="Hiragino Kaku Gothic ProN" w:eastAsia="Hiragino Kaku Gothic ProN" w:cs="Hiragino Kaku Gothic ProN"/>
                <w:b/>
                <w:i w:val="0"/>
                <w:sz w:val="20"/>
              </w:rPr>
              <w:t>85%</w:t>
            </w:r>
          </w:p>
        </w:tc>
      </w:tr>
      <w:tr>
        <w:tc>
          <w:tcPr>
            <w:tcW w:type="dxa" w:w="3324"/>
            <w:vAlign w:val="center"/>
          </w:tcPr>
          <w:p>
            <w:r/>
            <w:r>
              <w:rPr>
                <w:rFonts w:ascii="Hiragino Kaku Gothic ProN" w:hAnsi="Hiragino Kaku Gothic ProN" w:eastAsia="Hiragino Kaku Gothic ProN" w:cs="Hiragino Kaku Gothic ProN"/>
                <w:b w:val="0"/>
                <w:i w:val="0"/>
                <w:sz w:val="20"/>
              </w:rPr>
              <w:t>連休後</w:t>
            </w:r>
          </w:p>
        </w:tc>
        <w:tc>
          <w:tcPr>
            <w:tcW w:type="dxa" w:w="3324"/>
            <w:vAlign w:val="center"/>
          </w:tcPr>
          <w:p>
            <w:r/>
            <w:r>
              <w:rPr>
                <w:rFonts w:ascii="Hiragino Kaku Gothic ProN" w:hAnsi="Hiragino Kaku Gothic ProN" w:eastAsia="Hiragino Kaku Gothic ProN" w:cs="Hiragino Kaku Gothic ProN"/>
                <w:b w:val="0"/>
                <w:i w:val="0"/>
                <w:sz w:val="20"/>
              </w:rPr>
              <w:t>80%</w:t>
            </w:r>
          </w:p>
        </w:tc>
        <w:tc>
          <w:tcPr>
            <w:tcW w:type="dxa" w:w="3324"/>
            <w:vAlign w:val="center"/>
          </w:tcPr>
          <w:p>
            <w:r/>
            <w:r>
              <w:rPr>
                <w:rFonts w:ascii="Hiragino Kaku Gothic ProN" w:hAnsi="Hiragino Kaku Gothic ProN" w:eastAsia="Hiragino Kaku Gothic ProN" w:cs="Hiragino Kaku Gothic ProN"/>
                <w:b w:val="0"/>
                <w:i w:val="0"/>
                <w:sz w:val="20"/>
              </w:rPr>
              <w:t>85%</w:t>
            </w:r>
          </w:p>
        </w:tc>
      </w:tr>
      <w:tr>
        <w:tc>
          <w:tcPr>
            <w:tcW w:type="dxa" w:w="3324"/>
            <w:vAlign w:val="center"/>
          </w:tcPr>
          <w:p>
            <w:r/>
            <w:r>
              <w:rPr>
                <w:rFonts w:ascii="Hiragino Kaku Gothic ProN" w:hAnsi="Hiragino Kaku Gothic ProN" w:eastAsia="Hiragino Kaku Gothic ProN" w:cs="Hiragino Kaku Gothic ProN"/>
                <w:b w:val="0"/>
                <w:i w:val="0"/>
                <w:sz w:val="20"/>
              </w:rPr>
              <w:t>全期平均</w:t>
            </w:r>
          </w:p>
        </w:tc>
        <w:tc>
          <w:tcPr>
            <w:tcW w:type="dxa" w:w="3324"/>
            <w:vAlign w:val="center"/>
          </w:tcPr>
          <w:p>
            <w:r/>
            <w:r>
              <w:rPr>
                <w:rFonts w:ascii="Hiragino Kaku Gothic ProN" w:hAnsi="Hiragino Kaku Gothic ProN" w:eastAsia="Hiragino Kaku Gothic ProN" w:cs="Hiragino Kaku Gothic ProN"/>
                <w:b w:val="0"/>
                <w:i w:val="0"/>
                <w:sz w:val="20"/>
              </w:rPr>
              <w:t>78%</w:t>
            </w:r>
          </w:p>
        </w:tc>
        <w:tc>
          <w:tcPr>
            <w:tcW w:type="dxa" w:w="3324"/>
            <w:vAlign w:val="center"/>
          </w:tcPr>
          <w:p>
            <w:r/>
            <w:r>
              <w:rPr>
                <w:rFonts w:ascii="Hiragino Kaku Gothic ProN" w:hAnsi="Hiragino Kaku Gothic ProN" w:eastAsia="Hiragino Kaku Gothic ProN" w:cs="Hiragino Kaku Gothic ProN"/>
                <w:b/>
                <w:i w:val="0"/>
                <w:sz w:val="20"/>
              </w:rPr>
              <w:t>87%</w:t>
            </w:r>
          </w:p>
        </w:tc>
      </w:tr>
    </w:tbl>
    <w:p>
      <w:pPr>
        <w:spacing w:before="60" w:after="60"/>
        <w:ind w:left="397"/>
      </w:pPr>
      <w:r>
        <w:rPr>
          <w:rFonts w:ascii="Hiragino Kaku Gothic ProN" w:hAnsi="Hiragino Kaku Gothic ProN" w:eastAsia="Hiragino Kaku Gothic ProN" w:cs="Hiragino Kaku Gothic ProN"/>
          <w:b w:val="0"/>
          <w:i/>
          <w:color w:val="555555"/>
          <w:sz w:val="22"/>
        </w:rPr>
        <w:t>「連休中の稼働率を 10〜20pt 改善できると、稼働率 1% = 年間 1,199 万円の係数から、</w:t>
      </w:r>
      <w:r>
        <w:rPr>
          <w:rFonts w:ascii="Hiragino Kaku Gothic ProN" w:hAnsi="Hiragino Kaku Gothic ProN" w:eastAsia="Hiragino Kaku Gothic ProN" w:cs="Hiragino Kaku Gothic ProN"/>
          <w:b/>
          <w:i/>
          <w:color w:val="555555"/>
          <w:sz w:val="22"/>
        </w:rPr>
        <w:t>連休 1 回あたり数百万円規模の診療報酬改善</w:t>
      </w:r>
      <w:r>
        <w:rPr>
          <w:rFonts w:ascii="Hiragino Kaku Gothic ProN" w:hAnsi="Hiragino Kaku Gothic ProN" w:eastAsia="Hiragino Kaku Gothic ProN" w:cs="Hiragino Kaku Gothic ProN"/>
          <w:b w:val="0"/>
          <w:i/>
          <w:color w:val="555555"/>
          <w:sz w:val="22"/>
        </w:rPr>
        <w:t>になります」</w:t>
      </w:r>
    </w:p>
    <w:p>
      <w:pPr>
        <w:pStyle w:val="Heading4"/>
      </w:pPr>
      <w:r>
        <w:rPr>
          <w:rFonts w:ascii="Hiragino Kaku Gothic ProN" w:hAnsi="Hiragino Kaku Gothic ProN" w:eastAsia="Hiragino Kaku Gothic ProN" w:cs="Hiragino Kaku Gothic ProN"/>
          <w:b/>
          <w:i w:val="0"/>
          <w:sz w:val="24"/>
        </w:rPr>
        <w:t>【補足】皆さんの賞与への影響（副院長の口頭説明例）</w:t>
      </w:r>
    </w:p>
    <w:p>
      <w:pPr>
        <w:spacing w:before="60" w:after="60"/>
        <w:ind w:left="397"/>
      </w:pPr>
      <w:r>
        <w:rPr>
          <w:rFonts w:ascii="Hiragino Kaku Gothic ProN" w:hAnsi="Hiragino Kaku Gothic ProN" w:eastAsia="Hiragino Kaku Gothic ProN" w:cs="Hiragino Kaku Gothic ProN"/>
          <w:b w:val="0"/>
          <w:i/>
          <w:color w:val="555555"/>
          <w:sz w:val="22"/>
        </w:rPr>
        <w:t>「なぜこれをわざわざ日曜退院・連休中退院にするかというと、金曜に退院を詰めて日曜が空床になる、連休直前に一斉退院させて連休中 60% 台に落ちる — これを放置すると、</w:t>
      </w:r>
      <w:r>
        <w:rPr>
          <w:rFonts w:ascii="Hiragino Kaku Gothic ProN" w:hAnsi="Hiragino Kaku Gothic ProN" w:eastAsia="Hiragino Kaku Gothic ProN" w:cs="Hiragino Kaku Gothic ProN"/>
          <w:b/>
          <w:i/>
          <w:color w:val="555555"/>
          <w:sz w:val="22"/>
        </w:rPr>
        <w:t>年間で約 2,400 万円の機会損失</w:t>
      </w:r>
      <w:r>
        <w:rPr>
          <w:rFonts w:ascii="Hiragino Kaku Gothic ProN" w:hAnsi="Hiragino Kaku Gothic ProN" w:eastAsia="Hiragino Kaku Gothic ProN" w:cs="Hiragino Kaku Gothic ProN"/>
          <w:b w:val="0"/>
          <w:i/>
          <w:color w:val="555555"/>
          <w:sz w:val="22"/>
        </w:rPr>
        <w:t xml:space="preserve"> です。  当院はスタッフ 290 名、人件費率 58%、賞与は月給の 190-200%（年 3.9 ヶ月分）という構造。</w:t>
      </w:r>
      <w:r>
        <w:rPr>
          <w:rFonts w:ascii="Hiragino Kaku Gothic ProN" w:hAnsi="Hiragino Kaku Gothic ProN" w:eastAsia="Hiragino Kaku Gothic ProN" w:cs="Hiragino Kaku Gothic ProN"/>
          <w:b/>
          <w:i/>
          <w:color w:val="555555"/>
          <w:sz w:val="22"/>
        </w:rPr>
        <w:t>人件費の約 21% が賞与原資</w:t>
      </w:r>
      <w:r>
        <w:rPr>
          <w:rFonts w:ascii="Hiragino Kaku Gothic ProN" w:hAnsi="Hiragino Kaku Gothic ProN" w:eastAsia="Hiragino Kaku Gothic ProN" w:cs="Hiragino Kaku Gothic ProN"/>
          <w:b w:val="0"/>
          <w:i/>
          <w:color w:val="555555"/>
          <w:sz w:val="22"/>
        </w:rPr>
        <w:t xml:space="preserve"> なので、2,400 万円の運営貢献が守られれば、賞与配分に回る余力は </w:t>
      </w:r>
      <w:r>
        <w:rPr>
          <w:rFonts w:ascii="Hiragino Kaku Gothic ProN" w:hAnsi="Hiragino Kaku Gothic ProN" w:eastAsia="Hiragino Kaku Gothic ProN" w:cs="Hiragino Kaku Gothic ProN"/>
          <w:b/>
          <w:i/>
          <w:color w:val="555555"/>
          <w:sz w:val="22"/>
        </w:rPr>
        <w:t>約 1,200 万円 ≒ 一人あたり年間 4.2 万円、夏冬各 2.1 万円</w:t>
      </w:r>
      <w:r>
        <w:rPr>
          <w:rFonts w:ascii="Hiragino Kaku Gothic ProN" w:hAnsi="Hiragino Kaku Gothic ProN" w:eastAsia="Hiragino Kaku Gothic ProN" w:cs="Hiragino Kaku Gothic ProN"/>
          <w:b w:val="0"/>
          <w:i/>
          <w:color w:val="555555"/>
          <w:sz w:val="22"/>
        </w:rPr>
        <w:t xml:space="preserve"> 上乗せの余地です。  既存メモリの『稼働率 +5% → 賞与原資 +10%』と完全に整合しています。患者さんに無理はさせず、休日のお迎えをご家族にお願いするだけで、全員の賞与に還元される運用です」</w:t>
      </w:r>
    </w:p>
    <w:p>
      <w:r>
        <w:rPr>
          <w:rFonts w:ascii="Hiragino Kaku Gothic ProN" w:hAnsi="Hiragino Kaku Gothic ProN" w:eastAsia="Hiragino Kaku Gothic ProN" w:cs="Hiragino Kaku Gothic ProN"/>
          <w:b/>
          <w:i w:val="0"/>
          <w:sz w:val="22"/>
        </w:rPr>
        <w:t>詳細試算</w:t>
      </w:r>
      <w:r>
        <w:rPr>
          <w:rFonts w:ascii="Hiragino Kaku Gothic ProN" w:hAnsi="Hiragino Kaku Gothic ProN" w:eastAsia="Hiragino Kaku Gothic ProN" w:cs="Hiragino Kaku Gothic ProN"/>
          <w:b w:val="0"/>
          <w:i w:val="0"/>
          <w:sz w:val="22"/>
        </w:rPr>
        <w:t>: bonus_impact_discharge_timing.md (bonus_impact_discharge_timing.md) を参照（副院長公式試算、スタッフ向け説明資料としてそのまま使用可）。</w:t>
      </w:r>
    </w:p>
    <w:p>
      <w:pPr>
        <w:pStyle w:val="Heading4"/>
      </w:pPr>
      <w:r>
        <w:rPr>
          <w:rFonts w:ascii="Hiragino Kaku Gothic ProN" w:hAnsi="Hiragino Kaku Gothic ProN" w:eastAsia="Hiragino Kaku Gothic ProN" w:cs="Hiragino Kaku Gothic ProN"/>
          <w:b/>
          <w:i w:val="0"/>
          <w:sz w:val="24"/>
        </w:rPr>
        <w:t>5-1. カンファ資料を連休対策モードに切替</w:t>
      </w:r>
    </w:p>
    <w:p>
      <w:r>
        <w:rPr>
          <w:rFonts w:ascii="Hiragino Kaku Gothic ProN" w:hAnsi="Hiragino Kaku Gothic ProN" w:eastAsia="Hiragino Kaku Gothic ProN" w:cs="Hiragino Kaku Gothic ProN"/>
          <w:b/>
          <w:i w:val="0"/>
          <w:sz w:val="22"/>
        </w:rPr>
        <w:t>切替の仕組み（2026-04-18 確定運用）:</w:t>
      </w:r>
      <w:r>
        <w:rPr>
          <w:rFonts w:ascii="Hiragino Kaku Gothic ProN" w:hAnsi="Hiragino Kaku Gothic ProN" w:eastAsia="Hiragino Kaku Gothic ProN" w:cs="Hiragino Kaku Gothic ProN"/>
          <w:b w:val="0"/>
          <w:i w:val="0"/>
          <w:sz w:val="22"/>
        </w:rPr>
        <w:t xml:space="preserve"> 連休対策モードは </w:t>
      </w:r>
      <w:r>
        <w:rPr>
          <w:rFonts w:ascii="Hiragino Kaku Gothic ProN" w:hAnsi="Hiragino Kaku Gothic ProN" w:eastAsia="Hiragino Kaku Gothic ProN" w:cs="Hiragino Kaku Gothic ProN"/>
          <w:b/>
          <w:i w:val="0"/>
          <w:sz w:val="22"/>
        </w:rPr>
        <w:t>師長が手動で ON</w:t>
      </w:r>
      <w:r>
        <w:rPr>
          <w:rFonts w:ascii="Hiragino Kaku Gothic ProN" w:hAnsi="Hiragino Kaku Gothic ProN" w:eastAsia="Hiragino Kaku Gothic ProN" w:cs="Hiragino Kaku Gothic ProN"/>
          <w:b w:val="0"/>
          <w:i w:val="0"/>
          <w:sz w:val="22"/>
        </w:rPr>
        <w:t xml:space="preserve"> します（自動切替ではありません）。連休まで </w:t>
      </w:r>
      <w:r>
        <w:rPr>
          <w:rFonts w:ascii="Hiragino Kaku Gothic ProN" w:hAnsi="Hiragino Kaku Gothic ProN" w:eastAsia="Hiragino Kaku Gothic ProN" w:cs="Hiragino Kaku Gothic ProN"/>
          <w:b/>
          <w:i w:val="0"/>
          <w:sz w:val="22"/>
        </w:rPr>
        <w:t>21 日以下</w:t>
      </w:r>
      <w:r>
        <w:rPr>
          <w:rFonts w:ascii="Hiragino Kaku Gothic ProN" w:hAnsi="Hiragino Kaku Gothic ProN" w:eastAsia="Hiragino Kaku Gothic ProN" w:cs="Hiragino Kaku Gothic ProN"/>
          <w:b w:val="0"/>
          <w:i w:val="0"/>
          <w:sz w:val="22"/>
        </w:rPr>
        <w:t xml:space="preserve"> になると画面上部に推奨バナー「💡 連休まで N 日 — 連休対策モードへの切替を推奨します」が自動表示されるため、師長はそれを合図に切替判断を行います。14 日を切ると警告色（橙）、7 日以内は危険色（赤）で強調表示されます。</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推奨バナーを確認した上で、サイドバーの「連休対策モード」トグルを ON</w:t>
      </w:r>
    </w:p>
    <w:p>
      <w:r>
        <w:rPr>
          <w:rFonts w:ascii="Hiragino Kaku Gothic ProN" w:hAnsi="Hiragino Kaku Gothic ProN" w:eastAsia="Hiragino Kaku Gothic ProN" w:cs="Hiragino Kaku Gothic ProN"/>
          <w:b/>
          <w:i w:val="0"/>
          <w:sz w:val="22"/>
        </w:rPr>
        <w:t>画面で見るもの（切替後、v4 分散型）：</w:t>
      </w:r>
    </w:p>
    <w:p>
      <w:pPr>
        <w:pStyle w:val="ListBullet"/>
      </w:pPr>
      <w:r>
        <w:rPr>
          <w:rFonts w:ascii="Hiragino Kaku Gothic ProN" w:hAnsi="Hiragino Kaku Gothic ProN" w:eastAsia="Hiragino Kaku Gothic ProN" w:cs="Hiragino Kaku Gothic ProN"/>
          <w:b w:val="0"/>
          <w:i w:val="0"/>
          <w:sz w:val="22"/>
        </w:rPr>
        <w:t>モードバッジが「🚨 連休対策モード」赤に変わる</w:t>
      </w:r>
    </w:p>
    <w:p>
      <w:pPr>
        <w:pStyle w:val="ListBullet"/>
      </w:pPr>
      <w:r>
        <w:rPr>
          <w:rFonts w:ascii="Hiragino Kaku Gothic ProN" w:hAnsi="Hiragino Kaku Gothic ProN" w:eastAsia="Hiragino Kaku Gothic ProN" w:cs="Hiragino Kaku Gothic ProN"/>
          <w:b w:val="0"/>
          <w:i w:val="0"/>
          <w:sz w:val="22"/>
        </w:rPr>
        <w:t>推奨バナーは非表示になる</w:t>
      </w:r>
    </w:p>
    <w:p>
      <w:pPr>
        <w:pStyle w:val="ListBullet"/>
      </w:pPr>
      <w:r>
        <w:rPr>
          <w:rFonts w:ascii="Hiragino Kaku Gothic ProN" w:hAnsi="Hiragino Kaku Gothic ProN" w:eastAsia="Hiragino Kaku Gothic ProN" w:cs="Hiragino Kaku Gothic ProN"/>
          <w:b w:val="0"/>
          <w:i w:val="0"/>
          <w:sz w:val="22"/>
        </w:rPr>
        <w:t>ブロック B が連休 5 日分の見通しに切り替わる</w:t>
      </w:r>
    </w:p>
    <w:p>
      <w:pPr>
        <w:pStyle w:val="ListBullet"/>
      </w:pPr>
      <w:r>
        <w:rPr>
          <w:rFonts w:ascii="Hiragino Kaku Gothic ProN" w:hAnsi="Hiragino Kaku Gothic ProN" w:eastAsia="Hiragino Kaku Gothic ProN" w:cs="Hiragino Kaku Gothic ProN"/>
          <w:b w:val="0"/>
          <w:i w:val="0"/>
          <w:sz w:val="22"/>
        </w:rPr>
        <w:t xml:space="preserve">ブロック C のステータスが </w:t>
      </w:r>
      <w:r>
        <w:rPr>
          <w:rFonts w:ascii="Hiragino Kaku Gothic ProN" w:hAnsi="Hiragino Kaku Gothic ProN" w:eastAsia="Hiragino Kaku Gothic ProN" w:cs="Hiragino Kaku Gothic ProN"/>
          <w:b/>
          <w:i w:val="0"/>
          <w:sz w:val="22"/>
        </w:rPr>
        <w:t>5 種</w:t>
      </w:r>
      <w:r>
        <w:rPr>
          <w:rFonts w:ascii="Hiragino Kaku Gothic ProN" w:hAnsi="Hiragino Kaku Gothic ProN" w:eastAsia="Hiragino Kaku Gothic ProN" w:cs="Hiragino Kaku Gothic ProN"/>
          <w:b w:val="0"/>
          <w:i w:val="0"/>
          <w:sz w:val="22"/>
        </w:rPr>
        <w:t xml:space="preserve">（連休前退院可 / </w:t>
      </w:r>
      <w:r>
        <w:rPr>
          <w:rFonts w:ascii="Hiragino Kaku Gothic ProN" w:hAnsi="Hiragino Kaku Gothic ProN" w:eastAsia="Hiragino Kaku Gothic ProN" w:cs="Hiragino Kaku Gothic ProN"/>
          <w:b/>
          <w:i w:val="0"/>
          <w:sz w:val="22"/>
        </w:rPr>
        <w:t>連休中退院可（Day 2-3）</w:t>
      </w:r>
      <w:r>
        <w:rPr>
          <w:rFonts w:ascii="Hiragino Kaku Gothic ProN" w:hAnsi="Hiragino Kaku Gothic ProN" w:eastAsia="Hiragino Kaku Gothic ProN" w:cs="Hiragino Kaku Gothic ProN"/>
          <w:b w:val="0"/>
          <w:i w:val="0"/>
          <w:sz w:val="22"/>
        </w:rPr>
        <w:t xml:space="preserve"> / 連休明け退院可 / 調整中 / 新規）に変わる</w:t>
      </w:r>
    </w:p>
    <w:p>
      <w:pPr>
        <w:pStyle w:val="ListBullet"/>
      </w:pPr>
      <w:r>
        <w:rPr>
          <w:rFonts w:ascii="Hiragino Kaku Gothic ProN" w:hAnsi="Hiragino Kaku Gothic ProN" w:eastAsia="Hiragino Kaku Gothic ProN" w:cs="Hiragino Kaku Gothic ProN"/>
          <w:b w:val="0"/>
          <w:i w:val="0"/>
          <w:sz w:val="22"/>
        </w:rPr>
        <w:t>ブロック D の職種別お願いも分散型向け文言に変わる</w:t>
      </w:r>
    </w:p>
    <w:p>
      <w:pPr>
        <w:spacing w:before="60" w:after="60"/>
        <w:ind w:left="397"/>
      </w:pPr>
      <w:r>
        <w:rPr>
          <w:rFonts w:ascii="Hiragino Kaku Gothic ProN" w:hAnsi="Hiragino Kaku Gothic ProN" w:eastAsia="Hiragino Kaku Gothic ProN" w:cs="Hiragino Kaku Gothic ProN"/>
          <w:b w:val="0"/>
          <w:i/>
          <w:color w:val="555555"/>
          <w:sz w:val="22"/>
        </w:rPr>
        <w:t>「今朝、画面上部に橙色の推奨バナーが出ていました。連休まで 14 日を切ったサインです。このカンファが終わったら、サイドバーのトグルを ON にして連休対策モードへ切り替えます。切替後の 3 週間の進め方は、</w:t>
      </w:r>
      <w:r>
        <w:rPr>
          <w:rFonts w:ascii="Hiragino Kaku Gothic ProN" w:hAnsi="Hiragino Kaku Gothic ProN" w:eastAsia="Hiragino Kaku Gothic ProN" w:cs="Hiragino Kaku Gothic ProN"/>
          <w:b/>
          <w:i/>
          <w:color w:val="555555"/>
          <w:sz w:val="22"/>
        </w:rPr>
        <w:t>対象患者の洗い出し → 3 タグ（連休前 / 連休中 / 連休明け）への振り分け → 家族への事前説明 → 搬送・迎え時間の最終確認</w:t>
      </w:r>
      <w:r>
        <w:rPr>
          <w:rFonts w:ascii="Hiragino Kaku Gothic ProN" w:hAnsi="Hiragino Kaku Gothic ProN" w:eastAsia="Hiragino Kaku Gothic ProN" w:cs="Hiragino Kaku Gothic ProN"/>
          <w:b w:val="0"/>
          <w:i/>
          <w:color w:val="555555"/>
          <w:sz w:val="22"/>
        </w:rPr>
        <w:t>、という流れです」</w:t>
      </w:r>
    </w:p>
    <w:p>
      <w:r>
        <w:rPr>
          <w:rFonts w:ascii="Hiragino Kaku Gothic ProN" w:hAnsi="Hiragino Kaku Gothic ProN" w:eastAsia="Hiragino Kaku Gothic ProN" w:cs="Hiragino Kaku Gothic ProN"/>
          <w:b/>
          <w:i w:val="0"/>
          <w:sz w:val="22"/>
        </w:rPr>
        <w:t>家族への事前説明トーク例（担当看護師・医師用）:</w:t>
      </w:r>
    </w:p>
    <w:p>
      <w:r>
        <w:rPr>
          <w:rFonts w:ascii="Hiragino Kaku Gothic ProN" w:hAnsi="Hiragino Kaku Gothic ProN" w:eastAsia="Hiragino Kaku Gothic ProN" w:cs="Hiragino Kaku Gothic ProN"/>
          <w:b w:val="0"/>
          <w:i w:val="0"/>
          <w:sz w:val="22"/>
        </w:rPr>
        <w:t>「○○さんの状態が安定していれば、</w:t>
      </w:r>
      <w:r>
        <w:rPr>
          <w:rFonts w:ascii="Hiragino Kaku Gothic ProN" w:hAnsi="Hiragino Kaku Gothic ProN" w:eastAsia="Hiragino Kaku Gothic ProN" w:cs="Hiragino Kaku Gothic ProN"/>
          <w:b/>
          <w:i w:val="0"/>
          <w:sz w:val="22"/>
        </w:rPr>
        <w:t>連休中のお迎えはご都合いかがですか？</w:t>
      </w:r>
      <w:r>
        <w:rPr>
          <w:rFonts w:ascii="Hiragino Kaku Gothic ProN" w:hAnsi="Hiragino Kaku Gothic ProN" w:eastAsia="Hiragino Kaku Gothic ProN" w:cs="Hiragino Kaku Gothic ProN"/>
          <w:b w:val="0"/>
          <w:i w:val="0"/>
          <w:sz w:val="22"/>
        </w:rPr>
        <w:t xml:space="preserve"> 平日にご家族が仕事を休んで来ていただく必要がなく、ご家族にもご負担が少ないと思いまして」</w:t>
      </w:r>
    </w:p>
    <w:p>
      <w:pPr>
        <w:pStyle w:val="Heading4"/>
      </w:pPr>
      <w:r>
        <w:rPr>
          <w:rFonts w:ascii="Hiragino Kaku Gothic ProN" w:hAnsi="Hiragino Kaku Gothic ProN" w:eastAsia="Hiragino Kaku Gothic ProN" w:cs="Hiragino Kaku Gothic ProN"/>
          <w:b/>
          <w:i w:val="0"/>
          <w:sz w:val="24"/>
        </w:rPr>
        <w:t>5-2. 今週の需要予測タブ（🅲 v4 校正済モデル）</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退院調整」セクション内の「📊 今週の需要予測」タブをクリック</w:t>
      </w:r>
    </w:p>
    <w:p>
      <w:r>
        <w:rPr>
          <w:rFonts w:ascii="Hiragino Kaku Gothic ProN" w:hAnsi="Hiragino Kaku Gothic ProN" w:eastAsia="Hiragino Kaku Gothic ProN" w:cs="Hiragino Kaku Gothic ProN"/>
          <w:b/>
          <w:i w:val="0"/>
          <w:sz w:val="22"/>
        </w:rPr>
        <w:t>画面で見るもの：</w:t>
      </w:r>
    </w:p>
    <w:p>
      <w:pPr>
        <w:pStyle w:val="ListBullet"/>
      </w:pPr>
      <w:r>
        <w:rPr>
          <w:rFonts w:ascii="Hiragino Kaku Gothic ProN" w:hAnsi="Hiragino Kaku Gothic ProN" w:eastAsia="Hiragino Kaku Gothic ProN" w:cs="Hiragino Kaku Gothic ProN"/>
          <w:b w:val="0"/>
          <w:i w:val="0"/>
          <w:sz w:val="22"/>
        </w:rPr>
        <w:t>病棟別の今週の入院予測件数・曜日別分布</w:t>
      </w:r>
    </w:p>
    <w:p>
      <w:r>
        <w:rPr>
          <w:rFonts w:ascii="Hiragino Kaku Gothic ProN" w:hAnsi="Hiragino Kaku Gothic ProN" w:eastAsia="Hiragino Kaku Gothic ProN" w:cs="Hiragino Kaku Gothic ProN"/>
          <w:b/>
          <w:i w:val="0"/>
          <w:sz w:val="22"/>
        </w:rPr>
        <w:t>言うこと：</w:t>
      </w:r>
    </w:p>
    <w:p>
      <w:pPr>
        <w:spacing w:before="60" w:after="60"/>
        <w:ind w:left="397"/>
      </w:pPr>
      <w:r>
        <w:rPr>
          <w:rFonts w:ascii="Hiragino Kaku Gothic ProN" w:hAnsi="Hiragino Kaku Gothic ProN" w:eastAsia="Hiragino Kaku Gothic ProN" w:cs="Hiragino Kaku Gothic ProN"/>
          <w:b w:val="0"/>
          <w:i/>
          <w:color w:val="555555"/>
          <w:sz w:val="22"/>
        </w:rPr>
        <w:t>「v4 では、</w:t>
      </w:r>
      <w:r>
        <w:rPr>
          <w:rFonts w:ascii="Hiragino Kaku Gothic ProN" w:hAnsi="Hiragino Kaku Gothic ProN" w:eastAsia="Hiragino Kaku Gothic ProN" w:cs="Hiragino Kaku Gothic ProN"/>
          <w:b/>
          <w:i/>
          <w:color w:val="555555"/>
          <w:sz w:val="22"/>
        </w:rPr>
        <w:t>需要予測モデルが 2025FY 実データで校正</w:t>
      </w:r>
      <w:r>
        <w:rPr>
          <w:rFonts w:ascii="Hiragino Kaku Gothic ProN" w:hAnsi="Hiragino Kaku Gothic ProN" w:eastAsia="Hiragino Kaku Gothic ProN" w:cs="Hiragino Kaku Gothic ProN"/>
          <w:b w:val="0"/>
          <w:i/>
          <w:color w:val="555555"/>
          <w:sz w:val="22"/>
        </w:rPr>
        <w:t xml:space="preserve"> されました。裏側で自動適用されているので設定画面はありませんが、性能が大きく上がっています。</w:t>
      </w:r>
      <w:r>
        <w:rPr>
          <w:rFonts w:ascii="Hiragino Kaku Gothic ProN" w:hAnsi="Hiragino Kaku Gothic ProN" w:eastAsia="Hiragino Kaku Gothic ProN" w:cs="Hiragino Kaku Gothic ProN"/>
          <w:b/>
          <w:i/>
          <w:color w:val="555555"/>
          <w:sz w:val="22"/>
        </w:rPr>
        <w:t>日別予測の MAE が 12.7% 改善</w:t>
      </w:r>
      <w:r>
        <w:rPr>
          <w:rFonts w:ascii="Hiragino Kaku Gothic ProN" w:hAnsi="Hiragino Kaku Gothic ProN" w:eastAsia="Hiragino Kaku Gothic ProN" w:cs="Hiragino Kaku Gothic ProN"/>
          <w:b w:val="0"/>
          <w:i/>
          <w:color w:val="555555"/>
          <w:sz w:val="22"/>
        </w:rPr>
        <w:t xml:space="preserve">、特に </w:t>
      </w:r>
      <w:r>
        <w:rPr>
          <w:rFonts w:ascii="Hiragino Kaku Gothic ProN" w:hAnsi="Hiragino Kaku Gothic ProN" w:eastAsia="Hiragino Kaku Gothic ProN" w:cs="Hiragino Kaku Gothic ProN"/>
          <w:b/>
          <w:i/>
          <w:color w:val="555555"/>
          <w:sz w:val="22"/>
        </w:rPr>
        <w:t>日曜の予測誤差が 44% 減少</w:t>
      </w:r>
      <w:r>
        <w:rPr>
          <w:rFonts w:ascii="Hiragino Kaku Gothic ProN" w:hAnsi="Hiragino Kaku Gothic ProN" w:eastAsia="Hiragino Kaku Gothic ProN" w:cs="Hiragino Kaku Gothic ProN"/>
          <w:b w:val="0"/>
          <w:i/>
          <w:color w:val="555555"/>
          <w:sz w:val="22"/>
        </w:rPr>
        <w:t xml:space="preserve"> しました」</w:t>
      </w:r>
    </w:p>
    <w:p>
      <w:pPr>
        <w:spacing w:before="60" w:after="60"/>
        <w:ind w:left="397"/>
      </w:pPr>
      <w:r>
        <w:rPr>
          <w:rFonts w:ascii="Hiragino Kaku Gothic ProN" w:hAnsi="Hiragino Kaku Gothic ProN" w:eastAsia="Hiragino Kaku Gothic ProN" w:cs="Hiragino Kaku Gothic ProN"/>
          <w:b w:val="0"/>
          <w:i/>
          <w:color w:val="555555"/>
          <w:sz w:val="22"/>
        </w:rPr>
        <w:t>「第 2 章の曜日パターンで見たとおり、日曜の入院は平日の約 3% と極端に少ないため、以前のモデルでは過大予測になりがちでした。v4 では曜日別の実態を学習して、日曜の見積もりが現実的になっています」</w:t>
      </w:r>
    </w:p>
    <w:p>
      <w:pPr>
        <w:spacing w:before="60" w:after="60"/>
        <w:ind w:left="397"/>
      </w:pPr>
      <w:r>
        <w:rPr>
          <w:rFonts w:ascii="Hiragino Kaku Gothic ProN" w:hAnsi="Hiragino Kaku Gothic ProN" w:eastAsia="Hiragino Kaku Gothic ProN" w:cs="Hiragino Kaku Gothic ProN"/>
          <w:b w:val="0"/>
          <w:i/>
          <w:color w:val="555555"/>
          <w:sz w:val="22"/>
        </w:rPr>
        <w:t>「連休前の週は予測が急増する傾向があります。ここの数字をブロック B の空床見込みと突き合わせてください」</w:t>
      </w:r>
    </w:p>
    <w:p>
      <w:pPr>
        <w:pStyle w:val="Heading4"/>
      </w:pPr>
      <w:r>
        <w:rPr>
          <w:rFonts w:ascii="Hiragino Kaku Gothic ProN" w:hAnsi="Hiragino Kaku Gothic ProN" w:eastAsia="Hiragino Kaku Gothic ProN" w:cs="Hiragino Kaku Gothic ProN"/>
          <w:b/>
          <w:i w:val="0"/>
          <w:sz w:val="24"/>
        </w:rPr>
        <w:t>5-3. 退院候補リストタブ</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退院候補リスト」タブをクリック</w:t>
      </w:r>
    </w:p>
    <w:p>
      <w:pPr>
        <w:spacing w:before="60" w:after="60"/>
        <w:ind w:left="397"/>
      </w:pPr>
      <w:r>
        <w:rPr>
          <w:rFonts w:ascii="Hiragino Kaku Gothic ProN" w:hAnsi="Hiragino Kaku Gothic ProN" w:eastAsia="Hiragino Kaku Gothic ProN" w:cs="Hiragino Kaku Gothic ProN"/>
          <w:b w:val="0"/>
          <w:i/>
          <w:color w:val="555555"/>
          <w:sz w:val="22"/>
        </w:rPr>
        <w:t xml:space="preserve">「ブロック C の個別議論と異なり、こちらは </w:t>
      </w:r>
      <w:r>
        <w:rPr>
          <w:rFonts w:ascii="Hiragino Kaku Gothic ProN" w:hAnsi="Hiragino Kaku Gothic ProN" w:eastAsia="Hiragino Kaku Gothic ProN" w:cs="Hiragino Kaku Gothic ProN"/>
          <w:b/>
          <w:i/>
          <w:color w:val="555555"/>
          <w:sz w:val="22"/>
        </w:rPr>
        <w:t>機械的に抽出されたロングリスト</w:t>
      </w:r>
      <w:r>
        <w:rPr>
          <w:rFonts w:ascii="Hiragino Kaku Gothic ProN" w:hAnsi="Hiragino Kaku Gothic ProN" w:eastAsia="Hiragino Kaku Gothic ProN" w:cs="Hiragino Kaku Gothic ProN"/>
          <w:b w:val="0"/>
          <w:i/>
          <w:color w:val="555555"/>
          <w:sz w:val="22"/>
        </w:rPr>
        <w:t xml:space="preserve"> です。在院日数・経過観点から退院調整の議題になりうる候補を抽出します。カンファ前に目を通しておく用途です。すべて推計値で、最終判断は担当医・病棟チームです」</w:t>
      </w:r>
    </w:p>
    <w:p>
      <w:pPr>
        <w:pStyle w:val="Heading4"/>
      </w:pPr>
      <w:r>
        <w:rPr>
          <w:rFonts w:ascii="Hiragino Kaku Gothic ProN" w:hAnsi="Hiragino Kaku Gothic ProN" w:eastAsia="Hiragino Kaku Gothic ProN" w:cs="Hiragino Kaku Gothic ProN"/>
          <w:b/>
          <w:i w:val="0"/>
          <w:sz w:val="24"/>
        </w:rPr>
        <w:t>5-4. 予約可能枠タブ</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予約可能枠」タブをクリック</w:t>
      </w:r>
    </w:p>
    <w:p>
      <w:pPr>
        <w:spacing w:before="60" w:after="60"/>
        <w:ind w:left="397"/>
      </w:pPr>
      <w:r>
        <w:rPr>
          <w:rFonts w:ascii="Hiragino Kaku Gothic ProN" w:hAnsi="Hiragino Kaku Gothic ProN" w:eastAsia="Hiragino Kaku Gothic ProN" w:cs="Hiragino Kaku Gothic ProN"/>
          <w:b w:val="0"/>
          <w:i/>
          <w:color w:val="555555"/>
          <w:sz w:val="22"/>
        </w:rPr>
        <w:t>「今週〜来週の日別予約可能枠（空床予測 + 退院予定）。連携室や外来で予定入院を入れる際、どの日なら枠があるかを確認するためのタブです」</w:t>
      </w:r>
    </w:p>
    <w:p>
      <w:pPr>
        <w:spacing w:before="60" w:after="60"/>
        <w:ind w:left="397"/>
      </w:pPr>
      <w:r>
        <w:rPr>
          <w:rFonts w:ascii="Hiragino Kaku Gothic ProN" w:hAnsi="Hiragino Kaku Gothic ProN" w:eastAsia="Hiragino Kaku Gothic ProN" w:cs="Hiragino Kaku Gothic ProN"/>
          <w:b w:val="0"/>
          <w:i/>
          <w:color w:val="555555"/>
          <w:sz w:val="22"/>
        </w:rPr>
        <w:t>「連休明け初日の予約を連休前に埋めすぎないよう、ここで枠配分を設計する使い方です」</w:t>
      </w:r>
    </w:p>
    <w:p>
      <w:pPr>
        <w:spacing w:before="60" w:after="60"/>
        <w:ind w:left="397"/>
      </w:pPr>
      <w:r>
        <w:rPr>
          <w:rFonts w:ascii="Hiragino Kaku Gothic ProN" w:hAnsi="Hiragino Kaku Gothic ProN" w:eastAsia="Hiragino Kaku Gothic ProN" w:cs="Hiragino Kaku Gothic ProN"/>
          <w:b w:val="0"/>
          <w:i/>
          <w:color w:val="555555"/>
          <w:sz w:val="22"/>
        </w:rPr>
        <w:t>「v4 の連休対策は『</w:t>
      </w:r>
      <w:r>
        <w:rPr>
          <w:rFonts w:ascii="Hiragino Kaku Gothic ProN" w:hAnsi="Hiragino Kaku Gothic ProN" w:eastAsia="Hiragino Kaku Gothic ProN" w:cs="Hiragino Kaku Gothic ProN"/>
          <w:b/>
          <w:i/>
          <w:color w:val="555555"/>
          <w:sz w:val="22"/>
        </w:rPr>
        <w:t>連休前 + 連休中の分散退院</w:t>
      </w:r>
      <w:r>
        <w:rPr>
          <w:rFonts w:ascii="Hiragino Kaku Gothic ProN" w:hAnsi="Hiragino Kaku Gothic ProN" w:eastAsia="Hiragino Kaku Gothic ProN" w:cs="Hiragino Kaku Gothic ProN"/>
          <w:b w:val="0"/>
          <w:i/>
          <w:color w:val="555555"/>
          <w:sz w:val="22"/>
        </w:rPr>
        <w:t>』と『予約枠を data-driven に最適化する』の 2 本立て。カンファ資料 + 今週の需要予測 + 予約可能枠、この 3 タブを行き来しながら議論します。特に What-if タブで『連休中 Day 2 に X 名退院させると稼働率はどう変わるか』シミュレーションが重要です」</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第6章：仮説検証 — 🔮 What-if・戦略（2 分）</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サイドバーで「🔮 What-if・戦略」をクリック → 「🔮 What-if 分析」タブが選択される</w:t>
      </w:r>
    </w:p>
    <w:p>
      <w:pPr>
        <w:spacing w:before="60" w:after="60"/>
        <w:ind w:left="397"/>
      </w:pPr>
      <w:r>
        <w:rPr>
          <w:rFonts w:ascii="Hiragino Kaku Gothic ProN" w:hAnsi="Hiragino Kaku Gothic ProN" w:eastAsia="Hiragino Kaku Gothic ProN" w:cs="Hiragino Kaku Gothic ProN"/>
          <w:b w:val="0"/>
          <w:i/>
          <w:color w:val="555555"/>
          <w:sz w:val="22"/>
        </w:rPr>
        <w:t>「方針が決まったら、数字で裏付けを取ります」</w:t>
      </w:r>
    </w:p>
    <w:p>
      <w:pPr>
        <w:pStyle w:val="Heading4"/>
      </w:pPr>
      <w:r>
        <w:rPr>
          <w:rFonts w:ascii="Hiragino Kaku Gothic ProN" w:hAnsi="Hiragino Kaku Gothic ProN" w:eastAsia="Hiragino Kaku Gothic ProN" w:cs="Hiragino Kaku Gothic ProN"/>
          <w:b/>
          <w:i w:val="0"/>
          <w:sz w:val="24"/>
        </w:rPr>
        <w:t>6-1. What-if 分析</w:t>
      </w:r>
    </w:p>
    <w:p>
      <w:r>
        <w:rPr>
          <w:rFonts w:ascii="Hiragino Kaku Gothic ProN" w:hAnsi="Hiragino Kaku Gothic ProN" w:eastAsia="Hiragino Kaku Gothic ProN" w:cs="Hiragino Kaku Gothic ProN"/>
          <w:b/>
          <w:i w:val="0"/>
          <w:sz w:val="22"/>
        </w:rPr>
        <w:t>画面で見るもの：</w:t>
      </w:r>
    </w:p>
    <w:p>
      <w:pPr>
        <w:pStyle w:val="ListBullet"/>
      </w:pPr>
      <w:r>
        <w:rPr>
          <w:rFonts w:ascii="Hiragino Kaku Gothic ProN" w:hAnsi="Hiragino Kaku Gothic ProN" w:eastAsia="Hiragino Kaku Gothic ProN" w:cs="Hiragino Kaku Gothic ProN"/>
          <w:b w:val="0"/>
          <w:i w:val="0"/>
          <w:sz w:val="22"/>
        </w:rPr>
        <w:t>退院の前倒し人数（スライダー）× 充填確率（スライダー）</w:t>
      </w:r>
    </w:p>
    <w:p>
      <w:pPr>
        <w:pStyle w:val="ListBullet"/>
      </w:pPr>
      <w:r>
        <w:rPr>
          <w:rFonts w:ascii="Hiragino Kaku Gothic ProN" w:hAnsi="Hiragino Kaku Gothic ProN" w:eastAsia="Hiragino Kaku Gothic ProN" w:cs="Hiragino Kaku Gothic ProN"/>
          <w:b w:val="0"/>
          <w:i w:val="0"/>
          <w:sz w:val="22"/>
        </w:rPr>
        <w:t>稼働率・運営貢献額のリアルタイム変化</w:t>
      </w:r>
    </w:p>
    <w:p>
      <w:r>
        <w:rPr>
          <w:rFonts w:ascii="Hiragino Kaku Gothic ProN" w:hAnsi="Hiragino Kaku Gothic ProN" w:eastAsia="Hiragino Kaku Gothic ProN" w:cs="Hiragino Kaku Gothic ProN"/>
          <w:b/>
          <w:i w:val="0"/>
          <w:sz w:val="22"/>
        </w:rPr>
        <w:t>言うこと：</w:t>
      </w:r>
    </w:p>
    <w:p>
      <w:pPr>
        <w:spacing w:before="60" w:after="60"/>
        <w:ind w:left="397"/>
      </w:pPr>
      <w:r>
        <w:rPr>
          <w:rFonts w:ascii="Hiragino Kaku Gothic ProN" w:hAnsi="Hiragino Kaku Gothic ProN" w:eastAsia="Hiragino Kaku Gothic ProN" w:cs="Hiragino Kaku Gothic ProN"/>
          <w:b w:val="0"/>
          <w:i/>
          <w:color w:val="555555"/>
          <w:sz w:val="22"/>
        </w:rPr>
        <w:t>「『木曜に 3 人前倒し退院・充填確率 80%』というシナリオを入力すると、稼働率・運営貢献額がリアルタイムで変わります」</w:t>
      </w:r>
    </w:p>
    <w:p>
      <w:pPr>
        <w:spacing w:before="60" w:after="60"/>
        <w:ind w:left="397"/>
      </w:pPr>
      <w:r>
        <w:rPr>
          <w:rFonts w:ascii="Hiragino Kaku Gothic ProN" w:hAnsi="Hiragino Kaku Gothic ProN" w:eastAsia="Hiragino Kaku Gothic ProN" w:cs="Hiragino Kaku Gothic ProN"/>
          <w:b w:val="0"/>
          <w:i/>
          <w:color w:val="555555"/>
          <w:sz w:val="22"/>
        </w:rPr>
        <w:t>「</w:t>
      </w:r>
      <w:r>
        <w:rPr>
          <w:rFonts w:ascii="Hiragino Kaku Gothic ProN" w:hAnsi="Hiragino Kaku Gothic ProN" w:eastAsia="Hiragino Kaku Gothic ProN" w:cs="Hiragino Kaku Gothic ProN"/>
          <w:b/>
          <w:i/>
          <w:color w:val="555555"/>
          <w:sz w:val="22"/>
        </w:rPr>
        <w:t>感覚の議論を数字の議論に変える</w:t>
      </w:r>
      <w:r>
        <w:rPr>
          <w:rFonts w:ascii="Hiragino Kaku Gothic ProN" w:hAnsi="Hiragino Kaku Gothic ProN" w:eastAsia="Hiragino Kaku Gothic ProN" w:cs="Hiragino Kaku Gothic ProN"/>
          <w:b w:val="0"/>
          <w:i/>
          <w:color w:val="555555"/>
          <w:sz w:val="22"/>
        </w:rPr>
        <w:t xml:space="preserve"> ための道具です。カンファで『この患者を金曜に出すと稼働率がどうなるか？』という会話が、スライダーを動かすだけで可視化できます」</w:t>
      </w:r>
    </w:p>
    <w:p>
      <w:pPr>
        <w:pStyle w:val="Heading4"/>
      </w:pPr>
      <w:r>
        <w:rPr>
          <w:rFonts w:ascii="Hiragino Kaku Gothic ProN" w:hAnsi="Hiragino Kaku Gothic ProN" w:eastAsia="Hiragino Kaku Gothic ProN" w:cs="Hiragino Kaku Gothic ProN"/>
          <w:b/>
          <w:i w:val="0"/>
          <w:sz w:val="24"/>
        </w:rPr>
        <w:t>6-2. 仮説管理タブ</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仮説管理」タブ</w:t>
      </w:r>
    </w:p>
    <w:p>
      <w:pPr>
        <w:spacing w:before="60" w:after="60"/>
        <w:ind w:left="397"/>
      </w:pPr>
      <w:r>
        <w:rPr>
          <w:rFonts w:ascii="Hiragino Kaku Gothic ProN" w:hAnsi="Hiragino Kaku Gothic ProN" w:eastAsia="Hiragino Kaku Gothic ProN" w:cs="Hiragino Kaku Gothic ProN"/>
          <w:b w:val="0"/>
          <w:i/>
          <w:color w:val="555555"/>
          <w:sz w:val="22"/>
        </w:rPr>
        <w:t>「現在のスライダー設定に名前をつけて保存できます。複数の仮説を比較検討できます」</w:t>
      </w:r>
    </w:p>
    <w:p>
      <w:pPr>
        <w:spacing w:before="60" w:after="60"/>
        <w:ind w:left="397"/>
      </w:pPr>
      <w:r>
        <w:rPr>
          <w:rFonts w:ascii="Hiragino Kaku Gothic ProN" w:hAnsi="Hiragino Kaku Gothic ProN" w:eastAsia="Hiragino Kaku Gothic ProN" w:cs="Hiragino Kaku Gothic ProN"/>
          <w:b w:val="0"/>
          <w:i/>
          <w:color w:val="555555"/>
          <w:sz w:val="22"/>
        </w:rPr>
        <w:t>「カンファで議論した方針を仮説として保存しておき、1 週間後に実績と突き合わせる。これを繰り返すと、</w:t>
      </w:r>
      <w:r>
        <w:rPr>
          <w:rFonts w:ascii="Hiragino Kaku Gothic ProN" w:hAnsi="Hiragino Kaku Gothic ProN" w:eastAsia="Hiragino Kaku Gothic ProN" w:cs="Hiragino Kaku Gothic ProN"/>
          <w:b/>
          <w:i/>
          <w:color w:val="555555"/>
          <w:sz w:val="22"/>
        </w:rPr>
        <w:t>自院の予測精度が上がります</w:t>
      </w:r>
      <w:r>
        <w:rPr>
          <w:rFonts w:ascii="Hiragino Kaku Gothic ProN" w:hAnsi="Hiragino Kaku Gothic ProN" w:eastAsia="Hiragino Kaku Gothic ProN" w:cs="Hiragino Kaku Gothic ProN"/>
          <w:b w:val="0"/>
          <w:i/>
          <w:color w:val="555555"/>
          <w:sz w:val="22"/>
        </w:rPr>
        <w:t>。v4 で校正された需要予測モデルも、同じ仕組みで FY2025 の実データからチューニングされています」</w:t>
      </w:r>
    </w:p>
    <w:p>
      <w:pPr>
        <w:spacing w:before="60" w:after="60"/>
        <w:ind w:left="397"/>
      </w:pPr>
      <w:r>
        <w:rPr>
          <w:rFonts w:ascii="Hiragino Kaku Gothic ProN" w:hAnsi="Hiragino Kaku Gothic ProN" w:eastAsia="Hiragino Kaku Gothic ProN" w:cs="Hiragino Kaku Gothic ProN"/>
          <w:b w:val="0"/>
          <w:i/>
          <w:color w:val="555555"/>
          <w:sz w:val="22"/>
        </w:rPr>
        <w:t>「仮説検証のタブは、副院長・師長レベルで使う場面が多く、カンファの時間内では頻繁には使いません。</w:t>
      </w:r>
      <w:r>
        <w:rPr>
          <w:rFonts w:ascii="Hiragino Kaku Gothic ProN" w:hAnsi="Hiragino Kaku Gothic ProN" w:eastAsia="Hiragino Kaku Gothic ProN" w:cs="Hiragino Kaku Gothic ProN"/>
          <w:b/>
          <w:i/>
          <w:color w:val="555555"/>
          <w:sz w:val="22"/>
        </w:rPr>
        <w:t>カンファ後の振り返りや、経営会議への提案材料を作る時</w:t>
      </w:r>
      <w:r>
        <w:rPr>
          <w:rFonts w:ascii="Hiragino Kaku Gothic ProN" w:hAnsi="Hiragino Kaku Gothic ProN" w:eastAsia="Hiragino Kaku Gothic ProN" w:cs="Hiragino Kaku Gothic ProN"/>
          <w:b w:val="0"/>
          <w:i/>
          <w:color w:val="555555"/>
          <w:sz w:val="22"/>
        </w:rPr>
        <w:t xml:space="preserve"> に使います」</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締め：朝会・カンファ・月次レビューの使い分け（1 分）</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時間帯</w:t>
            </w:r>
          </w:p>
        </w:tc>
        <w:tc>
          <w:tcPr>
            <w:tcW w:type="dxa" w:w="3324"/>
            <w:vAlign w:val="center"/>
          </w:tcPr>
          <w:p>
            <w:r>
              <w:rPr>
                <w:b/>
              </w:rPr>
            </w:r>
            <w:r>
              <w:rPr>
                <w:rFonts w:ascii="Hiragino Kaku Gothic ProN" w:hAnsi="Hiragino Kaku Gothic ProN" w:eastAsia="Hiragino Kaku Gothic ProN" w:cs="Hiragino Kaku Gothic ProN"/>
                <w:b/>
                <w:i w:val="0"/>
                <w:sz w:val="20"/>
              </w:rPr>
              <w:t>使うセクション・タブ</w:t>
            </w:r>
          </w:p>
        </w:tc>
        <w:tc>
          <w:tcPr>
            <w:tcW w:type="dxa" w:w="3324"/>
            <w:vAlign w:val="center"/>
          </w:tcPr>
          <w:p>
            <w:r>
              <w:rPr>
                <w:b/>
              </w:rPr>
            </w:r>
            <w:r>
              <w:rPr>
                <w:rFonts w:ascii="Hiragino Kaku Gothic ProN" w:hAnsi="Hiragino Kaku Gothic ProN" w:eastAsia="Hiragino Kaku Gothic ProN" w:cs="Hiragino Kaku Gothic ProN"/>
                <w:b/>
                <w:i w:val="0"/>
                <w:sz w:val="20"/>
              </w:rPr>
              <w:t>何を見る</w:t>
            </w:r>
          </w:p>
        </w:tc>
      </w:tr>
      <w:tr>
        <w:tc>
          <w:tcPr>
            <w:tcW w:type="dxa" w:w="3324"/>
            <w:vAlign w:val="center"/>
          </w:tcPr>
          <w:p>
            <w:r/>
            <w:r>
              <w:rPr>
                <w:rFonts w:ascii="Hiragino Kaku Gothic ProN" w:hAnsi="Hiragino Kaku Gothic ProN" w:eastAsia="Hiragino Kaku Gothic ProN" w:cs="Hiragino Kaku Gothic ProN"/>
                <w:b w:val="0"/>
                <w:i w:val="0"/>
                <w:sz w:val="20"/>
              </w:rPr>
              <w:t>毎朝 30 秒</w:t>
            </w:r>
          </w:p>
        </w:tc>
        <w:tc>
          <w:tcPr>
            <w:tcW w:type="dxa" w:w="3324"/>
            <w:vAlign w:val="center"/>
          </w:tcPr>
          <w:p>
            <w:r/>
            <w:r>
              <w:rPr>
                <w:rFonts w:ascii="Hiragino Kaku Gothic ProN" w:hAnsi="Hiragino Kaku Gothic ProN" w:eastAsia="Hiragino Kaku Gothic ProN" w:cs="Hiragino Kaku Gothic ProN"/>
                <w:b w:val="0"/>
                <w:i w:val="0"/>
                <w:sz w:val="20"/>
              </w:rPr>
              <w:t>📊 今日の運営 → 意思決定ダッシュボード</w:t>
            </w:r>
          </w:p>
        </w:tc>
        <w:tc>
          <w:tcPr>
            <w:tcW w:type="dxa" w:w="3324"/>
            <w:vAlign w:val="center"/>
          </w:tcPr>
          <w:p>
            <w:r/>
            <w:r>
              <w:rPr>
                <w:rFonts w:ascii="Hiragino Kaku Gothic ProN" w:hAnsi="Hiragino Kaku Gothic ProN" w:eastAsia="Hiragino Kaku Gothic ProN" w:cs="Hiragino Kaku Gothic ProN"/>
                <w:b w:val="0"/>
                <w:i w:val="0"/>
                <w:sz w:val="20"/>
              </w:rPr>
              <w:t>結論カードと翌朝受入余力、経過措置カウントダウン</w:t>
            </w:r>
          </w:p>
        </w:tc>
      </w:tr>
      <w:tr>
        <w:tc>
          <w:tcPr>
            <w:tcW w:type="dxa" w:w="3324"/>
            <w:vAlign w:val="center"/>
          </w:tcPr>
          <w:p>
            <w:r/>
            <w:r>
              <w:rPr>
                <w:rFonts w:ascii="Hiragino Kaku Gothic ProN" w:hAnsi="Hiragino Kaku Gothic ProN" w:eastAsia="Hiragino Kaku Gothic ProN" w:cs="Hiragino Kaku Gothic ProN"/>
                <w:b w:val="0"/>
                <w:i w:val="0"/>
                <w:sz w:val="20"/>
              </w:rPr>
              <w:t>多職種カンファ 20 分</w:t>
            </w:r>
          </w:p>
        </w:tc>
        <w:tc>
          <w:tcPr>
            <w:tcW w:type="dxa" w:w="3324"/>
            <w:vAlign w:val="center"/>
          </w:tcPr>
          <w:p>
            <w:r/>
            <w:r>
              <w:rPr>
                <w:rFonts w:ascii="Hiragino Kaku Gothic ProN" w:hAnsi="Hiragino Kaku Gothic ProN" w:eastAsia="Hiragino Kaku Gothic ProN" w:cs="Hiragino Kaku Gothic ProN"/>
                <w:b w:val="0"/>
                <w:i w:val="0"/>
                <w:sz w:val="20"/>
              </w:rPr>
              <w:t>🏥 退院調整 → カンファ資料</w:t>
            </w:r>
          </w:p>
        </w:tc>
        <w:tc>
          <w:tcPr>
            <w:tcW w:type="dxa" w:w="3324"/>
            <w:vAlign w:val="center"/>
          </w:tcPr>
          <w:p>
            <w:r/>
            <w:r>
              <w:rPr>
                <w:rFonts w:ascii="Hiragino Kaku Gothic ProN" w:hAnsi="Hiragino Kaku Gothic ProN" w:eastAsia="Hiragino Kaku Gothic ProN" w:cs="Hiragino Kaku Gothic ProN"/>
                <w:b w:val="0"/>
                <w:i w:val="0"/>
                <w:sz w:val="20"/>
              </w:rPr>
              <w:t>10 名のステータス分類・職種別お願い</w:t>
            </w:r>
          </w:p>
        </w:tc>
      </w:tr>
      <w:tr>
        <w:tc>
          <w:tcPr>
            <w:tcW w:type="dxa" w:w="3324"/>
            <w:vAlign w:val="center"/>
          </w:tcPr>
          <w:p>
            <w:r/>
            <w:r>
              <w:rPr>
                <w:rFonts w:ascii="Hiragino Kaku Gothic ProN" w:hAnsi="Hiragino Kaku Gothic ProN" w:eastAsia="Hiragino Kaku Gothic ProN" w:cs="Hiragino Kaku Gothic ProN"/>
                <w:b w:val="0"/>
                <w:i w:val="0"/>
                <w:sz w:val="20"/>
              </w:rPr>
              <w:t>週 1 回レビュー 15 分</w:t>
            </w:r>
          </w:p>
        </w:tc>
        <w:tc>
          <w:tcPr>
            <w:tcW w:type="dxa" w:w="3324"/>
            <w:vAlign w:val="center"/>
          </w:tcPr>
          <w:p>
            <w:r/>
            <w:r>
              <w:rPr>
                <w:rFonts w:ascii="Hiragino Kaku Gothic ProN" w:hAnsi="Hiragino Kaku Gothic ProN" w:eastAsia="Hiragino Kaku Gothic ProN" w:cs="Hiragino Kaku Gothic ProN"/>
                <w:b w:val="0"/>
                <w:i w:val="0"/>
                <w:sz w:val="20"/>
              </w:rPr>
              <w:t>🛡️ 制度管理 + 📊 運営改善アラート</w:t>
            </w:r>
          </w:p>
        </w:tc>
        <w:tc>
          <w:tcPr>
            <w:tcW w:type="dxa" w:w="3324"/>
            <w:vAlign w:val="center"/>
          </w:tcPr>
          <w:p>
            <w:r/>
            <w:r>
              <w:rPr>
                <w:rFonts w:ascii="Hiragino Kaku Gothic ProN" w:hAnsi="Hiragino Kaku Gothic ProN" w:eastAsia="Hiragino Kaku Gothic ProN" w:cs="Hiragino Kaku Gothic ProN"/>
                <w:b w:val="0"/>
                <w:i w:val="0"/>
                <w:sz w:val="20"/>
              </w:rPr>
              <w:t>施設基準・救急 15% rolling 3 ヶ月・改善のタネ</w:t>
            </w:r>
          </w:p>
        </w:tc>
      </w:tr>
      <w:tr>
        <w:tc>
          <w:tcPr>
            <w:tcW w:type="dxa" w:w="3324"/>
            <w:vAlign w:val="center"/>
          </w:tcPr>
          <w:p>
            <w:r/>
            <w:r>
              <w:rPr>
                <w:rFonts w:ascii="Hiragino Kaku Gothic ProN" w:hAnsi="Hiragino Kaku Gothic ProN" w:eastAsia="Hiragino Kaku Gothic ProN" w:cs="Hiragino Kaku Gothic ProN"/>
                <w:b/>
                <w:i w:val="0"/>
                <w:sz w:val="20"/>
              </w:rPr>
              <w:t>月次レビュー・新任ブリーフィング</w:t>
            </w:r>
          </w:p>
        </w:tc>
        <w:tc>
          <w:tcPr>
            <w:tcW w:type="dxa" w:w="3324"/>
            <w:vAlign w:val="center"/>
          </w:tcPr>
          <w:p>
            <w:r/>
            <w:r>
              <w:rPr>
                <w:rFonts w:ascii="Hiragino Kaku Gothic ProN" w:hAnsi="Hiragino Kaku Gothic ProN" w:eastAsia="Hiragino Kaku Gothic ProN" w:cs="Hiragino Kaku Gothic ProN"/>
                <w:b w:val="0"/>
                <w:i w:val="0"/>
                <w:sz w:val="20"/>
              </w:rPr>
              <w:t xml:space="preserve">📊 今日の運営 → </w:t>
            </w:r>
            <w:r>
              <w:rPr>
                <w:rFonts w:ascii="Hiragino Kaku Gothic ProN" w:hAnsi="Hiragino Kaku Gothic ProN" w:eastAsia="Hiragino Kaku Gothic ProN" w:cs="Hiragino Kaku Gothic ProN"/>
                <w:b/>
                <w:i w:val="0"/>
                <w:sz w:val="20"/>
              </w:rPr>
              <w:t>📉 過去実績分析</w:t>
            </w:r>
            <w:r>
              <w:rPr>
                <w:rFonts w:ascii="Hiragino Kaku Gothic ProN" w:hAnsi="Hiragino Kaku Gothic ProN" w:eastAsia="Hiragino Kaku Gothic ProN" w:cs="Hiragino Kaku Gothic ProN"/>
                <w:b w:val="0"/>
                <w:i w:val="0"/>
                <w:sz w:val="20"/>
              </w:rPr>
              <w:t>（v4 新規）</w:t>
            </w:r>
          </w:p>
        </w:tc>
        <w:tc>
          <w:tcPr>
            <w:tcW w:type="dxa" w:w="3324"/>
            <w:vAlign w:val="center"/>
          </w:tcPr>
          <w:p>
            <w:r/>
            <w:r>
              <w:rPr>
                <w:rFonts w:ascii="Hiragino Kaku Gothic ProN" w:hAnsi="Hiragino Kaku Gothic ProN" w:eastAsia="Hiragino Kaku Gothic ProN" w:cs="Hiragino Kaku Gothic ProN"/>
                <w:b w:val="0"/>
                <w:i w:val="0"/>
                <w:sz w:val="20"/>
              </w:rPr>
              <w:t>FY2025 の月別・曜日・時間帯・年齢・予約リードタイム</w:t>
            </w:r>
          </w:p>
        </w:tc>
      </w:tr>
      <w:tr>
        <w:tc>
          <w:tcPr>
            <w:tcW w:type="dxa" w:w="3324"/>
            <w:vAlign w:val="center"/>
          </w:tcPr>
          <w:p>
            <w:r/>
            <w:r>
              <w:rPr>
                <w:rFonts w:ascii="Hiragino Kaku Gothic ProN" w:hAnsi="Hiragino Kaku Gothic ProN" w:eastAsia="Hiragino Kaku Gothic ProN" w:cs="Hiragino Kaku Gothic ProN"/>
                <w:b w:val="0"/>
                <w:i w:val="0"/>
                <w:sz w:val="20"/>
              </w:rPr>
              <w:t>連休推奨バナー表示時（21 日以下）</w:t>
            </w:r>
          </w:p>
        </w:tc>
        <w:tc>
          <w:tcPr>
            <w:tcW w:type="dxa" w:w="3324"/>
            <w:vAlign w:val="center"/>
          </w:tcPr>
          <w:p>
            <w:r/>
            <w:r>
              <w:rPr>
                <w:rFonts w:ascii="Hiragino Kaku Gothic ProN" w:hAnsi="Hiragino Kaku Gothic ProN" w:eastAsia="Hiragino Kaku Gothic ProN" w:cs="Hiragino Kaku Gothic ProN"/>
                <w:b w:val="0"/>
                <w:i w:val="0"/>
                <w:sz w:val="20"/>
              </w:rPr>
              <w:t>🏥 退院調整 → 連休対策モードを手動 ON</w:t>
            </w:r>
          </w:p>
        </w:tc>
        <w:tc>
          <w:tcPr>
            <w:tcW w:type="dxa" w:w="3324"/>
            <w:vAlign w:val="center"/>
          </w:tcPr>
          <w:p>
            <w:r/>
            <w:r>
              <w:rPr>
                <w:rFonts w:ascii="Hiragino Kaku Gothic ProN" w:hAnsi="Hiragino Kaku Gothic ProN" w:eastAsia="Hiragino Kaku Gothic ProN" w:cs="Hiragino Kaku Gothic ProN"/>
                <w:b w:val="0"/>
                <w:i w:val="0"/>
                <w:sz w:val="20"/>
              </w:rPr>
              <w:t>連休前退院枠確保</w:t>
            </w:r>
          </w:p>
        </w:tc>
      </w:tr>
      <w:tr>
        <w:tc>
          <w:tcPr>
            <w:tcW w:type="dxa" w:w="3324"/>
            <w:vAlign w:val="center"/>
          </w:tcPr>
          <w:p>
            <w:r/>
            <w:r>
              <w:rPr>
                <w:rFonts w:ascii="Hiragino Kaku Gothic ProN" w:hAnsi="Hiragino Kaku Gothic ProN" w:eastAsia="Hiragino Kaku Gothic ProN" w:cs="Hiragino Kaku Gothic ProN"/>
                <w:b w:val="0"/>
                <w:i w:val="0"/>
                <w:sz w:val="20"/>
              </w:rPr>
              <w:t>月末・経営会議前</w:t>
            </w:r>
          </w:p>
        </w:tc>
        <w:tc>
          <w:tcPr>
            <w:tcW w:type="dxa" w:w="3324"/>
            <w:vAlign w:val="center"/>
          </w:tcPr>
          <w:p>
            <w:r/>
            <w:r>
              <w:rPr>
                <w:rFonts w:ascii="Hiragino Kaku Gothic ProN" w:hAnsi="Hiragino Kaku Gothic ProN" w:eastAsia="Hiragino Kaku Gothic ProN" w:cs="Hiragino Kaku Gothic ProN"/>
                <w:b w:val="0"/>
                <w:i w:val="0"/>
                <w:sz w:val="20"/>
              </w:rPr>
              <w:t>🔮 What-if・戦略 + 施設基準実態レポート</w:t>
            </w:r>
          </w:p>
        </w:tc>
        <w:tc>
          <w:tcPr>
            <w:tcW w:type="dxa" w:w="3324"/>
            <w:vAlign w:val="center"/>
          </w:tcPr>
          <w:p>
            <w:r/>
            <w:r>
              <w:rPr>
                <w:rFonts w:ascii="Hiragino Kaku Gothic ProN" w:hAnsi="Hiragino Kaku Gothic ProN" w:eastAsia="Hiragino Kaku Gothic ProN" w:cs="Hiragino Kaku Gothic ProN"/>
                <w:b w:val="0"/>
                <w:i w:val="0"/>
                <w:sz w:val="20"/>
              </w:rPr>
              <w:t>仮説検証・シナリオ比較・理事会資料</w:t>
            </w:r>
          </w:p>
        </w:tc>
      </w:tr>
    </w:tbl>
    <w:p>
      <w:pPr>
        <w:spacing w:before="60" w:after="60"/>
        <w:ind w:left="397"/>
      </w:pPr>
      <w:r>
        <w:rPr>
          <w:rFonts w:ascii="Hiragino Kaku Gothic ProN" w:hAnsi="Hiragino Kaku Gothic ProN" w:eastAsia="Hiragino Kaku Gothic ProN" w:cs="Hiragino Kaku Gothic ProN"/>
          <w:b w:val="0"/>
          <w:i/>
          <w:color w:val="555555"/>
          <w:sz w:val="22"/>
        </w:rPr>
        <w:t>「今日の問い——6F で退院調整と救急受入のどちらを優先するか——に対して、アプリを使って以下の手順で答えを出しました」</w:t>
      </w:r>
    </w:p>
    <w:p>
      <w:pPr>
        <w:pStyle w:val="ListNumber"/>
      </w:pPr>
      <w:r>
        <w:rPr>
          <w:rFonts w:ascii="Hiragino Kaku Gothic ProN" w:hAnsi="Hiragino Kaku Gothic ProN" w:eastAsia="Hiragino Kaku Gothic ProN" w:cs="Hiragino Kaku Gothic ProN"/>
          <w:b w:val="0"/>
          <w:i w:val="0"/>
          <w:sz w:val="22"/>
        </w:rPr>
        <w:t>受入余力と経過措置残日数を確認した（今日の運営）</w:t>
      </w:r>
    </w:p>
    <w:p>
      <w:pPr>
        <w:pStyle w:val="ListNumber"/>
      </w:pPr>
      <w:r>
        <w:rPr>
          <w:rFonts w:ascii="Hiragino Kaku Gothic ProN" w:hAnsi="Hiragino Kaku Gothic ProN" w:eastAsia="Hiragino Kaku Gothic ProN" w:cs="Hiragino Kaku Gothic ProN"/>
          <w:b/>
          <w:i w:val="0"/>
          <w:sz w:val="22"/>
        </w:rPr>
        <w:t>去年 1 年分の実績で現在値の位置づけを確認した</w:t>
      </w:r>
      <w:r>
        <w:rPr>
          <w:rFonts w:ascii="Hiragino Kaku Gothic ProN" w:hAnsi="Hiragino Kaku Gothic ProN" w:eastAsia="Hiragino Kaku Gothic ProN" w:cs="Hiragino Kaku Gothic ProN"/>
          <w:b w:val="0"/>
          <w:i w:val="0"/>
          <w:sz w:val="22"/>
        </w:rPr>
        <w:t>（過去実績分析 — v4 新規）</w:t>
      </w:r>
    </w:p>
    <w:p>
      <w:pPr>
        <w:pStyle w:val="ListNumber"/>
      </w:pPr>
      <w:r>
        <w:rPr>
          <w:rFonts w:ascii="Hiragino Kaku Gothic ProN" w:hAnsi="Hiragino Kaku Gothic ProN" w:eastAsia="Hiragino Kaku Gothic ProN" w:cs="Hiragino Kaku Gothic ProN"/>
          <w:b w:val="0"/>
          <w:i w:val="0"/>
          <w:sz w:val="22"/>
        </w:rPr>
        <w:t>LOS 余力・施設基準・救急 15% rolling 3 ヶ月で原因を分解した（制度管理）</w:t>
      </w:r>
    </w:p>
    <w:p>
      <w:pPr>
        <w:pStyle w:val="ListNumber"/>
      </w:pPr>
      <w:r>
        <w:rPr>
          <w:rFonts w:ascii="Hiragino Kaku Gothic ProN" w:hAnsi="Hiragino Kaku Gothic ProN" w:eastAsia="Hiragino Kaku Gothic ProN" w:cs="Hiragino Kaku Gothic ProN"/>
          <w:b w:val="0"/>
          <w:i w:val="0"/>
          <w:sz w:val="22"/>
        </w:rPr>
        <w:t>多職種カンファで個別患者の方向性を合意した（退院調整 → カンファ資料）</w:t>
      </w:r>
    </w:p>
    <w:p>
      <w:pPr>
        <w:pStyle w:val="ListNumber"/>
      </w:pPr>
      <w:r>
        <w:rPr>
          <w:rFonts w:ascii="Hiragino Kaku Gothic ProN" w:hAnsi="Hiragino Kaku Gothic ProN" w:eastAsia="Hiragino Kaku Gothic ProN" w:cs="Hiragino Kaku Gothic ProN"/>
          <w:b w:val="0"/>
          <w:i w:val="0"/>
          <w:sz w:val="22"/>
        </w:rPr>
        <w:t>連休前対応の準備を確認した（退院調整 → 連休対策モード + 校正済み需要予測）</w:t>
      </w:r>
    </w:p>
    <w:p>
      <w:pPr>
        <w:pStyle w:val="ListNumber"/>
      </w:pPr>
      <w:r>
        <w:rPr>
          <w:rFonts w:ascii="Hiragino Kaku Gothic ProN" w:hAnsi="Hiragino Kaku Gothic ProN" w:eastAsia="Hiragino Kaku Gothic ProN" w:cs="Hiragino Kaku Gothic ProN"/>
          <w:b w:val="0"/>
          <w:i w:val="0"/>
          <w:sz w:val="22"/>
        </w:rPr>
        <w:t>数字で裏付けを取った（What-if・戦略）</w:t>
      </w:r>
    </w:p>
    <w:p>
      <w:pPr>
        <w:spacing w:before="60" w:after="60"/>
        <w:ind w:left="397"/>
      </w:pPr>
      <w:r>
        <w:rPr>
          <w:rFonts w:ascii="Hiragino Kaku Gothic ProN" w:hAnsi="Hiragino Kaku Gothic ProN" w:eastAsia="Hiragino Kaku Gothic ProN" w:cs="Hiragino Kaku Gothic ProN"/>
          <w:b w:val="0"/>
          <w:i/>
          <w:color w:val="555555"/>
          <w:sz w:val="22"/>
        </w:rPr>
        <w:t>「『ベッドが空いているから入院を取ろう』『忙しいから退院を早めよう』ではなく、</w:t>
      </w:r>
      <w:r>
        <w:rPr>
          <w:rFonts w:ascii="Hiragino Kaku Gothic ProN" w:hAnsi="Hiragino Kaku Gothic ProN" w:eastAsia="Hiragino Kaku Gothic ProN" w:cs="Hiragino Kaku Gothic ProN"/>
          <w:b/>
          <w:i/>
          <w:color w:val="555555"/>
          <w:sz w:val="22"/>
        </w:rPr>
        <w:t>今日の数字・過去の文脈・制度基準・退院調整のバランスを数字で見て判断する</w:t>
      </w:r>
      <w:r>
        <w:rPr>
          <w:rFonts w:ascii="Hiragino Kaku Gothic ProN" w:hAnsi="Hiragino Kaku Gothic ProN" w:eastAsia="Hiragino Kaku Gothic ProN" w:cs="Hiragino Kaku Gothic ProN"/>
          <w:b w:val="0"/>
          <w:i/>
          <w:color w:val="555555"/>
          <w:sz w:val="22"/>
        </w:rPr>
        <w:t>。この考え方を日常に取り入れることが、このアプリの目標です」</w:t>
      </w:r>
    </w:p>
    <w:p>
      <w:pPr>
        <w:spacing w:before="60" w:after="60"/>
        <w:ind w:left="397"/>
      </w:pPr>
      <w:r>
        <w:rPr>
          <w:rFonts w:ascii="Hiragino Kaku Gothic ProN" w:hAnsi="Hiragino Kaku Gothic ProN" w:eastAsia="Hiragino Kaku Gothic ProN" w:cs="Hiragino Kaku Gothic ProN"/>
          <w:b w:val="0"/>
          <w:i/>
          <w:color w:val="555555"/>
          <w:sz w:val="22"/>
        </w:rPr>
        <w:t xml:space="preserve">「v4 で加わった </w:t>
      </w:r>
      <w:r>
        <w:rPr>
          <w:rFonts w:ascii="Hiragino Kaku Gothic ProN" w:hAnsi="Hiragino Kaku Gothic ProN" w:eastAsia="Hiragino Kaku Gothic ProN" w:cs="Hiragino Kaku Gothic ProN"/>
          <w:b/>
          <w:i/>
          <w:color w:val="555555"/>
          <w:sz w:val="22"/>
        </w:rPr>
        <w:t>過去実績分析タブ・施設基準実態レポート・2026-06-01 本則適用対応・校正済み需要予測・実データ由来デモ</w:t>
      </w:r>
      <w:r>
        <w:rPr>
          <w:rFonts w:ascii="Hiragino Kaku Gothic ProN" w:hAnsi="Hiragino Kaku Gothic ProN" w:eastAsia="Hiragino Kaku Gothic ProN" w:cs="Hiragino Kaku Gothic ProN"/>
          <w:b w:val="0"/>
          <w:i/>
          <w:color w:val="555555"/>
          <w:sz w:val="22"/>
        </w:rPr>
        <w:t xml:space="preserve"> は、どれも『今日の判断を去年の実績と制度変更の文脈の中に置く』ためのものです」</w:t>
      </w:r>
    </w:p>
    <w:p>
      <w:pPr>
        <w:spacing w:before="60" w:after="60"/>
        <w:ind w:left="397"/>
      </w:pPr>
      <w:r>
        <w:rPr>
          <w:rFonts w:ascii="Hiragino Kaku Gothic ProN" w:hAnsi="Hiragino Kaku Gothic ProN" w:eastAsia="Hiragino Kaku Gothic ProN" w:cs="Hiragino Kaku Gothic ProN"/>
          <w:b w:val="0"/>
          <w:i/>
          <w:color w:val="555555"/>
          <w:sz w:val="22"/>
        </w:rPr>
        <w:t>「最終判断をするのは、画面の前の皆さんです。アプリはそのための材料を提供します」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用語集</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用語</w:t>
            </w:r>
          </w:p>
        </w:tc>
        <w:tc>
          <w:tcPr>
            <w:tcW w:type="dxa" w:w="4986"/>
            <w:vAlign w:val="center"/>
          </w:tcPr>
          <w:p>
            <w:r>
              <w:rPr>
                <w:b/>
              </w:rPr>
            </w:r>
            <w:r>
              <w:rPr>
                <w:rFonts w:ascii="Hiragino Kaku Gothic ProN" w:hAnsi="Hiragino Kaku Gothic ProN" w:eastAsia="Hiragino Kaku Gothic ProN" w:cs="Hiragino Kaku Gothic ProN"/>
                <w:b/>
                <w:i w:val="0"/>
                <w:sz w:val="20"/>
              </w:rPr>
              <w:t>意味</w:t>
            </w:r>
          </w:p>
        </w:tc>
      </w:tr>
      <w:tr>
        <w:tc>
          <w:tcPr>
            <w:tcW w:type="dxa" w:w="4986"/>
            <w:vAlign w:val="center"/>
          </w:tcPr>
          <w:p>
            <w:r/>
            <w:r>
              <w:rPr>
                <w:rFonts w:ascii="Hiragino Kaku Gothic ProN" w:hAnsi="Hiragino Kaku Gothic ProN" w:eastAsia="Hiragino Kaku Gothic ProN" w:cs="Hiragino Kaku Gothic ProN"/>
                <w:b/>
                <w:i w:val="0"/>
                <w:sz w:val="20"/>
              </w:rPr>
              <w:t>LOS</w:t>
            </w:r>
          </w:p>
        </w:tc>
        <w:tc>
          <w:tcPr>
            <w:tcW w:type="dxa" w:w="4986"/>
            <w:vAlign w:val="center"/>
          </w:tcPr>
          <w:p>
            <w:r/>
            <w:r>
              <w:rPr>
                <w:rFonts w:ascii="Hiragino Kaku Gothic ProN" w:hAnsi="Hiragino Kaku Gothic ProN" w:eastAsia="Hiragino Kaku Gothic ProN" w:cs="Hiragino Kaku Gothic ProN"/>
                <w:b w:val="0"/>
                <w:i w:val="0"/>
                <w:sz w:val="20"/>
              </w:rPr>
              <w:t>Length of Stay（平均在院日数）。入院から退院までの日数の平均</w:t>
            </w:r>
          </w:p>
        </w:tc>
      </w:tr>
      <w:tr>
        <w:tc>
          <w:tcPr>
            <w:tcW w:type="dxa" w:w="4986"/>
            <w:vAlign w:val="center"/>
          </w:tcPr>
          <w:p>
            <w:r/>
            <w:r>
              <w:rPr>
                <w:rFonts w:ascii="Hiragino Kaku Gothic ProN" w:hAnsi="Hiragino Kaku Gothic ProN" w:eastAsia="Hiragino Kaku Gothic ProN" w:cs="Hiragino Kaku Gothic ProN"/>
                <w:b/>
                <w:i w:val="0"/>
                <w:sz w:val="20"/>
              </w:rPr>
              <w:t>C 群</w:t>
            </w:r>
          </w:p>
        </w:tc>
        <w:tc>
          <w:tcPr>
            <w:tcW w:type="dxa" w:w="4986"/>
            <w:vAlign w:val="center"/>
          </w:tcPr>
          <w:p>
            <w:r/>
            <w:r>
              <w:rPr>
                <w:rFonts w:ascii="Hiragino Kaku Gothic ProN" w:hAnsi="Hiragino Kaku Gothic ProN" w:eastAsia="Hiragino Kaku Gothic ProN" w:cs="Hiragino Kaku Gothic ProN"/>
                <w:b w:val="0"/>
                <w:i w:val="0"/>
                <w:sz w:val="20"/>
              </w:rPr>
              <w:t>在院 15 日目以降の患者。院内運用ラベルであり、制度上の公式区分ではない</w:t>
            </w:r>
          </w:p>
        </w:tc>
      </w:tr>
      <w:tr>
        <w:tc>
          <w:tcPr>
            <w:tcW w:type="dxa" w:w="4986"/>
            <w:vAlign w:val="center"/>
          </w:tcPr>
          <w:p>
            <w:r/>
            <w:r>
              <w:rPr>
                <w:rFonts w:ascii="Hiragino Kaku Gothic ProN" w:hAnsi="Hiragino Kaku Gothic ProN" w:eastAsia="Hiragino Kaku Gothic ProN" w:cs="Hiragino Kaku Gothic ProN"/>
                <w:b/>
                <w:i w:val="0"/>
                <w:sz w:val="20"/>
              </w:rPr>
              <w:t>施設基準チェック</w:t>
            </w:r>
          </w:p>
        </w:tc>
        <w:tc>
          <w:tcPr>
            <w:tcW w:type="dxa" w:w="4986"/>
            <w:vAlign w:val="center"/>
          </w:tcPr>
          <w:p>
            <w:r/>
            <w:r>
              <w:rPr>
                <w:rFonts w:ascii="Hiragino Kaku Gothic ProN" w:hAnsi="Hiragino Kaku Gothic ProN" w:eastAsia="Hiragino Kaku Gothic ProN" w:cs="Hiragino Kaku Gothic ProN"/>
                <w:b w:val="0"/>
                <w:i w:val="0"/>
                <w:sz w:val="20"/>
              </w:rPr>
              <w:t>地域包括医療病棟の施設基準を満たしているかの確認</w:t>
            </w:r>
          </w:p>
        </w:tc>
      </w:tr>
      <w:tr>
        <w:tc>
          <w:tcPr>
            <w:tcW w:type="dxa" w:w="4986"/>
            <w:vAlign w:val="center"/>
          </w:tcPr>
          <w:p>
            <w:r/>
            <w:r>
              <w:rPr>
                <w:rFonts w:ascii="Hiragino Kaku Gothic ProN" w:hAnsi="Hiragino Kaku Gothic ProN" w:eastAsia="Hiragino Kaku Gothic ProN" w:cs="Hiragino Kaku Gothic ProN"/>
                <w:b/>
                <w:i w:val="0"/>
                <w:sz w:val="20"/>
              </w:rPr>
              <w:t>受入余力</w:t>
            </w:r>
          </w:p>
        </w:tc>
        <w:tc>
          <w:tcPr>
            <w:tcW w:type="dxa" w:w="4986"/>
            <w:vAlign w:val="center"/>
          </w:tcPr>
          <w:p>
            <w:r/>
            <w:r>
              <w:rPr>
                <w:rFonts w:ascii="Hiragino Kaku Gothic ProN" w:hAnsi="Hiragino Kaku Gothic ProN" w:eastAsia="Hiragino Kaku Gothic ProN" w:cs="Hiragino Kaku Gothic ProN"/>
                <w:b w:val="0"/>
                <w:i w:val="0"/>
                <w:sz w:val="20"/>
              </w:rPr>
              <w:t>翌診療日の朝に救急搬送を受け入れ可能な推計床数</w:t>
            </w:r>
          </w:p>
        </w:tc>
      </w:tr>
      <w:tr>
        <w:tc>
          <w:tcPr>
            <w:tcW w:type="dxa" w:w="4986"/>
            <w:vAlign w:val="center"/>
          </w:tcPr>
          <w:p>
            <w:r/>
            <w:r>
              <w:rPr>
                <w:rFonts w:ascii="Hiragino Kaku Gothic ProN" w:hAnsi="Hiragino Kaku Gothic ProN" w:eastAsia="Hiragino Kaku Gothic ProN" w:cs="Hiragino Kaku Gothic ProN"/>
                <w:b/>
                <w:i w:val="0"/>
                <w:sz w:val="20"/>
              </w:rPr>
              <w:t>3 診療日最小</w:t>
            </w:r>
          </w:p>
        </w:tc>
        <w:tc>
          <w:tcPr>
            <w:tcW w:type="dxa" w:w="4986"/>
            <w:vAlign w:val="center"/>
          </w:tcPr>
          <w:p>
            <w:r/>
            <w:r>
              <w:rPr>
                <w:rFonts w:ascii="Hiragino Kaku Gothic ProN" w:hAnsi="Hiragino Kaku Gothic ProN" w:eastAsia="Hiragino Kaku Gothic ProN" w:cs="Hiragino Kaku Gothic ProN"/>
                <w:b w:val="0"/>
                <w:i w:val="0"/>
                <w:sz w:val="20"/>
              </w:rPr>
              <w:t>向こう 3 診療日の中で最も空床が少なくなる日の予測値。先手を打つための判断材料</w:t>
            </w:r>
          </w:p>
        </w:tc>
      </w:tr>
      <w:tr>
        <w:tc>
          <w:tcPr>
            <w:tcW w:type="dxa" w:w="4986"/>
            <w:vAlign w:val="center"/>
          </w:tcPr>
          <w:p>
            <w:r/>
            <w:r>
              <w:rPr>
                <w:rFonts w:ascii="Hiragino Kaku Gothic ProN" w:hAnsi="Hiragino Kaku Gothic ProN" w:eastAsia="Hiragino Kaku Gothic ProN" w:cs="Hiragino Kaku Gothic ProN"/>
                <w:b/>
                <w:i w:val="0"/>
                <w:sz w:val="20"/>
              </w:rPr>
              <w:t>短手 3</w:t>
            </w:r>
          </w:p>
        </w:tc>
        <w:tc>
          <w:tcPr>
            <w:tcW w:type="dxa" w:w="4986"/>
            <w:vAlign w:val="center"/>
          </w:tcPr>
          <w:p>
            <w:r/>
            <w:r>
              <w:rPr>
                <w:rFonts w:ascii="Hiragino Kaku Gothic ProN" w:hAnsi="Hiragino Kaku Gothic ProN" w:eastAsia="Hiragino Kaku Gothic ProN" w:cs="Hiragino Kaku Gothic ProN"/>
                <w:b w:val="0"/>
                <w:i w:val="0"/>
                <w:sz w:val="20"/>
              </w:rPr>
              <w:t>短期滞在手術等基本料 3。ポリペク等の短期入院。LOS 計算や救急搬送分母の扱いに特殊ルールがある</w:t>
            </w:r>
          </w:p>
        </w:tc>
      </w:tr>
      <w:tr>
        <w:tc>
          <w:tcPr>
            <w:tcW w:type="dxa" w:w="4986"/>
            <w:vAlign w:val="center"/>
          </w:tcPr>
          <w:p>
            <w:r/>
            <w:r>
              <w:rPr>
                <w:rFonts w:ascii="Hiragino Kaku Gothic ProN" w:hAnsi="Hiragino Kaku Gothic ProN" w:eastAsia="Hiragino Kaku Gothic ProN" w:cs="Hiragino Kaku Gothic ProN"/>
                <w:b/>
                <w:i w:val="0"/>
                <w:sz w:val="20"/>
              </w:rPr>
              <w:t>短手 3 階段関数</w:t>
            </w:r>
            <w:r>
              <w:rPr>
                <w:rFonts w:ascii="Hiragino Kaku Gothic ProN" w:hAnsi="Hiragino Kaku Gothic ProN" w:eastAsia="Hiragino Kaku Gothic ProN" w:cs="Hiragino Kaku Gothic ProN"/>
                <w:b w:val="0"/>
                <w:i w:val="0"/>
                <w:sz w:val="20"/>
              </w:rPr>
              <w:t>（2026-06-01 以降）</w:t>
            </w:r>
          </w:p>
        </w:tc>
        <w:tc>
          <w:tcPr>
            <w:tcW w:type="dxa" w:w="4986"/>
            <w:vAlign w:val="center"/>
          </w:tcPr>
          <w:p>
            <w:r/>
            <w:r>
              <w:rPr>
                <w:rFonts w:ascii="Hiragino Kaku Gothic ProN" w:hAnsi="Hiragino Kaku Gothic ProN" w:eastAsia="Hiragino Kaku Gothic ProN" w:cs="Hiragino Kaku Gothic ProN"/>
                <w:b w:val="0"/>
                <w:i w:val="0"/>
                <w:sz w:val="20"/>
              </w:rPr>
              <w:t>Day 5 まで LOS 分母から除外、</w:t>
            </w:r>
            <w:r>
              <w:rPr>
                <w:rFonts w:ascii="Hiragino Kaku Gothic ProN" w:hAnsi="Hiragino Kaku Gothic ProN" w:eastAsia="Hiragino Kaku Gothic ProN" w:cs="Hiragino Kaku Gothic ProN"/>
                <w:b/>
                <w:i w:val="0"/>
                <w:sz w:val="20"/>
              </w:rPr>
              <w:t>Day 6 以降に滞在が延びた瞬間に入院初日まで遡って全日数を分母にカウント</w:t>
            </w:r>
            <w:r>
              <w:rPr>
                <w:rFonts w:ascii="Hiragino Kaku Gothic ProN" w:hAnsi="Hiragino Kaku Gothic ProN" w:eastAsia="Hiragino Kaku Gothic ProN" w:cs="Hiragino Kaku Gothic ProN"/>
                <w:b w:val="0"/>
                <w:i w:val="0"/>
                <w:sz w:val="20"/>
              </w:rPr>
              <w:t>。Day 5/6 境界で LOS 分母が +6 日 jump する不連続点が発生する</w:t>
            </w:r>
          </w:p>
        </w:tc>
      </w:tr>
      <w:tr>
        <w:tc>
          <w:tcPr>
            <w:tcW w:type="dxa" w:w="4986"/>
            <w:vAlign w:val="center"/>
          </w:tcPr>
          <w:p>
            <w:r/>
            <w:r>
              <w:rPr>
                <w:rFonts w:ascii="Hiragino Kaku Gothic ProN" w:hAnsi="Hiragino Kaku Gothic ProN" w:eastAsia="Hiragino Kaku Gothic ProN" w:cs="Hiragino Kaku Gothic ProN"/>
                <w:b/>
                <w:i w:val="0"/>
                <w:sz w:val="20"/>
              </w:rPr>
              <w:t>rolling 3 ヶ月判定</w:t>
            </w:r>
            <w:r>
              <w:rPr>
                <w:rFonts w:ascii="Hiragino Kaku Gothic ProN" w:hAnsi="Hiragino Kaku Gothic ProN" w:eastAsia="Hiragino Kaku Gothic ProN" w:cs="Hiragino Kaku Gothic ProN"/>
                <w:b w:val="0"/>
                <w:i w:val="0"/>
                <w:sz w:val="20"/>
              </w:rPr>
              <w:t>（2026-06-01 以降）</w:t>
            </w:r>
          </w:p>
        </w:tc>
        <w:tc>
          <w:tcPr>
            <w:tcW w:type="dxa" w:w="4986"/>
            <w:vAlign w:val="center"/>
          </w:tcPr>
          <w:p>
            <w:r/>
            <w:r>
              <w:rPr>
                <w:rFonts w:ascii="Hiragino Kaku Gothic ProN" w:hAnsi="Hiragino Kaku Gothic ProN" w:eastAsia="Hiragino Kaku Gothic ProN" w:cs="Hiragino Kaku Gothic ProN"/>
                <w:b w:val="0"/>
                <w:i w:val="0"/>
                <w:sz w:val="20"/>
              </w:rPr>
              <w:t>救急搬送後患者割合 15% の判定を、単月ではなく 3 ヶ月合算で行う本則ルール。病棟別（5F / 6F 単体）で判定</w:t>
            </w:r>
          </w:p>
        </w:tc>
      </w:tr>
      <w:tr>
        <w:tc>
          <w:tcPr>
            <w:tcW w:type="dxa" w:w="4986"/>
            <w:vAlign w:val="center"/>
          </w:tcPr>
          <w:p>
            <w:r/>
            <w:r>
              <w:rPr>
                <w:rFonts w:ascii="Hiragino Kaku Gothic ProN" w:hAnsi="Hiragino Kaku Gothic ProN" w:eastAsia="Hiragino Kaku Gothic ProN" w:cs="Hiragino Kaku Gothic ProN"/>
                <w:b/>
                <w:i w:val="0"/>
                <w:sz w:val="20"/>
              </w:rPr>
              <w:t>85 歳以上緩和</w:t>
            </w:r>
          </w:p>
        </w:tc>
        <w:tc>
          <w:tcPr>
            <w:tcW w:type="dxa" w:w="4986"/>
            <w:vAlign w:val="center"/>
          </w:tcPr>
          <w:p>
            <w:r/>
            <w:r>
              <w:rPr>
                <w:rFonts w:ascii="Hiragino Kaku Gothic ProN" w:hAnsi="Hiragino Kaku Gothic ProN" w:eastAsia="Hiragino Kaku Gothic ProN" w:cs="Hiragino Kaku Gothic ProN"/>
                <w:b w:val="0"/>
                <w:i w:val="0"/>
                <w:sz w:val="20"/>
              </w:rPr>
              <w:t xml:space="preserve">85 歳以上患者割合が 20% 以上の月は LOS 上限が +1 日緩和。2026-06-01 以降は 20 日 → </w:t>
            </w:r>
            <w:r>
              <w:rPr>
                <w:rFonts w:ascii="Hiragino Kaku Gothic ProN" w:hAnsi="Hiragino Kaku Gothic ProN" w:eastAsia="Hiragino Kaku Gothic ProN" w:cs="Hiragino Kaku Gothic ProN"/>
                <w:b/>
                <w:i w:val="0"/>
                <w:sz w:val="20"/>
              </w:rPr>
              <w:t>21 日</w:t>
            </w:r>
            <w:r>
              <w:rPr>
                <w:rFonts w:ascii="Hiragino Kaku Gothic ProN" w:hAnsi="Hiragino Kaku Gothic ProN" w:eastAsia="Hiragino Kaku Gothic ProN" w:cs="Hiragino Kaku Gothic ProN"/>
                <w:b w:val="0"/>
                <w:i w:val="0"/>
                <w:sz w:val="20"/>
              </w:rPr>
              <w:t>（22 日ではない）。当院は通年 27.3% で条件クリア</w:t>
            </w:r>
          </w:p>
        </w:tc>
      </w:tr>
      <w:tr>
        <w:tc>
          <w:tcPr>
            <w:tcW w:type="dxa" w:w="4986"/>
            <w:vAlign w:val="center"/>
          </w:tcPr>
          <w:p>
            <w:r/>
            <w:r>
              <w:rPr>
                <w:rFonts w:ascii="Hiragino Kaku Gothic ProN" w:hAnsi="Hiragino Kaku Gothic ProN" w:eastAsia="Hiragino Kaku Gothic ProN" w:cs="Hiragino Kaku Gothic ProN"/>
                <w:b/>
                <w:i w:val="0"/>
                <w:sz w:val="20"/>
              </w:rPr>
              <w:t>経過措置</w:t>
            </w:r>
            <w:r>
              <w:rPr>
                <w:rFonts w:ascii="Hiragino Kaku Gothic ProN" w:hAnsi="Hiragino Kaku Gothic ProN" w:eastAsia="Hiragino Kaku Gothic ProN" w:cs="Hiragino Kaku Gothic ProN"/>
                <w:b w:val="0"/>
                <w:i w:val="0"/>
                <w:sz w:val="20"/>
              </w:rPr>
              <w:t>（〜2026-05-31）</w:t>
            </w:r>
          </w:p>
        </w:tc>
        <w:tc>
          <w:tcPr>
            <w:tcW w:type="dxa" w:w="4986"/>
            <w:vAlign w:val="center"/>
          </w:tcPr>
          <w:p>
            <w:r/>
            <w:r>
              <w:rPr>
                <w:rFonts w:ascii="Hiragino Kaku Gothic ProN" w:hAnsi="Hiragino Kaku Gothic ProN" w:eastAsia="Hiragino Kaku Gothic ProN" w:cs="Hiragino Kaku Gothic ProN"/>
                <w:b w:val="0"/>
                <w:i w:val="0"/>
                <w:sz w:val="20"/>
              </w:rPr>
              <w:t>令和 6 改定の経過措置期間。現行ルール（LOS 21 日 / 緩和 22 日、救急単月判定）が適用。2026-06-01 翌日から本則完全適用</w:t>
            </w:r>
          </w:p>
        </w:tc>
      </w:tr>
      <w:tr>
        <w:tc>
          <w:tcPr>
            <w:tcW w:type="dxa" w:w="4986"/>
            <w:vAlign w:val="center"/>
          </w:tcPr>
          <w:p>
            <w:r/>
            <w:r>
              <w:rPr>
                <w:rFonts w:ascii="Hiragino Kaku Gothic ProN" w:hAnsi="Hiragino Kaku Gothic ProN" w:eastAsia="Hiragino Kaku Gothic ProN" w:cs="Hiragino Kaku Gothic ProN"/>
                <w:b/>
                <w:i w:val="0"/>
                <w:sz w:val="20"/>
              </w:rPr>
              <w:t>推計（proxy）</w:t>
            </w:r>
          </w:p>
        </w:tc>
        <w:tc>
          <w:tcPr>
            <w:tcW w:type="dxa" w:w="4986"/>
            <w:vAlign w:val="center"/>
          </w:tcPr>
          <w:p>
            <w:r/>
            <w:r>
              <w:rPr>
                <w:rFonts w:ascii="Hiragino Kaku Gothic ProN" w:hAnsi="Hiragino Kaku Gothic ProN" w:eastAsia="Hiragino Kaku Gothic ProN" w:cs="Hiragino Kaku Gothic ProN"/>
                <w:b w:val="0"/>
                <w:i w:val="0"/>
                <w:sz w:val="20"/>
              </w:rPr>
              <w:t>統計的に推定した値。実測値とは異なる場合がある</w:t>
            </w:r>
          </w:p>
        </w:tc>
      </w:tr>
      <w:tr>
        <w:tc>
          <w:tcPr>
            <w:tcW w:type="dxa" w:w="4986"/>
            <w:vAlign w:val="center"/>
          </w:tcPr>
          <w:p>
            <w:r/>
            <w:r>
              <w:rPr>
                <w:rFonts w:ascii="Hiragino Kaku Gothic ProN" w:hAnsi="Hiragino Kaku Gothic ProN" w:eastAsia="Hiragino Kaku Gothic ProN" w:cs="Hiragino Kaku Gothic ProN"/>
                <w:b/>
                <w:i w:val="0"/>
                <w:sz w:val="20"/>
              </w:rPr>
              <w:t>稼働率</w:t>
            </w:r>
          </w:p>
        </w:tc>
        <w:tc>
          <w:tcPr>
            <w:tcW w:type="dxa" w:w="4986"/>
            <w:vAlign w:val="center"/>
          </w:tcPr>
          <w:p>
            <w:r/>
            <w:r>
              <w:rPr>
                <w:rFonts w:ascii="Hiragino Kaku Gothic ProN" w:hAnsi="Hiragino Kaku Gothic ProN" w:eastAsia="Hiragino Kaku Gothic ProN" w:cs="Hiragino Kaku Gothic ProN"/>
                <w:b w:val="0"/>
                <w:i w:val="0"/>
                <w:sz w:val="20"/>
              </w:rPr>
              <w:t>当日の在院患者数に退院患者数を加えた値を病床数で割ったもの</w:t>
            </w:r>
          </w:p>
        </w:tc>
      </w:tr>
      <w:tr>
        <w:tc>
          <w:tcPr>
            <w:tcW w:type="dxa" w:w="4986"/>
            <w:vAlign w:val="center"/>
          </w:tcPr>
          <w:p>
            <w:r/>
            <w:r>
              <w:rPr>
                <w:rFonts w:ascii="Hiragino Kaku Gothic ProN" w:hAnsi="Hiragino Kaku Gothic ProN" w:eastAsia="Hiragino Kaku Gothic ProN" w:cs="Hiragino Kaku Gothic ProN"/>
                <w:b/>
                <w:i w:val="0"/>
                <w:sz w:val="20"/>
              </w:rPr>
              <w:t>需要波</w:t>
            </w:r>
          </w:p>
        </w:tc>
        <w:tc>
          <w:tcPr>
            <w:tcW w:type="dxa" w:w="4986"/>
            <w:vAlign w:val="center"/>
          </w:tcPr>
          <w:p>
            <w:r/>
            <w:r>
              <w:rPr>
                <w:rFonts w:ascii="Hiragino Kaku Gothic ProN" w:hAnsi="Hiragino Kaku Gothic ProN" w:eastAsia="Hiragino Kaku Gothic ProN" w:cs="Hiragino Kaku Gothic ProN"/>
                <w:b w:val="0"/>
                <w:i w:val="0"/>
                <w:sz w:val="20"/>
              </w:rPr>
              <w:t>入院需要のトレンド（増加・横ばい・減少）を前 2 週間と直近 1 週間の比較で判定したもの</w:t>
            </w:r>
          </w:p>
        </w:tc>
      </w:tr>
      <w:tr>
        <w:tc>
          <w:tcPr>
            <w:tcW w:type="dxa" w:w="4986"/>
            <w:vAlign w:val="center"/>
          </w:tcPr>
          <w:p>
            <w:r/>
            <w:r>
              <w:rPr>
                <w:rFonts w:ascii="Hiragino Kaku Gothic ProN" w:hAnsi="Hiragino Kaku Gothic ProN" w:eastAsia="Hiragino Kaku Gothic ProN" w:cs="Hiragino Kaku Gothic ProN"/>
                <w:b/>
                <w:i w:val="0"/>
                <w:sz w:val="20"/>
              </w:rPr>
              <w:t>下り搬送</w:t>
            </w:r>
          </w:p>
        </w:tc>
        <w:tc>
          <w:tcPr>
            <w:tcW w:type="dxa" w:w="4986"/>
            <w:vAlign w:val="center"/>
          </w:tcPr>
          <w:p>
            <w:r/>
            <w:r>
              <w:rPr>
                <w:rFonts w:ascii="Hiragino Kaku Gothic ProN" w:hAnsi="Hiragino Kaku Gothic ProN" w:eastAsia="Hiragino Kaku Gothic ProN" w:cs="Hiragino Kaku Gothic ProN"/>
                <w:b w:val="0"/>
                <w:i w:val="0"/>
                <w:sz w:val="20"/>
              </w:rPr>
              <w:t>他院から救急患者連携搬送料を算定して搬送された患者。救急搬送比率の分子に含まれる</w:t>
            </w:r>
          </w:p>
        </w:tc>
      </w:tr>
      <w:tr>
        <w:tc>
          <w:tcPr>
            <w:tcW w:type="dxa" w:w="4986"/>
            <w:vAlign w:val="center"/>
          </w:tcPr>
          <w:p>
            <w:r/>
            <w:r>
              <w:rPr>
                <w:rFonts w:ascii="Hiragino Kaku Gothic ProN" w:hAnsi="Hiragino Kaku Gothic ProN" w:eastAsia="Hiragino Kaku Gothic ProN" w:cs="Hiragino Kaku Gothic ProN"/>
                <w:b/>
                <w:i w:val="0"/>
                <w:sz w:val="20"/>
              </w:rPr>
              <w:t>届出確認用（official）</w:t>
            </w:r>
          </w:p>
        </w:tc>
        <w:tc>
          <w:tcPr>
            <w:tcW w:type="dxa" w:w="4986"/>
            <w:vAlign w:val="center"/>
          </w:tcPr>
          <w:p>
            <w:r/>
            <w:r>
              <w:rPr>
                <w:rFonts w:ascii="Hiragino Kaku Gothic ProN" w:hAnsi="Hiragino Kaku Gothic ProN" w:eastAsia="Hiragino Kaku Gothic ProN" w:cs="Hiragino Kaku Gothic ProN"/>
                <w:b w:val="0"/>
                <w:i w:val="0"/>
                <w:sz w:val="20"/>
              </w:rPr>
              <w:t>短手 3 を含む救急搬送後患者割合。厚生局への届出確認に使用</w:t>
            </w:r>
          </w:p>
        </w:tc>
      </w:tr>
      <w:tr>
        <w:tc>
          <w:tcPr>
            <w:tcW w:type="dxa" w:w="4986"/>
            <w:vAlign w:val="center"/>
          </w:tcPr>
          <w:p>
            <w:r/>
            <w:r>
              <w:rPr>
                <w:rFonts w:ascii="Hiragino Kaku Gothic ProN" w:hAnsi="Hiragino Kaku Gothic ProN" w:eastAsia="Hiragino Kaku Gothic ProN" w:cs="Hiragino Kaku Gothic ProN"/>
                <w:b/>
                <w:i w:val="0"/>
                <w:sz w:val="20"/>
              </w:rPr>
              <w:t>院内運用用（operational）</w:t>
            </w:r>
          </w:p>
        </w:tc>
        <w:tc>
          <w:tcPr>
            <w:tcW w:type="dxa" w:w="4986"/>
            <w:vAlign w:val="center"/>
          </w:tcPr>
          <w:p>
            <w:r/>
            <w:r>
              <w:rPr>
                <w:rFonts w:ascii="Hiragino Kaku Gothic ProN" w:hAnsi="Hiragino Kaku Gothic ProN" w:eastAsia="Hiragino Kaku Gothic ProN" w:cs="Hiragino Kaku Gothic ProN"/>
                <w:b w:val="0"/>
                <w:i w:val="0"/>
                <w:sz w:val="20"/>
              </w:rPr>
              <w:t>短手 3 を除外した救急搬送後患者割合。日常の運用判断に使用</w:t>
            </w:r>
          </w:p>
        </w:tc>
      </w:tr>
      <w:tr>
        <w:tc>
          <w:tcPr>
            <w:tcW w:type="dxa" w:w="4986"/>
            <w:vAlign w:val="center"/>
          </w:tcPr>
          <w:p>
            <w:r/>
            <w:r>
              <w:rPr>
                <w:rFonts w:ascii="Hiragino Kaku Gothic ProN" w:hAnsi="Hiragino Kaku Gothic ProN" w:eastAsia="Hiragino Kaku Gothic ProN" w:cs="Hiragino Kaku Gothic ProN"/>
                <w:b/>
                <w:i w:val="0"/>
                <w:sz w:val="20"/>
              </w:rPr>
              <w:t>週末受入余力</w:t>
            </w:r>
          </w:p>
        </w:tc>
        <w:tc>
          <w:tcPr>
            <w:tcW w:type="dxa" w:w="4986"/>
            <w:vAlign w:val="center"/>
          </w:tcPr>
          <w:p>
            <w:r/>
            <w:r>
              <w:rPr>
                <w:rFonts w:ascii="Hiragino Kaku Gothic ProN" w:hAnsi="Hiragino Kaku Gothic ProN" w:eastAsia="Hiragino Kaku Gothic ProN" w:cs="Hiragino Kaku Gothic ProN"/>
                <w:b w:val="0"/>
                <w:i w:val="0"/>
                <w:sz w:val="20"/>
              </w:rPr>
              <w:t>週末または連休期間の空床を床日で合計し、応需可能だった患者機会として可視化する指標</w:t>
            </w:r>
          </w:p>
        </w:tc>
      </w:tr>
      <w:tr>
        <w:tc>
          <w:tcPr>
            <w:tcW w:type="dxa" w:w="4986"/>
            <w:vAlign w:val="center"/>
          </w:tcPr>
          <w:p>
            <w:r/>
            <w:r>
              <w:rPr>
                <w:rFonts w:ascii="Hiragino Kaku Gothic ProN" w:hAnsi="Hiragino Kaku Gothic ProN" w:eastAsia="Hiragino Kaku Gothic ProN" w:cs="Hiragino Kaku Gothic ProN"/>
                <w:b/>
                <w:i w:val="0"/>
                <w:sz w:val="20"/>
              </w:rPr>
              <w:t>応需可能だった患者機会</w:t>
            </w:r>
          </w:p>
        </w:tc>
        <w:tc>
          <w:tcPr>
            <w:tcW w:type="dxa" w:w="4986"/>
            <w:vAlign w:val="center"/>
          </w:tcPr>
          <w:p>
            <w:r/>
            <w:r>
              <w:rPr>
                <w:rFonts w:ascii="Hiragino Kaku Gothic ProN" w:hAnsi="Hiragino Kaku Gothic ProN" w:eastAsia="Hiragino Kaku Gothic ProN" w:cs="Hiragino Kaku Gothic ProN"/>
                <w:b w:val="0"/>
                <w:i w:val="0"/>
                <w:sz w:val="20"/>
              </w:rPr>
              <w:t>空床を金額で語らず、受け入れられた可能性のある患者数として可視化する表現</w:t>
            </w:r>
          </w:p>
        </w:tc>
      </w:tr>
      <w:tr>
        <w:tc>
          <w:tcPr>
            <w:tcW w:type="dxa" w:w="4986"/>
            <w:vAlign w:val="center"/>
          </w:tcPr>
          <w:p>
            <w:r/>
            <w:r>
              <w:rPr>
                <w:rFonts w:ascii="Hiragino Kaku Gothic ProN" w:hAnsi="Hiragino Kaku Gothic ProN" w:eastAsia="Hiragino Kaku Gothic ProN" w:cs="Hiragino Kaku Gothic ProN"/>
                <w:b/>
                <w:i w:val="0"/>
                <w:sz w:val="20"/>
              </w:rPr>
              <w:t>ステータスタグ</w:t>
            </w:r>
          </w:p>
        </w:tc>
        <w:tc>
          <w:tcPr>
            <w:tcW w:type="dxa" w:w="4986"/>
            <w:vAlign w:val="center"/>
          </w:tcPr>
          <w:p>
            <w:r/>
            <w:r>
              <w:rPr>
                <w:rFonts w:ascii="Hiragino Kaku Gothic ProN" w:hAnsi="Hiragino Kaku Gothic ProN" w:eastAsia="Hiragino Kaku Gothic ProN" w:cs="Hiragino Kaku Gothic ProN"/>
                <w:b w:val="0"/>
                <w:i w:val="0"/>
                <w:sz w:val="20"/>
              </w:rPr>
              <w:t>カンファ資料のブロック C で患者ごとに付与するカテゴリ。通常 7 種、連休対策 4 種</w:t>
            </w:r>
          </w:p>
        </w:tc>
      </w:tr>
      <w:tr>
        <w:tc>
          <w:tcPr>
            <w:tcW w:type="dxa" w:w="4986"/>
            <w:vAlign w:val="center"/>
          </w:tcPr>
          <w:p>
            <w:r/>
            <w:r>
              <w:rPr>
                <w:rFonts w:ascii="Hiragino Kaku Gothic ProN" w:hAnsi="Hiragino Kaku Gothic ProN" w:eastAsia="Hiragino Kaku Gothic ProN" w:cs="Hiragino Kaku Gothic ProN"/>
                <w:b/>
                <w:i w:val="0"/>
                <w:sz w:val="20"/>
              </w:rPr>
              <w:t>連休対策モード</w:t>
            </w:r>
          </w:p>
        </w:tc>
        <w:tc>
          <w:tcPr>
            <w:tcW w:type="dxa" w:w="4986"/>
            <w:vAlign w:val="center"/>
          </w:tcPr>
          <w:p>
            <w:r/>
            <w:r>
              <w:rPr>
                <w:rFonts w:ascii="Hiragino Kaku Gothic ProN" w:hAnsi="Hiragino Kaku Gothic ProN" w:eastAsia="Hiragino Kaku Gothic ProN" w:cs="Hiragino Kaku Gothic ProN"/>
                <w:b w:val="0"/>
                <w:i w:val="0"/>
                <w:sz w:val="20"/>
              </w:rPr>
              <w:t>大型連休前の運用モード。師長が手動で ON/OFF する。カンファ資料のブロック B・C・D が連休向けに切り替わる。連休まで 21 日以下になると画面上部に推奨バナーが表示され、それを合図に ON にする流れ</w:t>
            </w:r>
          </w:p>
        </w:tc>
      </w:tr>
      <w:tr>
        <w:tc>
          <w:tcPr>
            <w:tcW w:type="dxa" w:w="4986"/>
            <w:vAlign w:val="center"/>
          </w:tcPr>
          <w:p>
            <w:r/>
            <w:r>
              <w:rPr>
                <w:rFonts w:ascii="Hiragino Kaku Gothic ProN" w:hAnsi="Hiragino Kaku Gothic ProN" w:eastAsia="Hiragino Kaku Gothic ProN" w:cs="Hiragino Kaku Gothic ProN"/>
                <w:b/>
                <w:i w:val="0"/>
                <w:sz w:val="20"/>
              </w:rPr>
              <w:t>連休対策モード推奨バナー</w:t>
            </w:r>
          </w:p>
        </w:tc>
        <w:tc>
          <w:tcPr>
            <w:tcW w:type="dxa" w:w="4986"/>
            <w:vAlign w:val="center"/>
          </w:tcPr>
          <w:p>
            <w:r/>
            <w:r>
              <w:rPr>
                <w:rFonts w:ascii="Hiragino Kaku Gothic ProN" w:hAnsi="Hiragino Kaku Gothic ProN" w:eastAsia="Hiragino Kaku Gothic ProN" w:cs="Hiragino Kaku Gothic ProN"/>
                <w:b w:val="0"/>
                <w:i w:val="0"/>
                <w:sz w:val="20"/>
              </w:rPr>
              <w:t>通常モード時、連休まで 21 日以下で画面上部に自動表示される「💡 連休まで N 日 — 連休対策モードへの切替を推奨します」。8-21 日は警告色（橙）、7 日以内は危険色（赤）。モード ON で非表示、OFF で再表示</w:t>
            </w:r>
          </w:p>
        </w:tc>
      </w:tr>
      <w:tr>
        <w:tc>
          <w:tcPr>
            <w:tcW w:type="dxa" w:w="4986"/>
            <w:vAlign w:val="center"/>
          </w:tcPr>
          <w:p>
            <w:r/>
            <w:r>
              <w:rPr>
                <w:rFonts w:ascii="Hiragino Kaku Gothic ProN" w:hAnsi="Hiragino Kaku Gothic ProN" w:eastAsia="Hiragino Kaku Gothic ProN" w:cs="Hiragino Kaku Gothic ProN"/>
                <w:b/>
                <w:i w:val="0"/>
                <w:sz w:val="20"/>
              </w:rPr>
              <w:t>ファクトバー</w:t>
            </w:r>
          </w:p>
        </w:tc>
        <w:tc>
          <w:tcPr>
            <w:tcW w:type="dxa" w:w="4986"/>
            <w:vAlign w:val="center"/>
          </w:tcPr>
          <w:p>
            <w:r/>
            <w:r>
              <w:rPr>
                <w:rFonts w:ascii="Hiragino Kaku Gothic ProN" w:hAnsi="Hiragino Kaku Gothic ProN" w:eastAsia="Hiragino Kaku Gothic ProN" w:cs="Hiragino Kaku Gothic ProN"/>
                <w:b w:val="0"/>
                <w:i w:val="0"/>
                <w:sz w:val="20"/>
              </w:rPr>
              <w:t>カンファ資料画面の最下部に表示されるエビデンス 1 行。PubMed MCP で一次文献検証済み（80 件、DOI 整合率 100%）。印刷時は自動非表示</w:t>
            </w:r>
          </w:p>
        </w:tc>
      </w:tr>
      <w:tr>
        <w:tc>
          <w:tcPr>
            <w:tcW w:type="dxa" w:w="4986"/>
            <w:vAlign w:val="center"/>
          </w:tcPr>
          <w:p>
            <w:r/>
            <w:r>
              <w:rPr>
                <w:rFonts w:ascii="Hiragino Kaku Gothic ProN" w:hAnsi="Hiragino Kaku Gothic ProN" w:eastAsia="Hiragino Kaku Gothic ProN" w:cs="Hiragino Kaku Gothic ProN"/>
                <w:b/>
                <w:i w:val="0"/>
                <w:sz w:val="20"/>
              </w:rPr>
              <w:t>残り診療日</w:t>
            </w:r>
          </w:p>
        </w:tc>
        <w:tc>
          <w:tcPr>
            <w:tcW w:type="dxa" w:w="4986"/>
            <w:vAlign w:val="center"/>
          </w:tcPr>
          <w:p>
            <w:r/>
            <w:r>
              <w:rPr>
                <w:rFonts w:ascii="Hiragino Kaku Gothic ProN" w:hAnsi="Hiragino Kaku Gothic ProN" w:eastAsia="Hiragino Kaku Gothic ProN" w:cs="Hiragino Kaku Gothic ProN"/>
                <w:b w:val="0"/>
                <w:i w:val="0"/>
                <w:sz w:val="20"/>
              </w:rPr>
              <w:t>今月の残り日数のうち、診療を行う営業日数</w:t>
            </w:r>
          </w:p>
        </w:tc>
      </w:tr>
      <w:tr>
        <w:tc>
          <w:tcPr>
            <w:tcW w:type="dxa" w:w="4986"/>
            <w:vAlign w:val="center"/>
          </w:tcPr>
          <w:p>
            <w:r/>
            <w:r>
              <w:rPr>
                <w:rFonts w:ascii="Hiragino Kaku Gothic ProN" w:hAnsi="Hiragino Kaku Gothic ProN" w:eastAsia="Hiragino Kaku Gothic ProN" w:cs="Hiragino Kaku Gothic ProN"/>
                <w:b/>
                <w:i w:val="0"/>
                <w:sz w:val="20"/>
              </w:rPr>
              <w:t>過去実績分析タブ</w:t>
            </w:r>
            <w:r>
              <w:rPr>
                <w:rFonts w:ascii="Hiragino Kaku Gothic ProN" w:hAnsi="Hiragino Kaku Gothic ProN" w:eastAsia="Hiragino Kaku Gothic ProN" w:cs="Hiragino Kaku Gothic ProN"/>
                <w:b w:val="0"/>
                <w:i w:val="0"/>
                <w:sz w:val="20"/>
              </w:rPr>
              <w:t>（v4 新規）</w:t>
            </w:r>
          </w:p>
        </w:tc>
        <w:tc>
          <w:tcPr>
            <w:tcW w:type="dxa" w:w="4986"/>
            <w:vAlign w:val="center"/>
          </w:tcPr>
          <w:p>
            <w:r/>
            <w:r>
              <w:rPr>
                <w:rFonts w:ascii="Hiragino Kaku Gothic ProN" w:hAnsi="Hiragino Kaku Gothic ProN" w:eastAsia="Hiragino Kaku Gothic ProN" w:cs="Hiragino Kaku Gothic ProN"/>
                <w:b w:val="0"/>
                <w:i w:val="0"/>
                <w:sz w:val="20"/>
              </w:rPr>
              <w:t>📊 今日の運営 セクションの末尾タブ。FY2025 の 1,965 件の入院データから、サマリー KPI / 月別推移 / 曜日パターン / 時間帯 / 年齢分布 / 予約リードタイムの 6 セクションを表示</w:t>
            </w:r>
          </w:p>
        </w:tc>
      </w:tr>
      <w:tr>
        <w:tc>
          <w:tcPr>
            <w:tcW w:type="dxa" w:w="4986"/>
            <w:vAlign w:val="center"/>
          </w:tcPr>
          <w:p>
            <w:r/>
            <w:r>
              <w:rPr>
                <w:rFonts w:ascii="Hiragino Kaku Gothic ProN" w:hAnsi="Hiragino Kaku Gothic ProN" w:eastAsia="Hiragino Kaku Gothic ProN" w:cs="Hiragino Kaku Gothic ProN"/>
                <w:b/>
                <w:i w:val="0"/>
                <w:sz w:val="20"/>
              </w:rPr>
              <w:t>予約リードタイム</w:t>
            </w:r>
          </w:p>
        </w:tc>
        <w:tc>
          <w:tcPr>
            <w:tcW w:type="dxa" w:w="4986"/>
            <w:vAlign w:val="center"/>
          </w:tcPr>
          <w:p>
            <w:r/>
            <w:r>
              <w:rPr>
                <w:rFonts w:ascii="Hiragino Kaku Gothic ProN" w:hAnsi="Hiragino Kaku Gothic ProN" w:eastAsia="Hiragino Kaku Gothic ProN" w:cs="Hiragino Kaku Gothic ProN"/>
                <w:b w:val="0"/>
                <w:i w:val="0"/>
                <w:sz w:val="20"/>
              </w:rPr>
              <w:t>外来で入院予約を入れてから実際に入院するまでの日数。当院中央値 12 日 / 平均 16.3 日</w:t>
            </w:r>
          </w:p>
        </w:tc>
      </w:tr>
      <w:tr>
        <w:tc>
          <w:tcPr>
            <w:tcW w:type="dxa" w:w="4986"/>
            <w:vAlign w:val="center"/>
          </w:tcPr>
          <w:p>
            <w:r/>
            <w:r>
              <w:rPr>
                <w:rFonts w:ascii="Hiragino Kaku Gothic ProN" w:hAnsi="Hiragino Kaku Gothic ProN" w:eastAsia="Hiragino Kaku Gothic ProN" w:cs="Hiragino Kaku Gothic ProN"/>
                <w:b/>
                <w:i w:val="0"/>
                <w:sz w:val="20"/>
              </w:rPr>
              <w:t>実データ由来デモ</w:t>
            </w:r>
            <w:r>
              <w:rPr>
                <w:rFonts w:ascii="Hiragino Kaku Gothic ProN" w:hAnsi="Hiragino Kaku Gothic ProN" w:eastAsia="Hiragino Kaku Gothic ProN" w:cs="Hiragino Kaku Gothic ProN"/>
                <w:b w:val="0"/>
                <w:i w:val="0"/>
                <w:sz w:val="20"/>
              </w:rPr>
              <w:t>（v4 新規）</w:t>
            </w:r>
          </w:p>
        </w:tc>
        <w:tc>
          <w:tcPr>
            <w:tcW w:type="dxa" w:w="4986"/>
            <w:vAlign w:val="center"/>
          </w:tcPr>
          <w:p>
            <w:r/>
            <w:r>
              <w:rPr>
                <w:rFonts w:ascii="Hiragino Kaku Gothic ProN" w:hAnsi="Hiragino Kaku Gothic ProN" w:eastAsia="Hiragino Kaku Gothic ProN" w:cs="Hiragino Kaku Gothic ProN"/>
                <w:b w:val="0"/>
                <w:i w:val="0"/>
                <w:sz w:val="20"/>
              </w:rPr>
              <w:t>サイドバーの「📊 実データ由来デモを読み込む（2025FY）」ボタンで、2025 年度 365 日分（1,965 件）の実データベースのデモを一括ロードする機能</w:t>
            </w:r>
          </w:p>
        </w:tc>
      </w:tr>
      <w:tr>
        <w:tc>
          <w:tcPr>
            <w:tcW w:type="dxa" w:w="4986"/>
            <w:vAlign w:val="center"/>
          </w:tcPr>
          <w:p>
            <w:r/>
            <w:r>
              <w:rPr>
                <w:rFonts w:ascii="Hiragino Kaku Gothic ProN" w:hAnsi="Hiragino Kaku Gothic ProN" w:eastAsia="Hiragino Kaku Gothic ProN" w:cs="Hiragino Kaku Gothic ProN"/>
                <w:b/>
                <w:i w:val="0"/>
                <w:sz w:val="20"/>
              </w:rPr>
              <w:t>需要予測モデル校正</w:t>
            </w:r>
            <w:r>
              <w:rPr>
                <w:rFonts w:ascii="Hiragino Kaku Gothic ProN" w:hAnsi="Hiragino Kaku Gothic ProN" w:eastAsia="Hiragino Kaku Gothic ProN" w:cs="Hiragino Kaku Gothic ProN"/>
                <w:b w:val="0"/>
                <w:i w:val="0"/>
                <w:sz w:val="20"/>
              </w:rPr>
              <w:t>（v4）</w:t>
            </w:r>
          </w:p>
        </w:tc>
        <w:tc>
          <w:tcPr>
            <w:tcW w:type="dxa" w:w="4986"/>
            <w:vAlign w:val="center"/>
          </w:tcPr>
          <w:p>
            <w:r/>
            <w:r>
              <w:rPr>
                <w:rFonts w:ascii="Hiragino Kaku Gothic ProN" w:hAnsi="Hiragino Kaku Gothic ProN" w:eastAsia="Hiragino Kaku Gothic ProN" w:cs="Hiragino Kaku Gothic ProN"/>
                <w:b w:val="0"/>
                <w:i w:val="0"/>
                <w:sz w:val="20"/>
              </w:rPr>
              <w:t>2025FY 実データを用いた需要予測モデルのチューニング。日別 MAE 12.7% 改善、日曜 44% 改善。裏側で自動適用</w:t>
            </w:r>
          </w:p>
        </w:tc>
      </w:tr>
    </w:tbl>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Appendix：経営層向けの補足</w:t>
      </w:r>
    </w:p>
    <w:p>
      <w:r>
        <w:rPr>
          <w:rFonts w:ascii="Hiragino Kaku Gothic ProN" w:hAnsi="Hiragino Kaku Gothic ProN" w:eastAsia="Hiragino Kaku Gothic ProN" w:cs="Hiragino Kaku Gothic ProN"/>
          <w:b w:val="0"/>
          <w:i w:val="0"/>
          <w:sz w:val="22"/>
        </w:rPr>
        <w:t>以下の内容は、経営会議や理事会での報告に使う場合の補足です。臨床現場向けの主台本とは分離しています。</w:t>
      </w:r>
    </w:p>
    <w:p>
      <w:pPr>
        <w:pStyle w:val="Heading3"/>
      </w:pPr>
      <w:r>
        <w:rPr>
          <w:rFonts w:ascii="Hiragino Kaku Gothic ProN" w:hAnsi="Hiragino Kaku Gothic ProN" w:eastAsia="Hiragino Kaku Gothic ProN" w:cs="Hiragino Kaku Gothic ProN"/>
          <w:b/>
          <w:i w:val="0"/>
          <w:sz w:val="28"/>
        </w:rPr>
        <w:t>A-1. 稼働率と診療報酬収入の関係</w:t>
      </w:r>
    </w:p>
    <w:p>
      <w:pPr>
        <w:pStyle w:val="ListBullet"/>
      </w:pPr>
      <w:r>
        <w:rPr>
          <w:rFonts w:ascii="Hiragino Kaku Gothic ProN" w:hAnsi="Hiragino Kaku Gothic ProN" w:eastAsia="Hiragino Kaku Gothic ProN" w:cs="Hiragino Kaku Gothic ProN"/>
          <w:b w:val="0"/>
          <w:i w:val="0"/>
          <w:sz w:val="22"/>
        </w:rPr>
        <w:t>当院（94 床）では、</w:t>
      </w:r>
      <w:r>
        <w:rPr>
          <w:rFonts w:ascii="Hiragino Kaku Gothic ProN" w:hAnsi="Hiragino Kaku Gothic ProN" w:eastAsia="Hiragino Kaku Gothic ProN" w:cs="Hiragino Kaku Gothic ProN"/>
          <w:b/>
          <w:i w:val="0"/>
          <w:sz w:val="22"/>
        </w:rPr>
        <w:t>稼働率 1% の変動は年間約 1,199 万円の診療報酬収入差</w:t>
      </w:r>
      <w:r>
        <w:rPr>
          <w:rFonts w:ascii="Hiragino Kaku Gothic ProN" w:hAnsi="Hiragino Kaku Gothic ProN" w:eastAsia="Hiragino Kaku Gothic ProN" w:cs="Hiragino Kaku Gothic ProN"/>
          <w:b w:val="0"/>
          <w:i w:val="0"/>
          <w:sz w:val="22"/>
        </w:rPr>
        <w:t xml:space="preserve"> に相当する（常勤医師 1 名の手取り年収相当）</w:t>
      </w:r>
    </w:p>
    <w:p>
      <w:pPr>
        <w:pStyle w:val="ListBullet"/>
      </w:pPr>
      <w:r>
        <w:rPr>
          <w:rFonts w:ascii="Hiragino Kaku Gothic ProN" w:hAnsi="Hiragino Kaku Gothic ProN" w:eastAsia="Hiragino Kaku Gothic ProN" w:cs="Hiragino Kaku Gothic ProN"/>
          <w:b w:val="0"/>
          <w:i w:val="0"/>
          <w:sz w:val="22"/>
        </w:rPr>
        <w:t xml:space="preserve">デモデータの稼働率はサマリー画面で </w:t>
      </w:r>
      <w:r>
        <w:rPr>
          <w:rFonts w:ascii="Hiragino Kaku Gothic ProN" w:hAnsi="Hiragino Kaku Gothic ProN" w:eastAsia="Hiragino Kaku Gothic ProN" w:cs="Hiragino Kaku Gothic ProN"/>
          <w:b/>
          <w:i w:val="0"/>
          <w:sz w:val="22"/>
        </w:rPr>
        <w:t>88.8%</w:t>
      </w:r>
      <w:r>
        <w:rPr>
          <w:rFonts w:ascii="Hiragino Kaku Gothic ProN" w:hAnsi="Hiragino Kaku Gothic ProN" w:eastAsia="Hiragino Kaku Gothic ProN" w:cs="Hiragino Kaku Gothic ProN"/>
          <w:b w:val="0"/>
          <w:i w:val="0"/>
          <w:sz w:val="22"/>
        </w:rPr>
        <w:t>、5F 約 85%、6F 約 91%（いずれも目標 90% に対する位置づけ）</w:t>
      </w:r>
    </w:p>
    <w:p>
      <w:pPr>
        <w:pStyle w:val="ListBullet"/>
      </w:pPr>
      <w:r>
        <w:rPr>
          <w:rFonts w:ascii="Hiragino Kaku Gothic ProN" w:hAnsi="Hiragino Kaku Gothic ProN" w:eastAsia="Hiragino Kaku Gothic ProN" w:cs="Hiragino Kaku Gothic ProN"/>
          <w:b w:val="0"/>
          <w:i w:val="0"/>
          <w:sz w:val="22"/>
        </w:rPr>
        <w:t>サイドバーに常時表示される「稼働率 1% ≒ 年間約 1,199 万円」はこの計算に基づく</w:t>
      </w:r>
    </w:p>
    <w:p>
      <w:pPr>
        <w:pStyle w:val="ListBullet"/>
      </w:pPr>
      <w:r>
        <w:rPr>
          <w:rFonts w:ascii="Hiragino Kaku Gothic ProN" w:hAnsi="Hiragino Kaku Gothic ProN" w:eastAsia="Hiragino Kaku Gothic ProN" w:cs="Hiragino Kaku Gothic ProN"/>
          <w:b w:val="0"/>
          <w:i w:val="0"/>
          <w:sz w:val="22"/>
        </w:rPr>
        <w:t xml:space="preserve">稼働率目標は </w:t>
      </w:r>
      <w:r>
        <w:rPr>
          <w:rFonts w:ascii="Hiragino Kaku Gothic ProN" w:hAnsi="Hiragino Kaku Gothic ProN" w:eastAsia="Hiragino Kaku Gothic ProN" w:cs="Hiragino Kaku Gothic ProN"/>
          <w:b/>
          <w:i w:val="0"/>
          <w:sz w:val="22"/>
        </w:rPr>
        <w:t>全病棟 全月 一律 90%</w:t>
      </w:r>
      <w:r>
        <w:rPr>
          <w:rFonts w:ascii="Hiragino Kaku Gothic ProN" w:hAnsi="Hiragino Kaku Gothic ProN" w:eastAsia="Hiragino Kaku Gothic ProN" w:cs="Hiragino Kaku Gothic ProN"/>
          <w:b w:val="0"/>
          <w:i w:val="0"/>
          <w:sz w:val="22"/>
        </w:rPr>
        <w:t>、95% は最大限の水準</w:t>
      </w:r>
    </w:p>
    <w:p>
      <w:pPr>
        <w:pStyle w:val="Heading3"/>
      </w:pPr>
      <w:r>
        <w:rPr>
          <w:rFonts w:ascii="Hiragino Kaku Gothic ProN" w:hAnsi="Hiragino Kaku Gothic ProN" w:eastAsia="Hiragino Kaku Gothic ProN" w:cs="Hiragino Kaku Gothic ProN"/>
          <w:b/>
          <w:i w:val="0"/>
          <w:sz w:val="28"/>
        </w:rPr>
        <w:t>A-2. 施設基準実態レポート（v4 新規）</w:t>
      </w:r>
    </w:p>
    <w:p>
      <w:r>
        <w:rPr>
          <w:rFonts w:ascii="Hiragino Kaku Gothic ProN" w:hAnsi="Hiragino Kaku Gothic ProN" w:eastAsia="Hiragino Kaku Gothic ProN" w:cs="Hiragino Kaku Gothic ProN"/>
          <w:b/>
          <w:i w:val="0"/>
          <w:sz w:val="22"/>
        </w:rPr>
        <w:t>文書：</w:t>
      </w:r>
      <w:r>
        <w:rPr>
          <w:rFonts w:ascii="Hiragino Kaku Gothic ProN" w:hAnsi="Hiragino Kaku Gothic ProN" w:eastAsia="Hiragino Kaku Gothic ProN" w:cs="Hiragino Kaku Gothic ProN"/>
          <w:b w:val="0"/>
          <w:i w:val="0"/>
          <w:sz w:val="22"/>
        </w:rPr>
        <w:t xml:space="preserve"> </w:t>
      </w:r>
      <w:r>
        <w:rPr>
          <w:rFonts w:ascii="Hiragino Kaku Gothic ProN" w:hAnsi="Hiragino Kaku Gothic ProN" w:eastAsia="Hiragino Kaku Gothic ProN" w:cs="Hiragino Kaku Gothic ProN"/>
          <w:b w:val="0"/>
          <w:i w:val="0"/>
          <w:sz w:val="20"/>
        </w:rPr>
        <w:t>docs/admin/facility_criteria_actual_report_2025fy.md</w:t>
      </w:r>
      <w:r>
        <w:rPr>
          <w:rFonts w:ascii="Hiragino Kaku Gothic ProN" w:hAnsi="Hiragino Kaku Gothic ProN" w:eastAsia="Hiragino Kaku Gothic ProN" w:cs="Hiragino Kaku Gothic ProN"/>
          <w:b w:val="0"/>
          <w:i w:val="0"/>
          <w:sz w:val="22"/>
        </w:rPr>
        <w:t xml:space="preserve"> (facility_criteria_actual_report_2025fy.md)</w:t>
      </w:r>
    </w:p>
    <w:p>
      <w:r>
        <w:rPr>
          <w:rFonts w:ascii="Hiragino Kaku Gothic ProN" w:hAnsi="Hiragino Kaku Gothic ProN" w:eastAsia="Hiragino Kaku Gothic ProN" w:cs="Hiragino Kaku Gothic ProN"/>
          <w:b/>
          <w:i w:val="0"/>
          <w:sz w:val="22"/>
        </w:rPr>
        <w:t>収載内容（理事会・経営会議資料として即提示可能）：</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指標</w:t>
            </w:r>
          </w:p>
        </w:tc>
        <w:tc>
          <w:tcPr>
            <w:tcW w:type="dxa" w:w="2493"/>
            <w:vAlign w:val="center"/>
          </w:tcPr>
          <w:p>
            <w:r>
              <w:rPr>
                <w:b/>
              </w:rPr>
            </w:r>
            <w:r>
              <w:rPr>
                <w:rFonts w:ascii="Hiragino Kaku Gothic ProN" w:hAnsi="Hiragino Kaku Gothic ProN" w:eastAsia="Hiragino Kaku Gothic ProN" w:cs="Hiragino Kaku Gothic ProN"/>
                <w:b/>
                <w:i w:val="0"/>
                <w:sz w:val="20"/>
              </w:rPr>
              <w:t>制度基準</w:t>
            </w:r>
          </w:p>
        </w:tc>
        <w:tc>
          <w:tcPr>
            <w:tcW w:type="dxa" w:w="2493"/>
            <w:vAlign w:val="center"/>
          </w:tcPr>
          <w:p>
            <w:r>
              <w:rPr>
                <w:b/>
              </w:rPr>
            </w:r>
            <w:r>
              <w:rPr>
                <w:rFonts w:ascii="Hiragino Kaku Gothic ProN" w:hAnsi="Hiragino Kaku Gothic ProN" w:eastAsia="Hiragino Kaku Gothic ProN" w:cs="Hiragino Kaku Gothic ProN"/>
                <w:b/>
                <w:i w:val="0"/>
                <w:sz w:val="20"/>
              </w:rPr>
              <w:t>当院実績（FY2025）</w:t>
            </w:r>
          </w:p>
        </w:tc>
        <w:tc>
          <w:tcPr>
            <w:tcW w:type="dxa" w:w="2493"/>
            <w:vAlign w:val="center"/>
          </w:tcPr>
          <w:p>
            <w:r>
              <w:rPr>
                <w:b/>
              </w:rPr>
            </w:r>
            <w:r>
              <w:rPr>
                <w:rFonts w:ascii="Hiragino Kaku Gothic ProN" w:hAnsi="Hiragino Kaku Gothic ProN" w:eastAsia="Hiragino Kaku Gothic ProN" w:cs="Hiragino Kaku Gothic ProN"/>
                <w:b/>
                <w:i w:val="0"/>
                <w:sz w:val="20"/>
              </w:rPr>
              <w:t>判定</w:t>
            </w:r>
          </w:p>
        </w:tc>
      </w:tr>
      <w:tr>
        <w:tc>
          <w:tcPr>
            <w:tcW w:type="dxa" w:w="2493"/>
            <w:vAlign w:val="center"/>
          </w:tcPr>
          <w:p>
            <w:r/>
            <w:r>
              <w:rPr>
                <w:rFonts w:ascii="Hiragino Kaku Gothic ProN" w:hAnsi="Hiragino Kaku Gothic ProN" w:eastAsia="Hiragino Kaku Gothic ProN" w:cs="Hiragino Kaku Gothic ProN"/>
                <w:b/>
                <w:i w:val="0"/>
                <w:sz w:val="20"/>
              </w:rPr>
              <w:t>予定外入院割合※</w:t>
            </w:r>
            <w:r>
              <w:rPr>
                <w:rFonts w:ascii="Hiragino Kaku Gothic ProN" w:hAnsi="Hiragino Kaku Gothic ProN" w:eastAsia="Hiragino Kaku Gothic ProN" w:cs="Hiragino Kaku Gothic ProN"/>
                <w:b w:val="0"/>
                <w:i w:val="0"/>
                <w:sz w:val="20"/>
              </w:rPr>
              <w:t>（5F 通年）</w:t>
            </w:r>
          </w:p>
        </w:tc>
        <w:tc>
          <w:tcPr>
            <w:tcW w:type="dxa" w:w="2493"/>
            <w:vAlign w:val="center"/>
          </w:tcPr>
          <w:p>
            <w:r/>
            <w:r>
              <w:rPr>
                <w:rFonts w:ascii="Hiragino Kaku Gothic ProN" w:hAnsi="Hiragino Kaku Gothic ProN" w:eastAsia="Hiragino Kaku Gothic ProN" w:cs="Hiragino Kaku Gothic ProN"/>
                <w:b w:val="0"/>
                <w:i w:val="0"/>
                <w:sz w:val="20"/>
              </w:rPr>
              <w:t>─（参考値）</w:t>
            </w:r>
          </w:p>
        </w:tc>
        <w:tc>
          <w:tcPr>
            <w:tcW w:type="dxa" w:w="2493"/>
            <w:vAlign w:val="center"/>
          </w:tcPr>
          <w:p>
            <w:r/>
            <w:r>
              <w:rPr>
                <w:rFonts w:ascii="Hiragino Kaku Gothic ProN" w:hAnsi="Hiragino Kaku Gothic ProN" w:eastAsia="Hiragino Kaku Gothic ProN" w:cs="Hiragino Kaku Gothic ProN"/>
                <w:b/>
                <w:i w:val="0"/>
                <w:sz w:val="20"/>
              </w:rPr>
              <w:t>53.1%</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i w:val="0"/>
                <w:sz w:val="20"/>
              </w:rPr>
              <w:t>予定外入院割合※</w:t>
            </w:r>
            <w:r>
              <w:rPr>
                <w:rFonts w:ascii="Hiragino Kaku Gothic ProN" w:hAnsi="Hiragino Kaku Gothic ProN" w:eastAsia="Hiragino Kaku Gothic ProN" w:cs="Hiragino Kaku Gothic ProN"/>
                <w:b w:val="0"/>
                <w:i w:val="0"/>
                <w:sz w:val="20"/>
              </w:rPr>
              <w:t>（6F 通年）</w:t>
            </w:r>
          </w:p>
        </w:tc>
        <w:tc>
          <w:tcPr>
            <w:tcW w:type="dxa" w:w="2493"/>
            <w:vAlign w:val="center"/>
          </w:tcPr>
          <w:p>
            <w:r/>
            <w:r>
              <w:rPr>
                <w:rFonts w:ascii="Hiragino Kaku Gothic ProN" w:hAnsi="Hiragino Kaku Gothic ProN" w:eastAsia="Hiragino Kaku Gothic ProN" w:cs="Hiragino Kaku Gothic ProN"/>
                <w:b w:val="0"/>
                <w:i w:val="0"/>
                <w:sz w:val="20"/>
              </w:rPr>
              <w:t>─（参考値）</w:t>
            </w:r>
          </w:p>
        </w:tc>
        <w:tc>
          <w:tcPr>
            <w:tcW w:type="dxa" w:w="2493"/>
            <w:vAlign w:val="center"/>
          </w:tcPr>
          <w:p>
            <w:r/>
            <w:r>
              <w:rPr>
                <w:rFonts w:ascii="Hiragino Kaku Gothic ProN" w:hAnsi="Hiragino Kaku Gothic ProN" w:eastAsia="Hiragino Kaku Gothic ProN" w:cs="Hiragino Kaku Gothic ProN"/>
                <w:b/>
                <w:i w:val="0"/>
                <w:sz w:val="20"/>
              </w:rPr>
              <w:t>61.1%</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i w:val="0"/>
                <w:sz w:val="20"/>
              </w:rPr>
              <w:t>予定外入院割合※</w:t>
            </w:r>
            <w:r>
              <w:rPr>
                <w:rFonts w:ascii="Hiragino Kaku Gothic ProN" w:hAnsi="Hiragino Kaku Gothic ProN" w:eastAsia="Hiragino Kaku Gothic ProN" w:cs="Hiragino Kaku Gothic ProN"/>
                <w:b w:val="0"/>
                <w:i w:val="0"/>
                <w:sz w:val="20"/>
              </w:rPr>
              <w:t xml:space="preserve"> rolling 3 ヶ月（5F、2026-01〜03）</w:t>
            </w:r>
          </w:p>
        </w:tc>
        <w:tc>
          <w:tcPr>
            <w:tcW w:type="dxa" w:w="2493"/>
            <w:vAlign w:val="center"/>
          </w:tcPr>
          <w:p>
            <w:r/>
            <w:r>
              <w:rPr>
                <w:rFonts w:ascii="Hiragino Kaku Gothic ProN" w:hAnsi="Hiragino Kaku Gothic ProN" w:eastAsia="Hiragino Kaku Gothic ProN" w:cs="Hiragino Kaku Gothic ProN"/>
                <w:b w:val="0"/>
                <w:i w:val="0"/>
                <w:sz w:val="20"/>
              </w:rPr>
              <w:t>─（参考値）</w:t>
            </w:r>
          </w:p>
        </w:tc>
        <w:tc>
          <w:tcPr>
            <w:tcW w:type="dxa" w:w="2493"/>
            <w:vAlign w:val="center"/>
          </w:tcPr>
          <w:p>
            <w:r/>
            <w:r>
              <w:rPr>
                <w:rFonts w:ascii="Hiragino Kaku Gothic ProN" w:hAnsi="Hiragino Kaku Gothic ProN" w:eastAsia="Hiragino Kaku Gothic ProN" w:cs="Hiragino Kaku Gothic ProN"/>
                <w:b/>
                <w:i w:val="0"/>
                <w:sz w:val="20"/>
              </w:rPr>
              <w:t>54.4%</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i w:val="0"/>
                <w:sz w:val="20"/>
              </w:rPr>
              <w:t>予定外入院割合※</w:t>
            </w:r>
            <w:r>
              <w:rPr>
                <w:rFonts w:ascii="Hiragino Kaku Gothic ProN" w:hAnsi="Hiragino Kaku Gothic ProN" w:eastAsia="Hiragino Kaku Gothic ProN" w:cs="Hiragino Kaku Gothic ProN"/>
                <w:b w:val="0"/>
                <w:i w:val="0"/>
                <w:sz w:val="20"/>
              </w:rPr>
              <w:t xml:space="preserve"> rolling 3 ヶ月（6F、2026-01〜03）</w:t>
            </w:r>
          </w:p>
        </w:tc>
        <w:tc>
          <w:tcPr>
            <w:tcW w:type="dxa" w:w="2493"/>
            <w:vAlign w:val="center"/>
          </w:tcPr>
          <w:p>
            <w:r/>
            <w:r>
              <w:rPr>
                <w:rFonts w:ascii="Hiragino Kaku Gothic ProN" w:hAnsi="Hiragino Kaku Gothic ProN" w:eastAsia="Hiragino Kaku Gothic ProN" w:cs="Hiragino Kaku Gothic ProN"/>
                <w:b w:val="0"/>
                <w:i w:val="0"/>
                <w:sz w:val="20"/>
              </w:rPr>
              <w:t>─（参考値）</w:t>
            </w:r>
          </w:p>
        </w:tc>
        <w:tc>
          <w:tcPr>
            <w:tcW w:type="dxa" w:w="2493"/>
            <w:vAlign w:val="center"/>
          </w:tcPr>
          <w:p>
            <w:r/>
            <w:r>
              <w:rPr>
                <w:rFonts w:ascii="Hiragino Kaku Gothic ProN" w:hAnsi="Hiragino Kaku Gothic ProN" w:eastAsia="Hiragino Kaku Gothic ProN" w:cs="Hiragino Kaku Gothic ProN"/>
                <w:b/>
                <w:i w:val="0"/>
                <w:sz w:val="20"/>
              </w:rPr>
              <w:t>60.1%</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val="0"/>
                <w:i w:val="0"/>
                <w:sz w:val="20"/>
              </w:rPr>
              <w:t>※ 2025FY 事務データは「当日(予定外/緊急) / 予定」の 2 値分類。制度上の「救急搬送後（15% 以上）」の厳密判定には、入院経路の 5 区分（救急/下り搬送/外来紹介/連携室/ウォークイン）での再分類が必要。事務データ再エクスポート後に確定。</w:t>
            </w:r>
          </w:p>
        </w:tc>
        <w:tc>
          <w:tcPr>
            <w:tcW w:type="dxa" w:w="2493"/>
            <w:vAlign w:val="center"/>
          </w:tcPr>
          <w:p>
            <w:r/>
          </w:p>
        </w:tc>
        <w:tc>
          <w:tcPr>
            <w:tcW w:type="dxa" w:w="2493"/>
            <w:vAlign w:val="center"/>
          </w:tcPr>
          <w:p>
            <w:r/>
          </w:p>
        </w:tc>
        <w:tc>
          <w:tcPr>
            <w:tcW w:type="dxa" w:w="2493"/>
            <w:vAlign w:val="center"/>
          </w:tcPr>
          <w:p>
            <w:r/>
          </w:p>
        </w:tc>
      </w:tr>
      <w:tr>
        <w:tc>
          <w:tcPr>
            <w:tcW w:type="dxa" w:w="2493"/>
            <w:vAlign w:val="center"/>
          </w:tcPr>
          <w:p>
            <w:r/>
            <w:r>
              <w:rPr>
                <w:rFonts w:ascii="Hiragino Kaku Gothic ProN" w:hAnsi="Hiragino Kaku Gothic ProN" w:eastAsia="Hiragino Kaku Gothic ProN" w:cs="Hiragino Kaku Gothic ProN"/>
                <w:b w:val="0"/>
                <w:i w:val="0"/>
                <w:sz w:val="20"/>
              </w:rPr>
              <w:t>85 歳以上患者割合（5F+6F 通年）</w:t>
            </w:r>
          </w:p>
        </w:tc>
        <w:tc>
          <w:tcPr>
            <w:tcW w:type="dxa" w:w="2493"/>
            <w:vAlign w:val="center"/>
          </w:tcPr>
          <w:p>
            <w:r/>
            <w:r>
              <w:rPr>
                <w:rFonts w:ascii="Hiragino Kaku Gothic ProN" w:hAnsi="Hiragino Kaku Gothic ProN" w:eastAsia="Hiragino Kaku Gothic ProN" w:cs="Hiragino Kaku Gothic ProN"/>
                <w:b w:val="0"/>
                <w:i w:val="0"/>
                <w:sz w:val="20"/>
              </w:rPr>
              <w:t>20% 以上で LOS 緩和</w:t>
            </w:r>
          </w:p>
        </w:tc>
        <w:tc>
          <w:tcPr>
            <w:tcW w:type="dxa" w:w="2493"/>
            <w:vAlign w:val="center"/>
          </w:tcPr>
          <w:p>
            <w:r/>
            <w:r>
              <w:rPr>
                <w:rFonts w:ascii="Hiragino Kaku Gothic ProN" w:hAnsi="Hiragino Kaku Gothic ProN" w:eastAsia="Hiragino Kaku Gothic ProN" w:cs="Hiragino Kaku Gothic ProN"/>
                <w:b/>
                <w:i w:val="0"/>
                <w:sz w:val="20"/>
              </w:rPr>
              <w:t>27.3%</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val="0"/>
                <w:i w:val="0"/>
                <w:sz w:val="20"/>
              </w:rPr>
              <w:t>平均在院日数 5F（推定）</w:t>
            </w:r>
          </w:p>
        </w:tc>
        <w:tc>
          <w:tcPr>
            <w:tcW w:type="dxa" w:w="2493"/>
            <w:vAlign w:val="center"/>
          </w:tcPr>
          <w:p>
            <w:r/>
            <w:r>
              <w:rPr>
                <w:rFonts w:ascii="Hiragino Kaku Gothic ProN" w:hAnsi="Hiragino Kaku Gothic ProN" w:eastAsia="Hiragino Kaku Gothic ProN" w:cs="Hiragino Kaku Gothic ProN"/>
                <w:b w:val="0"/>
                <w:i w:val="0"/>
                <w:sz w:val="20"/>
              </w:rPr>
              <w:t>20 日以下（緩和時 21 日）※2026-06-01 以降本則</w:t>
            </w:r>
          </w:p>
        </w:tc>
        <w:tc>
          <w:tcPr>
            <w:tcW w:type="dxa" w:w="2493"/>
            <w:vAlign w:val="center"/>
          </w:tcPr>
          <w:p>
            <w:r/>
            <w:r>
              <w:rPr>
                <w:rFonts w:ascii="Hiragino Kaku Gothic ProN" w:hAnsi="Hiragino Kaku Gothic ProN" w:eastAsia="Hiragino Kaku Gothic ProN" w:cs="Hiragino Kaku Gothic ProN"/>
                <w:b/>
                <w:i w:val="0"/>
                <w:sz w:val="20"/>
              </w:rPr>
              <w:t>16.5 日</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val="0"/>
                <w:i w:val="0"/>
                <w:sz w:val="20"/>
              </w:rPr>
              <w:t>平均在院日数 6F（推定）</w:t>
            </w:r>
          </w:p>
        </w:tc>
        <w:tc>
          <w:tcPr>
            <w:tcW w:type="dxa" w:w="2493"/>
            <w:vAlign w:val="center"/>
          </w:tcPr>
          <w:p>
            <w:r/>
            <w:r>
              <w:rPr>
                <w:rFonts w:ascii="Hiragino Kaku Gothic ProN" w:hAnsi="Hiragino Kaku Gothic ProN" w:eastAsia="Hiragino Kaku Gothic ProN" w:cs="Hiragino Kaku Gothic ProN"/>
                <w:b w:val="0"/>
                <w:i w:val="0"/>
                <w:sz w:val="20"/>
              </w:rPr>
              <w:t>20 日以下（緩和時 21 日）※2026-06-01 以降本則</w:t>
            </w:r>
          </w:p>
        </w:tc>
        <w:tc>
          <w:tcPr>
            <w:tcW w:type="dxa" w:w="2493"/>
            <w:vAlign w:val="center"/>
          </w:tcPr>
          <w:p>
            <w:r/>
            <w:r>
              <w:rPr>
                <w:rFonts w:ascii="Hiragino Kaku Gothic ProN" w:hAnsi="Hiragino Kaku Gothic ProN" w:eastAsia="Hiragino Kaku Gothic ProN" w:cs="Hiragino Kaku Gothic ProN"/>
                <w:b/>
                <w:i w:val="0"/>
                <w:sz w:val="20"/>
              </w:rPr>
              <w:t>15.6 日</w:t>
            </w:r>
          </w:p>
        </w:tc>
        <w:tc>
          <w:tcPr>
            <w:tcW w:type="dxa" w:w="2493"/>
            <w:vAlign w:val="center"/>
          </w:tcPr>
          <w:p>
            <w:r/>
            <w:r>
              <w:rPr>
                <w:rFonts w:ascii="Hiragino Kaku Gothic ProN" w:hAnsi="Hiragino Kaku Gothic ProN" w:eastAsia="Hiragino Kaku Gothic ProN" w:cs="Hiragino Kaku Gothic ProN"/>
                <w:b w:val="0"/>
                <w:i w:val="0"/>
                <w:sz w:val="20"/>
              </w:rPr>
              <w:t>🟢</w:t>
            </w:r>
          </w:p>
        </w:tc>
      </w:tr>
    </w:tbl>
    <w:p>
      <w:pPr>
        <w:pStyle w:val="ListBullet"/>
      </w:pPr>
      <w:r>
        <w:rPr>
          <w:rFonts w:ascii="Hiragino Kaku Gothic ProN" w:hAnsi="Hiragino Kaku Gothic ProN" w:eastAsia="Hiragino Kaku Gothic ProN" w:cs="Hiragino Kaku Gothic ProN"/>
          <w:b w:val="0"/>
          <w:i w:val="0"/>
          <w:sz w:val="22"/>
        </w:rPr>
        <w:t>PNG 3 枚（救急搬送後割合推移 / 入院経路内訳 / 85 歳以上割合推移）</w:t>
      </w:r>
    </w:p>
    <w:p>
      <w:pPr>
        <w:pStyle w:val="ListBullet"/>
      </w:pPr>
      <w:r>
        <w:rPr>
          <w:rFonts w:ascii="Hiragino Kaku Gothic ProN" w:hAnsi="Hiragino Kaku Gothic ProN" w:eastAsia="Hiragino Kaku Gothic ProN" w:cs="Hiragino Kaku Gothic ProN"/>
          <w:b w:val="0"/>
          <w:i w:val="0"/>
          <w:sz w:val="22"/>
        </w:rPr>
        <w:t>月別テーブル 5 本（5F 救急率 / 6F 救急率 / 5F 推定 LOS / 6F 推定 LOS / 85 歳以上割合）</w:t>
      </w:r>
    </w:p>
    <w:p>
      <w:pPr>
        <w:pStyle w:val="ListBullet"/>
      </w:pPr>
      <w:r>
        <w:rPr>
          <w:rFonts w:ascii="Hiragino Kaku Gothic ProN" w:hAnsi="Hiragino Kaku Gothic ProN" w:eastAsia="Hiragino Kaku Gothic ProN" w:cs="Hiragino Kaku Gothic ProN"/>
          <w:b w:val="0"/>
          <w:i w:val="0"/>
          <w:sz w:val="22"/>
        </w:rPr>
        <w:t xml:space="preserve">結論: </w:t>
      </w:r>
      <w:r>
        <w:rPr>
          <w:rFonts w:ascii="Hiragino Kaku Gothic ProN" w:hAnsi="Hiragino Kaku Gothic ProN" w:eastAsia="Hiragino Kaku Gothic ProN" w:cs="Hiragino Kaku Gothic ProN"/>
          <w:b/>
          <w:i w:val="0"/>
          <w:sz w:val="22"/>
        </w:rPr>
        <w:t>2026-06-01 本則完全適用時も現状の運営パターンなら問題なし</w:t>
      </w:r>
    </w:p>
    <w:p>
      <w:pPr>
        <w:pStyle w:val="Heading3"/>
      </w:pPr>
      <w:r>
        <w:rPr>
          <w:rFonts w:ascii="Hiragino Kaku Gothic ProN" w:hAnsi="Hiragino Kaku Gothic ProN" w:eastAsia="Hiragino Kaku Gothic ProN" w:cs="Hiragino Kaku Gothic ProN"/>
          <w:b/>
          <w:i w:val="0"/>
          <w:sz w:val="28"/>
        </w:rPr>
        <w:t>A-3. What-if 分析の活用</w:t>
      </w:r>
    </w:p>
    <w:p>
      <w:r>
        <w:rPr>
          <w:rFonts w:ascii="Hiragino Kaku Gothic ProN" w:hAnsi="Hiragino Kaku Gothic ProN" w:eastAsia="Hiragino Kaku Gothic ProN" w:cs="Hiragino Kaku Gothic ProN"/>
          <w:b/>
          <w:i w:val="0"/>
          <w:sz w:val="22"/>
        </w:rPr>
        <w:t>画面：🔮 What-if・戦略 → 🔮 What-if 分析</w:t>
      </w:r>
    </w:p>
    <w:p>
      <w:pPr>
        <w:pStyle w:val="ListBullet"/>
      </w:pPr>
      <w:r>
        <w:rPr>
          <w:rFonts w:ascii="Hiragino Kaku Gothic ProN" w:hAnsi="Hiragino Kaku Gothic ProN" w:eastAsia="Hiragino Kaku Gothic ProN" w:cs="Hiragino Kaku Gothic ProN"/>
          <w:b w:val="0"/>
          <w:i w:val="0"/>
          <w:sz w:val="22"/>
        </w:rPr>
        <w:t>退院の前倒し人数と充填確率をスライダーで動かし、改善効果をシミュレーションできる</w:t>
      </w:r>
    </w:p>
    <w:p>
      <w:pPr>
        <w:pStyle w:val="ListBullet"/>
      </w:pPr>
      <w:r>
        <w:rPr>
          <w:rFonts w:ascii="Hiragino Kaku Gothic ProN" w:hAnsi="Hiragino Kaku Gothic ProN" w:eastAsia="Hiragino Kaku Gothic ProN" w:cs="Hiragino Kaku Gothic ProN"/>
          <w:b w:val="0"/>
          <w:i w:val="0"/>
          <w:sz w:val="22"/>
        </w:rPr>
        <w:t>名前をつけてシナリオを保存し、複数のシナリオを比較検討できる</w:t>
      </w:r>
    </w:p>
    <w:p>
      <w:pPr>
        <w:pStyle w:val="ListBullet"/>
      </w:pPr>
      <w:r>
        <w:rPr>
          <w:rFonts w:ascii="Hiragino Kaku Gothic ProN" w:hAnsi="Hiragino Kaku Gothic ProN" w:eastAsia="Hiragino Kaku Gothic ProN" w:cs="Hiragino Kaku Gothic ProN"/>
          <w:b w:val="0"/>
          <w:i w:val="0"/>
          <w:sz w:val="22"/>
        </w:rPr>
        <w:t>経営会議への提案材料として活用</w:t>
      </w:r>
    </w:p>
    <w:p>
      <w:pPr>
        <w:pStyle w:val="Heading3"/>
      </w:pPr>
      <w:r>
        <w:rPr>
          <w:rFonts w:ascii="Hiragino Kaku Gothic ProN" w:hAnsi="Hiragino Kaku Gothic ProN" w:eastAsia="Hiragino Kaku Gothic ProN" w:cs="Hiragino Kaku Gothic ProN"/>
          <w:b/>
          <w:i w:val="0"/>
          <w:sz w:val="28"/>
        </w:rPr>
        <w:t>A-4. 運営改善アラート</w:t>
      </w:r>
    </w:p>
    <w:p>
      <w:r>
        <w:rPr>
          <w:rFonts w:ascii="Hiragino Kaku Gothic ProN" w:hAnsi="Hiragino Kaku Gothic ProN" w:eastAsia="Hiragino Kaku Gothic ProN" w:cs="Hiragino Kaku Gothic ProN"/>
          <w:b/>
          <w:i w:val="0"/>
          <w:sz w:val="22"/>
        </w:rPr>
        <w:t>画面：📊 今日の運営 → 🚨 運営改善アラート</w:t>
      </w:r>
    </w:p>
    <w:p>
      <w:pPr>
        <w:pStyle w:val="ListBullet"/>
      </w:pPr>
      <w:r>
        <w:rPr>
          <w:rFonts w:ascii="Hiragino Kaku Gothic ProN" w:hAnsi="Hiragino Kaku Gothic ProN" w:eastAsia="Hiragino Kaku Gothic ProN" w:cs="Hiragino Kaku Gothic ProN"/>
          <w:b w:val="0"/>
          <w:i w:val="0"/>
          <w:sz w:val="22"/>
        </w:rPr>
        <w:t>金曜退院集中、週末受入余力の使い残しなどの改善ポイントが自動検出される</w:t>
      </w:r>
    </w:p>
    <w:p>
      <w:pPr>
        <w:pStyle w:val="ListBullet"/>
      </w:pPr>
      <w:r>
        <w:rPr>
          <w:rFonts w:ascii="Hiragino Kaku Gothic ProN" w:hAnsi="Hiragino Kaku Gothic ProN" w:eastAsia="Hiragino Kaku Gothic ProN" w:cs="Hiragino Kaku Gothic ProN"/>
          <w:b w:val="0"/>
          <w:i w:val="0"/>
          <w:sz w:val="22"/>
        </w:rPr>
        <w:t>床日換算と年換算の両方で表示され、改善の優先順位がつけやすい</w:t>
      </w:r>
    </w:p>
    <w:p>
      <w:pPr>
        <w:pStyle w:val="Heading3"/>
      </w:pPr>
      <w:r>
        <w:rPr>
          <w:rFonts w:ascii="Hiragino Kaku Gothic ProN" w:hAnsi="Hiragino Kaku Gothic ProN" w:eastAsia="Hiragino Kaku Gothic ProN" w:cs="Hiragino Kaku Gothic ProN"/>
          <w:b/>
          <w:i w:val="0"/>
          <w:sz w:val="28"/>
        </w:rPr>
        <w:t>A-5. C 群の運営貢献</w:t>
      </w:r>
    </w:p>
    <w:p>
      <w:pPr>
        <w:pStyle w:val="ListBullet"/>
      </w:pPr>
      <w:r>
        <w:rPr>
          <w:rFonts w:ascii="Hiragino Kaku Gothic ProN" w:hAnsi="Hiragino Kaku Gothic ProN" w:eastAsia="Hiragino Kaku Gothic ProN" w:cs="Hiragino Kaku Gothic ProN"/>
          <w:b w:val="0"/>
          <w:i w:val="0"/>
          <w:sz w:val="22"/>
        </w:rPr>
        <w:t>C 群患者 1 名・1 日あたりの運営貢献は約 28,900 円（推計）</w:t>
      </w:r>
    </w:p>
    <w:p>
      <w:pPr>
        <w:pStyle w:val="ListBullet"/>
      </w:pPr>
      <w:r>
        <w:rPr>
          <w:rFonts w:ascii="Hiragino Kaku Gothic ProN" w:hAnsi="Hiragino Kaku Gothic ProN" w:eastAsia="Hiragino Kaku Gothic ProN" w:cs="Hiragino Kaku Gothic ProN"/>
          <w:b w:val="0"/>
          <w:i w:val="0"/>
          <w:sz w:val="22"/>
        </w:rPr>
        <w:t>空床にすると貢献は 0 円。C 群をキープすることは稼働率の下支えになる</w:t>
      </w:r>
    </w:p>
    <w:p>
      <w:pPr>
        <w:pStyle w:val="ListBullet"/>
      </w:pPr>
      <w:r>
        <w:rPr>
          <w:rFonts w:ascii="Hiragino Kaku Gothic ProN" w:hAnsi="Hiragino Kaku Gothic ProN" w:eastAsia="Hiragino Kaku Gothic ProN" w:cs="Hiragino Kaku Gothic ProN"/>
          <w:b w:val="0"/>
          <w:i w:val="0"/>
          <w:sz w:val="22"/>
        </w:rPr>
        <w:t>ただし制度要件（LOS 上限・救急搬送比率）を超えない範囲でのみ有効</w:t>
      </w:r>
    </w:p>
    <w:p>
      <w:pPr>
        <w:pStyle w:val="Heading3"/>
      </w:pPr>
      <w:r>
        <w:rPr>
          <w:rFonts w:ascii="Hiragino Kaku Gothic ProN" w:hAnsi="Hiragino Kaku Gothic ProN" w:eastAsia="Hiragino Kaku Gothic ProN" w:cs="Hiragino Kaku Gothic ProN"/>
          <w:b/>
          <w:i w:val="0"/>
          <w:sz w:val="28"/>
        </w:rPr>
        <w:t>A-6. HOPE 送信連携</w:t>
      </w:r>
    </w:p>
    <w:p>
      <w:r>
        <w:rPr>
          <w:rFonts w:ascii="Hiragino Kaku Gothic ProN" w:hAnsi="Hiragino Kaku Gothic ProN" w:eastAsia="Hiragino Kaku Gothic ProN" w:cs="Hiragino Kaku Gothic ProN"/>
          <w:b/>
          <w:i w:val="0"/>
          <w:sz w:val="22"/>
        </w:rPr>
        <w:t>画面：⚙️ データ・設定 → 📨 HOPE 送信</w:t>
      </w:r>
    </w:p>
    <w:p>
      <w:pPr>
        <w:pStyle w:val="ListBullet"/>
      </w:pPr>
      <w:r>
        <w:rPr>
          <w:rFonts w:ascii="Hiragino Kaku Gothic ProN" w:hAnsi="Hiragino Kaku Gothic ProN" w:eastAsia="Hiragino Kaku Gothic ProN" w:cs="Hiragino Kaku Gothic ProN"/>
          <w:b w:val="0"/>
          <w:i w:val="0"/>
          <w:sz w:val="22"/>
        </w:rPr>
        <w:t>富士通 HOPE 電子カルテの ToDo 機能で、病床状況のサマリーメッセージを生成できる</w:t>
      </w:r>
    </w:p>
    <w:p>
      <w:pPr>
        <w:pStyle w:val="ListBullet"/>
      </w:pPr>
      <w:r>
        <w:rPr>
          <w:rFonts w:ascii="Hiragino Kaku Gothic ProN" w:hAnsi="Hiragino Kaku Gothic ProN" w:eastAsia="Hiragino Kaku Gothic ProN" w:cs="Hiragino Kaku Gothic ProN"/>
          <w:b w:val="0"/>
          <w:i w:val="0"/>
          <w:sz w:val="22"/>
        </w:rPr>
        <w:t>制度アラート・救急搬送比率・C 群状況を統合した 400 文字以内のメッセージ</w:t>
      </w:r>
    </w:p>
    <w:p>
      <w:pPr>
        <w:pStyle w:val="ListBullet"/>
      </w:pPr>
      <w:r>
        <w:rPr>
          <w:rFonts w:ascii="Hiragino Kaku Gothic ProN" w:hAnsi="Hiragino Kaku Gothic ProN" w:eastAsia="Hiragino Kaku Gothic ProN" w:cs="Hiragino Kaku Gothic ProN"/>
          <w:b w:val="0"/>
          <w:i w:val="0"/>
          <w:sz w:val="22"/>
        </w:rPr>
        <w:t>コピーして HOPE の ToDo に貼り付けるだけで、全スタッフへの情報共有が完了</w:t>
      </w:r>
    </w:p>
    <w:p>
      <w:pPr>
        <w:pStyle w:val="Heading3"/>
      </w:pPr>
      <w:r>
        <w:rPr>
          <w:rFonts w:ascii="Hiragino Kaku Gothic ProN" w:hAnsi="Hiragino Kaku Gothic ProN" w:eastAsia="Hiragino Kaku Gothic ProN" w:cs="Hiragino Kaku Gothic ProN"/>
          <w:b/>
          <w:i w:val="0"/>
          <w:sz w:val="28"/>
        </w:rPr>
        <w:t>A-7. 2026 年度診療報酬改定 + 2026-06-01 本則適用の影響</w:t>
      </w:r>
    </w:p>
    <w:p>
      <w:pPr>
        <w:pStyle w:val="ListBullet"/>
      </w:pPr>
      <w:r>
        <w:rPr>
          <w:rFonts w:ascii="Hiragino Kaku Gothic ProN" w:hAnsi="Hiragino Kaku Gothic ProN" w:eastAsia="Hiragino Kaku Gothic ProN" w:cs="Hiragino Kaku Gothic ProN"/>
          <w:b w:val="0"/>
          <w:i w:val="0"/>
          <w:sz w:val="22"/>
        </w:rPr>
        <w:t>2024 年度比で日次運営貢献額が約 20 万円／日増加（推計）</w:t>
      </w:r>
    </w:p>
    <w:p>
      <w:pPr>
        <w:pStyle w:val="ListBullet"/>
      </w:pPr>
      <w:r>
        <w:rPr>
          <w:rFonts w:ascii="Hiragino Kaku Gothic ProN" w:hAnsi="Hiragino Kaku Gothic ProN" w:eastAsia="Hiragino Kaku Gothic ProN" w:cs="Hiragino Kaku Gothic ProN"/>
          <w:b w:val="0"/>
          <w:i w:val="0"/>
          <w:sz w:val="22"/>
        </w:rPr>
        <w:t>年間換算で約 7,700 万円の増収効果</w:t>
      </w:r>
    </w:p>
    <w:p>
      <w:pPr>
        <w:pStyle w:val="ListBullet"/>
      </w:pPr>
      <w:r>
        <w:rPr>
          <w:rFonts w:ascii="Hiragino Kaku Gothic ProN" w:hAnsi="Hiragino Kaku Gothic ProN" w:eastAsia="Hiragino Kaku Gothic ProN" w:cs="Hiragino Kaku Gothic ProN"/>
          <w:b w:val="0"/>
          <w:i w:val="0"/>
          <w:sz w:val="22"/>
        </w:rPr>
        <w:t>施設基準の維持がこの増収の前提条件であり、制度管理の重要性がさらに高まっている</w:t>
      </w:r>
    </w:p>
    <w:p>
      <w:pPr>
        <w:pStyle w:val="ListBullet"/>
      </w:pPr>
      <w:r>
        <w:rPr>
          <w:rFonts w:ascii="Hiragino Kaku Gothic ProN" w:hAnsi="Hiragino Kaku Gothic ProN" w:eastAsia="Hiragino Kaku Gothic ProN" w:cs="Hiragino Kaku Gothic ProN"/>
          <w:b/>
          <w:i w:val="0"/>
          <w:sz w:val="22"/>
        </w:rPr>
        <w:t>2026-06-01 以降は経過措置終了</w:t>
      </w:r>
      <w:r>
        <w:rPr>
          <w:rFonts w:ascii="Hiragino Kaku Gothic ProN" w:hAnsi="Hiragino Kaku Gothic ProN" w:eastAsia="Hiragino Kaku Gothic ProN" w:cs="Hiragino Kaku Gothic ProN"/>
          <w:b w:val="0"/>
          <w:i w:val="0"/>
          <w:sz w:val="22"/>
        </w:rPr>
        <w:t>:</w:t>
      </w:r>
    </w:p>
    <w:p>
      <w:pPr>
        <w:pStyle w:val="ListBullet"/>
        <w:ind w:left="794"/>
      </w:pPr>
      <w:r>
        <w:rPr>
          <w:rFonts w:ascii="Hiragino Kaku Gothic ProN" w:hAnsi="Hiragino Kaku Gothic ProN" w:eastAsia="Hiragino Kaku Gothic ProN" w:cs="Hiragino Kaku Gothic ProN"/>
          <w:b w:val="0"/>
          <w:i w:val="0"/>
          <w:sz w:val="22"/>
        </w:rPr>
        <w:t>救急搬送 15% は rolling 3 ヶ月判定（病棟別、短手 3 含む）</w:t>
      </w:r>
    </w:p>
    <w:p>
      <w:pPr>
        <w:pStyle w:val="ListBullet"/>
        <w:ind w:left="794"/>
      </w:pPr>
      <w:r>
        <w:rPr>
          <w:rFonts w:ascii="Hiragino Kaku Gothic ProN" w:hAnsi="Hiragino Kaku Gothic ProN" w:eastAsia="Hiragino Kaku Gothic ProN" w:cs="Hiragino Kaku Gothic ProN"/>
          <w:b w:val="0"/>
          <w:i w:val="0"/>
          <w:sz w:val="22"/>
        </w:rPr>
        <w:t>平均在院日数は 20 日（85 歳以上 20% 以上の緩和で 21 日） （制度上限の説明）</w:t>
      </w:r>
    </w:p>
    <w:p>
      <w:pPr>
        <w:pStyle w:val="ListBullet"/>
        <w:ind w:left="794"/>
      </w:pPr>
      <w:r>
        <w:rPr>
          <w:rFonts w:ascii="Hiragino Kaku Gothic ProN" w:hAnsi="Hiragino Kaku Gothic ProN" w:eastAsia="Hiragino Kaku Gothic ProN" w:cs="Hiragino Kaku Gothic ProN"/>
          <w:b w:val="0"/>
          <w:i w:val="0"/>
          <w:sz w:val="22"/>
        </w:rPr>
        <w:t>LOS 計算に短手 3 階段関数（Day 5 まで分母除外 → Day 6 以降全日数計上）</w:t>
      </w:r>
    </w:p>
    <w:p>
      <w:pPr>
        <w:pStyle w:val="ListBullet"/>
      </w:pPr>
      <w:r>
        <w:rPr>
          <w:rFonts w:ascii="Hiragino Kaku Gothic ProN" w:hAnsi="Hiragino Kaku Gothic ProN" w:eastAsia="Hiragino Kaku Gothic ProN" w:cs="Hiragino Kaku Gothic ProN"/>
          <w:b w:val="0"/>
          <w:i w:val="0"/>
          <w:sz w:val="22"/>
        </w:rPr>
        <w:t xml:space="preserve">当院は FY2025 実績から </w:t>
      </w:r>
      <w:r>
        <w:rPr>
          <w:rFonts w:ascii="Hiragino Kaku Gothic ProN" w:hAnsi="Hiragino Kaku Gothic ProN" w:eastAsia="Hiragino Kaku Gothic ProN" w:cs="Hiragino Kaku Gothic ProN"/>
          <w:b/>
          <w:i w:val="0"/>
          <w:sz w:val="22"/>
        </w:rPr>
        <w:t>いずれの指標も基準を大幅クリア</w:t>
      </w:r>
      <w:r>
        <w:rPr>
          <w:rFonts w:ascii="Hiragino Kaku Gothic ProN" w:hAnsi="Hiragino Kaku Gothic ProN" w:eastAsia="Hiragino Kaku Gothic ProN" w:cs="Hiragino Kaku Gothic ProN"/>
          <w:b w:val="0"/>
          <w:i w:val="0"/>
          <w:sz w:val="22"/>
        </w:rPr>
        <w:t>。施設基準実態レポート（A-2）参照</w:t>
      </w:r>
    </w:p>
    <w:p>
      <w:pPr>
        <w:pStyle w:val="Heading3"/>
      </w:pPr>
      <w:r>
        <w:rPr>
          <w:rFonts w:ascii="Hiragino Kaku Gothic ProN" w:hAnsi="Hiragino Kaku Gothic ProN" w:eastAsia="Hiragino Kaku Gothic ProN" w:cs="Hiragino Kaku Gothic ProN"/>
          <w:b/>
          <w:i w:val="0"/>
          <w:sz w:val="28"/>
        </w:rPr>
        <w:t>A-8. 需要予測モデル校正の成果（v4 新規）</w:t>
      </w:r>
    </w:p>
    <w:p>
      <w:pPr>
        <w:pStyle w:val="ListBullet"/>
      </w:pPr>
      <w:r>
        <w:rPr>
          <w:rFonts w:ascii="Hiragino Kaku Gothic ProN" w:hAnsi="Hiragino Kaku Gothic ProN" w:eastAsia="Hiragino Kaku Gothic ProN" w:cs="Hiragino Kaku Gothic ProN"/>
          <w:b w:val="0"/>
          <w:i w:val="0"/>
          <w:sz w:val="22"/>
        </w:rPr>
        <w:t>2025FY 実データ（1,965 件）を用いたモデルのチューニングを v4 でリリース</w:t>
      </w:r>
    </w:p>
    <w:p>
      <w:pPr>
        <w:pStyle w:val="ListBullet"/>
      </w:pPr>
      <w:r>
        <w:rPr>
          <w:rFonts w:ascii="Hiragino Kaku Gothic ProN" w:hAnsi="Hiragino Kaku Gothic ProN" w:eastAsia="Hiragino Kaku Gothic ProN" w:cs="Hiragino Kaku Gothic ProN"/>
          <w:b/>
          <w:i w:val="0"/>
          <w:sz w:val="22"/>
        </w:rPr>
        <w:t>日別予測 MAE 12.7% 改善</w:t>
      </w:r>
      <w:r>
        <w:rPr>
          <w:rFonts w:ascii="Hiragino Kaku Gothic ProN" w:hAnsi="Hiragino Kaku Gothic ProN" w:eastAsia="Hiragino Kaku Gothic ProN" w:cs="Hiragino Kaku Gothic ProN"/>
          <w:b w:val="0"/>
          <w:i w:val="0"/>
          <w:sz w:val="22"/>
        </w:rPr>
        <w:t>、</w:t>
      </w:r>
      <w:r>
        <w:rPr>
          <w:rFonts w:ascii="Hiragino Kaku Gothic ProN" w:hAnsi="Hiragino Kaku Gothic ProN" w:eastAsia="Hiragino Kaku Gothic ProN" w:cs="Hiragino Kaku Gothic ProN"/>
          <w:b/>
          <w:i w:val="0"/>
          <w:sz w:val="22"/>
        </w:rPr>
        <w:t>日曜予測誤差 44% 改善</w:t>
      </w:r>
    </w:p>
    <w:p>
      <w:pPr>
        <w:pStyle w:val="ListBullet"/>
      </w:pPr>
      <w:r>
        <w:rPr>
          <w:rFonts w:ascii="Hiragino Kaku Gothic ProN" w:hAnsi="Hiragino Kaku Gothic ProN" w:eastAsia="Hiragino Kaku Gothic ProN" w:cs="Hiragino Kaku Gothic ProN"/>
          <w:b w:val="0"/>
          <w:i w:val="0"/>
          <w:sz w:val="22"/>
        </w:rPr>
        <w:t>裏側で自動適用されており、ユーザーに見える設定項目はない</w:t>
      </w:r>
    </w:p>
    <w:p>
      <w:pPr>
        <w:pStyle w:val="ListBullet"/>
      </w:pPr>
      <w:r>
        <w:rPr>
          <w:rFonts w:ascii="Hiragino Kaku Gothic ProN" w:hAnsi="Hiragino Kaku Gothic ProN" w:eastAsia="Hiragino Kaku Gothic ProN" w:cs="Hiragino Kaku Gothic ProN"/>
          <w:b w:val="0"/>
          <w:i w:val="0"/>
          <w:sz w:val="22"/>
        </w:rPr>
        <w:t>連休前の入院予測精度が改善 → 連休対策モードでの退院枠確保の精度が向上</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E. ファイル構成</w:t>
      </w:r>
    </w:p>
    <w:p>
      <w:r>
        <w:rPr>
          <w:rFonts w:ascii="Hiragino Kaku Gothic ProN" w:hAnsi="Hiragino Kaku Gothic ProN" w:eastAsia="Hiragino Kaku Gothic ProN" w:cs="Hiragino Kaku Gothic ProN"/>
          <w:b w:val="0"/>
          <w:i w:val="0"/>
          <w:sz w:val="22"/>
        </w:rPr>
        <w:t>本ファイル（</w:t>
      </w:r>
      <w:r>
        <w:rPr>
          <w:rFonts w:ascii="Hiragino Kaku Gothic ProN" w:hAnsi="Hiragino Kaku Gothic ProN" w:eastAsia="Hiragino Kaku Gothic ProN" w:cs="Hiragino Kaku Gothic ProN"/>
          <w:b w:val="0"/>
          <w:i w:val="0"/>
          <w:sz w:val="20"/>
        </w:rPr>
        <w:t>docs/admin/demo_scenario_v4.md</w:t>
      </w:r>
      <w:r>
        <w:rPr>
          <w:rFonts w:ascii="Hiragino Kaku Gothic ProN" w:hAnsi="Hiragino Kaku Gothic ProN" w:eastAsia="Hiragino Kaku Gothic ProN" w:cs="Hiragino Kaku Gothic ProN"/>
          <w:b w:val="0"/>
          <w:i w:val="0"/>
          <w:sz w:val="22"/>
        </w:rPr>
        <w:t>）を v4 臨床現場向けの正本とする。</w:t>
      </w:r>
    </w:p>
    <w:p>
      <w:r>
        <w:rPr>
          <w:rFonts w:ascii="Hiragino Kaku Gothic ProN" w:hAnsi="Hiragino Kaku Gothic ProN" w:eastAsia="Hiragino Kaku Gothic ProN" w:cs="Hiragino Kaku Gothic ProN"/>
          <w:b w:val="0"/>
          <w:i w:val="0"/>
          <w:sz w:val="20"/>
        </w:rPr>
        <w:t>docs/admin/</w:t>
      </w:r>
      <w:r>
        <w:rPr>
          <w:rFonts w:ascii="Hiragino Kaku Gothic ProN" w:hAnsi="Hiragino Kaku Gothic ProN" w:eastAsia="Hiragino Kaku Gothic ProN" w:cs="Hiragino Kaku Gothic ProN"/>
          <w:b w:val="0"/>
          <w:i w:val="0"/>
          <w:sz w:val="22"/>
        </w:rPr>
        <w:t xml:space="preserve"> 以下の主要ファイル：</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ファイル</w:t>
            </w:r>
          </w:p>
        </w:tc>
        <w:tc>
          <w:tcPr>
            <w:tcW w:type="dxa" w:w="4986"/>
            <w:vAlign w:val="center"/>
          </w:tcPr>
          <w:p>
            <w:r>
              <w:rPr>
                <w:b/>
              </w:rPr>
            </w:r>
            <w:r>
              <w:rPr>
                <w:rFonts w:ascii="Hiragino Kaku Gothic ProN" w:hAnsi="Hiragino Kaku Gothic ProN" w:eastAsia="Hiragino Kaku Gothic ProN" w:cs="Hiragino Kaku Gothic ProN"/>
                <w:b/>
                <w:i w:val="0"/>
                <w:sz w:val="20"/>
              </w:rPr>
              <w:t>役割</w:t>
            </w:r>
          </w:p>
        </w:tc>
      </w:tr>
      <w:tr>
        <w:tc>
          <w:tcPr>
            <w:tcW w:type="dxa" w:w="4986"/>
            <w:vAlign w:val="center"/>
          </w:tcPr>
          <w:p>
            <w:r/>
            <w:r>
              <w:rPr>
                <w:rFonts w:ascii="Hiragino Kaku Gothic ProN" w:hAnsi="Hiragino Kaku Gothic ProN" w:eastAsia="Hiragino Kaku Gothic ProN" w:cs="Hiragino Kaku Gothic ProN"/>
                <w:b w:val="0"/>
                <w:i w:val="0"/>
                <w:sz w:val="20"/>
              </w:rPr>
              <w:t>demo_scenario_v4.md</w:t>
            </w:r>
          </w:p>
        </w:tc>
        <w:tc>
          <w:tcPr>
            <w:tcW w:type="dxa" w:w="4986"/>
            <w:vAlign w:val="center"/>
          </w:tcPr>
          <w:p>
            <w:r/>
            <w:r>
              <w:rPr>
                <w:rFonts w:ascii="Hiragino Kaku Gothic ProN" w:hAnsi="Hiragino Kaku Gothic ProN" w:eastAsia="Hiragino Kaku Gothic ProN" w:cs="Hiragino Kaku Gothic ProN"/>
                <w:b/>
                <w:i w:val="0"/>
                <w:sz w:val="20"/>
              </w:rPr>
              <w:t>v4 臨床現場向け総合台本（本ファイル）</w:t>
            </w:r>
          </w:p>
        </w:tc>
      </w:tr>
      <w:tr>
        <w:tc>
          <w:tcPr>
            <w:tcW w:type="dxa" w:w="4986"/>
            <w:vAlign w:val="center"/>
          </w:tcPr>
          <w:p>
            <w:r/>
            <w:r>
              <w:rPr>
                <w:rFonts w:ascii="Hiragino Kaku Gothic ProN" w:hAnsi="Hiragino Kaku Gothic ProN" w:eastAsia="Hiragino Kaku Gothic ProN" w:cs="Hiragino Kaku Gothic ProN"/>
                <w:b w:val="0"/>
                <w:i w:val="0"/>
                <w:sz w:val="20"/>
              </w:rPr>
              <w:t>facility_criteria_actual_report_2025fy.md</w:t>
            </w:r>
          </w:p>
        </w:tc>
        <w:tc>
          <w:tcPr>
            <w:tcW w:type="dxa" w:w="4986"/>
            <w:vAlign w:val="center"/>
          </w:tcPr>
          <w:p>
            <w:r/>
            <w:r>
              <w:rPr>
                <w:rFonts w:ascii="Hiragino Kaku Gothic ProN" w:hAnsi="Hiragino Kaku Gothic ProN" w:eastAsia="Hiragino Kaku Gothic ProN" w:cs="Hiragino Kaku Gothic ProN"/>
                <w:b w:val="0"/>
                <w:i w:val="0"/>
                <w:sz w:val="20"/>
              </w:rPr>
              <w:t>v4 施設基準実態レポート（理事会資料）</w:t>
            </w:r>
          </w:p>
        </w:tc>
      </w:tr>
      <w:tr>
        <w:tc>
          <w:tcPr>
            <w:tcW w:type="dxa" w:w="4986"/>
            <w:vAlign w:val="center"/>
          </w:tcPr>
          <w:p>
            <w:r/>
            <w:r>
              <w:rPr>
                <w:rFonts w:ascii="Hiragino Kaku Gothic ProN" w:hAnsi="Hiragino Kaku Gothic ProN" w:eastAsia="Hiragino Kaku Gothic ProN" w:cs="Hiragino Kaku Gothic ProN"/>
                <w:b w:val="0"/>
                <w:i w:val="0"/>
                <w:sz w:val="20"/>
              </w:rPr>
              <w:t>carnf_scenario_v1.md</w:t>
            </w:r>
          </w:p>
        </w:tc>
        <w:tc>
          <w:tcPr>
            <w:tcW w:type="dxa" w:w="4986"/>
            <w:vAlign w:val="center"/>
          </w:tcPr>
          <w:p>
            <w:r/>
            <w:r>
              <w:rPr>
                <w:rFonts w:ascii="Hiragino Kaku Gothic ProN" w:hAnsi="Hiragino Kaku Gothic ProN" w:eastAsia="Hiragino Kaku Gothic ProN" w:cs="Hiragino Kaku Gothic ProN"/>
                <w:b w:val="0"/>
                <w:i w:val="0"/>
                <w:sz w:val="20"/>
              </w:rPr>
              <w:t>カンファ運用専用台本</w:t>
            </w:r>
          </w:p>
        </w:tc>
      </w:tr>
      <w:tr>
        <w:tc>
          <w:tcPr>
            <w:tcW w:type="dxa" w:w="4986"/>
            <w:vAlign w:val="center"/>
          </w:tcPr>
          <w:p>
            <w:r/>
            <w:r>
              <w:rPr>
                <w:rFonts w:ascii="Hiragino Kaku Gothic ProN" w:hAnsi="Hiragino Kaku Gothic ProN" w:eastAsia="Hiragino Kaku Gothic ProN" w:cs="Hiragino Kaku Gothic ProN"/>
                <w:b w:val="0"/>
                <w:i w:val="0"/>
                <w:sz w:val="20"/>
              </w:rPr>
              <w:t>presentation_script_bedcontrol.md</w:t>
            </w:r>
          </w:p>
        </w:tc>
        <w:tc>
          <w:tcPr>
            <w:tcW w:type="dxa" w:w="4986"/>
            <w:vAlign w:val="center"/>
          </w:tcPr>
          <w:p>
            <w:r/>
            <w:r>
              <w:rPr>
                <w:rFonts w:ascii="Hiragino Kaku Gothic ProN" w:hAnsi="Hiragino Kaku Gothic ProN" w:eastAsia="Hiragino Kaku Gothic ProN" w:cs="Hiragino Kaku Gothic ProN"/>
                <w:b w:val="0"/>
                <w:i w:val="0"/>
                <w:sz w:val="20"/>
              </w:rPr>
              <w:t>理事会・経営層向け講演原稿</w:t>
            </w:r>
          </w:p>
        </w:tc>
      </w:tr>
      <w:tr>
        <w:tc>
          <w:tcPr>
            <w:tcW w:type="dxa" w:w="4986"/>
            <w:vAlign w:val="center"/>
          </w:tcPr>
          <w:p>
            <w:r/>
            <w:r>
              <w:rPr>
                <w:rFonts w:ascii="Hiragino Kaku Gothic ProN" w:hAnsi="Hiragino Kaku Gothic ProN" w:eastAsia="Hiragino Kaku Gothic ProN" w:cs="Hiragino Kaku Gothic ProN"/>
                <w:b w:val="0"/>
                <w:i w:val="0"/>
                <w:sz w:val="20"/>
              </w:rPr>
              <w:t>bed_control_v4_design.md</w:t>
            </w:r>
          </w:p>
        </w:tc>
        <w:tc>
          <w:tcPr>
            <w:tcW w:type="dxa" w:w="4986"/>
            <w:vAlign w:val="center"/>
          </w:tcPr>
          <w:p>
            <w:r/>
            <w:r>
              <w:rPr>
                <w:rFonts w:ascii="Hiragino Kaku Gothic ProN" w:hAnsi="Hiragino Kaku Gothic ProN" w:eastAsia="Hiragino Kaku Gothic ProN" w:cs="Hiragino Kaku Gothic ProN"/>
                <w:b w:val="0"/>
                <w:i w:val="0"/>
                <w:sz w:val="20"/>
              </w:rPr>
              <w:t>v4 設計書</w:t>
            </w:r>
          </w:p>
        </w:tc>
      </w:tr>
      <w:tr>
        <w:tc>
          <w:tcPr>
            <w:tcW w:type="dxa" w:w="4986"/>
            <w:vAlign w:val="center"/>
          </w:tcPr>
          <w:p>
            <w:r/>
            <w:r>
              <w:rPr>
                <w:rFonts w:ascii="Hiragino Kaku Gothic ProN" w:hAnsi="Hiragino Kaku Gothic ProN" w:eastAsia="Hiragino Kaku Gothic ProN" w:cs="Hiragino Kaku Gothic ProN"/>
                <w:b w:val="0"/>
                <w:i w:val="0"/>
                <w:sz w:val="20"/>
              </w:rPr>
              <w:t>bed_control_app_quality_assurance.md</w:t>
            </w:r>
          </w:p>
        </w:tc>
        <w:tc>
          <w:tcPr>
            <w:tcW w:type="dxa" w:w="4986"/>
            <w:vAlign w:val="center"/>
          </w:tcPr>
          <w:p>
            <w:r/>
            <w:r>
              <w:rPr>
                <w:rFonts w:ascii="Hiragino Kaku Gothic ProN" w:hAnsi="Hiragino Kaku Gothic ProN" w:eastAsia="Hiragino Kaku Gothic ProN" w:cs="Hiragino Kaku Gothic ProN"/>
                <w:b w:val="0"/>
                <w:i w:val="0"/>
                <w:sz w:val="20"/>
              </w:rPr>
              <w:t>品質保証ルール</w:t>
            </w:r>
          </w:p>
        </w:tc>
      </w:tr>
      <w:tr>
        <w:tc>
          <w:tcPr>
            <w:tcW w:type="dxa" w:w="4986"/>
            <w:vAlign w:val="center"/>
          </w:tcPr>
          <w:p>
            <w:r/>
            <w:r>
              <w:rPr>
                <w:rFonts w:ascii="Hiragino Kaku Gothic ProN" w:hAnsi="Hiragino Kaku Gothic ProN" w:eastAsia="Hiragino Kaku Gothic ProN" w:cs="Hiragino Kaku Gothic ProN"/>
                <w:b w:val="0"/>
                <w:i w:val="0"/>
                <w:sz w:val="20"/>
              </w:rPr>
              <w:t>bed_control_claude_code_workflow.md</w:t>
            </w:r>
          </w:p>
        </w:tc>
        <w:tc>
          <w:tcPr>
            <w:tcW w:type="dxa" w:w="4986"/>
            <w:vAlign w:val="center"/>
          </w:tcPr>
          <w:p>
            <w:r/>
            <w:r>
              <w:rPr>
                <w:rFonts w:ascii="Hiragino Kaku Gothic ProN" w:hAnsi="Hiragino Kaku Gothic ProN" w:eastAsia="Hiragino Kaku Gothic ProN" w:cs="Hiragino Kaku Gothic ProN"/>
                <w:b w:val="0"/>
                <w:i w:val="0"/>
                <w:sz w:val="20"/>
              </w:rPr>
              <w:t>Claude Code 開発ワークフロー</w:t>
            </w:r>
          </w:p>
        </w:tc>
      </w:tr>
      <w:tr>
        <w:tc>
          <w:tcPr>
            <w:tcW w:type="dxa" w:w="4986"/>
            <w:vAlign w:val="center"/>
          </w:tcPr>
          <w:p>
            <w:r/>
            <w:r>
              <w:rPr>
                <w:rFonts w:ascii="Hiragino Kaku Gothic ProN" w:hAnsi="Hiragino Kaku Gothic ProN" w:eastAsia="Hiragino Kaku Gothic ProN" w:cs="Hiragino Kaku Gothic ProN"/>
                <w:b w:val="0"/>
                <w:i w:val="0"/>
                <w:sz w:val="20"/>
              </w:rPr>
              <w:t>bed_control_conference_facts_master.md</w:t>
            </w:r>
          </w:p>
        </w:tc>
        <w:tc>
          <w:tcPr>
            <w:tcW w:type="dxa" w:w="4986"/>
            <w:vAlign w:val="center"/>
          </w:tcPr>
          <w:p>
            <w:r/>
            <w:r>
              <w:rPr>
                <w:rFonts w:ascii="Hiragino Kaku Gothic ProN" w:hAnsi="Hiragino Kaku Gothic ProN" w:eastAsia="Hiragino Kaku Gothic ProN" w:cs="Hiragino Kaku Gothic ProN"/>
                <w:b w:val="0"/>
                <w:i w:val="0"/>
                <w:sz w:val="20"/>
              </w:rPr>
              <w:t>エビデンスファクト出典マスター</w:t>
            </w:r>
          </w:p>
        </w:tc>
      </w:tr>
      <w:tr>
        <w:tc>
          <w:tcPr>
            <w:tcW w:type="dxa" w:w="4986"/>
            <w:vAlign w:val="center"/>
          </w:tcPr>
          <w:p>
            <w:r/>
            <w:r>
              <w:rPr>
                <w:rFonts w:ascii="Hiragino Kaku Gothic ProN" w:hAnsi="Hiragino Kaku Gothic ProN" w:eastAsia="Hiragino Kaku Gothic ProN" w:cs="Hiragino Kaku Gothic ProN"/>
                <w:b w:val="0"/>
                <w:i w:val="0"/>
                <w:sz w:val="20"/>
              </w:rPr>
              <w:t>archive/v3_v3.6/demo_scenario_v3.6.md</w:t>
            </w:r>
          </w:p>
        </w:tc>
        <w:tc>
          <w:tcPr>
            <w:tcW w:type="dxa" w:w="4986"/>
            <w:vAlign w:val="center"/>
          </w:tcPr>
          <w:p>
            <w:r/>
            <w:r>
              <w:rPr>
                <w:rFonts w:ascii="Hiragino Kaku Gothic ProN" w:hAnsi="Hiragino Kaku Gothic ProN" w:eastAsia="Hiragino Kaku Gothic ProN" w:cs="Hiragino Kaku Gothic ProN"/>
                <w:b w:val="0"/>
                <w:i w:val="0"/>
                <w:sz w:val="20"/>
              </w:rPr>
              <w:t>旧版（v3.6 時点、参考保存）</w:t>
            </w:r>
          </w:p>
        </w:tc>
      </w:tr>
    </w:tbl>
    <w:p>
      <w:pPr>
        <w:pStyle w:val="ListBullet"/>
      </w:pPr>
      <w:r>
        <w:rPr>
          <w:rFonts w:ascii="Hiragino Kaku Gothic ProN" w:hAnsi="Hiragino Kaku Gothic ProN" w:eastAsia="Hiragino Kaku Gothic ProN" w:cs="Hiragino Kaku Gothic ProN"/>
          <w:b w:val="0"/>
          <w:i w:val="0"/>
          <w:sz w:val="22"/>
        </w:rPr>
        <w:t>正本は Markdown で管理し、git 上で差分追跡を行う</w:t>
      </w:r>
    </w:p>
    <w:p>
      <w:pPr>
        <w:pStyle w:val="ListBullet"/>
      </w:pPr>
      <w:r>
        <w:rPr>
          <w:rFonts w:ascii="Hiragino Kaku Gothic ProN" w:hAnsi="Hiragino Kaku Gothic ProN" w:eastAsia="Hiragino Kaku Gothic ProN" w:cs="Hiragino Kaku Gothic ProN"/>
          <w:b w:val="0"/>
          <w:i w:val="0"/>
          <w:sz w:val="22"/>
        </w:rPr>
        <w:t>DOCX 版が必要な場合は正本から変換して生成する（逆方向の更新はしない）</w:t>
      </w:r>
    </w:p>
    <w:p>
      <w:pPr>
        <w:pStyle w:val="ListBullet"/>
      </w:pPr>
      <w:r>
        <w:rPr>
          <w:rFonts w:ascii="Hiragino Kaku Gothic ProN" w:hAnsi="Hiragino Kaku Gothic ProN" w:eastAsia="Hiragino Kaku Gothic ProN" w:cs="Hiragino Kaku Gothic ProN"/>
          <w:b w:val="0"/>
          <w:i w:val="0"/>
          <w:sz w:val="22"/>
        </w:rPr>
        <w:t xml:space="preserve">旧版ファイルは </w:t>
      </w:r>
      <w:r>
        <w:rPr>
          <w:rFonts w:ascii="Hiragino Kaku Gothic ProN" w:hAnsi="Hiragino Kaku Gothic ProN" w:eastAsia="Hiragino Kaku Gothic ProN" w:cs="Hiragino Kaku Gothic ProN"/>
          <w:b w:val="0"/>
          <w:i w:val="0"/>
          <w:sz w:val="20"/>
        </w:rPr>
        <w:t>archive/v3_v3.6/</w:t>
      </w:r>
      <w:r>
        <w:rPr>
          <w:rFonts w:ascii="Hiragino Kaku Gothic ProN" w:hAnsi="Hiragino Kaku Gothic ProN" w:eastAsia="Hiragino Kaku Gothic ProN" w:cs="Hiragino Kaku Gothic ProN"/>
          <w:b w:val="0"/>
          <w:i w:val="0"/>
          <w:sz w:val="22"/>
        </w:rPr>
        <w:t xml:space="preserve"> 以下に退避し、更新対象から外す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関連ドキュメント</w:t>
      </w:r>
    </w:p>
    <w:p>
      <w:pPr>
        <w:pStyle w:val="ListBullet"/>
      </w:pPr>
      <w:r>
        <w:rPr>
          <w:rFonts w:ascii="Hiragino Kaku Gothic ProN" w:hAnsi="Hiragino Kaku Gothic ProN" w:eastAsia="Hiragino Kaku Gothic ProN" w:cs="Hiragino Kaku Gothic ProN"/>
          <w:b w:val="0"/>
          <w:i w:val="0"/>
          <w:sz w:val="22"/>
        </w:rPr>
        <w:t>カンファ運用詳細台本: carnf_scenario_v1.md (carnf_scenario_v1.md)</w:t>
      </w:r>
    </w:p>
    <w:p>
      <w:pPr>
        <w:pStyle w:val="ListBullet"/>
      </w:pPr>
      <w:r>
        <w:rPr>
          <w:rFonts w:ascii="Hiragino Kaku Gothic ProN" w:hAnsi="Hiragino Kaku Gothic ProN" w:eastAsia="Hiragino Kaku Gothic ProN" w:cs="Hiragino Kaku Gothic ProN"/>
          <w:b w:val="0"/>
          <w:i w:val="0"/>
          <w:sz w:val="22"/>
        </w:rPr>
        <w:t>理事会向け講演原稿: presentation_script_bedcontrol.md (presentation_script_bedcontrol.md)</w:t>
      </w:r>
    </w:p>
    <w:p>
      <w:pPr>
        <w:pStyle w:val="ListBullet"/>
      </w:pPr>
      <w:r>
        <w:rPr>
          <w:rFonts w:ascii="Hiragino Kaku Gothic ProN" w:hAnsi="Hiragino Kaku Gothic ProN" w:eastAsia="Hiragino Kaku Gothic ProN" w:cs="Hiragino Kaku Gothic ProN"/>
          <w:b w:val="0"/>
          <w:i w:val="0"/>
          <w:sz w:val="22"/>
        </w:rPr>
        <w:t>カンファ機能設計書: conference_material_design_spec.md (conference_material_design_spec.md)</w:t>
      </w:r>
    </w:p>
    <w:p>
      <w:pPr>
        <w:pStyle w:val="ListBullet"/>
      </w:pPr>
      <w:r>
        <w:rPr>
          <w:rFonts w:ascii="Hiragino Kaku Gothic ProN" w:hAnsi="Hiragino Kaku Gothic ProN" w:eastAsia="Hiragino Kaku Gothic ProN" w:cs="Hiragino Kaku Gothic ProN"/>
          <w:b w:val="0"/>
          <w:i w:val="0"/>
          <w:sz w:val="22"/>
        </w:rPr>
        <w:t>エビデンスファクト出典: bed_control_conference_facts_master.md (bed_control_conference_facts_master.md)</w:t>
      </w:r>
    </w:p>
    <w:p>
      <w:pPr>
        <w:pStyle w:val="ListBullet"/>
      </w:pPr>
      <w:r>
        <w:rPr>
          <w:rFonts w:ascii="Hiragino Kaku Gothic ProN" w:hAnsi="Hiragino Kaku Gothic ProN" w:eastAsia="Hiragino Kaku Gothic ProN" w:cs="Hiragino Kaku Gothic ProN"/>
          <w:b w:val="0"/>
          <w:i w:val="0"/>
          <w:sz w:val="22"/>
        </w:rPr>
        <w:t>施設基準実態レポート: facility_criteria_actual_report_2025fy.md (facility_criteria_actual_report_2025fy.md)</w:t>
      </w:r>
    </w:p>
    <w:p>
      <w:pPr>
        <w:pStyle w:val="ListBullet"/>
      </w:pPr>
      <w:r>
        <w:rPr>
          <w:rFonts w:ascii="Hiragino Kaku Gothic ProN" w:hAnsi="Hiragino Kaku Gothic ProN" w:eastAsia="Hiragino Kaku Gothic ProN" w:cs="Hiragino Kaku Gothic ProN"/>
          <w:b w:val="0"/>
          <w:i w:val="0"/>
          <w:sz w:val="22"/>
        </w:rPr>
        <w:t>v4 設計書: bed_control_v4_design.md (bed_control_v4_design.md)</w:t>
      </w:r>
    </w:p>
    <w:p>
      <w:pPr>
        <w:pStyle w:val="ListBullet"/>
      </w:pPr>
      <w:r>
        <w:rPr>
          <w:rFonts w:ascii="Hiragino Kaku Gothic ProN" w:hAnsi="Hiragino Kaku Gothic ProN" w:eastAsia="Hiragino Kaku Gothic ProN" w:cs="Hiragino Kaku Gothic ProN"/>
          <w:b w:val="0"/>
          <w:i w:val="0"/>
          <w:sz w:val="22"/>
        </w:rPr>
        <w:t>エビデンス検証レポート（2026-04-18）: evidence_verification_rotation_12_2026-04-18.md (evidence_verification_rotation_12_2026-04-18.md)</w:t>
      </w:r>
    </w:p>
    <w:p>
      <w:pPr>
        <w:pBdr>
          <w:bottom w:val="single" w:sz="6" w:space="1" w:color="999999"/>
        </w:pBdr>
      </w:pPr>
    </w:p>
    <w:p>
      <w:r>
        <w:rPr>
          <w:rFonts w:ascii="Hiragino Kaku Gothic ProN" w:hAnsi="Hiragino Kaku Gothic ProN" w:eastAsia="Hiragino Kaku Gothic ProN" w:cs="Hiragino Kaku Gothic ProN"/>
          <w:b/>
          <w:i w:val="0"/>
          <w:sz w:val="22"/>
        </w:rPr>
        <w:t>最終更新日:</w:t>
      </w:r>
      <w:r>
        <w:rPr>
          <w:rFonts w:ascii="Hiragino Kaku Gothic ProN" w:hAnsi="Hiragino Kaku Gothic ProN" w:eastAsia="Hiragino Kaku Gothic ProN" w:cs="Hiragino Kaku Gothic ProN"/>
          <w:b w:val="0"/>
          <w:i w:val="0"/>
          <w:sz w:val="22"/>
        </w:rPr>
        <w:t xml:space="preserve"> 2026-04-19 </w:t>
      </w:r>
      <w:r>
        <w:rPr>
          <w:rFonts w:ascii="Hiragino Kaku Gothic ProN" w:hAnsi="Hiragino Kaku Gothic ProN" w:eastAsia="Hiragino Kaku Gothic ProN" w:cs="Hiragino Kaku Gothic ProN"/>
          <w:b/>
          <w:i w:val="0"/>
          <w:sz w:val="22"/>
        </w:rPr>
        <w:t>対応アプリバージョン:</w:t>
      </w:r>
      <w:r>
        <w:rPr>
          <w:rFonts w:ascii="Hiragino Kaku Gothic ProN" w:hAnsi="Hiragino Kaku Gothic ProN" w:eastAsia="Hiragino Kaku Gothic ProN" w:cs="Hiragino Kaku Gothic ProN"/>
          <w:b w:val="0"/>
          <w:i w:val="0"/>
          <w:sz w:val="22"/>
        </w:rPr>
        <w:t xml:space="preserve"> v4（2026-06-01 本則完全適用対応 + 過去実績分析タブ + 施設基準実態レポート + 需要予測モデル校正 + 実データ由来デモ） </w:t>
      </w:r>
      <w:r>
        <w:rPr>
          <w:rFonts w:ascii="Hiragino Kaku Gothic ProN" w:hAnsi="Hiragino Kaku Gothic ProN" w:eastAsia="Hiragino Kaku Gothic ProN" w:cs="Hiragino Kaku Gothic ProN"/>
          <w:b/>
          <w:i w:val="0"/>
          <w:sz w:val="22"/>
        </w:rPr>
        <w:t>想定所要時間:</w:t>
      </w:r>
      <w:r>
        <w:rPr>
          <w:rFonts w:ascii="Hiragino Kaku Gothic ProN" w:hAnsi="Hiragino Kaku Gothic ProN" w:eastAsia="Hiragino Kaku Gothic ProN" w:cs="Hiragino Kaku Gothic ProN"/>
          <w:b w:val="0"/>
          <w:i w:val="0"/>
          <w:sz w:val="22"/>
        </w:rPr>
        <w:t xml:space="preserve"> 18 分（5 セクション全通し）</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Hiragino Kaku Gothic ProN" w:hAnsi="Hiragino Kaku Gothic ProN" w:eastAsia="Hiragino Kaku Gothic ProN" w:cs="Hiragino Kaku Gothic Pro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36" w:after="144"/>
      <w:outlineLvl w:val="0"/>
    </w:pPr>
    <w:rPr>
      <w:rFonts w:asciiTheme="majorHAnsi" w:eastAsiaTheme="majorEastAsia" w:hAnsiTheme="majorHAnsi" w:cstheme="majorBidi" w:ascii="Hiragino Kaku Gothic ProN" w:hAnsi="Hiragino Kaku Gothic ProN" w:eastAsia="Hiragino Kaku Gothic ProN" w:cs="Hiragino Kaku Gothic ProN"/>
      <w:b/>
      <w:bCs/>
      <w:color w:val="1A478A"/>
      <w:sz w:val="48"/>
      <w:szCs w:val="28"/>
    </w:rPr>
  </w:style>
  <w:style w:type="paragraph" w:styleId="Heading2">
    <w:name w:val="heading 2"/>
    <w:basedOn w:val="Normal"/>
    <w:next w:val="Normal"/>
    <w:link w:val="Heading2Char"/>
    <w:uiPriority w:val="9"/>
    <w:unhideWhenUsed/>
    <w:qFormat/>
    <w:rsid w:val="00FC693F"/>
    <w:pPr>
      <w:keepNext/>
      <w:keepLines/>
      <w:spacing w:before="252" w:after="108"/>
      <w:outlineLvl w:val="1"/>
    </w:pPr>
    <w:rPr>
      <w:rFonts w:asciiTheme="majorHAnsi" w:eastAsiaTheme="majorEastAsia" w:hAnsiTheme="majorHAnsi" w:cstheme="majorBidi" w:ascii="Hiragino Kaku Gothic ProN" w:hAnsi="Hiragino Kaku Gothic ProN" w:eastAsia="Hiragino Kaku Gothic ProN" w:cs="Hiragino Kaku Gothic ProN"/>
      <w:b/>
      <w:bCs/>
      <w:color w:val="1A478A"/>
      <w:sz w:val="36"/>
      <w:szCs w:val="26"/>
    </w:rPr>
  </w:style>
  <w:style w:type="paragraph" w:styleId="Heading3">
    <w:name w:val="heading 3"/>
    <w:basedOn w:val="Normal"/>
    <w:next w:val="Normal"/>
    <w:link w:val="Heading3Char"/>
    <w:uiPriority w:val="9"/>
    <w:unhideWhenUsed/>
    <w:qFormat/>
    <w:rsid w:val="00FC693F"/>
    <w:pPr>
      <w:keepNext/>
      <w:keepLines/>
      <w:spacing w:before="196" w:after="84"/>
      <w:outlineLvl w:val="2"/>
    </w:pPr>
    <w:rPr>
      <w:rFonts w:asciiTheme="majorHAnsi" w:eastAsiaTheme="majorEastAsia" w:hAnsiTheme="majorHAnsi" w:cstheme="majorBidi" w:ascii="Hiragino Kaku Gothic ProN" w:hAnsi="Hiragino Kaku Gothic ProN" w:eastAsia="Hiragino Kaku Gothic ProN" w:cs="Hiragino Kaku Gothic ProN"/>
      <w:b/>
      <w:bCs/>
      <w:color w:val="2C5282"/>
      <w:sz w:val="28"/>
    </w:rPr>
  </w:style>
  <w:style w:type="paragraph" w:styleId="Heading4">
    <w:name w:val="heading 4"/>
    <w:basedOn w:val="Normal"/>
    <w:next w:val="Normal"/>
    <w:link w:val="Heading4Char"/>
    <w:uiPriority w:val="9"/>
    <w:semiHidden/>
    <w:unhideWhenUsed/>
    <w:qFormat/>
    <w:rsid w:val="00FC693F"/>
    <w:pPr>
      <w:keepNext/>
      <w:keepLines/>
      <w:spacing w:before="168" w:after="72"/>
      <w:outlineLvl w:val="3"/>
    </w:pPr>
    <w:rPr>
      <w:rFonts w:asciiTheme="majorHAnsi" w:eastAsiaTheme="majorEastAsia" w:hAnsiTheme="majorHAnsi" w:cstheme="majorBidi" w:ascii="Hiragino Kaku Gothic ProN" w:hAnsi="Hiragino Kaku Gothic ProN" w:eastAsia="Hiragino Kaku Gothic ProN" w:cs="Hiragino Kaku Gothic ProN"/>
      <w:b/>
      <w:bCs/>
      <w:i/>
      <w:iCs/>
      <w:color w:val="2C528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Kaku Gothic ProN" w:hAnsi="Hiragino Kaku Gothic ProN" w:eastAsia="Hiragino Kaku Gothic ProN" w:cs="Hiragino Kaku Gothic Pro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iragino Kaku Gothic ProN" w:hAnsi="Hiragino Kaku Gothic ProN" w:eastAsia="Hiragino Kaku Gothic ProN" w:cs="Hiragino Kaku Gothic Pro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