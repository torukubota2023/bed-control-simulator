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Hiragino Kaku Gothic ProN" w:hAnsi="Hiragino Kaku Gothic ProN" w:eastAsia="Hiragino Kaku Gothic ProN" w:cs="Hiragino Kaku Gothic ProN"/>
          <w:b w:val="0"/>
          <w:i w:val="0"/>
          <w:color w:val="888888"/>
          <w:sz w:val="18"/>
        </w:rPr>
        <w:t>生成日: 2026-04-21    対応アプリ: v4    コミット: bf97a91</w:t>
      </w:r>
    </w:p>
    <w:p>
      <w:pPr>
        <w:pBdr>
          <w:bottom w:val="single" w:sz="6" w:space="1" w:color="999999"/>
        </w:pBdr>
      </w:pPr>
    </w:p>
    <w:p>
      <w:pPr>
        <w:pStyle w:val="Heading1"/>
      </w:pPr>
      <w:r>
        <w:rPr>
          <w:rFonts w:ascii="Hiragino Kaku Gothic ProN" w:hAnsi="Hiragino Kaku Gothic ProN" w:eastAsia="Hiragino Kaku Gothic ProN" w:cs="Hiragino Kaku Gothic ProN"/>
          <w:b/>
          <w:i w:val="0"/>
          <w:sz w:val="48"/>
        </w:rPr>
        <w:t>ベッドコントロールシミュレーター v4 — 理事会・経営層向け講演原稿</w:t>
      </w:r>
    </w:p>
    <w:p>
      <w:r>
        <w:rPr>
          <w:rFonts w:ascii="Hiragino Kaku Gothic ProN" w:hAnsi="Hiragino Kaku Gothic ProN" w:eastAsia="Hiragino Kaku Gothic ProN" w:cs="Hiragino Kaku Gothic ProN"/>
          <w:b/>
          <w:i w:val="0"/>
          <w:sz w:val="22"/>
        </w:rPr>
        <w:t>発表者:</w:t>
      </w:r>
      <w:r>
        <w:rPr>
          <w:rFonts w:ascii="Hiragino Kaku Gothic ProN" w:hAnsi="Hiragino Kaku Gothic ProN" w:eastAsia="Hiragino Kaku Gothic ProN" w:cs="Hiragino Kaku Gothic ProN"/>
          <w:b w:val="0"/>
          <w:i w:val="0"/>
          <w:sz w:val="22"/>
        </w:rPr>
        <w:t xml:space="preserve"> 副院長 久保田 徹（内科・呼吸器内科） </w:t>
      </w:r>
      <w:r>
        <w:rPr>
          <w:rFonts w:ascii="Hiragino Kaku Gothic ProN" w:hAnsi="Hiragino Kaku Gothic ProN" w:eastAsia="Hiragino Kaku Gothic ProN" w:cs="Hiragino Kaku Gothic ProN"/>
          <w:b/>
          <w:i w:val="0"/>
          <w:sz w:val="22"/>
        </w:rPr>
        <w:t>対象:</w:t>
      </w:r>
      <w:r>
        <w:rPr>
          <w:rFonts w:ascii="Hiragino Kaku Gothic ProN" w:hAnsi="Hiragino Kaku Gothic ProN" w:eastAsia="Hiragino Kaku Gothic ProN" w:cs="Hiragino Kaku Gothic ProN"/>
          <w:b w:val="0"/>
          <w:i w:val="0"/>
          <w:sz w:val="22"/>
        </w:rPr>
        <w:t xml:space="preserve"> 理事長、理事会メンバー、部門長、看護部長、事務長 </w:t>
      </w:r>
      <w:r>
        <w:rPr>
          <w:rFonts w:ascii="Hiragino Kaku Gothic ProN" w:hAnsi="Hiragino Kaku Gothic ProN" w:eastAsia="Hiragino Kaku Gothic ProN" w:cs="Hiragino Kaku Gothic ProN"/>
          <w:b/>
          <w:i w:val="0"/>
          <w:sz w:val="22"/>
        </w:rPr>
        <w:t>所要時間:</w:t>
      </w:r>
      <w:r>
        <w:rPr>
          <w:rFonts w:ascii="Hiragino Kaku Gothic ProN" w:hAnsi="Hiragino Kaku Gothic ProN" w:eastAsia="Hiragino Kaku Gothic ProN" w:cs="Hiragino Kaku Gothic ProN"/>
          <w:b w:val="0"/>
          <w:i w:val="0"/>
          <w:sz w:val="22"/>
        </w:rPr>
        <w:t xml:space="preserve"> 22〜28 分（質疑応答別） </w:t>
      </w:r>
      <w:r>
        <w:rPr>
          <w:rFonts w:ascii="Hiragino Kaku Gothic ProN" w:hAnsi="Hiragino Kaku Gothic ProN" w:eastAsia="Hiragino Kaku Gothic ProN" w:cs="Hiragino Kaku Gothic ProN"/>
          <w:b/>
          <w:i w:val="0"/>
          <w:sz w:val="22"/>
        </w:rPr>
        <w:t>日付:</w:t>
      </w:r>
      <w:r>
        <w:rPr>
          <w:rFonts w:ascii="Hiragino Kaku Gothic ProN" w:hAnsi="Hiragino Kaku Gothic ProN" w:eastAsia="Hiragino Kaku Gothic ProN" w:cs="Hiragino Kaku Gothic ProN"/>
          <w:b w:val="0"/>
          <w:i w:val="0"/>
          <w:sz w:val="22"/>
        </w:rPr>
        <w:t xml:space="preserve"> 2026 年 4 月 </w:t>
      </w:r>
      <w:r>
        <w:rPr>
          <w:rFonts w:ascii="Hiragino Kaku Gothic ProN" w:hAnsi="Hiragino Kaku Gothic ProN" w:eastAsia="Hiragino Kaku Gothic ProN" w:cs="Hiragino Kaku Gothic ProN"/>
          <w:b/>
          <w:i w:val="0"/>
          <w:sz w:val="22"/>
        </w:rPr>
        <w:t>アプリ URL:</w:t>
      </w:r>
      <w:r>
        <w:rPr>
          <w:rFonts w:ascii="Hiragino Kaku Gothic ProN" w:hAnsi="Hiragino Kaku Gothic ProN" w:eastAsia="Hiragino Kaku Gothic ProN" w:cs="Hiragino Kaku Gothic ProN"/>
          <w:b w:val="0"/>
          <w:i w:val="0"/>
          <w:sz w:val="22"/>
        </w:rPr>
        <w:t xml:space="preserve"> https://bed-control-simulator.streamlit.app </w:t>
      </w:r>
      <w:r>
        <w:rPr>
          <w:rFonts w:ascii="Hiragino Kaku Gothic ProN" w:hAnsi="Hiragino Kaku Gothic ProN" w:eastAsia="Hiragino Kaku Gothic ProN" w:cs="Hiragino Kaku Gothic ProN"/>
          <w:b/>
          <w:i w:val="0"/>
          <w:sz w:val="22"/>
        </w:rPr>
        <w:t>対応アプリバージョン:</w:t>
      </w:r>
      <w:r>
        <w:rPr>
          <w:rFonts w:ascii="Hiragino Kaku Gothic ProN" w:hAnsi="Hiragino Kaku Gothic ProN" w:eastAsia="Hiragino Kaku Gothic ProN" w:cs="Hiragino Kaku Gothic ProN"/>
          <w:b w:val="0"/>
          <w:i w:val="0"/>
          <w:sz w:val="22"/>
        </w:rPr>
        <w:t xml:space="preserve"> v4（過去実績分析タブ + 施設基準実態レポート搭載）</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1: タイトル・挨拶】(30 秒)</w:t>
      </w:r>
    </w:p>
    <w:p>
      <w:r>
        <w:rPr>
          <w:rFonts w:ascii="Hiragino Kaku Gothic ProN" w:hAnsi="Hiragino Kaku Gothic ProN" w:eastAsia="Hiragino Kaku Gothic ProN" w:cs="Hiragino Kaku Gothic ProN"/>
          <w:b w:val="0"/>
          <w:i w:val="0"/>
          <w:sz w:val="22"/>
        </w:rPr>
        <w:t>お忙しいところお時間いただきありがとうございます。副院長の久保田です。</w:t>
      </w:r>
    </w:p>
    <w:p>
      <w:r>
        <w:rPr>
          <w:rFonts w:ascii="Hiragino Kaku Gothic ProN" w:hAnsi="Hiragino Kaku Gothic ProN" w:eastAsia="Hiragino Kaku Gothic ProN" w:cs="Hiragino Kaku Gothic ProN"/>
          <w:b/>
          <w:i w:val="0"/>
          <w:sz w:val="22"/>
        </w:rPr>
        <w:t>今日は、当院の病棟運営をデータで支援するアプリ「ベッドコントロールシミュレーター v4」について、2025 年度 1 年間の実データ分析を踏まえてご説明させていただきます。</w:t>
      </w:r>
    </w:p>
    <w:p>
      <w:r>
        <w:rPr>
          <w:rFonts w:ascii="Hiragino Kaku Gothic ProN" w:hAnsi="Hiragino Kaku Gothic ProN" w:eastAsia="Hiragino Kaku Gothic ProN" w:cs="Hiragino Kaku Gothic ProN"/>
          <w:b w:val="0"/>
          <w:i w:val="0"/>
          <w:sz w:val="22"/>
        </w:rPr>
        <w:t>25 分ほどお時間をいただければと思います。実際にアプリを操作しながらご説明いたしますので、画面もあわせてご覧ください。最後にご質問の時間も設けますので、まずは全体像をお聞きいただければ幸いで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本題に入る前に、「稼働率」という言葉の定義を揃えさせてください。</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1.5: 病床稼働率の定義】(1 分)</w:t>
      </w:r>
    </w:p>
    <w:p>
      <w:r>
        <w:rPr>
          <w:rFonts w:ascii="Hiragino Kaku Gothic ProN" w:hAnsi="Hiragino Kaku Gothic ProN" w:eastAsia="Hiragino Kaku Gothic ProN" w:cs="Hiragino Kaku Gothic ProN"/>
          <w:b/>
          <w:i w:val="0"/>
          <w:sz w:val="22"/>
        </w:rPr>
        <w:t>まず、今日の話の基盤となる「稼働率」の定義を共有させてください。</w:t>
      </w:r>
    </w:p>
    <w:p>
      <w:r>
        <w:rPr>
          <w:rFonts w:ascii="Hiragino Kaku Gothic ProN" w:hAnsi="Hiragino Kaku Gothic ProN" w:eastAsia="Hiragino Kaku Gothic ProN" w:cs="Hiragino Kaku Gothic ProN"/>
          <w:b w:val="0"/>
          <w:i w:val="0"/>
          <w:sz w:val="22"/>
        </w:rPr>
        <w:t>厚生労働省の定義では、病床稼働率の計算式はこうなります。</w:t>
      </w:r>
    </w:p>
    <w:p>
      <w:r>
        <w:rPr>
          <w:rFonts w:ascii="Hiragino Kaku Gothic ProN" w:hAnsi="Hiragino Kaku Gothic ProN" w:eastAsia="Hiragino Kaku Gothic ProN" w:cs="Hiragino Kaku Gothic ProN"/>
          <w:b/>
          <w:i w:val="0"/>
          <w:sz w:val="22"/>
        </w:rPr>
        <w:t>病床稼働率 ＝（新入院患者数 ＋ 退院患者数 ＋ 在院患者延数）÷ 2 ÷（病床数 × 暦日数）× 100</w:t>
      </w:r>
    </w:p>
    <w:p>
      <w:r>
        <w:rPr>
          <w:rFonts w:ascii="Hiragino Kaku Gothic ProN" w:hAnsi="Hiragino Kaku Gothic ProN" w:eastAsia="Hiragino Kaku Gothic ProN" w:cs="Hiragino Kaku Gothic ProN"/>
          <w:b w:val="0"/>
          <w:i w:val="0"/>
          <w:sz w:val="22"/>
        </w:rPr>
        <w:t>ここで 1 つ、よくある誤解を解いておきます。</w:t>
      </w:r>
      <w:r>
        <w:rPr>
          <w:rFonts w:ascii="Hiragino Kaku Gothic ProN" w:hAnsi="Hiragino Kaku Gothic ProN" w:eastAsia="Hiragino Kaku Gothic ProN" w:cs="Hiragino Kaku Gothic ProN"/>
          <w:b/>
          <w:i w:val="0"/>
          <w:sz w:val="22"/>
        </w:rPr>
        <w:t>稼働率は 100% を超えることがあります。</w:t>
      </w:r>
      <w:r>
        <w:rPr>
          <w:rFonts w:ascii="Hiragino Kaku Gothic ProN" w:hAnsi="Hiragino Kaku Gothic ProN" w:eastAsia="Hiragino Kaku Gothic ProN" w:cs="Hiragino Kaku Gothic ProN"/>
          <w:b w:val="0"/>
          <w:i w:val="0"/>
          <w:sz w:val="22"/>
        </w:rPr>
        <w:t xml:space="preserve"> 同じベッドで朝退院があり、午後に新規入院が入ると、そのベッドは 1 日で 2 人分カウントされるからです。回転が良い日は 100% を超える。これは正常です。</w:t>
      </w:r>
    </w:p>
    <w:p>
      <w:r>
        <w:rPr>
          <w:rFonts w:ascii="Hiragino Kaku Gothic ProN" w:hAnsi="Hiragino Kaku Gothic ProN" w:eastAsia="Hiragino Kaku Gothic ProN" w:cs="Hiragino Kaku Gothic ProN"/>
          <w:b/>
          <w:i w:val="0"/>
          <w:sz w:val="22"/>
        </w:rPr>
        <w:t>「100% を超えたら違反では？」とご心配される方もいますが、監査で問われるのは「同時収容数が許可病床数を超えていないか」です。</w:t>
      </w:r>
      <w:r>
        <w:rPr>
          <w:rFonts w:ascii="Hiragino Kaku Gothic ProN" w:hAnsi="Hiragino Kaku Gothic ProN" w:eastAsia="Hiragino Kaku Gothic ProN" w:cs="Hiragino Kaku Gothic ProN"/>
          <w:b w:val="0"/>
          <w:i w:val="0"/>
          <w:sz w:val="22"/>
        </w:rPr>
        <w:t xml:space="preserve"> 同日回転で稼働率が 100% を超えても、同時に 94 人を超えて入院させていなければ問題ありません。</w:t>
      </w:r>
    </w:p>
    <w:p>
      <w:r>
        <w:rPr>
          <w:rFonts w:ascii="Hiragino Kaku Gothic ProN" w:hAnsi="Hiragino Kaku Gothic ProN" w:eastAsia="Hiragino Kaku Gothic ProN" w:cs="Hiragino Kaku Gothic ProN"/>
          <w:b w:val="0"/>
          <w:i w:val="0"/>
          <w:sz w:val="22"/>
        </w:rPr>
        <w:t xml:space="preserve">なお、似た指標に </w:t>
      </w:r>
      <w:r>
        <w:rPr>
          <w:rFonts w:ascii="Hiragino Kaku Gothic ProN" w:hAnsi="Hiragino Kaku Gothic ProN" w:eastAsia="Hiragino Kaku Gothic ProN" w:cs="Hiragino Kaku Gothic ProN"/>
          <w:b/>
          <w:i w:val="0"/>
          <w:sz w:val="22"/>
        </w:rPr>
        <w:t>「病床利用率」</w:t>
      </w:r>
      <w:r>
        <w:rPr>
          <w:rFonts w:ascii="Hiragino Kaku Gothic ProN" w:hAnsi="Hiragino Kaku Gothic ProN" w:eastAsia="Hiragino Kaku Gothic ProN" w:cs="Hiragino Kaku Gothic ProN"/>
          <w:b w:val="0"/>
          <w:i w:val="0"/>
          <w:sz w:val="22"/>
        </w:rPr>
        <w:t xml:space="preserve"> がありますが、こちらは 24 時現在の在院患者数だけで計算するため、日中の回転は反映されません。当院のアプリでは、回転を正しく評価できる </w:t>
      </w:r>
      <w:r>
        <w:rPr>
          <w:rFonts w:ascii="Hiragino Kaku Gothic ProN" w:hAnsi="Hiragino Kaku Gothic ProN" w:eastAsia="Hiragino Kaku Gothic ProN" w:cs="Hiragino Kaku Gothic ProN"/>
          <w:b/>
          <w:i w:val="0"/>
          <w:sz w:val="22"/>
        </w:rPr>
        <w:t>稼働率</w:t>
      </w:r>
      <w:r>
        <w:rPr>
          <w:rFonts w:ascii="Hiragino Kaku Gothic ProN" w:hAnsi="Hiragino Kaku Gothic ProN" w:eastAsia="Hiragino Kaku Gothic ProN" w:cs="Hiragino Kaku Gothic ProN"/>
          <w:b w:val="0"/>
          <w:i w:val="0"/>
          <w:sz w:val="22"/>
        </w:rPr>
        <w:t xml:space="preserve"> を採用しています。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定義を揃えたところで、今日お伝えしたいことを 3 点に絞ってご紹介します。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2: 今日伝えたい 3 つのこと】(1 分)</w:t>
      </w:r>
    </w:p>
    <w:p>
      <w:r>
        <w:rPr>
          <w:rFonts w:ascii="Hiragino Kaku Gothic ProN" w:hAnsi="Hiragino Kaku Gothic ProN" w:eastAsia="Hiragino Kaku Gothic ProN" w:cs="Hiragino Kaku Gothic ProN"/>
          <w:b/>
          <w:i w:val="0"/>
          <w:sz w:val="22"/>
        </w:rPr>
        <w:t>今日お伝えしたいことは 3 点です。</w:t>
      </w:r>
    </w:p>
    <w:p>
      <w:r>
        <w:rPr>
          <w:rFonts w:ascii="Hiragino Kaku Gothic ProN" w:hAnsi="Hiragino Kaku Gothic ProN" w:eastAsia="Hiragino Kaku Gothic ProN" w:cs="Hiragino Kaku Gothic ProN"/>
          <w:b w:val="0"/>
          <w:i w:val="0"/>
          <w:sz w:val="22"/>
        </w:rPr>
        <w:t>1 つ目、</w:t>
      </w:r>
      <w:r>
        <w:rPr>
          <w:rFonts w:ascii="Hiragino Kaku Gothic ProN" w:hAnsi="Hiragino Kaku Gothic ProN" w:eastAsia="Hiragino Kaku Gothic ProN" w:cs="Hiragino Kaku Gothic ProN"/>
          <w:b/>
          <w:i w:val="0"/>
          <w:sz w:val="22"/>
        </w:rPr>
        <w:t>当院の施設基準達成状況は、2025 年度 1 年間 1,965 件の実データで「問題なし」と確認できました。</w:t>
      </w:r>
      <w:r>
        <w:rPr>
          <w:rFonts w:ascii="Hiragino Kaku Gothic ProN" w:hAnsi="Hiragino Kaku Gothic ProN" w:eastAsia="Hiragino Kaku Gothic ProN" w:cs="Hiragino Kaku Gothic ProN"/>
          <w:b w:val="0"/>
          <w:i w:val="0"/>
          <w:sz w:val="22"/>
        </w:rPr>
        <w:t xml:space="preserve"> 救急搬送後割合も 85 歳以上割合も、2026 年 6 月 1 日からの本則完全適用に耐える水準です。これはアプリの「過去実績分析タブ」と「施設基準実態レポート」で、いつでも再確認できるようになっています。</w:t>
      </w:r>
    </w:p>
    <w:p>
      <w:r>
        <w:rPr>
          <w:rFonts w:ascii="Hiragino Kaku Gothic ProN" w:hAnsi="Hiragino Kaku Gothic ProN" w:eastAsia="Hiragino Kaku Gothic ProN" w:cs="Hiragino Kaku Gothic ProN"/>
          <w:b w:val="0"/>
          <w:i w:val="0"/>
          <w:sz w:val="22"/>
        </w:rPr>
        <w:t>2 つ目、</w:t>
      </w:r>
      <w:r>
        <w:rPr>
          <w:rFonts w:ascii="Hiragino Kaku Gothic ProN" w:hAnsi="Hiragino Kaku Gothic ProN" w:eastAsia="Hiragino Kaku Gothic ProN" w:cs="Hiragino Kaku Gothic ProN"/>
          <w:b/>
          <w:i w:val="0"/>
          <w:sz w:val="22"/>
        </w:rPr>
        <w:t>ベッドコントロールの判断を「感覚」から「数字」へ転換する道具が揃ってきました。</w:t>
      </w:r>
      <w:r>
        <w:rPr>
          <w:rFonts w:ascii="Hiragino Kaku Gothic ProN" w:hAnsi="Hiragino Kaku Gothic ProN" w:eastAsia="Hiragino Kaku Gothic ProN" w:cs="Hiragino Kaku Gothic ProN"/>
          <w:b w:val="0"/>
          <w:i w:val="0"/>
          <w:sz w:val="22"/>
        </w:rPr>
        <w:t xml:space="preserve"> 毎朝の意思決定ダッシュボード、多職種カンファ画面、連休対策モード、What-if 分析。いずれも、経験豊富なスタッフの判断を置き換えるのではなく、補強するための道具です。</w:t>
      </w:r>
    </w:p>
    <w:p>
      <w:r>
        <w:rPr>
          <w:rFonts w:ascii="Hiragino Kaku Gothic ProN" w:hAnsi="Hiragino Kaku Gothic ProN" w:eastAsia="Hiragino Kaku Gothic ProN" w:cs="Hiragino Kaku Gothic ProN"/>
          <w:b w:val="0"/>
          <w:i w:val="0"/>
          <w:sz w:val="22"/>
        </w:rPr>
        <w:t>3 つ目、</w:t>
      </w:r>
      <w:r>
        <w:rPr>
          <w:rFonts w:ascii="Hiragino Kaku Gothic ProN" w:hAnsi="Hiragino Kaku Gothic ProN" w:eastAsia="Hiragino Kaku Gothic ProN" w:cs="Hiragino Kaku Gothic ProN"/>
          <w:b/>
          <w:i w:val="0"/>
          <w:sz w:val="22"/>
        </w:rPr>
        <w:t>稼働率 1% の改善が、年間 1,199 万円の運営貢献額に相当します。</w:t>
      </w:r>
      <w:r>
        <w:rPr>
          <w:rFonts w:ascii="Hiragino Kaku Gothic ProN" w:hAnsi="Hiragino Kaku Gothic ProN" w:eastAsia="Hiragino Kaku Gothic ProN" w:cs="Hiragino Kaku Gothic ProN"/>
          <w:b w:val="0"/>
          <w:i w:val="0"/>
          <w:sz w:val="22"/>
        </w:rPr>
        <w:t xml:space="preserve"> これは常勤医師 1 名の手取り年収に相当する金額です。わずか 1% の違いが、スタッフへの還元・設備投資・教育予算の原資を生みます。</w:t>
      </w:r>
    </w:p>
    <w:p>
      <w:r>
        <w:rPr>
          <w:rFonts w:ascii="Hiragino Kaku Gothic ProN" w:hAnsi="Hiragino Kaku Gothic ProN" w:eastAsia="Hiragino Kaku Gothic ProN" w:cs="Hiragino Kaku Gothic ProN"/>
          <w:b w:val="0"/>
          <w:i w:val="0"/>
          <w:sz w:val="22"/>
        </w:rPr>
        <w:t>今日は、この 3 点を実データと実機デモでご覧いただきます。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まず、当院の実態データをご覧ください。</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3: 当院の実態データ — 2025FY 1,965 件の分析】(4 分)</w:t>
      </w:r>
    </w:p>
    <w:p>
      <w:r>
        <w:rPr>
          <w:rFonts w:ascii="Hiragino Kaku Gothic ProN" w:hAnsi="Hiragino Kaku Gothic ProN" w:eastAsia="Hiragino Kaku Gothic ProN" w:cs="Hiragino Kaku Gothic ProN"/>
          <w:b/>
          <w:i w:val="0"/>
          <w:sz w:val="22"/>
        </w:rPr>
        <w:t>2025 年 4 月から 2026 年 3 月までの 1 年間、地域包括医療病棟(5F・6F)への入院 1,965 件を、1 件ずつ分析しました。</w:t>
      </w:r>
    </w:p>
    <w:p>
      <w:r>
        <w:rPr>
          <w:rFonts w:ascii="Hiragino Kaku Gothic ProN" w:hAnsi="Hiragino Kaku Gothic ProN" w:eastAsia="Hiragino Kaku Gothic ProN" w:cs="Hiragino Kaku Gothic ProN"/>
          <w:b w:val="0"/>
          <w:i w:val="0"/>
          <w:sz w:val="22"/>
        </w:rPr>
        <w:t>結果から申し上げます。</w:t>
      </w:r>
      <w:r>
        <w:rPr>
          <w:rFonts w:ascii="Hiragino Kaku Gothic ProN" w:hAnsi="Hiragino Kaku Gothic ProN" w:eastAsia="Hiragino Kaku Gothic ProN" w:cs="Hiragino Kaku Gothic ProN"/>
          <w:b/>
          <w:i w:val="0"/>
          <w:sz w:val="22"/>
        </w:rPr>
        <w:t>2026 年 6 月 1 日の本則完全適用を迎える準備は、すでに整っています。</w:t>
      </w:r>
    </w:p>
    <w:p>
      <w:pPr>
        <w:pStyle w:val="Heading4"/>
      </w:pPr>
      <w:r>
        <w:rPr>
          <w:rFonts w:ascii="Hiragino Kaku Gothic ProN" w:hAnsi="Hiragino Kaku Gothic ProN" w:eastAsia="Hiragino Kaku Gothic ProN" w:cs="Hiragino Kaku Gothic ProN"/>
          <w:b/>
          <w:i w:val="0"/>
          <w:sz w:val="24"/>
        </w:rPr>
        <w:t>(1) 予定外入院割合 — 制度基準「救急搬送後 15%」の参考値</w:t>
      </w:r>
    </w:p>
    <w:p>
      <w:r>
        <w:rPr>
          <w:rFonts w:ascii="Hiragino Kaku Gothic ProN" w:hAnsi="Hiragino Kaku Gothic ProN" w:eastAsia="Hiragino Kaku Gothic ProN" w:cs="Hiragino Kaku Gothic ProN"/>
          <w:b w:val="0"/>
          <w:i w:val="0"/>
          <w:sz w:val="22"/>
        </w:rPr>
        <w:t>制度基準は「救急搬送後患者割合 15% 以上」ですが、</w:t>
      </w:r>
      <w:r>
        <w:rPr>
          <w:rFonts w:ascii="Hiragino Kaku Gothic ProN" w:hAnsi="Hiragino Kaku Gothic ProN" w:eastAsia="Hiragino Kaku Gothic ProN" w:cs="Hiragino Kaku Gothic ProN"/>
          <w:b/>
          <w:i w:val="0"/>
          <w:sz w:val="22"/>
        </w:rPr>
        <w:t>2025 年度の事務データは「当日(予定外/緊急) / 予定」の 2 値分類</w:t>
      </w:r>
      <w:r>
        <w:rPr>
          <w:rFonts w:ascii="Hiragino Kaku Gothic ProN" w:hAnsi="Hiragino Kaku Gothic ProN" w:eastAsia="Hiragino Kaku Gothic ProN" w:cs="Hiragino Kaku Gothic ProN"/>
          <w:b w:val="0"/>
          <w:i w:val="0"/>
          <w:sz w:val="22"/>
        </w:rPr>
        <w:t xml:space="preserve"> で、救急車搬送・下り搬送・外来紹介・連携室・ウォークインを区別していません。そのため、本章の数値は制度上の「救急搬送後」より広い </w:t>
      </w:r>
      <w:r>
        <w:rPr>
          <w:rFonts w:ascii="Hiragino Kaku Gothic ProN" w:hAnsi="Hiragino Kaku Gothic ProN" w:eastAsia="Hiragino Kaku Gothic ProN" w:cs="Hiragino Kaku Gothic ProN"/>
          <w:b/>
          <w:i w:val="0"/>
          <w:sz w:val="22"/>
        </w:rPr>
        <w:t>予定外入院割合</w:t>
      </w:r>
      <w:r>
        <w:rPr>
          <w:rFonts w:ascii="Hiragino Kaku Gothic ProN" w:hAnsi="Hiragino Kaku Gothic ProN" w:eastAsia="Hiragino Kaku Gothic ProN" w:cs="Hiragino Kaku Gothic ProN"/>
          <w:b w:val="0"/>
          <w:i w:val="0"/>
          <w:sz w:val="22"/>
        </w:rPr>
        <w:t xml:space="preserve"> として読んでください：</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vAlign w:val="center"/>
          </w:tcPr>
          <w:p>
            <w:r>
              <w:rPr>
                <w:b/>
              </w:rPr>
            </w:r>
            <w:r>
              <w:rPr>
                <w:rFonts w:ascii="Hiragino Kaku Gothic ProN" w:hAnsi="Hiragino Kaku Gothic ProN" w:eastAsia="Hiragino Kaku Gothic ProN" w:cs="Hiragino Kaku Gothic ProN"/>
                <w:b/>
                <w:i w:val="0"/>
                <w:sz w:val="20"/>
              </w:rPr>
              <w:t>病棟</w:t>
            </w:r>
          </w:p>
        </w:tc>
        <w:tc>
          <w:tcPr>
            <w:tcW w:type="dxa" w:w="2493"/>
            <w:vAlign w:val="center"/>
          </w:tcPr>
          <w:p>
            <w:r>
              <w:rPr>
                <w:b/>
              </w:rPr>
            </w:r>
            <w:r>
              <w:rPr>
                <w:rFonts w:ascii="Hiragino Kaku Gothic ProN" w:hAnsi="Hiragino Kaku Gothic ProN" w:eastAsia="Hiragino Kaku Gothic ProN" w:cs="Hiragino Kaku Gothic ProN"/>
                <w:b/>
                <w:i w:val="0"/>
                <w:sz w:val="20"/>
              </w:rPr>
              <w:t>総入院数</w:t>
            </w:r>
          </w:p>
        </w:tc>
        <w:tc>
          <w:tcPr>
            <w:tcW w:type="dxa" w:w="2493"/>
            <w:vAlign w:val="center"/>
          </w:tcPr>
          <w:p>
            <w:r>
              <w:rPr>
                <w:b/>
              </w:rPr>
            </w:r>
            <w:r>
              <w:rPr>
                <w:rFonts w:ascii="Hiragino Kaku Gothic ProN" w:hAnsi="Hiragino Kaku Gothic ProN" w:eastAsia="Hiragino Kaku Gothic ProN" w:cs="Hiragino Kaku Gothic ProN"/>
                <w:b/>
                <w:i w:val="0"/>
                <w:sz w:val="20"/>
              </w:rPr>
              <w:t>予定外入院</w:t>
            </w:r>
          </w:p>
        </w:tc>
        <w:tc>
          <w:tcPr>
            <w:tcW w:type="dxa" w:w="2493"/>
            <w:vAlign w:val="center"/>
          </w:tcPr>
          <w:p>
            <w:r>
              <w:rPr>
                <w:b/>
              </w:rPr>
            </w:r>
            <w:r>
              <w:rPr>
                <w:rFonts w:ascii="Hiragino Kaku Gothic ProN" w:hAnsi="Hiragino Kaku Gothic ProN" w:eastAsia="Hiragino Kaku Gothic ProN" w:cs="Hiragino Kaku Gothic ProN"/>
                <w:b/>
                <w:i w:val="0"/>
                <w:sz w:val="20"/>
              </w:rPr>
              <w:t>通年 予定外入院率</w:t>
            </w:r>
          </w:p>
        </w:tc>
      </w:tr>
      <w:tr>
        <w:tc>
          <w:tcPr>
            <w:tcW w:type="dxa" w:w="2493"/>
            <w:vAlign w:val="center"/>
          </w:tcPr>
          <w:p>
            <w:r/>
            <w:r>
              <w:rPr>
                <w:rFonts w:ascii="Hiragino Kaku Gothic ProN" w:hAnsi="Hiragino Kaku Gothic ProN" w:eastAsia="Hiragino Kaku Gothic ProN" w:cs="Hiragino Kaku Gothic ProN"/>
                <w:b w:val="0"/>
                <w:i w:val="0"/>
                <w:sz w:val="20"/>
              </w:rPr>
              <w:t>5F(外科・整形)</w:t>
            </w:r>
          </w:p>
        </w:tc>
        <w:tc>
          <w:tcPr>
            <w:tcW w:type="dxa" w:w="2493"/>
            <w:vAlign w:val="center"/>
          </w:tcPr>
          <w:p>
            <w:r/>
            <w:r>
              <w:rPr>
                <w:rFonts w:ascii="Hiragino Kaku Gothic ProN" w:hAnsi="Hiragino Kaku Gothic ProN" w:eastAsia="Hiragino Kaku Gothic ProN" w:cs="Hiragino Kaku Gothic ProN"/>
                <w:b w:val="0"/>
                <w:i w:val="0"/>
                <w:sz w:val="20"/>
              </w:rPr>
              <w:t>951</w:t>
            </w:r>
          </w:p>
        </w:tc>
        <w:tc>
          <w:tcPr>
            <w:tcW w:type="dxa" w:w="2493"/>
            <w:vAlign w:val="center"/>
          </w:tcPr>
          <w:p>
            <w:r/>
            <w:r>
              <w:rPr>
                <w:rFonts w:ascii="Hiragino Kaku Gothic ProN" w:hAnsi="Hiragino Kaku Gothic ProN" w:eastAsia="Hiragino Kaku Gothic ProN" w:cs="Hiragino Kaku Gothic ProN"/>
                <w:b w:val="0"/>
                <w:i w:val="0"/>
                <w:sz w:val="20"/>
              </w:rPr>
              <w:t>505</w:t>
            </w:r>
          </w:p>
        </w:tc>
        <w:tc>
          <w:tcPr>
            <w:tcW w:type="dxa" w:w="2493"/>
            <w:vAlign w:val="center"/>
          </w:tcPr>
          <w:p>
            <w:r/>
            <w:r>
              <w:rPr>
                <w:rFonts w:ascii="Hiragino Kaku Gothic ProN" w:hAnsi="Hiragino Kaku Gothic ProN" w:eastAsia="Hiragino Kaku Gothic ProN" w:cs="Hiragino Kaku Gothic ProN"/>
                <w:b/>
                <w:i w:val="0"/>
                <w:sz w:val="20"/>
              </w:rPr>
              <w:t>53.1%</w:t>
            </w:r>
          </w:p>
        </w:tc>
      </w:tr>
      <w:tr>
        <w:tc>
          <w:tcPr>
            <w:tcW w:type="dxa" w:w="2493"/>
            <w:vAlign w:val="center"/>
          </w:tcPr>
          <w:p>
            <w:r/>
            <w:r>
              <w:rPr>
                <w:rFonts w:ascii="Hiragino Kaku Gothic ProN" w:hAnsi="Hiragino Kaku Gothic ProN" w:eastAsia="Hiragino Kaku Gothic ProN" w:cs="Hiragino Kaku Gothic ProN"/>
                <w:b w:val="0"/>
                <w:i w:val="0"/>
                <w:sz w:val="20"/>
              </w:rPr>
              <w:t>6F(内科・ペイン)</w:t>
            </w:r>
          </w:p>
        </w:tc>
        <w:tc>
          <w:tcPr>
            <w:tcW w:type="dxa" w:w="2493"/>
            <w:vAlign w:val="center"/>
          </w:tcPr>
          <w:p>
            <w:r/>
            <w:r>
              <w:rPr>
                <w:rFonts w:ascii="Hiragino Kaku Gothic ProN" w:hAnsi="Hiragino Kaku Gothic ProN" w:eastAsia="Hiragino Kaku Gothic ProN" w:cs="Hiragino Kaku Gothic ProN"/>
                <w:b w:val="0"/>
                <w:i w:val="0"/>
                <w:sz w:val="20"/>
              </w:rPr>
              <w:t>996</w:t>
            </w:r>
          </w:p>
        </w:tc>
        <w:tc>
          <w:tcPr>
            <w:tcW w:type="dxa" w:w="2493"/>
            <w:vAlign w:val="center"/>
          </w:tcPr>
          <w:p>
            <w:r/>
            <w:r>
              <w:rPr>
                <w:rFonts w:ascii="Hiragino Kaku Gothic ProN" w:hAnsi="Hiragino Kaku Gothic ProN" w:eastAsia="Hiragino Kaku Gothic ProN" w:cs="Hiragino Kaku Gothic ProN"/>
                <w:b w:val="0"/>
                <w:i w:val="0"/>
                <w:sz w:val="20"/>
              </w:rPr>
              <w:t>609</w:t>
            </w:r>
          </w:p>
        </w:tc>
        <w:tc>
          <w:tcPr>
            <w:tcW w:type="dxa" w:w="2493"/>
            <w:vAlign w:val="center"/>
          </w:tcPr>
          <w:p>
            <w:r/>
            <w:r>
              <w:rPr>
                <w:rFonts w:ascii="Hiragino Kaku Gothic ProN" w:hAnsi="Hiragino Kaku Gothic ProN" w:eastAsia="Hiragino Kaku Gothic ProN" w:cs="Hiragino Kaku Gothic ProN"/>
                <w:b/>
                <w:i w:val="0"/>
                <w:sz w:val="20"/>
              </w:rPr>
              <w:t>61.1%</w:t>
            </w:r>
          </w:p>
        </w:tc>
      </w:tr>
    </w:tbl>
    <w:p>
      <w:r>
        <w:rPr>
          <w:rFonts w:ascii="Hiragino Kaku Gothic ProN" w:hAnsi="Hiragino Kaku Gothic ProN" w:eastAsia="Hiragino Kaku Gothic ProN" w:cs="Hiragino Kaku Gothic ProN"/>
          <w:b/>
          <w:i w:val="0"/>
          <w:sz w:val="22"/>
        </w:rPr>
        <w:t>予定外入院の中には救急搬送以外（外来紹介・連携室・ウォークイン等）が含まれています。制度上の「救急搬送後」に限定した厳密値は、段階的厳密化で運用中（手動シード入力 + 2026-04 以降の詳細データ蓄積）で、確定次第ご報告します。</w:t>
      </w:r>
    </w:p>
    <w:p>
      <w:r>
        <w:rPr>
          <w:rFonts w:ascii="Hiragino Kaku Gothic ProN" w:hAnsi="Hiragino Kaku Gothic ProN" w:eastAsia="Hiragino Kaku Gothic ProN" w:cs="Hiragino Kaku Gothic ProN"/>
          <w:b w:val="0"/>
          <w:i w:val="0"/>
          <w:sz w:val="22"/>
        </w:rPr>
        <w:t>2026 年 6 月 1 日以降は rolling 3 ヶ月判定になりますが、直近 3 ヶ月(2026 年 1〜3 月)の予定外入院率は:</w:t>
      </w:r>
    </w:p>
    <w:p>
      <w:pPr>
        <w:pStyle w:val="ListBullet"/>
      </w:pPr>
      <w:r>
        <w:rPr>
          <w:rFonts w:ascii="Hiragino Kaku Gothic ProN" w:hAnsi="Hiragino Kaku Gothic ProN" w:eastAsia="Hiragino Kaku Gothic ProN" w:cs="Hiragino Kaku Gothic ProN"/>
          <w:b w:val="0"/>
          <w:i w:val="0"/>
          <w:sz w:val="22"/>
        </w:rPr>
        <w:t xml:space="preserve">5F: </w:t>
      </w:r>
      <w:r>
        <w:rPr>
          <w:rFonts w:ascii="Hiragino Kaku Gothic ProN" w:hAnsi="Hiragino Kaku Gothic ProN" w:eastAsia="Hiragino Kaku Gothic ProN" w:cs="Hiragino Kaku Gothic ProN"/>
          <w:b/>
          <w:i w:val="0"/>
          <w:sz w:val="22"/>
        </w:rPr>
        <w:t>54.4%</w:t>
      </w:r>
    </w:p>
    <w:p>
      <w:pPr>
        <w:pStyle w:val="ListBullet"/>
      </w:pPr>
      <w:r>
        <w:rPr>
          <w:rFonts w:ascii="Hiragino Kaku Gothic ProN" w:hAnsi="Hiragino Kaku Gothic ProN" w:eastAsia="Hiragino Kaku Gothic ProN" w:cs="Hiragino Kaku Gothic ProN"/>
          <w:b w:val="0"/>
          <w:i w:val="0"/>
          <w:sz w:val="22"/>
        </w:rPr>
        <w:t xml:space="preserve">6F: </w:t>
      </w:r>
      <w:r>
        <w:rPr>
          <w:rFonts w:ascii="Hiragino Kaku Gothic ProN" w:hAnsi="Hiragino Kaku Gothic ProN" w:eastAsia="Hiragino Kaku Gothic ProN" w:cs="Hiragino Kaku Gothic ProN"/>
          <w:b/>
          <w:i w:val="0"/>
          <w:sz w:val="22"/>
        </w:rPr>
        <w:t>60.1%</w:t>
      </w:r>
    </w:p>
    <w:p>
      <w:r>
        <w:rPr>
          <w:rFonts w:ascii="Hiragino Kaku Gothic ProN" w:hAnsi="Hiragino Kaku Gothic ProN" w:eastAsia="Hiragino Kaku Gothic ProN" w:cs="Hiragino Kaku Gothic ProN"/>
          <w:b/>
          <w:i w:val="0"/>
          <w:sz w:val="22"/>
        </w:rPr>
        <w:t>予定外入院率がこの水準であれば、制度上の「救急搬送後（15% 以上）」も十分な余裕で達成できる見込みです。</w:t>
      </w:r>
    </w:p>
    <w:p>
      <w:pPr>
        <w:pStyle w:val="Heading4"/>
      </w:pPr>
      <w:r>
        <w:rPr>
          <w:rFonts w:ascii="Hiragino Kaku Gothic ProN" w:hAnsi="Hiragino Kaku Gothic ProN" w:eastAsia="Hiragino Kaku Gothic ProN" w:cs="Hiragino Kaku Gothic ProN"/>
          <w:b/>
          <w:i w:val="0"/>
          <w:sz w:val="24"/>
        </w:rPr>
        <w:t>(2) 85 歳以上患者割合 — 27.3%、LOS 緩和の条件クリア</w:t>
      </w:r>
    </w:p>
    <w:p>
      <w:r>
        <w:rPr>
          <w:rFonts w:ascii="Hiragino Kaku Gothic ProN" w:hAnsi="Hiragino Kaku Gothic ProN" w:eastAsia="Hiragino Kaku Gothic ProN" w:cs="Hiragino Kaku Gothic ProN"/>
          <w:b w:val="0"/>
          <w:i w:val="0"/>
          <w:sz w:val="22"/>
        </w:rPr>
        <w:t xml:space="preserve">2026 年 6 月 1 日以降の本則では、85 歳以上が 20% 以上の病棟は、平均在院日数の上限が 20 日から </w:t>
      </w:r>
      <w:r>
        <w:rPr>
          <w:rFonts w:ascii="Hiragino Kaku Gothic ProN" w:hAnsi="Hiragino Kaku Gothic ProN" w:eastAsia="Hiragino Kaku Gothic ProN" w:cs="Hiragino Kaku Gothic ProN"/>
          <w:b/>
          <w:i w:val="0"/>
          <w:sz w:val="22"/>
        </w:rPr>
        <w:t>+1 日緩和されて 21 日</w:t>
      </w:r>
      <w:r>
        <w:rPr>
          <w:rFonts w:ascii="Hiragino Kaku Gothic ProN" w:hAnsi="Hiragino Kaku Gothic ProN" w:eastAsia="Hiragino Kaku Gothic ProN" w:cs="Hiragino Kaku Gothic ProN"/>
          <w:b w:val="0"/>
          <w:i w:val="0"/>
          <w:sz w:val="22"/>
        </w:rPr>
        <w:t xml:space="preserve"> になります。</w:t>
      </w:r>
    </w:p>
    <w:p>
      <w:r>
        <w:rPr>
          <w:rFonts w:ascii="Hiragino Kaku Gothic ProN" w:hAnsi="Hiragino Kaku Gothic ProN" w:eastAsia="Hiragino Kaku Gothic ProN" w:cs="Hiragino Kaku Gothic ProN"/>
          <w:b w:val="0"/>
          <w:i w:val="0"/>
          <w:sz w:val="22"/>
        </w:rPr>
        <w:t>当院の通年実績:</w:t>
      </w:r>
    </w:p>
    <w:p>
      <w:pPr>
        <w:pStyle w:val="ListBullet"/>
      </w:pPr>
      <w:r>
        <w:rPr>
          <w:rFonts w:ascii="Hiragino Kaku Gothic ProN" w:hAnsi="Hiragino Kaku Gothic ProN" w:eastAsia="Hiragino Kaku Gothic ProN" w:cs="Hiragino Kaku Gothic ProN"/>
          <w:b/>
          <w:i w:val="0"/>
          <w:sz w:val="22"/>
        </w:rPr>
        <w:t>通年 85 歳以上割合: 27.3%</w:t>
      </w:r>
      <w:r>
        <w:rPr>
          <w:rFonts w:ascii="Hiragino Kaku Gothic ProN" w:hAnsi="Hiragino Kaku Gothic ProN" w:eastAsia="Hiragino Kaku Gothic ProN" w:cs="Hiragino Kaku Gothic ProN"/>
          <w:b w:val="0"/>
          <w:i w:val="0"/>
          <w:sz w:val="22"/>
        </w:rPr>
        <w:t>(閾値 20% を +7.3pt 上回る)</w:t>
      </w:r>
    </w:p>
    <w:p>
      <w:pPr>
        <w:pStyle w:val="ListBullet"/>
      </w:pPr>
      <w:r>
        <w:rPr>
          <w:rFonts w:ascii="Hiragino Kaku Gothic ProN" w:hAnsi="Hiragino Kaku Gothic ProN" w:eastAsia="Hiragino Kaku Gothic ProN" w:cs="Hiragino Kaku Gothic ProN"/>
          <w:b w:val="0"/>
          <w:i w:val="0"/>
          <w:sz w:val="22"/>
        </w:rPr>
        <w:t>5F のみ: 25.0%</w:t>
      </w:r>
    </w:p>
    <w:p>
      <w:pPr>
        <w:pStyle w:val="ListBullet"/>
      </w:pPr>
      <w:r>
        <w:rPr>
          <w:rFonts w:ascii="Hiragino Kaku Gothic ProN" w:hAnsi="Hiragino Kaku Gothic ProN" w:eastAsia="Hiragino Kaku Gothic ProN" w:cs="Hiragino Kaku Gothic ProN"/>
          <w:b w:val="0"/>
          <w:i w:val="0"/>
          <w:sz w:val="22"/>
        </w:rPr>
        <w:t>6F のみ: 29.5%</w:t>
      </w:r>
    </w:p>
    <w:p>
      <w:r>
        <w:rPr>
          <w:rFonts w:ascii="Hiragino Kaku Gothic ProN" w:hAnsi="Hiragino Kaku Gothic ProN" w:eastAsia="Hiragino Kaku Gothic ProN" w:cs="Hiragino Kaku Gothic ProN"/>
          <w:b/>
          <w:i w:val="0"/>
          <w:sz w:val="22"/>
        </w:rPr>
        <w:t>余裕で条件クリアしているため、LOS 上限は 21 日を使えます。</w:t>
      </w:r>
      <w:r>
        <w:rPr>
          <w:rFonts w:ascii="Hiragino Kaku Gothic ProN" w:hAnsi="Hiragino Kaku Gothic ProN" w:eastAsia="Hiragino Kaku Gothic ProN" w:cs="Hiragino Kaku Gothic ProN"/>
          <w:b w:val="0"/>
          <w:i w:val="0"/>
          <w:sz w:val="22"/>
        </w:rPr>
        <w:t xml:space="preserve"> これはベッドコントロール上、+1 日分の運用余裕を意味します。</w:t>
      </w:r>
    </w:p>
    <w:p>
      <w:pPr>
        <w:pStyle w:val="Heading4"/>
      </w:pPr>
      <w:r>
        <w:rPr>
          <w:rFonts w:ascii="Hiragino Kaku Gothic ProN" w:hAnsi="Hiragino Kaku Gothic ProN" w:eastAsia="Hiragino Kaku Gothic ProN" w:cs="Hiragino Kaku Gothic ProN"/>
          <w:b/>
          <w:i w:val="0"/>
          <w:sz w:val="24"/>
        </w:rPr>
        <w:t>(3) 推定 平均在院日数 — 基準内</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vAlign w:val="center"/>
          </w:tcPr>
          <w:p>
            <w:r>
              <w:rPr>
                <w:b/>
              </w:rPr>
            </w:r>
            <w:r>
              <w:rPr>
                <w:rFonts w:ascii="Hiragino Kaku Gothic ProN" w:hAnsi="Hiragino Kaku Gothic ProN" w:eastAsia="Hiragino Kaku Gothic ProN" w:cs="Hiragino Kaku Gothic ProN"/>
                <w:b/>
                <w:i w:val="0"/>
                <w:sz w:val="20"/>
              </w:rPr>
              <w:t>病棟</w:t>
            </w:r>
          </w:p>
        </w:tc>
        <w:tc>
          <w:tcPr>
            <w:tcW w:type="dxa" w:w="2493"/>
            <w:vAlign w:val="center"/>
          </w:tcPr>
          <w:p>
            <w:r>
              <w:rPr>
                <w:b/>
              </w:rPr>
            </w:r>
            <w:r>
              <w:rPr>
                <w:rFonts w:ascii="Hiragino Kaku Gothic ProN" w:hAnsi="Hiragino Kaku Gothic ProN" w:eastAsia="Hiragino Kaku Gothic ProN" w:cs="Hiragino Kaku Gothic ProN"/>
                <w:b/>
                <w:i w:val="0"/>
                <w:sz w:val="20"/>
              </w:rPr>
              <w:t>推定 LOS</w:t>
            </w:r>
          </w:p>
        </w:tc>
        <w:tc>
          <w:tcPr>
            <w:tcW w:type="dxa" w:w="2493"/>
            <w:vAlign w:val="center"/>
          </w:tcPr>
          <w:p>
            <w:r>
              <w:rPr>
                <w:b/>
              </w:rPr>
            </w:r>
            <w:r>
              <w:rPr>
                <w:rFonts w:ascii="Hiragino Kaku Gothic ProN" w:hAnsi="Hiragino Kaku Gothic ProN" w:eastAsia="Hiragino Kaku Gothic ProN" w:cs="Hiragino Kaku Gothic ProN"/>
                <w:b/>
                <w:i w:val="0"/>
                <w:sz w:val="20"/>
              </w:rPr>
              <w:t>基準(緩和後)</w:t>
            </w:r>
          </w:p>
        </w:tc>
        <w:tc>
          <w:tcPr>
            <w:tcW w:type="dxa" w:w="2493"/>
            <w:vAlign w:val="center"/>
          </w:tcPr>
          <w:p>
            <w:r>
              <w:rPr>
                <w:b/>
              </w:rPr>
            </w:r>
            <w:r>
              <w:rPr>
                <w:rFonts w:ascii="Hiragino Kaku Gothic ProN" w:hAnsi="Hiragino Kaku Gothic ProN" w:eastAsia="Hiragino Kaku Gothic ProN" w:cs="Hiragino Kaku Gothic ProN"/>
                <w:b/>
                <w:i w:val="0"/>
                <w:sz w:val="20"/>
              </w:rPr>
              <w:t>判定</w:t>
            </w:r>
          </w:p>
        </w:tc>
      </w:tr>
      <w:tr>
        <w:tc>
          <w:tcPr>
            <w:tcW w:type="dxa" w:w="2493"/>
            <w:vAlign w:val="center"/>
          </w:tcPr>
          <w:p>
            <w:r/>
            <w:r>
              <w:rPr>
                <w:rFonts w:ascii="Hiragino Kaku Gothic ProN" w:hAnsi="Hiragino Kaku Gothic ProN" w:eastAsia="Hiragino Kaku Gothic ProN" w:cs="Hiragino Kaku Gothic ProN"/>
                <w:b w:val="0"/>
                <w:i w:val="0"/>
                <w:sz w:val="20"/>
              </w:rPr>
              <w:t>5F</w:t>
            </w:r>
          </w:p>
        </w:tc>
        <w:tc>
          <w:tcPr>
            <w:tcW w:type="dxa" w:w="2493"/>
            <w:vAlign w:val="center"/>
          </w:tcPr>
          <w:p>
            <w:r/>
            <w:r>
              <w:rPr>
                <w:rFonts w:ascii="Hiragino Kaku Gothic ProN" w:hAnsi="Hiragino Kaku Gothic ProN" w:eastAsia="Hiragino Kaku Gothic ProN" w:cs="Hiragino Kaku Gothic ProN"/>
                <w:b/>
                <w:i w:val="0"/>
                <w:sz w:val="20"/>
              </w:rPr>
              <w:t>16.5 日</w:t>
            </w:r>
          </w:p>
        </w:tc>
        <w:tc>
          <w:tcPr>
            <w:tcW w:type="dxa" w:w="2493"/>
            <w:vAlign w:val="center"/>
          </w:tcPr>
          <w:p>
            <w:r/>
            <w:r>
              <w:rPr>
                <w:rFonts w:ascii="Hiragino Kaku Gothic ProN" w:hAnsi="Hiragino Kaku Gothic ProN" w:eastAsia="Hiragino Kaku Gothic ProN" w:cs="Hiragino Kaku Gothic ProN"/>
                <w:b w:val="0"/>
                <w:i w:val="0"/>
                <w:sz w:val="20"/>
              </w:rPr>
              <w:t>21 日</w:t>
            </w:r>
          </w:p>
        </w:tc>
        <w:tc>
          <w:tcPr>
            <w:tcW w:type="dxa" w:w="2493"/>
            <w:vAlign w:val="center"/>
          </w:tcPr>
          <w:p>
            <w:r/>
            <w:r>
              <w:rPr>
                <w:rFonts w:ascii="Hiragino Kaku Gothic ProN" w:hAnsi="Hiragino Kaku Gothic ProN" w:eastAsia="Hiragino Kaku Gothic ProN" w:cs="Hiragino Kaku Gothic ProN"/>
                <w:b w:val="0"/>
                <w:i w:val="0"/>
                <w:sz w:val="20"/>
              </w:rPr>
              <w:t>🟢 達成</w:t>
            </w:r>
          </w:p>
        </w:tc>
      </w:tr>
      <w:tr>
        <w:tc>
          <w:tcPr>
            <w:tcW w:type="dxa" w:w="2493"/>
            <w:vAlign w:val="center"/>
          </w:tcPr>
          <w:p>
            <w:r/>
            <w:r>
              <w:rPr>
                <w:rFonts w:ascii="Hiragino Kaku Gothic ProN" w:hAnsi="Hiragino Kaku Gothic ProN" w:eastAsia="Hiragino Kaku Gothic ProN" w:cs="Hiragino Kaku Gothic ProN"/>
                <w:b w:val="0"/>
                <w:i w:val="0"/>
                <w:sz w:val="20"/>
              </w:rPr>
              <w:t>6F</w:t>
            </w:r>
          </w:p>
        </w:tc>
        <w:tc>
          <w:tcPr>
            <w:tcW w:type="dxa" w:w="2493"/>
            <w:vAlign w:val="center"/>
          </w:tcPr>
          <w:p>
            <w:r/>
            <w:r>
              <w:rPr>
                <w:rFonts w:ascii="Hiragino Kaku Gothic ProN" w:hAnsi="Hiragino Kaku Gothic ProN" w:eastAsia="Hiragino Kaku Gothic ProN" w:cs="Hiragino Kaku Gothic ProN"/>
                <w:b/>
                <w:i w:val="0"/>
                <w:sz w:val="20"/>
              </w:rPr>
              <w:t>15.6 日</w:t>
            </w:r>
          </w:p>
        </w:tc>
        <w:tc>
          <w:tcPr>
            <w:tcW w:type="dxa" w:w="2493"/>
            <w:vAlign w:val="center"/>
          </w:tcPr>
          <w:p>
            <w:r/>
            <w:r>
              <w:rPr>
                <w:rFonts w:ascii="Hiragino Kaku Gothic ProN" w:hAnsi="Hiragino Kaku Gothic ProN" w:eastAsia="Hiragino Kaku Gothic ProN" w:cs="Hiragino Kaku Gothic ProN"/>
                <w:b w:val="0"/>
                <w:i w:val="0"/>
                <w:sz w:val="20"/>
              </w:rPr>
              <w:t>21 日</w:t>
            </w:r>
          </w:p>
        </w:tc>
        <w:tc>
          <w:tcPr>
            <w:tcW w:type="dxa" w:w="2493"/>
            <w:vAlign w:val="center"/>
          </w:tcPr>
          <w:p>
            <w:r/>
            <w:r>
              <w:rPr>
                <w:rFonts w:ascii="Hiragino Kaku Gothic ProN" w:hAnsi="Hiragino Kaku Gothic ProN" w:eastAsia="Hiragino Kaku Gothic ProN" w:cs="Hiragino Kaku Gothic ProN"/>
                <w:b w:val="0"/>
                <w:i w:val="0"/>
                <w:sz w:val="20"/>
              </w:rPr>
              <w:t>🟢 達成</w:t>
            </w:r>
          </w:p>
        </w:tc>
      </w:tr>
    </w:tbl>
    <w:p>
      <w:r>
        <w:rPr>
          <w:rFonts w:ascii="Hiragino Kaku Gothic ProN" w:hAnsi="Hiragino Kaku Gothic ProN" w:eastAsia="Hiragino Kaku Gothic ProN" w:cs="Hiragino Kaku Gothic ProN"/>
          <w:b w:val="0"/>
          <w:i w:val="0"/>
          <w:sz w:val="22"/>
        </w:rPr>
        <w:t>2026 年 6 月 1 日の制度変更で、現行 21 日から 20 日へと 1 日短縮されますが、85 歳以上割合の条件で +1 日緩和 = 21 日になります。当院は 16 日台なので、</w:t>
      </w:r>
      <w:r>
        <w:rPr>
          <w:rFonts w:ascii="Hiragino Kaku Gothic ProN" w:hAnsi="Hiragino Kaku Gothic ProN" w:eastAsia="Hiragino Kaku Gothic ProN" w:cs="Hiragino Kaku Gothic ProN"/>
          <w:b/>
          <w:i w:val="0"/>
          <w:sz w:val="22"/>
        </w:rPr>
        <w:t>20 日短縮にも緩和 21 日にも、両方対応できる水準</w:t>
      </w:r>
      <w:r>
        <w:rPr>
          <w:rFonts w:ascii="Hiragino Kaku Gothic ProN" w:hAnsi="Hiragino Kaku Gothic ProN" w:eastAsia="Hiragino Kaku Gothic ProN" w:cs="Hiragino Kaku Gothic ProN"/>
          <w:b w:val="0"/>
          <w:i w:val="0"/>
          <w:sz w:val="22"/>
        </w:rPr>
        <w:t>です。</w:t>
      </w:r>
    </w:p>
    <w:p>
      <w:pPr>
        <w:pStyle w:val="Heading4"/>
      </w:pPr>
      <w:r>
        <w:rPr>
          <w:rFonts w:ascii="Hiragino Kaku Gothic ProN" w:hAnsi="Hiragino Kaku Gothic ProN" w:eastAsia="Hiragino Kaku Gothic ProN" w:cs="Hiragino Kaku Gothic ProN"/>
          <w:b/>
          <w:i w:val="0"/>
          <w:sz w:val="24"/>
        </w:rPr>
        <w:t>(4) 短手 3 の実態 — Day 6 超過は月 1 名(4.5%)</w:t>
      </w:r>
    </w:p>
    <w:p>
      <w:r>
        <w:rPr>
          <w:rFonts w:ascii="Hiragino Kaku Gothic ProN" w:hAnsi="Hiragino Kaku Gothic ProN" w:eastAsia="Hiragino Kaku Gothic ProN" w:cs="Hiragino Kaku Gothic ProN"/>
          <w:b w:val="0"/>
          <w:i w:val="0"/>
          <w:sz w:val="22"/>
        </w:rPr>
        <w:t>2026 年 6 月 1 日以降、短手 3 患者には「階段関数」が適用されます。5 日目までは平均在院日数の分母から除外、6 日目に延びた瞬間に入院初日から全日数が分母に入る仕組みです。</w:t>
      </w:r>
    </w:p>
    <w:p>
      <w:r>
        <w:rPr>
          <w:rFonts w:ascii="Hiragino Kaku Gothic ProN" w:hAnsi="Hiragino Kaku Gothic ProN" w:eastAsia="Hiragino Kaku Gothic ProN" w:cs="Hiragino Kaku Gothic ProN"/>
          <w:b w:val="0"/>
          <w:i w:val="0"/>
          <w:sz w:val="22"/>
        </w:rPr>
        <w:t xml:space="preserve">当院の実態: </w:t>
      </w:r>
      <w:r>
        <w:rPr>
          <w:rFonts w:ascii="Hiragino Kaku Gothic ProN" w:hAnsi="Hiragino Kaku Gothic ProN" w:eastAsia="Hiragino Kaku Gothic ProN" w:cs="Hiragino Kaku Gothic ProN"/>
          <w:b/>
          <w:i w:val="0"/>
          <w:sz w:val="22"/>
        </w:rPr>
        <w:t>月間短手 3 約 22 名、Day 6 超過は約 1 名/月(4.5%)</w:t>
      </w:r>
      <w:r>
        <w:rPr>
          <w:rFonts w:ascii="Hiragino Kaku Gothic ProN" w:hAnsi="Hiragino Kaku Gothic ProN" w:eastAsia="Hiragino Kaku Gothic ProN" w:cs="Hiragino Kaku Gothic ProN"/>
          <w:b w:val="0"/>
          <w:i w:val="0"/>
          <w:sz w:val="22"/>
        </w:rPr>
        <w:t>。主因は大腸ポリペク後下血で、8 日以内には退院しています。LOS への影響は限定的です。</w:t>
      </w:r>
    </w:p>
    <w:p>
      <w:pPr>
        <w:pStyle w:val="Heading4"/>
      </w:pPr>
      <w:r>
        <w:rPr>
          <w:rFonts w:ascii="Hiragino Kaku Gothic ProN" w:hAnsi="Hiragino Kaku Gothic ProN" w:eastAsia="Hiragino Kaku Gothic ProN" w:cs="Hiragino Kaku Gothic ProN"/>
          <w:b/>
          <w:i w:val="0"/>
          <w:sz w:val="24"/>
        </w:rPr>
        <w:t>詳しい数字の裏付け</w:t>
      </w:r>
    </w:p>
    <w:p>
      <w:r>
        <w:rPr>
          <w:rFonts w:ascii="Hiragino Kaku Gothic ProN" w:hAnsi="Hiragino Kaku Gothic ProN" w:eastAsia="Hiragino Kaku Gothic ProN" w:cs="Hiragino Kaku Gothic ProN"/>
          <w:b w:val="0"/>
          <w:i w:val="0"/>
          <w:sz w:val="22"/>
        </w:rPr>
        <w:t xml:space="preserve">これらの数字は、アプリ内の「施設基準実態レポート」と、別資料 </w:t>
      </w:r>
      <w:r>
        <w:rPr>
          <w:rFonts w:ascii="Hiragino Kaku Gothic ProN" w:hAnsi="Hiragino Kaku Gothic ProN" w:eastAsia="Hiragino Kaku Gothic ProN" w:cs="Hiragino Kaku Gothic ProN"/>
          <w:b/>
          <w:i w:val="0"/>
          <w:sz w:val="22"/>
        </w:rPr>
        <w:t>`docs/admin/facility_criteria_actual_report_2025fy.md`</w:t>
      </w:r>
      <w:r>
        <w:rPr>
          <w:rFonts w:ascii="Hiragino Kaku Gothic ProN" w:hAnsi="Hiragino Kaku Gothic ProN" w:eastAsia="Hiragino Kaku Gothic ProN" w:cs="Hiragino Kaku Gothic ProN"/>
          <w:b w:val="0"/>
          <w:i w:val="0"/>
          <w:sz w:val="22"/>
        </w:rPr>
        <w:t xml:space="preserve"> に詳述しています。救急率推移・85 歳以上推移・入院経路のチャート 3 枚も収録しています。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この分析は、アプリ内の過去実績分析タブでリアルタイムに確認できます。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4: 過去実績分析タブのデモ】(2 分)</w:t>
      </w:r>
    </w:p>
    <w:p>
      <w:r>
        <w:rPr>
          <w:rFonts w:ascii="Hiragino Kaku Gothic ProN" w:hAnsi="Hiragino Kaku Gothic ProN" w:eastAsia="Hiragino Kaku Gothic ProN" w:cs="Hiragino Kaku Gothic ProN"/>
          <w:b/>
          <w:i w:val="0"/>
          <w:sz w:val="22"/>
        </w:rPr>
        <w:t>【実演】</w:t>
      </w:r>
      <w:r>
        <w:rPr>
          <w:rFonts w:ascii="Hiragino Kaku Gothic ProN" w:hAnsi="Hiragino Kaku Gothic ProN" w:eastAsia="Hiragino Kaku Gothic ProN" w:cs="Hiragino Kaku Gothic ProN"/>
          <w:b w:val="0"/>
          <w:i w:val="0"/>
          <w:sz w:val="22"/>
        </w:rPr>
        <w:t xml:space="preserve"> サイドバーで「⚙️ データ・設定」→「📉 過去実績分析」タブを開きます。</w:t>
      </w:r>
    </w:p>
    <w:p>
      <w:r>
        <w:rPr>
          <w:rFonts w:ascii="Hiragino Kaku Gothic ProN" w:hAnsi="Hiragino Kaku Gothic ProN" w:eastAsia="Hiragino Kaku Gothic ProN" w:cs="Hiragino Kaku Gothic ProN"/>
          <w:b/>
          <w:i w:val="0"/>
          <w:sz w:val="22"/>
        </w:rPr>
        <w:t>v4 で新設したタブです。2025 年度 1 年間 1,965 件の実データを、6 セクションで可視化しています。</w:t>
      </w:r>
    </w:p>
    <w:p>
      <w:pPr>
        <w:pStyle w:val="Heading4"/>
      </w:pPr>
      <w:r>
        <w:rPr>
          <w:rFonts w:ascii="Hiragino Kaku Gothic ProN" w:hAnsi="Hiragino Kaku Gothic ProN" w:eastAsia="Hiragino Kaku Gothic ProN" w:cs="Hiragino Kaku Gothic ProN"/>
          <w:b/>
          <w:i w:val="0"/>
          <w:sz w:val="24"/>
        </w:rPr>
        <w:t>セクション 1: サマリー KPI</w:t>
      </w:r>
    </w:p>
    <w:p>
      <w:r>
        <w:rPr>
          <w:rFonts w:ascii="Hiragino Kaku Gothic ProN" w:hAnsi="Hiragino Kaku Gothic ProN" w:eastAsia="Hiragino Kaku Gothic ProN" w:cs="Hiragino Kaku Gothic ProN"/>
          <w:b w:val="0"/>
          <w:i w:val="0"/>
          <w:sz w:val="22"/>
        </w:rPr>
        <w:t>通年の総入院数、救急搬送比率、予定入院比率、平均年齢を 4 枚のカードで表示。</w:t>
      </w:r>
      <w:r>
        <w:rPr>
          <w:rFonts w:ascii="Hiragino Kaku Gothic ProN" w:hAnsi="Hiragino Kaku Gothic ProN" w:eastAsia="Hiragino Kaku Gothic ProN" w:cs="Hiragino Kaku Gothic ProN"/>
          <w:b/>
          <w:i w:val="0"/>
          <w:sz w:val="22"/>
        </w:rPr>
        <w:t>この 1 画面で当院のトラフィック全貌が把握できます。</w:t>
      </w:r>
    </w:p>
    <w:p>
      <w:pPr>
        <w:pStyle w:val="Heading4"/>
      </w:pPr>
      <w:r>
        <w:rPr>
          <w:rFonts w:ascii="Hiragino Kaku Gothic ProN" w:hAnsi="Hiragino Kaku Gothic ProN" w:eastAsia="Hiragino Kaku Gothic ProN" w:cs="Hiragino Kaku Gothic ProN"/>
          <w:b/>
          <w:i w:val="0"/>
          <w:sz w:val="24"/>
        </w:rPr>
        <w:t>セクション 2: 月別推移</w:t>
      </w:r>
    </w:p>
    <w:p>
      <w:r>
        <w:rPr>
          <w:rFonts w:ascii="Hiragino Kaku Gothic ProN" w:hAnsi="Hiragino Kaku Gothic ProN" w:eastAsia="Hiragino Kaku Gothic ProN" w:cs="Hiragino Kaku Gothic ProN"/>
          <w:b w:val="0"/>
          <w:i w:val="0"/>
          <w:sz w:val="22"/>
        </w:rPr>
        <w:t>入院数の月別折れ線グラフ。当院の季節性がはっきり見えます:</w:t>
      </w:r>
    </w:p>
    <w:p>
      <w:pPr>
        <w:pStyle w:val="ListBullet"/>
      </w:pPr>
      <w:r>
        <w:rPr>
          <w:rFonts w:ascii="Hiragino Kaku Gothic ProN" w:hAnsi="Hiragino Kaku Gothic ProN" w:eastAsia="Hiragino Kaku Gothic ProN" w:cs="Hiragino Kaku Gothic ProN"/>
          <w:b/>
          <w:i w:val="0"/>
          <w:sz w:val="22"/>
        </w:rPr>
        <w:t>ピーク月</w:t>
      </w:r>
      <w:r>
        <w:rPr>
          <w:rFonts w:ascii="Hiragino Kaku Gothic ProN" w:hAnsi="Hiragino Kaku Gothic ProN" w:eastAsia="Hiragino Kaku Gothic ProN" w:cs="Hiragino Kaku Gothic ProN"/>
          <w:b w:val="0"/>
          <w:i w:val="0"/>
          <w:sz w:val="22"/>
        </w:rPr>
        <w:t>: 7 月(月係数 1.11) / 10 月(1.10)</w:t>
      </w:r>
    </w:p>
    <w:p>
      <w:pPr>
        <w:pStyle w:val="ListBullet"/>
      </w:pPr>
      <w:r>
        <w:rPr>
          <w:rFonts w:ascii="Hiragino Kaku Gothic ProN" w:hAnsi="Hiragino Kaku Gothic ProN" w:eastAsia="Hiragino Kaku Gothic ProN" w:cs="Hiragino Kaku Gothic ProN"/>
          <w:b/>
          <w:i w:val="0"/>
          <w:sz w:val="22"/>
        </w:rPr>
        <w:t>谷月</w:t>
      </w:r>
      <w:r>
        <w:rPr>
          <w:rFonts w:ascii="Hiragino Kaku Gothic ProN" w:hAnsi="Hiragino Kaku Gothic ProN" w:eastAsia="Hiragino Kaku Gothic ProN" w:cs="Hiragino Kaku Gothic ProN"/>
          <w:b w:val="0"/>
          <w:i w:val="0"/>
          <w:sz w:val="22"/>
        </w:rPr>
        <w:t>: 4 月(0.89) / 9 月(0.90)</w:t>
      </w:r>
    </w:p>
    <w:p>
      <w:r>
        <w:rPr>
          <w:rFonts w:ascii="Hiragino Kaku Gothic ProN" w:hAnsi="Hiragino Kaku Gothic ProN" w:eastAsia="Hiragino Kaku Gothic ProN" w:cs="Hiragino Kaku Gothic ProN"/>
          <w:b/>
          <w:i w:val="0"/>
          <w:sz w:val="22"/>
        </w:rPr>
        <w:t>夏は高稼働、4 月と 9 月は谷。この季節性を把握したうえで人員配置や教育予算を組めます。</w:t>
      </w:r>
    </w:p>
    <w:p>
      <w:pPr>
        <w:pStyle w:val="Heading4"/>
      </w:pPr>
      <w:r>
        <w:rPr>
          <w:rFonts w:ascii="Hiragino Kaku Gothic ProN" w:hAnsi="Hiragino Kaku Gothic ProN" w:eastAsia="Hiragino Kaku Gothic ProN" w:cs="Hiragino Kaku Gothic ProN"/>
          <w:b/>
          <w:i w:val="0"/>
          <w:sz w:val="24"/>
        </w:rPr>
        <w:t>セクション 3: 曜日パターン(重要)</w:t>
      </w:r>
    </w:p>
    <w:p>
      <w:r>
        <w:rPr>
          <w:rFonts w:ascii="Hiragino Kaku Gothic ProN" w:hAnsi="Hiragino Kaku Gothic ProN" w:eastAsia="Hiragino Kaku Gothic ProN" w:cs="Hiragino Kaku Gothic ProN"/>
          <w:b w:val="0"/>
          <w:i w:val="0"/>
          <w:sz w:val="22"/>
        </w:rPr>
        <w:t>これは特に重要なデータです:</w:t>
      </w:r>
    </w:p>
    <w:p>
      <w:pPr>
        <w:pStyle w:val="ListBullet"/>
      </w:pPr>
      <w:r>
        <w:rPr>
          <w:rFonts w:ascii="Hiragino Kaku Gothic ProN" w:hAnsi="Hiragino Kaku Gothic ProN" w:eastAsia="Hiragino Kaku Gothic ProN" w:cs="Hiragino Kaku Gothic ProN"/>
          <w:b w:val="0"/>
          <w:i w:val="0"/>
          <w:sz w:val="22"/>
        </w:rPr>
        <w:t>月曜: 8.15 件/日</w:t>
      </w:r>
    </w:p>
    <w:p>
      <w:pPr>
        <w:pStyle w:val="ListBullet"/>
      </w:pPr>
      <w:r>
        <w:rPr>
          <w:rFonts w:ascii="Hiragino Kaku Gothic ProN" w:hAnsi="Hiragino Kaku Gothic ProN" w:eastAsia="Hiragino Kaku Gothic ProN" w:cs="Hiragino Kaku Gothic ProN"/>
          <w:b w:val="0"/>
          <w:i w:val="0"/>
          <w:sz w:val="22"/>
        </w:rPr>
        <w:t xml:space="preserve">日曜: </w:t>
      </w:r>
      <w:r>
        <w:rPr>
          <w:rFonts w:ascii="Hiragino Kaku Gothic ProN" w:hAnsi="Hiragino Kaku Gothic ProN" w:eastAsia="Hiragino Kaku Gothic ProN" w:cs="Hiragino Kaku Gothic ProN"/>
          <w:b/>
          <w:i w:val="0"/>
          <w:sz w:val="22"/>
        </w:rPr>
        <w:t>0.29 件/日</w:t>
      </w:r>
    </w:p>
    <w:p>
      <w:r>
        <w:rPr>
          <w:rFonts w:ascii="Hiragino Kaku Gothic ProN" w:hAnsi="Hiragino Kaku Gothic ProN" w:eastAsia="Hiragino Kaku Gothic ProN" w:cs="Hiragino Kaku Gothic ProN"/>
          <w:b/>
          <w:i w:val="0"/>
          <w:sz w:val="22"/>
        </w:rPr>
        <w:t>日曜入院はほぼゼロです。</w:t>
      </w:r>
      <w:r>
        <w:rPr>
          <w:rFonts w:ascii="Hiragino Kaku Gothic ProN" w:hAnsi="Hiragino Kaku Gothic ProN" w:eastAsia="Hiragino Kaku Gothic ProN" w:cs="Hiragino Kaku Gothic ProN"/>
          <w:b w:val="0"/>
          <w:i w:val="0"/>
          <w:sz w:val="22"/>
        </w:rPr>
        <w:t xml:space="preserve"> これは紹介元施設の営業日サイクルと地域救急事情の結果ですが、逆に言えば </w:t>
      </w:r>
      <w:r>
        <w:rPr>
          <w:rFonts w:ascii="Hiragino Kaku Gothic ProN" w:hAnsi="Hiragino Kaku Gothic ProN" w:eastAsia="Hiragino Kaku Gothic ProN" w:cs="Hiragino Kaku Gothic ProN"/>
          <w:b/>
          <w:i w:val="0"/>
          <w:sz w:val="22"/>
        </w:rPr>
        <w:t>「日曜空床は、月曜入院のための受け皿」</w:t>
      </w:r>
      <w:r>
        <w:rPr>
          <w:rFonts w:ascii="Hiragino Kaku Gothic ProN" w:hAnsi="Hiragino Kaku Gothic ProN" w:eastAsia="Hiragino Kaku Gothic ProN" w:cs="Hiragino Kaku Gothic ProN"/>
          <w:b w:val="0"/>
          <w:i w:val="0"/>
          <w:sz w:val="22"/>
        </w:rPr>
        <w:t xml:space="preserve"> として機能しているということです。</w:t>
      </w:r>
    </w:p>
    <w:p>
      <w:r>
        <w:rPr>
          <w:rFonts w:ascii="Hiragino Kaku Gothic ProN" w:hAnsi="Hiragino Kaku Gothic ProN" w:eastAsia="Hiragino Kaku Gothic ProN" w:cs="Hiragino Kaku Gothic ProN"/>
          <w:b/>
          <w:i w:val="0"/>
          <w:sz w:val="22"/>
        </w:rPr>
        <w:t>この事実が「週末退院促進」の明確な根拠になります。</w:t>
      </w:r>
      <w:r>
        <w:rPr>
          <w:rFonts w:ascii="Hiragino Kaku Gothic ProN" w:hAnsi="Hiragino Kaku Gothic ProN" w:eastAsia="Hiragino Kaku Gothic ProN" w:cs="Hiragino Kaku Gothic ProN"/>
          <w:b w:val="0"/>
          <w:i w:val="0"/>
          <w:sz w:val="22"/>
        </w:rPr>
        <w:t xml:space="preserve"> 日曜に空床を残しても月曜入院で埋まる。だから金曜退院を月曜入院で受けるサイクルが回る、という話です。</w:t>
      </w:r>
    </w:p>
    <w:p>
      <w:pPr>
        <w:pStyle w:val="Heading4"/>
      </w:pPr>
      <w:r>
        <w:rPr>
          <w:rFonts w:ascii="Hiragino Kaku Gothic ProN" w:hAnsi="Hiragino Kaku Gothic ProN" w:eastAsia="Hiragino Kaku Gothic ProN" w:cs="Hiragino Kaku Gothic ProN"/>
          <w:b/>
          <w:i w:val="0"/>
          <w:sz w:val="24"/>
        </w:rPr>
        <w:t>セクション 4: 時間帯別緊急入院</w:t>
      </w:r>
    </w:p>
    <w:p>
      <w:r>
        <w:rPr>
          <w:rFonts w:ascii="Hiragino Kaku Gothic ProN" w:hAnsi="Hiragino Kaku Gothic ProN" w:eastAsia="Hiragino Kaku Gothic ProN" w:cs="Hiragino Kaku Gothic ProN"/>
          <w:b w:val="0"/>
          <w:i w:val="0"/>
          <w:sz w:val="22"/>
        </w:rPr>
        <w:t>0-23 時の緊急入院分布。当直帯のピーク時間が一目瞭然です。</w:t>
      </w:r>
    </w:p>
    <w:p>
      <w:pPr>
        <w:pStyle w:val="Heading4"/>
      </w:pPr>
      <w:r>
        <w:rPr>
          <w:rFonts w:ascii="Hiragino Kaku Gothic ProN" w:hAnsi="Hiragino Kaku Gothic ProN" w:eastAsia="Hiragino Kaku Gothic ProN" w:cs="Hiragino Kaku Gothic ProN"/>
          <w:b/>
          <w:i w:val="0"/>
          <w:sz w:val="24"/>
        </w:rPr>
        <w:t>セクション 5: 年齢分布</w:t>
      </w:r>
    </w:p>
    <w:p>
      <w:r>
        <w:rPr>
          <w:rFonts w:ascii="Hiragino Kaku Gothic ProN" w:hAnsi="Hiragino Kaku Gothic ProN" w:eastAsia="Hiragino Kaku Gothic ProN" w:cs="Hiragino Kaku Gothic ProN"/>
          <w:b w:val="0"/>
          <w:i w:val="0"/>
          <w:sz w:val="22"/>
        </w:rPr>
        <w:t>年齢階級ごとのヒストグラム。</w:t>
      </w:r>
      <w:r>
        <w:rPr>
          <w:rFonts w:ascii="Hiragino Kaku Gothic ProN" w:hAnsi="Hiragino Kaku Gothic ProN" w:eastAsia="Hiragino Kaku Gothic ProN" w:cs="Hiragino Kaku Gothic ProN"/>
          <w:b/>
          <w:i w:val="0"/>
          <w:sz w:val="22"/>
        </w:rPr>
        <w:t>85 歳以上が 27.3% という事実</w:t>
      </w:r>
      <w:r>
        <w:rPr>
          <w:rFonts w:ascii="Hiragino Kaku Gothic ProN" w:hAnsi="Hiragino Kaku Gothic ProN" w:eastAsia="Hiragino Kaku Gothic ProN" w:cs="Hiragino Kaku Gothic ProN"/>
          <w:b w:val="0"/>
          <w:i w:val="0"/>
          <w:sz w:val="22"/>
        </w:rPr>
        <w:t>がグラフで見える形です。</w:t>
      </w:r>
    </w:p>
    <w:p>
      <w:pPr>
        <w:pStyle w:val="Heading4"/>
      </w:pPr>
      <w:r>
        <w:rPr>
          <w:rFonts w:ascii="Hiragino Kaku Gothic ProN" w:hAnsi="Hiragino Kaku Gothic ProN" w:eastAsia="Hiragino Kaku Gothic ProN" w:cs="Hiragino Kaku Gothic ProN"/>
          <w:b/>
          <w:i w:val="0"/>
          <w:sz w:val="24"/>
        </w:rPr>
        <w:t>セクション 6: 予約リードタイム</w:t>
      </w:r>
    </w:p>
    <w:p>
      <w:r>
        <w:rPr>
          <w:rFonts w:ascii="Hiragino Kaku Gothic ProN" w:hAnsi="Hiragino Kaku Gothic ProN" w:eastAsia="Hiragino Kaku Gothic ProN" w:cs="Hiragino Kaku Gothic ProN"/>
          <w:b w:val="0"/>
          <w:i w:val="0"/>
          <w:sz w:val="22"/>
        </w:rPr>
        <w:t xml:space="preserve">外来紹介から入院まで: </w:t>
      </w:r>
      <w:r>
        <w:rPr>
          <w:rFonts w:ascii="Hiragino Kaku Gothic ProN" w:hAnsi="Hiragino Kaku Gothic ProN" w:eastAsia="Hiragino Kaku Gothic ProN" w:cs="Hiragino Kaku Gothic ProN"/>
          <w:b/>
          <w:i w:val="0"/>
          <w:sz w:val="22"/>
        </w:rPr>
        <w:t>中央値 12 日 / 平均 16.3 日</w:t>
      </w:r>
      <w:r>
        <w:rPr>
          <w:rFonts w:ascii="Hiragino Kaku Gothic ProN" w:hAnsi="Hiragino Kaku Gothic ProN" w:eastAsia="Hiragino Kaku Gothic ProN" w:cs="Hiragino Kaku Gothic ProN"/>
          <w:b w:val="0"/>
          <w:i w:val="0"/>
          <w:sz w:val="22"/>
        </w:rPr>
        <w:t>。</w:t>
      </w:r>
    </w:p>
    <w:p>
      <w:r>
        <w:rPr>
          <w:rFonts w:ascii="Hiragino Kaku Gothic ProN" w:hAnsi="Hiragino Kaku Gothic ProN" w:eastAsia="Hiragino Kaku Gothic ProN" w:cs="Hiragino Kaku Gothic ProN"/>
          <w:b/>
          <w:i w:val="0"/>
          <w:sz w:val="22"/>
        </w:rPr>
        <w:t>2 週間先までの外来枠を見れば、向こう 2 週間の予定入院数が予測できる</w:t>
      </w:r>
      <w:r>
        <w:rPr>
          <w:rFonts w:ascii="Hiragino Kaku Gothic ProN" w:hAnsi="Hiragino Kaku Gothic ProN" w:eastAsia="Hiragino Kaku Gothic ProN" w:cs="Hiragino Kaku Gothic ProN"/>
          <w:b w:val="0"/>
          <w:i w:val="0"/>
          <w:sz w:val="22"/>
        </w:rPr>
        <w:t>ということです。</w:t>
      </w:r>
    </w:p>
    <w:p>
      <w:r>
        <w:rPr>
          <w:rFonts w:ascii="Hiragino Kaku Gothic ProN" w:hAnsi="Hiragino Kaku Gothic ProN" w:eastAsia="Hiragino Kaku Gothic ProN" w:cs="Hiragino Kaku Gothic ProN"/>
          <w:b/>
          <w:i w:val="0"/>
          <w:sz w:val="22"/>
        </w:rPr>
        <w:t>このタブは、経営会議・病棟会議で「データを見ながら議論する」ための土台です。</w:t>
      </w:r>
      <w:r>
        <w:rPr>
          <w:rFonts w:ascii="Hiragino Kaku Gothic ProN" w:hAnsi="Hiragino Kaku Gothic ProN" w:eastAsia="Hiragino Kaku Gothic ProN" w:cs="Hiragino Kaku Gothic ProN"/>
          <w:b w:val="0"/>
          <w:i w:val="0"/>
          <w:sz w:val="22"/>
        </w:rPr>
        <w:t xml:space="preserve"> 数字は全てアプリが計算するので、職員が手作業で Excel を作る必要はありません。</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続いて、毎朝のベッドコントロール運用フローをご覧ください。</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5: 毎朝の運用フロー — 意思決定ダッシュボード】(3 分)</w:t>
      </w:r>
    </w:p>
    <w:p>
      <w:r>
        <w:rPr>
          <w:rFonts w:ascii="Hiragino Kaku Gothic ProN" w:hAnsi="Hiragino Kaku Gothic ProN" w:eastAsia="Hiragino Kaku Gothic ProN" w:cs="Hiragino Kaku Gothic ProN"/>
          <w:b/>
          <w:i w:val="0"/>
          <w:sz w:val="22"/>
        </w:rPr>
        <w:t>【実演】</w:t>
      </w:r>
      <w:r>
        <w:rPr>
          <w:rFonts w:ascii="Hiragino Kaku Gothic ProN" w:hAnsi="Hiragino Kaku Gothic ProN" w:eastAsia="Hiragino Kaku Gothic ProN" w:cs="Hiragino Kaku Gothic ProN"/>
          <w:b w:val="0"/>
          <w:i w:val="0"/>
          <w:sz w:val="22"/>
        </w:rPr>
        <w:t xml:space="preserve"> サイドバーで「📊 今日の運営」→「🎯 意思決定ダッシュボード」タブを開きます。</w:t>
      </w:r>
    </w:p>
    <w:p>
      <w:r>
        <w:rPr>
          <w:rFonts w:ascii="Hiragino Kaku Gothic ProN" w:hAnsi="Hiragino Kaku Gothic ProN" w:eastAsia="Hiragino Kaku Gothic ProN" w:cs="Hiragino Kaku Gothic ProN"/>
          <w:b/>
          <w:i w:val="0"/>
          <w:sz w:val="22"/>
        </w:rPr>
        <w:t>ベッドコントロール担当者が、毎朝 30 秒でその日の状況を把握する画面です。</w:t>
      </w:r>
    </w:p>
    <w:p>
      <w:pPr>
        <w:pStyle w:val="Heading4"/>
      </w:pPr>
      <w:r>
        <w:rPr>
          <w:rFonts w:ascii="Hiragino Kaku Gothic ProN" w:hAnsi="Hiragino Kaku Gothic ProN" w:eastAsia="Hiragino Kaku Gothic ProN" w:cs="Hiragino Kaku Gothic ProN"/>
          <w:b/>
          <w:i w:val="0"/>
          <w:sz w:val="24"/>
        </w:rPr>
        <w:t>Hero KPI: 稼働率・空床数</w:t>
      </w:r>
    </w:p>
    <w:p>
      <w:r>
        <w:rPr>
          <w:rFonts w:ascii="Hiragino Kaku Gothic ProN" w:hAnsi="Hiragino Kaku Gothic ProN" w:eastAsia="Hiragino Kaku Gothic ProN" w:cs="Hiragino Kaku Gothic ProN"/>
          <w:b w:val="0"/>
          <w:i w:val="0"/>
          <w:sz w:val="22"/>
        </w:rPr>
        <w:t>画面最上部に、現在の稼働率と空床数が大きく表示されます。目標 90% に対して今日は何%か、空床は何床あるか、それを一目で把握できます。</w:t>
      </w:r>
    </w:p>
    <w:p>
      <w:pPr>
        <w:pStyle w:val="Heading4"/>
      </w:pPr>
      <w:r>
        <w:rPr>
          <w:rFonts w:ascii="Hiragino Kaku Gothic ProN" w:hAnsi="Hiragino Kaku Gothic ProN" w:eastAsia="Hiragino Kaku Gothic ProN" w:cs="Hiragino Kaku Gothic ProN"/>
          <w:b/>
          <w:i w:val="0"/>
          <w:sz w:val="24"/>
        </w:rPr>
        <w:t>Secondary KPI: ALOS・フェーズ構成・救急受入余力</w:t>
      </w:r>
    </w:p>
    <w:p>
      <w:pPr>
        <w:pStyle w:val="ListBullet"/>
      </w:pPr>
      <w:r>
        <w:rPr>
          <w:rFonts w:ascii="Hiragino Kaku Gothic ProN" w:hAnsi="Hiragino Kaku Gothic ProN" w:eastAsia="Hiragino Kaku Gothic ProN" w:cs="Hiragino Kaku Gothic ProN"/>
          <w:b/>
          <w:i w:val="0"/>
          <w:sz w:val="22"/>
        </w:rPr>
        <w:t>ALOS(平均在院日数)</w:t>
      </w:r>
      <w:r>
        <w:rPr>
          <w:rFonts w:ascii="Hiragino Kaku Gothic ProN" w:hAnsi="Hiragino Kaku Gothic ProN" w:eastAsia="Hiragino Kaku Gothic ProN" w:cs="Hiragino Kaku Gothic ProN"/>
          <w:b w:val="0"/>
          <w:i w:val="0"/>
          <w:sz w:val="22"/>
        </w:rPr>
        <w:t>: rolling 90 日ベース</w:t>
      </w:r>
    </w:p>
    <w:p>
      <w:pPr>
        <w:pStyle w:val="ListBullet"/>
      </w:pPr>
      <w:r>
        <w:rPr>
          <w:rFonts w:ascii="Hiragino Kaku Gothic ProN" w:hAnsi="Hiragino Kaku Gothic ProN" w:eastAsia="Hiragino Kaku Gothic ProN" w:cs="Hiragino Kaku Gothic ProN"/>
          <w:b/>
          <w:i w:val="0"/>
          <w:sz w:val="22"/>
        </w:rPr>
        <w:t>フェーズ構成</w:t>
      </w:r>
      <w:r>
        <w:rPr>
          <w:rFonts w:ascii="Hiragino Kaku Gothic ProN" w:hAnsi="Hiragino Kaku Gothic ProN" w:eastAsia="Hiragino Kaku Gothic ProN" w:cs="Hiragino Kaku Gothic ProN"/>
          <w:b w:val="0"/>
          <w:i w:val="0"/>
          <w:sz w:val="22"/>
        </w:rPr>
        <w:t>: 入院 1-5 日目の A 群、6-14 日目の B 群、15 日目以降の C 群の比率</w:t>
      </w:r>
    </w:p>
    <w:p>
      <w:pPr>
        <w:pStyle w:val="ListBullet"/>
      </w:pPr>
      <w:r>
        <w:rPr>
          <w:rFonts w:ascii="Hiragino Kaku Gothic ProN" w:hAnsi="Hiragino Kaku Gothic ProN" w:eastAsia="Hiragino Kaku Gothic ProN" w:cs="Hiragino Kaku Gothic ProN"/>
          <w:b/>
          <w:i w:val="0"/>
          <w:sz w:val="22"/>
        </w:rPr>
        <w:t>救急受入余力</w:t>
      </w:r>
      <w:r>
        <w:rPr>
          <w:rFonts w:ascii="Hiragino Kaku Gothic ProN" w:hAnsi="Hiragino Kaku Gothic ProN" w:eastAsia="Hiragino Kaku Gothic ProN" w:cs="Hiragino Kaku Gothic ProN"/>
          <w:b w:val="0"/>
          <w:i w:val="0"/>
          <w:sz w:val="22"/>
        </w:rPr>
        <w:t>: あと何件の緊急入院が受けられるか</w:t>
      </w:r>
    </w:p>
    <w:p>
      <w:pPr>
        <w:pStyle w:val="Heading4"/>
      </w:pPr>
      <w:r>
        <w:rPr>
          <w:rFonts w:ascii="Hiragino Kaku Gothic ProN" w:hAnsi="Hiragino Kaku Gothic ProN" w:eastAsia="Hiragino Kaku Gothic ProN" w:cs="Hiragino Kaku Gothic ProN"/>
          <w:b/>
          <w:i w:val="0"/>
          <w:sz w:val="24"/>
        </w:rPr>
        <w:t>結論カード(今日の一手)</w:t>
      </w:r>
    </w:p>
    <w:p>
      <w:r>
        <w:rPr>
          <w:rFonts w:ascii="Hiragino Kaku Gothic ProN" w:hAnsi="Hiragino Kaku Gothic ProN" w:eastAsia="Hiragino Kaku Gothic ProN" w:cs="Hiragino Kaku Gothic ProN"/>
          <w:b/>
          <w:i w:val="0"/>
          <w:sz w:val="22"/>
        </w:rPr>
        <w:t>これは v3.5 から導入した機能で、今も v4 の中核です。</w:t>
      </w:r>
    </w:p>
    <w:p>
      <w:r>
        <w:rPr>
          <w:rFonts w:ascii="Hiragino Kaku Gothic ProN" w:hAnsi="Hiragino Kaku Gothic ProN" w:eastAsia="Hiragino Kaku Gothic ProN" w:cs="Hiragino Kaku Gothic ProN"/>
          <w:b w:val="0"/>
          <w:i w:val="0"/>
          <w:sz w:val="22"/>
        </w:rPr>
        <w:t>画面中央に、</w:t>
      </w:r>
      <w:r>
        <w:rPr>
          <w:rFonts w:ascii="Hiragino Kaku Gothic ProN" w:hAnsi="Hiragino Kaku Gothic ProN" w:eastAsia="Hiragino Kaku Gothic ProN" w:cs="Hiragino Kaku Gothic ProN"/>
          <w:b/>
          <w:i w:val="0"/>
          <w:sz w:val="22"/>
        </w:rPr>
        <w:t>今日ベッドコントロール担当者が取るべき一手</w:t>
      </w:r>
      <w:r>
        <w:rPr>
          <w:rFonts w:ascii="Hiragino Kaku Gothic ProN" w:hAnsi="Hiragino Kaku Gothic ProN" w:eastAsia="Hiragino Kaku Gothic ProN" w:cs="Hiragino Kaku Gothic ProN"/>
          <w:b w:val="0"/>
          <w:i w:val="0"/>
          <w:sz w:val="22"/>
        </w:rPr>
        <w:t>が 1 枚のカードで提示されます。</w:t>
      </w:r>
    </w:p>
    <w:p>
      <w:r>
        <w:rPr>
          <w:rFonts w:ascii="Hiragino Kaku Gothic ProN" w:hAnsi="Hiragino Kaku Gothic ProN" w:eastAsia="Hiragino Kaku Gothic ProN" w:cs="Hiragino Kaku Gothic ProN"/>
          <w:b w:val="0"/>
          <w:i w:val="0"/>
          <w:sz w:val="22"/>
        </w:rPr>
        <w:t>例:</w:t>
      </w:r>
    </w:p>
    <w:p>
      <w:pPr>
        <w:pStyle w:val="ListBullet"/>
      </w:pPr>
      <w:r>
        <w:rPr>
          <w:rFonts w:ascii="Hiragino Kaku Gothic ProN" w:hAnsi="Hiragino Kaku Gothic ProN" w:eastAsia="Hiragino Kaku Gothic ProN" w:cs="Hiragino Kaku Gothic ProN"/>
          <w:b w:val="0"/>
          <w:i w:val="0"/>
          <w:sz w:val="22"/>
        </w:rPr>
        <w:t>「</w:t>
      </w:r>
      <w:r>
        <w:rPr>
          <w:rFonts w:ascii="Hiragino Kaku Gothic ProN" w:hAnsi="Hiragino Kaku Gothic ProN" w:eastAsia="Hiragino Kaku Gothic ProN" w:cs="Hiragino Kaku Gothic ProN"/>
          <w:b/>
          <w:i w:val="0"/>
          <w:sz w:val="22"/>
        </w:rPr>
        <w:t>稼働率 85%・C 群 31 名</w:t>
      </w:r>
      <w:r>
        <w:rPr>
          <w:rFonts w:ascii="Hiragino Kaku Gothic ProN" w:hAnsi="Hiragino Kaku Gothic ProN" w:eastAsia="Hiragino Kaku Gothic ProN" w:cs="Hiragino Kaku Gothic ProN"/>
          <w:b w:val="0"/>
          <w:i w:val="0"/>
          <w:sz w:val="22"/>
        </w:rPr>
        <w:t xml:space="preserve"> — 退院候補リストを確認、3 名の退院調整を進めてください」</w:t>
      </w:r>
    </w:p>
    <w:p>
      <w:pPr>
        <w:pStyle w:val="ListBullet"/>
      </w:pPr>
      <w:r>
        <w:rPr>
          <w:rFonts w:ascii="Hiragino Kaku Gothic ProN" w:hAnsi="Hiragino Kaku Gothic ProN" w:eastAsia="Hiragino Kaku Gothic ProN" w:cs="Hiragino Kaku Gothic ProN"/>
          <w:b w:val="0"/>
          <w:i w:val="0"/>
          <w:sz w:val="22"/>
        </w:rPr>
        <w:t>「</w:t>
      </w:r>
      <w:r>
        <w:rPr>
          <w:rFonts w:ascii="Hiragino Kaku Gothic ProN" w:hAnsi="Hiragino Kaku Gothic ProN" w:eastAsia="Hiragino Kaku Gothic ProN" w:cs="Hiragino Kaku Gothic ProN"/>
          <w:b/>
          <w:i w:val="0"/>
          <w:sz w:val="22"/>
        </w:rPr>
        <w:t>救急搬送後 rolling 58%・余力大</w:t>
      </w:r>
      <w:r>
        <w:rPr>
          <w:rFonts w:ascii="Hiragino Kaku Gothic ProN" w:hAnsi="Hiragino Kaku Gothic ProN" w:eastAsia="Hiragino Kaku Gothic ProN" w:cs="Hiragino Kaku Gothic ProN"/>
          <w:b w:val="0"/>
          <w:i w:val="0"/>
          <w:sz w:val="22"/>
        </w:rPr>
        <w:t xml:space="preserve"> — 予定入院を積極受入可能」</w:t>
      </w:r>
    </w:p>
    <w:p>
      <w:r>
        <w:rPr>
          <w:rFonts w:ascii="Hiragino Kaku Gothic ProN" w:hAnsi="Hiragino Kaku Gothic ProN" w:eastAsia="Hiragino Kaku Gothic ProN" w:cs="Hiragino Kaku Gothic ProN"/>
          <w:b/>
          <w:i w:val="0"/>
          <w:sz w:val="22"/>
        </w:rPr>
        <w:t>「精神論を、数字に変える」というのが、このアプリの根本コンセプトです。</w:t>
      </w:r>
      <w:r>
        <w:rPr>
          <w:rFonts w:ascii="Hiragino Kaku Gothic ProN" w:hAnsi="Hiragino Kaku Gothic ProN" w:eastAsia="Hiragino Kaku Gothic ProN" w:cs="Hiragino Kaku Gothic ProN"/>
          <w:b w:val="0"/>
          <w:i w:val="0"/>
          <w:sz w:val="22"/>
        </w:rPr>
        <w:t xml:space="preserve"> 担当者に「何となく受け入れて」と指示するのではなく、</w:t>
      </w:r>
      <w:r>
        <w:rPr>
          <w:rFonts w:ascii="Hiragino Kaku Gothic ProN" w:hAnsi="Hiragino Kaku Gothic ProN" w:eastAsia="Hiragino Kaku Gothic ProN" w:cs="Hiragino Kaku Gothic ProN"/>
          <w:b/>
          <w:i w:val="0"/>
          <w:sz w:val="22"/>
        </w:rPr>
        <w:t>「今日はこの数字だからこうする」と、根拠付きで動ける</w:t>
      </w:r>
      <w:r>
        <w:rPr>
          <w:rFonts w:ascii="Hiragino Kaku Gothic ProN" w:hAnsi="Hiragino Kaku Gothic ProN" w:eastAsia="Hiragino Kaku Gothic ProN" w:cs="Hiragino Kaku Gothic ProN"/>
          <w:b w:val="0"/>
          <w:i w:val="0"/>
          <w:sz w:val="22"/>
        </w:rPr>
        <w:t>ようにしています。</w:t>
      </w:r>
    </w:p>
    <w:p>
      <w:pPr>
        <w:pStyle w:val="Heading4"/>
      </w:pPr>
      <w:r>
        <w:rPr>
          <w:rFonts w:ascii="Hiragino Kaku Gothic ProN" w:hAnsi="Hiragino Kaku Gothic ProN" w:eastAsia="Hiragino Kaku Gothic ProN" w:cs="Hiragino Kaku Gothic ProN"/>
          <w:b/>
          <w:i w:val="0"/>
          <w:sz w:val="24"/>
        </w:rPr>
        <w:t>フェーズ管理 — 稼働率の「中身」を見る</w:t>
      </w:r>
    </w:p>
    <w:p>
      <w:r>
        <w:rPr>
          <w:rFonts w:ascii="Hiragino Kaku Gothic ProN" w:hAnsi="Hiragino Kaku Gothic ProN" w:eastAsia="Hiragino Kaku Gothic ProN" w:cs="Hiragino Kaku Gothic ProN"/>
          <w:b w:val="0"/>
          <w:i w:val="0"/>
          <w:sz w:val="22"/>
        </w:rPr>
        <w:t>入院患者さんを在院日数で 3 つのフェーズに分けます:</w:t>
      </w:r>
    </w:p>
    <w:p>
      <w:pPr>
        <w:pStyle w:val="ListBullet"/>
      </w:pPr>
      <w:r>
        <w:rPr>
          <w:rFonts w:ascii="Hiragino Kaku Gothic ProN" w:hAnsi="Hiragino Kaku Gothic ProN" w:eastAsia="Hiragino Kaku Gothic ProN" w:cs="Hiragino Kaku Gothic ProN"/>
          <w:b/>
          <w:i w:val="0"/>
          <w:sz w:val="22"/>
        </w:rPr>
        <w:t>A 群</w:t>
      </w:r>
      <w:r>
        <w:rPr>
          <w:rFonts w:ascii="Hiragino Kaku Gothic ProN" w:hAnsi="Hiragino Kaku Gothic ProN" w:eastAsia="Hiragino Kaku Gothic ProN" w:cs="Hiragino Kaku Gothic ProN"/>
          <w:b w:val="0"/>
          <w:i w:val="0"/>
          <w:sz w:val="22"/>
        </w:rPr>
        <w:t>: 入院 1〜5 日目。急性期治療期。運営貢献額 約 24,000 円/日</w:t>
      </w:r>
    </w:p>
    <w:p>
      <w:pPr>
        <w:pStyle w:val="ListBullet"/>
      </w:pPr>
      <w:r>
        <w:rPr>
          <w:rFonts w:ascii="Hiragino Kaku Gothic ProN" w:hAnsi="Hiragino Kaku Gothic ProN" w:eastAsia="Hiragino Kaku Gothic ProN" w:cs="Hiragino Kaku Gothic ProN"/>
          <w:b/>
          <w:i w:val="0"/>
          <w:sz w:val="22"/>
        </w:rPr>
        <w:t>B 群</w:t>
      </w:r>
      <w:r>
        <w:rPr>
          <w:rFonts w:ascii="Hiragino Kaku Gothic ProN" w:hAnsi="Hiragino Kaku Gothic ProN" w:eastAsia="Hiragino Kaku Gothic ProN" w:cs="Hiragino Kaku Gothic ProN"/>
          <w:b w:val="0"/>
          <w:i w:val="0"/>
          <w:sz w:val="22"/>
        </w:rPr>
        <w:t>: 入院 6〜14 日目。治療安定期。</w:t>
      </w:r>
      <w:r>
        <w:rPr>
          <w:rFonts w:ascii="Hiragino Kaku Gothic ProN" w:hAnsi="Hiragino Kaku Gothic ProN" w:eastAsia="Hiragino Kaku Gothic ProN" w:cs="Hiragino Kaku Gothic ProN"/>
          <w:b/>
          <w:i w:val="0"/>
          <w:sz w:val="22"/>
        </w:rPr>
        <w:t>運営貢献額 約 30,000 円/日(最も高い)</w:t>
      </w:r>
    </w:p>
    <w:p>
      <w:pPr>
        <w:pStyle w:val="ListBullet"/>
      </w:pPr>
      <w:r>
        <w:rPr>
          <w:rFonts w:ascii="Hiragino Kaku Gothic ProN" w:hAnsi="Hiragino Kaku Gothic ProN" w:eastAsia="Hiragino Kaku Gothic ProN" w:cs="Hiragino Kaku Gothic ProN"/>
          <w:b/>
          <w:i w:val="0"/>
          <w:sz w:val="22"/>
        </w:rPr>
        <w:t>C 群</w:t>
      </w:r>
      <w:r>
        <w:rPr>
          <w:rFonts w:ascii="Hiragino Kaku Gothic ProN" w:hAnsi="Hiragino Kaku Gothic ProN" w:eastAsia="Hiragino Kaku Gothic ProN" w:cs="Hiragino Kaku Gothic ProN"/>
          <w:b w:val="0"/>
          <w:i w:val="0"/>
          <w:sz w:val="22"/>
        </w:rPr>
        <w:t>: 入院 15 日目以降。退院調整期。運営貢献額 約 28,900 円/日</w:t>
      </w:r>
    </w:p>
    <w:p>
      <w:r>
        <w:rPr>
          <w:rFonts w:ascii="Hiragino Kaku Gothic ProN" w:hAnsi="Hiragino Kaku Gothic ProN" w:eastAsia="Hiragino Kaku Gothic ProN" w:cs="Hiragino Kaku Gothic ProN"/>
          <w:b/>
          <w:i w:val="0"/>
          <w:sz w:val="22"/>
        </w:rPr>
        <w:t>B 群が最も病棟運営に貢献します。</w:t>
      </w:r>
      <w:r>
        <w:rPr>
          <w:rFonts w:ascii="Hiragino Kaku Gothic ProN" w:hAnsi="Hiragino Kaku Gothic ProN" w:eastAsia="Hiragino Kaku Gothic ProN" w:cs="Hiragino Kaku Gothic ProN"/>
          <w:b w:val="0"/>
          <w:i w:val="0"/>
          <w:sz w:val="22"/>
        </w:rPr>
        <w:t xml:space="preserve"> 入院初期の高い変動費を回収し終え、安定した入院料が発生する期間だからです。</w:t>
      </w:r>
    </w:p>
    <w:p>
      <w:r>
        <w:rPr>
          <w:rFonts w:ascii="Hiragino Kaku Gothic ProN" w:hAnsi="Hiragino Kaku Gothic ProN" w:eastAsia="Hiragino Kaku Gothic ProN" w:cs="Hiragino Kaku Gothic ProN"/>
          <w:b w:val="0"/>
          <w:i w:val="0"/>
          <w:sz w:val="22"/>
        </w:rPr>
        <w:t xml:space="preserve">なお、C 群は </w:t>
      </w:r>
      <w:r>
        <w:rPr>
          <w:rFonts w:ascii="Hiragino Kaku Gothic ProN" w:hAnsi="Hiragino Kaku Gothic ProN" w:eastAsia="Hiragino Kaku Gothic ProN" w:cs="Hiragino Kaku Gothic ProN"/>
          <w:b/>
          <w:i w:val="0"/>
          <w:sz w:val="22"/>
        </w:rPr>
        <w:t>院内運用ラベル</w:t>
      </w:r>
      <w:r>
        <w:rPr>
          <w:rFonts w:ascii="Hiragino Kaku Gothic ProN" w:hAnsi="Hiragino Kaku Gothic ProN" w:eastAsia="Hiragino Kaku Gothic ProN" w:cs="Hiragino Kaku Gothic ProN"/>
          <w:b w:val="0"/>
          <w:i w:val="0"/>
          <w:sz w:val="22"/>
        </w:rPr>
        <w:t xml:space="preserve"> であり制度上の公式区分ではありません。C 群が多い場合、「延ばすべき」ではなく「退院調整の議題に上げるべき」というサインとして読みます。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施設基準を数字で守る仕組みをご説明します。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6: 施設基準クリアの仕組み — 2026-06-01 本則適用対応】(3 分)</w:t>
      </w:r>
    </w:p>
    <w:p>
      <w:r>
        <w:rPr>
          <w:rFonts w:ascii="Hiragino Kaku Gothic ProN" w:hAnsi="Hiragino Kaku Gothic ProN" w:eastAsia="Hiragino Kaku Gothic ProN" w:cs="Hiragino Kaku Gothic ProN"/>
          <w:b/>
          <w:i w:val="0"/>
          <w:sz w:val="22"/>
        </w:rPr>
        <w:t>2026 年 6 月 1 日に、地域包括医療病棟の経過措置が終了します。</w:t>
      </w:r>
    </w:p>
    <w:p>
      <w:r>
        <w:rPr>
          <w:rFonts w:ascii="Hiragino Kaku Gothic ProN" w:hAnsi="Hiragino Kaku Gothic ProN" w:eastAsia="Hiragino Kaku Gothic ProN" w:cs="Hiragino Kaku Gothic ProN"/>
          <w:b w:val="0"/>
          <w:i w:val="0"/>
          <w:sz w:val="22"/>
        </w:rPr>
        <w:t>本則完全適用で変わる 3 点:</w:t>
      </w:r>
    </w:p>
    <w:p>
      <w:pPr>
        <w:pStyle w:val="ListNumber"/>
      </w:pPr>
      <w:r>
        <w:rPr>
          <w:rFonts w:ascii="Hiragino Kaku Gothic ProN" w:hAnsi="Hiragino Kaku Gothic ProN" w:eastAsia="Hiragino Kaku Gothic ProN" w:cs="Hiragino Kaku Gothic ProN"/>
          <w:b/>
          <w:i w:val="0"/>
          <w:sz w:val="22"/>
        </w:rPr>
        <w:t>救急搬送後患者割合 15% 判定</w:t>
      </w:r>
      <w:r>
        <w:rPr>
          <w:rFonts w:ascii="Hiragino Kaku Gothic ProN" w:hAnsi="Hiragino Kaku Gothic ProN" w:eastAsia="Hiragino Kaku Gothic ProN" w:cs="Hiragino Kaku Gothic ProN"/>
          <w:b w:val="0"/>
          <w:i w:val="0"/>
          <w:sz w:val="22"/>
        </w:rPr>
        <w:t xml:space="preserve">: 単月判定 → </w:t>
      </w:r>
      <w:r>
        <w:rPr>
          <w:rFonts w:ascii="Hiragino Kaku Gothic ProN" w:hAnsi="Hiragino Kaku Gothic ProN" w:eastAsia="Hiragino Kaku Gothic ProN" w:cs="Hiragino Kaku Gothic ProN"/>
          <w:b/>
          <w:i w:val="0"/>
          <w:sz w:val="22"/>
        </w:rPr>
        <w:t>rolling 3 ヶ月判定</w:t>
      </w:r>
      <w:r>
        <w:rPr>
          <w:rFonts w:ascii="Hiragino Kaku Gothic ProN" w:hAnsi="Hiragino Kaku Gothic ProN" w:eastAsia="Hiragino Kaku Gothic ProN" w:cs="Hiragino Kaku Gothic ProN"/>
          <w:b w:val="0"/>
          <w:i w:val="0"/>
          <w:sz w:val="22"/>
        </w:rPr>
        <w:t>、分母に短手 3 含む</w:t>
      </w:r>
    </w:p>
    <w:p>
      <w:pPr>
        <w:pStyle w:val="ListNumber"/>
      </w:pPr>
      <w:r>
        <w:rPr>
          <w:rFonts w:ascii="Hiragino Kaku Gothic ProN" w:hAnsi="Hiragino Kaku Gothic ProN" w:eastAsia="Hiragino Kaku Gothic ProN" w:cs="Hiragino Kaku Gothic ProN"/>
          <w:b/>
          <w:i w:val="0"/>
          <w:sz w:val="22"/>
        </w:rPr>
        <w:t>平均在院日数</w:t>
      </w:r>
      <w:r>
        <w:rPr>
          <w:rFonts w:ascii="Hiragino Kaku Gothic ProN" w:hAnsi="Hiragino Kaku Gothic ProN" w:eastAsia="Hiragino Kaku Gothic ProN" w:cs="Hiragino Kaku Gothic ProN"/>
          <w:b w:val="0"/>
          <w:i w:val="0"/>
          <w:sz w:val="22"/>
        </w:rPr>
        <w:t xml:space="preserve">: 現行 21 日 → </w:t>
      </w:r>
      <w:r>
        <w:rPr>
          <w:rFonts w:ascii="Hiragino Kaku Gothic ProN" w:hAnsi="Hiragino Kaku Gothic ProN" w:eastAsia="Hiragino Kaku Gothic ProN" w:cs="Hiragino Kaku Gothic ProN"/>
          <w:b/>
          <w:i w:val="0"/>
          <w:sz w:val="22"/>
        </w:rPr>
        <w:t>20 日</w:t>
      </w:r>
      <w:r>
        <w:rPr>
          <w:rFonts w:ascii="Hiragino Kaku Gothic ProN" w:hAnsi="Hiragino Kaku Gothic ProN" w:eastAsia="Hiragino Kaku Gothic ProN" w:cs="Hiragino Kaku Gothic ProN"/>
          <w:b w:val="0"/>
          <w:i w:val="0"/>
          <w:sz w:val="22"/>
        </w:rPr>
        <w:t>(85 歳以上 20% 以上の場合は +1 日緩和 = 21 日)</w:t>
      </w:r>
    </w:p>
    <w:p>
      <w:pPr>
        <w:pStyle w:val="ListNumber"/>
      </w:pPr>
      <w:r>
        <w:rPr>
          <w:rFonts w:ascii="Hiragino Kaku Gothic ProN" w:hAnsi="Hiragino Kaku Gothic ProN" w:eastAsia="Hiragino Kaku Gothic ProN" w:cs="Hiragino Kaku Gothic ProN"/>
          <w:b/>
          <w:i w:val="0"/>
          <w:sz w:val="22"/>
        </w:rPr>
        <w:t>LOS 計算の短手 3 階段関数対応</w:t>
      </w:r>
      <w:r>
        <w:rPr>
          <w:rFonts w:ascii="Hiragino Kaku Gothic ProN" w:hAnsi="Hiragino Kaku Gothic ProN" w:eastAsia="Hiragino Kaku Gothic ProN" w:cs="Hiragino Kaku Gothic ProN"/>
          <w:b w:val="0"/>
          <w:i w:val="0"/>
          <w:sz w:val="22"/>
        </w:rPr>
        <w:t>: 短手 3 は 5 日目まで分母除外、6 日目以降に滞在が延びた瞬間、入院初日まで遡って全日数を分母にカウント</w:t>
      </w:r>
    </w:p>
    <w:p>
      <w:r>
        <w:rPr>
          <w:rFonts w:ascii="Hiragino Kaku Gothic ProN" w:hAnsi="Hiragino Kaku Gothic ProN" w:eastAsia="Hiragino Kaku Gothic ProN" w:cs="Hiragino Kaku Gothic ProN"/>
          <w:b w:val="0"/>
          <w:i w:val="0"/>
          <w:sz w:val="22"/>
        </w:rPr>
        <w:t>v4 では、この 3 点の</w:t>
      </w:r>
      <w:r>
        <w:rPr>
          <w:rFonts w:ascii="Hiragino Kaku Gothic ProN" w:hAnsi="Hiragino Kaku Gothic ProN" w:eastAsia="Hiragino Kaku Gothic ProN" w:cs="Hiragino Kaku Gothic ProN"/>
          <w:b/>
          <w:i w:val="0"/>
          <w:sz w:val="22"/>
        </w:rPr>
        <w:t>本則計算ロジックを実装済み</w:t>
      </w:r>
      <w:r>
        <w:rPr>
          <w:rFonts w:ascii="Hiragino Kaku Gothic ProN" w:hAnsi="Hiragino Kaku Gothic ProN" w:eastAsia="Hiragino Kaku Gothic ProN" w:cs="Hiragino Kaku Gothic ProN"/>
          <w:b w:val="0"/>
          <w:i w:val="0"/>
          <w:sz w:val="22"/>
        </w:rPr>
        <w:t>です。</w:t>
      </w:r>
    </w:p>
    <w:p>
      <w:r>
        <w:rPr>
          <w:rFonts w:ascii="Hiragino Kaku Gothic ProN" w:hAnsi="Hiragino Kaku Gothic ProN" w:eastAsia="Hiragino Kaku Gothic ProN" w:cs="Hiragino Kaku Gothic ProN"/>
          <w:b/>
          <w:i w:val="0"/>
          <w:sz w:val="22"/>
        </w:rPr>
        <w:t>【実演】</w:t>
      </w:r>
      <w:r>
        <w:rPr>
          <w:rFonts w:ascii="Hiragino Kaku Gothic ProN" w:hAnsi="Hiragino Kaku Gothic ProN" w:eastAsia="Hiragino Kaku Gothic ProN" w:cs="Hiragino Kaku Gothic ProN"/>
          <w:b w:val="0"/>
          <w:i w:val="0"/>
          <w:sz w:val="22"/>
        </w:rPr>
        <w:t xml:space="preserve"> サイドバーの最上部に「🗓️ 経過措置終了まであと ○ 日」のバナーが表示されています。残日数に応じて 4 段階(info/warning/error/終了後)で警告を出します。</w:t>
      </w:r>
    </w:p>
    <w:p>
      <w:pPr>
        <w:pStyle w:val="Heading4"/>
      </w:pPr>
      <w:r>
        <w:rPr>
          <w:rFonts w:ascii="Hiragino Kaku Gothic ProN" w:hAnsi="Hiragino Kaku Gothic ProN" w:eastAsia="Hiragino Kaku Gothic ProN" w:cs="Hiragino Kaku Gothic ProN"/>
          <w:b/>
          <w:i w:val="0"/>
          <w:sz w:val="24"/>
        </w:rPr>
        <w:t>施設基準実態レポート(v4 で新設)</w:t>
      </w:r>
    </w:p>
    <w:p>
      <w:r>
        <w:rPr>
          <w:rFonts w:ascii="Hiragino Kaku Gothic ProN" w:hAnsi="Hiragino Kaku Gothic ProN" w:eastAsia="Hiragino Kaku Gothic ProN" w:cs="Hiragino Kaku Gothic ProN"/>
          <w:b/>
          <w:i w:val="0"/>
          <w:sz w:val="22"/>
        </w:rPr>
        <w:t>【実演】</w:t>
      </w:r>
      <w:r>
        <w:rPr>
          <w:rFonts w:ascii="Hiragino Kaku Gothic ProN" w:hAnsi="Hiragino Kaku Gothic ProN" w:eastAsia="Hiragino Kaku Gothic ProN" w:cs="Hiragino Kaku Gothic ProN"/>
          <w:b w:val="0"/>
          <w:i w:val="0"/>
          <w:sz w:val="22"/>
        </w:rPr>
        <w:t xml:space="preserve"> サイドバーで「🛡️ 制度管理」→「🛡️ 施設基準実態レポート」を開きます。</w:t>
      </w:r>
    </w:p>
    <w:p>
      <w:r>
        <w:rPr>
          <w:rFonts w:ascii="Hiragino Kaku Gothic ProN" w:hAnsi="Hiragino Kaku Gothic ProN" w:eastAsia="Hiragino Kaku Gothic ProN" w:cs="Hiragino Kaku Gothic ProN"/>
          <w:b w:val="0"/>
          <w:i w:val="0"/>
          <w:sz w:val="22"/>
        </w:rPr>
        <w:t>通年実績と rolling 3 ヶ月実績を同時に表示し、チャート 3 枚で可視化します:</w:t>
      </w:r>
    </w:p>
    <w:p>
      <w:pPr>
        <w:pStyle w:val="ListNumber"/>
      </w:pPr>
      <w:r>
        <w:rPr>
          <w:rFonts w:ascii="Hiragino Kaku Gothic ProN" w:hAnsi="Hiragino Kaku Gothic ProN" w:eastAsia="Hiragino Kaku Gothic ProN" w:cs="Hiragino Kaku Gothic ProN"/>
          <w:b/>
          <w:i w:val="0"/>
          <w:sz w:val="22"/>
        </w:rPr>
        <w:t>救急率推移</w:t>
      </w:r>
      <w:r>
        <w:rPr>
          <w:rFonts w:ascii="Hiragino Kaku Gothic ProN" w:hAnsi="Hiragino Kaku Gothic ProN" w:eastAsia="Hiragino Kaku Gothic ProN" w:cs="Hiragino Kaku Gothic ProN"/>
          <w:b w:val="0"/>
          <w:i w:val="0"/>
          <w:sz w:val="22"/>
        </w:rPr>
        <w:t>(月別 + rolling 3 ヶ月オーバーレイ)</w:t>
      </w:r>
    </w:p>
    <w:p>
      <w:pPr>
        <w:pStyle w:val="ListNumber"/>
      </w:pPr>
      <w:r>
        <w:rPr>
          <w:rFonts w:ascii="Hiragino Kaku Gothic ProN" w:hAnsi="Hiragino Kaku Gothic ProN" w:eastAsia="Hiragino Kaku Gothic ProN" w:cs="Hiragino Kaku Gothic ProN"/>
          <w:b/>
          <w:i w:val="0"/>
          <w:sz w:val="22"/>
        </w:rPr>
        <w:t>85 歳以上推移</w:t>
      </w:r>
      <w:r>
        <w:rPr>
          <w:rFonts w:ascii="Hiragino Kaku Gothic ProN" w:hAnsi="Hiragino Kaku Gothic ProN" w:eastAsia="Hiragino Kaku Gothic ProN" w:cs="Hiragino Kaku Gothic ProN"/>
          <w:b w:val="0"/>
          <w:i w:val="0"/>
          <w:sz w:val="22"/>
        </w:rPr>
        <w:t>(5F / 6F それぞれ)</w:t>
      </w:r>
    </w:p>
    <w:p>
      <w:pPr>
        <w:pStyle w:val="ListNumber"/>
      </w:pPr>
      <w:r>
        <w:rPr>
          <w:rFonts w:ascii="Hiragino Kaku Gothic ProN" w:hAnsi="Hiragino Kaku Gothic ProN" w:eastAsia="Hiragino Kaku Gothic ProN" w:cs="Hiragino Kaku Gothic ProN"/>
          <w:b/>
          <w:i w:val="0"/>
          <w:sz w:val="22"/>
        </w:rPr>
        <w:t>入院経路内訳</w:t>
      </w:r>
      <w:r>
        <w:rPr>
          <w:rFonts w:ascii="Hiragino Kaku Gothic ProN" w:hAnsi="Hiragino Kaku Gothic ProN" w:eastAsia="Hiragino Kaku Gothic ProN" w:cs="Hiragino Kaku Gothic ProN"/>
          <w:b w:val="0"/>
          <w:i w:val="0"/>
          <w:sz w:val="22"/>
        </w:rPr>
        <w:t>(救急搬送 / 予定入院 / 他院紹介)</w:t>
      </w:r>
    </w:p>
    <w:p>
      <w:r>
        <w:rPr>
          <w:rFonts w:ascii="Hiragino Kaku Gothic ProN" w:hAnsi="Hiragino Kaku Gothic ProN" w:eastAsia="Hiragino Kaku Gothic ProN" w:cs="Hiragino Kaku Gothic ProN"/>
          <w:b w:val="0"/>
          <w:i w:val="0"/>
          <w:sz w:val="22"/>
        </w:rPr>
        <w:t>2025 年度通年の数字を復習します:</w:t>
      </w:r>
    </w:p>
    <w:p>
      <w:pPr>
        <w:pStyle w:val="ListBullet"/>
      </w:pPr>
      <w:r>
        <w:rPr>
          <w:rFonts w:ascii="Hiragino Kaku Gothic ProN" w:hAnsi="Hiragino Kaku Gothic ProN" w:eastAsia="Hiragino Kaku Gothic ProN" w:cs="Hiragino Kaku Gothic ProN"/>
          <w:b w:val="0"/>
          <w:i w:val="0"/>
          <w:sz w:val="22"/>
        </w:rPr>
        <w:t xml:space="preserve">予定外入院率: </w:t>
      </w:r>
      <w:r>
        <w:rPr>
          <w:rFonts w:ascii="Hiragino Kaku Gothic ProN" w:hAnsi="Hiragino Kaku Gothic ProN" w:eastAsia="Hiragino Kaku Gothic ProN" w:cs="Hiragino Kaku Gothic ProN"/>
          <w:b/>
          <w:i w:val="0"/>
          <w:sz w:val="22"/>
        </w:rPr>
        <w:t>5F 53.1% / 6F 61.1%</w:t>
      </w:r>
      <w:r>
        <w:rPr>
          <w:rFonts w:ascii="Hiragino Kaku Gothic ProN" w:hAnsi="Hiragino Kaku Gothic ProN" w:eastAsia="Hiragino Kaku Gothic ProN" w:cs="Hiragino Kaku Gothic ProN"/>
          <w:b w:val="0"/>
          <w:i w:val="0"/>
          <w:sz w:val="22"/>
        </w:rPr>
        <w:t xml:space="preserve"> (※ 2 値分類による参考値。制度上の「救急搬送後 15%」の厳密判定は精査中だが、達成見込み)</w:t>
      </w:r>
    </w:p>
    <w:p>
      <w:pPr>
        <w:pStyle w:val="ListBullet"/>
      </w:pPr>
      <w:r>
        <w:rPr>
          <w:rFonts w:ascii="Hiragino Kaku Gothic ProN" w:hAnsi="Hiragino Kaku Gothic ProN" w:eastAsia="Hiragino Kaku Gothic ProN" w:cs="Hiragino Kaku Gothic ProN"/>
          <w:b w:val="0"/>
          <w:i w:val="0"/>
          <w:sz w:val="22"/>
        </w:rPr>
        <w:t xml:space="preserve">85 歳以上: </w:t>
      </w:r>
      <w:r>
        <w:rPr>
          <w:rFonts w:ascii="Hiragino Kaku Gothic ProN" w:hAnsi="Hiragino Kaku Gothic ProN" w:eastAsia="Hiragino Kaku Gothic ProN" w:cs="Hiragino Kaku Gothic ProN"/>
          <w:b/>
          <w:i w:val="0"/>
          <w:sz w:val="22"/>
        </w:rPr>
        <w:t>27.3%</w:t>
      </w:r>
      <w:r>
        <w:rPr>
          <w:rFonts w:ascii="Hiragino Kaku Gothic ProN" w:hAnsi="Hiragino Kaku Gothic ProN" w:eastAsia="Hiragino Kaku Gothic ProN" w:cs="Hiragino Kaku Gothic ProN"/>
          <w:b w:val="0"/>
          <w:i w:val="0"/>
          <w:sz w:val="22"/>
        </w:rPr>
        <w:t>(+1 日緩和の条件クリア)</w:t>
      </w:r>
    </w:p>
    <w:p>
      <w:pPr>
        <w:pStyle w:val="ListBullet"/>
      </w:pPr>
      <w:r>
        <w:rPr>
          <w:rFonts w:ascii="Hiragino Kaku Gothic ProN" w:hAnsi="Hiragino Kaku Gothic ProN" w:eastAsia="Hiragino Kaku Gothic ProN" w:cs="Hiragino Kaku Gothic ProN"/>
          <w:b w:val="0"/>
          <w:i w:val="0"/>
          <w:sz w:val="22"/>
        </w:rPr>
        <w:t xml:space="preserve">推定 LOS: </w:t>
      </w:r>
      <w:r>
        <w:rPr>
          <w:rFonts w:ascii="Hiragino Kaku Gothic ProN" w:hAnsi="Hiragino Kaku Gothic ProN" w:eastAsia="Hiragino Kaku Gothic ProN" w:cs="Hiragino Kaku Gothic ProN"/>
          <w:b/>
          <w:i w:val="0"/>
          <w:sz w:val="22"/>
        </w:rPr>
        <w:t>5F 16.5 日 / 6F 15.6 日</w:t>
      </w:r>
      <w:r>
        <w:rPr>
          <w:rFonts w:ascii="Hiragino Kaku Gothic ProN" w:hAnsi="Hiragino Kaku Gothic ProN" w:eastAsia="Hiragino Kaku Gothic ProN" w:cs="Hiragino Kaku Gothic ProN"/>
          <w:b w:val="0"/>
          <w:i w:val="0"/>
          <w:sz w:val="22"/>
        </w:rPr>
        <w:t>(緩和後 21 日に対し 5 日以上の余裕)</w:t>
      </w:r>
    </w:p>
    <w:p>
      <w:r>
        <w:rPr>
          <w:rFonts w:ascii="Hiragino Kaku Gothic ProN" w:hAnsi="Hiragino Kaku Gothic ProN" w:eastAsia="Hiragino Kaku Gothic ProN" w:cs="Hiragino Kaku Gothic ProN"/>
          <w:b/>
          <w:i w:val="0"/>
          <w:sz w:val="22"/>
        </w:rPr>
        <w:t>制度変更に対して、当院はすでに安全な距離を保っています。</w:t>
      </w:r>
      <w:r>
        <w:rPr>
          <w:rFonts w:ascii="Hiragino Kaku Gothic ProN" w:hAnsi="Hiragino Kaku Gothic ProN" w:eastAsia="Hiragino Kaku Gothic ProN" w:cs="Hiragino Kaku Gothic ProN"/>
          <w:b w:val="0"/>
          <w:i w:val="0"/>
          <w:sz w:val="22"/>
        </w:rPr>
        <w:t xml:space="preserve"> このレポートで毎月その安全距離を確認できます。</w:t>
      </w:r>
    </w:p>
    <w:p>
      <w:pPr>
        <w:pStyle w:val="Heading4"/>
      </w:pPr>
      <w:r>
        <w:rPr>
          <w:rFonts w:ascii="Hiragino Kaku Gothic ProN" w:hAnsi="Hiragino Kaku Gothic ProN" w:eastAsia="Hiragino Kaku Gothic ProN" w:cs="Hiragino Kaku Gothic ProN"/>
          <w:b/>
          <w:i w:val="0"/>
          <w:sz w:val="24"/>
        </w:rPr>
        <w:t>短手 3 Day 5 アラート</w:t>
      </w:r>
    </w:p>
    <w:p>
      <w:r>
        <w:rPr>
          <w:rFonts w:ascii="Hiragino Kaku Gothic ProN" w:hAnsi="Hiragino Kaku Gothic ProN" w:eastAsia="Hiragino Kaku Gothic ProN" w:cs="Hiragino Kaku Gothic ProN"/>
          <w:b/>
          <w:i w:val="0"/>
          <w:sz w:val="22"/>
        </w:rPr>
        <w:t>【実演】</w:t>
      </w:r>
      <w:r>
        <w:rPr>
          <w:rFonts w:ascii="Hiragino Kaku Gothic ProN" w:hAnsi="Hiragino Kaku Gothic ProN" w:eastAsia="Hiragino Kaku Gothic ProN" w:cs="Hiragino Kaku Gothic ProN"/>
          <w:b w:val="0"/>
          <w:i w:val="0"/>
          <w:sz w:val="22"/>
        </w:rPr>
        <w:t xml:space="preserve"> アプリは短手 3 患者が Day 5 に到達すると自動アラートを出します。Day 6 に延びると LOS の分母が初日から遡って全て入ってしまうため、</w:t>
      </w:r>
      <w:r>
        <w:rPr>
          <w:rFonts w:ascii="Hiragino Kaku Gothic ProN" w:hAnsi="Hiragino Kaku Gothic ProN" w:eastAsia="Hiragino Kaku Gothic ProN" w:cs="Hiragino Kaku Gothic ProN"/>
          <w:b/>
          <w:i w:val="0"/>
          <w:sz w:val="22"/>
        </w:rPr>
        <w:t>Day 5 の時点で退院可否の最終判断を促す</w:t>
      </w:r>
      <w:r>
        <w:rPr>
          <w:rFonts w:ascii="Hiragino Kaku Gothic ProN" w:hAnsi="Hiragino Kaku Gothic ProN" w:eastAsia="Hiragino Kaku Gothic ProN" w:cs="Hiragino Kaku Gothic ProN"/>
          <w:b w:val="0"/>
          <w:i w:val="0"/>
          <w:sz w:val="22"/>
        </w:rPr>
        <w:t>仕組みです。当院では月 1 名程度の発生なので現場負担は軽微ですが、</w:t>
      </w:r>
      <w:r>
        <w:rPr>
          <w:rFonts w:ascii="Hiragino Kaku Gothic ProN" w:hAnsi="Hiragino Kaku Gothic ProN" w:eastAsia="Hiragino Kaku Gothic ProN" w:cs="Hiragino Kaku Gothic ProN"/>
          <w:b/>
          <w:i w:val="0"/>
          <w:sz w:val="22"/>
        </w:rPr>
        <w:t>ゼロではない以上、見逃さない仕掛けが必要</w:t>
      </w:r>
      <w:r>
        <w:rPr>
          <w:rFonts w:ascii="Hiragino Kaku Gothic ProN" w:hAnsi="Hiragino Kaku Gothic ProN" w:eastAsia="Hiragino Kaku Gothic ProN" w:cs="Hiragino Kaku Gothic ProN"/>
          <w:b w:val="0"/>
          <w:i w:val="0"/>
          <w:sz w:val="22"/>
        </w:rPr>
        <w:t>です。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v4 の目玉機能、多職種カンファ画面をご覧ください。</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7: 多職種カンファ機能】(3 分)</w:t>
      </w:r>
    </w:p>
    <w:p>
      <w:r>
        <w:rPr>
          <w:rFonts w:ascii="Hiragino Kaku Gothic ProN" w:hAnsi="Hiragino Kaku Gothic ProN" w:eastAsia="Hiragino Kaku Gothic ProN" w:cs="Hiragino Kaku Gothic ProN"/>
          <w:b/>
          <w:i w:val="0"/>
          <w:sz w:val="22"/>
        </w:rPr>
        <w:t>【実演】</w:t>
      </w:r>
      <w:r>
        <w:rPr>
          <w:rFonts w:ascii="Hiragino Kaku Gothic ProN" w:hAnsi="Hiragino Kaku Gothic ProN" w:eastAsia="Hiragino Kaku Gothic ProN" w:cs="Hiragino Kaku Gothic ProN"/>
          <w:b w:val="0"/>
          <w:i w:val="0"/>
          <w:sz w:val="22"/>
        </w:rPr>
        <w:t xml:space="preserve"> サイドバーで「🏥 退院調整」→「🏥 カンファ資料」タブを開きます。</w:t>
      </w:r>
    </w:p>
    <w:p>
      <w:r>
        <w:rPr>
          <w:rFonts w:ascii="Hiragino Kaku Gothic ProN" w:hAnsi="Hiragino Kaku Gothic ProN" w:eastAsia="Hiragino Kaku Gothic ProN" w:cs="Hiragino Kaku Gothic ProN"/>
          <w:b w:val="0"/>
          <w:i w:val="0"/>
          <w:sz w:val="22"/>
        </w:rPr>
        <w:t>この画面は、</w:t>
      </w:r>
      <w:r>
        <w:rPr>
          <w:rFonts w:ascii="Hiragino Kaku Gothic ProN" w:hAnsi="Hiragino Kaku Gothic ProN" w:eastAsia="Hiragino Kaku Gothic ProN" w:cs="Hiragino Kaku Gothic ProN"/>
          <w:b/>
          <w:i w:val="0"/>
          <w:sz w:val="22"/>
        </w:rPr>
        <w:t>病棟詰め所の PC の前に師長・主任・リハ・退院支援 NS・担当医が集まる場面を想定しています。</w:t>
      </w:r>
      <w:r>
        <w:rPr>
          <w:rFonts w:ascii="Hiragino Kaku Gothic ProN" w:hAnsi="Hiragino Kaku Gothic ProN" w:eastAsia="Hiragino Kaku Gothic ProN" w:cs="Hiragino Kaku Gothic ProN"/>
          <w:b w:val="0"/>
          <w:i w:val="0"/>
          <w:sz w:val="22"/>
        </w:rPr>
        <w:t xml:space="preserve"> 1 画面 16:9 に全情報が収まり、スクリーンショット 1 枚を印刷すれば会議録代わりになります。</w:t>
      </w:r>
    </w:p>
    <w:p>
      <w:pPr>
        <w:pStyle w:val="Heading4"/>
      </w:pPr>
      <w:r>
        <w:rPr>
          <w:rFonts w:ascii="Hiragino Kaku Gothic ProN" w:hAnsi="Hiragino Kaku Gothic ProN" w:eastAsia="Hiragino Kaku Gothic ProN" w:cs="Hiragino Kaku Gothic ProN"/>
          <w:b/>
          <w:i w:val="0"/>
          <w:sz w:val="24"/>
        </w:rPr>
        <w:t>ブロック A: 今月の目標達成進捗</w:t>
      </w:r>
    </w:p>
    <w:p>
      <w:r>
        <w:rPr>
          <w:rFonts w:ascii="Hiragino Kaku Gothic ProN" w:hAnsi="Hiragino Kaku Gothic ProN" w:eastAsia="Hiragino Kaku Gothic ProN" w:cs="Hiragino Kaku Gothic ProN"/>
          <w:b w:val="0"/>
          <w:i w:val="0"/>
          <w:sz w:val="22"/>
        </w:rPr>
        <w:t>画面上部に 5 つの指標が横並び:</w:t>
      </w:r>
    </w:p>
    <w:p>
      <w:pPr>
        <w:pStyle w:val="ListBullet"/>
      </w:pPr>
      <w:r>
        <w:rPr>
          <w:rFonts w:ascii="Hiragino Kaku Gothic ProN" w:hAnsi="Hiragino Kaku Gothic ProN" w:eastAsia="Hiragino Kaku Gothic ProN" w:cs="Hiragino Kaku Gothic ProN"/>
          <w:b w:val="0"/>
          <w:i w:val="0"/>
          <w:sz w:val="22"/>
        </w:rPr>
        <w:t>稼働率</w:t>
      </w:r>
    </w:p>
    <w:p>
      <w:pPr>
        <w:pStyle w:val="ListBullet"/>
      </w:pPr>
      <w:r>
        <w:rPr>
          <w:rFonts w:ascii="Hiragino Kaku Gothic ProN" w:hAnsi="Hiragino Kaku Gothic ProN" w:eastAsia="Hiragino Kaku Gothic ProN" w:cs="Hiragino Kaku Gothic ProN"/>
          <w:b w:val="0"/>
          <w:i w:val="0"/>
          <w:sz w:val="22"/>
        </w:rPr>
        <w:t>ALOS</w:t>
      </w:r>
    </w:p>
    <w:p>
      <w:pPr>
        <w:pStyle w:val="ListBullet"/>
      </w:pPr>
      <w:r>
        <w:rPr>
          <w:rFonts w:ascii="Hiragino Kaku Gothic ProN" w:hAnsi="Hiragino Kaku Gothic ProN" w:eastAsia="Hiragino Kaku Gothic ProN" w:cs="Hiragino Kaku Gothic ProN"/>
          <w:b w:val="0"/>
          <w:i w:val="0"/>
          <w:sz w:val="22"/>
        </w:rPr>
        <w:t>救急搬送 15% 進捗</w:t>
      </w:r>
    </w:p>
    <w:p>
      <w:pPr>
        <w:pStyle w:val="ListBullet"/>
      </w:pPr>
      <w:r>
        <w:rPr>
          <w:rFonts w:ascii="Hiragino Kaku Gothic ProN" w:hAnsi="Hiragino Kaku Gothic ProN" w:eastAsia="Hiragino Kaku Gothic ProN" w:cs="Hiragino Kaku Gothic ProN"/>
          <w:b w:val="0"/>
          <w:i w:val="0"/>
          <w:sz w:val="22"/>
        </w:rPr>
        <w:t>残り診療日</w:t>
      </w:r>
    </w:p>
    <w:p>
      <w:pPr>
        <w:pStyle w:val="ListBullet"/>
      </w:pPr>
      <w:r>
        <w:rPr>
          <w:rFonts w:ascii="Hiragino Kaku Gothic ProN" w:hAnsi="Hiragino Kaku Gothic ProN" w:eastAsia="Hiragino Kaku Gothic ProN" w:cs="Hiragino Kaku Gothic ProN"/>
          <w:b w:val="0"/>
          <w:i w:val="0"/>
          <w:sz w:val="22"/>
        </w:rPr>
        <w:t>次の大型連休カウントダウン</w:t>
      </w:r>
    </w:p>
    <w:p>
      <w:r>
        <w:rPr>
          <w:rFonts w:ascii="Hiragino Kaku Gothic ProN" w:hAnsi="Hiragino Kaku Gothic ProN" w:eastAsia="Hiragino Kaku Gothic ProN" w:cs="Hiragino Kaku Gothic ProN"/>
          <w:b/>
          <w:i w:val="0"/>
          <w:sz w:val="22"/>
        </w:rPr>
        <w:t>10 秒で今月の病棟状況が把握できます。</w:t>
      </w:r>
    </w:p>
    <w:p>
      <w:pPr>
        <w:pStyle w:val="Heading4"/>
      </w:pPr>
      <w:r>
        <w:rPr>
          <w:rFonts w:ascii="Hiragino Kaku Gothic ProN" w:hAnsi="Hiragino Kaku Gothic ProN" w:eastAsia="Hiragino Kaku Gothic ProN" w:cs="Hiragino Kaku Gothic ProN"/>
          <w:b/>
          <w:i w:val="0"/>
          <w:sz w:val="24"/>
        </w:rPr>
        <w:t>ブロック B: 今週の見通し</w:t>
      </w:r>
    </w:p>
    <w:p>
      <w:r>
        <w:rPr>
          <w:rFonts w:ascii="Hiragino Kaku Gothic ProN" w:hAnsi="Hiragino Kaku Gothic ProN" w:eastAsia="Hiragino Kaku Gothic ProN" w:cs="Hiragino Kaku Gothic ProN"/>
          <w:b w:val="0"/>
          <w:i w:val="0"/>
          <w:sz w:val="22"/>
        </w:rPr>
        <w:t>週末 3 日分(金・土・日)の空床予測と救急余力。</w:t>
      </w:r>
    </w:p>
    <w:p>
      <w:r>
        <w:rPr>
          <w:rFonts w:ascii="Hiragino Kaku Gothic ProN" w:hAnsi="Hiragino Kaku Gothic ProN" w:eastAsia="Hiragino Kaku Gothic ProN" w:cs="Hiragino Kaku Gothic ProN"/>
          <w:b w:val="0"/>
          <w:i w:val="0"/>
          <w:sz w:val="22"/>
        </w:rPr>
        <w:t xml:space="preserve">下段に </w:t>
      </w:r>
      <w:r>
        <w:rPr>
          <w:rFonts w:ascii="Hiragino Kaku Gothic ProN" w:hAnsi="Hiragino Kaku Gothic ProN" w:eastAsia="Hiragino Kaku Gothic ProN" w:cs="Hiragino Kaku Gothic ProN"/>
          <w:b/>
          <w:i w:val="0"/>
          <w:sz w:val="22"/>
        </w:rPr>
        <w:t>「週末受入余力 XX 床日(応需可能だった患者機会)」</w:t>
      </w:r>
      <w:r>
        <w:rPr>
          <w:rFonts w:ascii="Hiragino Kaku Gothic ProN" w:hAnsi="Hiragino Kaku Gothic ProN" w:eastAsia="Hiragino Kaku Gothic ProN" w:cs="Hiragino Kaku Gothic ProN"/>
          <w:b w:val="0"/>
          <w:i w:val="0"/>
          <w:sz w:val="22"/>
        </w:rPr>
        <w:t xml:space="preserve"> と表示されます。連休対策モードに切り替えると、連休 5 日分の見通しに切り替わります。</w:t>
      </w:r>
    </w:p>
    <w:p>
      <w:pPr>
        <w:pStyle w:val="Heading4"/>
      </w:pPr>
      <w:r>
        <w:rPr>
          <w:rFonts w:ascii="Hiragino Kaku Gothic ProN" w:hAnsi="Hiragino Kaku Gothic ProN" w:eastAsia="Hiragino Kaku Gothic ProN" w:cs="Hiragino Kaku Gothic ProN"/>
          <w:b/>
          <w:i w:val="0"/>
          <w:sz w:val="24"/>
        </w:rPr>
        <w:t>ブロック C: 個別患者のステータス分類(議論の中心)</w:t>
      </w:r>
    </w:p>
    <w:p>
      <w:r>
        <w:rPr>
          <w:rFonts w:ascii="Hiragino Kaku Gothic ProN" w:hAnsi="Hiragino Kaku Gothic ProN" w:eastAsia="Hiragino Kaku Gothic ProN" w:cs="Hiragino Kaku Gothic ProN"/>
          <w:b w:val="0"/>
          <w:i w:val="0"/>
          <w:sz w:val="22"/>
        </w:rPr>
        <w:t>在院日数の降順で最大 10 名の患者行が並びます。各行に色付きのステータスタグ:</w:t>
      </w:r>
    </w:p>
    <w:p>
      <w:pPr>
        <w:pStyle w:val="ListBullet"/>
      </w:pPr>
      <w:r>
        <w:rPr>
          <w:rFonts w:ascii="Hiragino Kaku Gothic ProN" w:hAnsi="Hiragino Kaku Gothic ProN" w:eastAsia="Hiragino Kaku Gothic ProN" w:cs="Hiragino Kaku Gothic ProN"/>
          <w:b w:val="0"/>
          <w:i w:val="0"/>
          <w:sz w:val="22"/>
        </w:rPr>
        <w:t>⚫ 方向性未決 / 🔵 医学的 OK 待ち / 🟢 家族希望待ち / 🟡 施設待ち / 🟣 介護保険待ち / 🟠 リハ最適化中 / 🆕 新規</w:t>
      </w:r>
    </w:p>
    <w:p>
      <w:r>
        <w:rPr>
          <w:rFonts w:ascii="Hiragino Kaku Gothic ProN" w:hAnsi="Hiragino Kaku Gothic ProN" w:eastAsia="Hiragino Kaku Gothic ProN" w:cs="Hiragino Kaku Gothic ProN"/>
          <w:b w:val="0"/>
          <w:i w:val="0"/>
          <w:sz w:val="22"/>
        </w:rPr>
        <w:t>師長がタグをクリックすると、その場でステータスを選択でき、即座に保存されます。</w:t>
      </w:r>
      <w:r>
        <w:rPr>
          <w:rFonts w:ascii="Hiragino Kaku Gothic ProN" w:hAnsi="Hiragino Kaku Gothic ProN" w:eastAsia="Hiragino Kaku Gothic ProN" w:cs="Hiragino Kaku Gothic ProN"/>
          <w:b/>
          <w:i w:val="0"/>
          <w:sz w:val="22"/>
        </w:rPr>
        <w:t>10 名を 10 分で回せる設計</w:t>
      </w:r>
      <w:r>
        <w:rPr>
          <w:rFonts w:ascii="Hiragino Kaku Gothic ProN" w:hAnsi="Hiragino Kaku Gothic ProN" w:eastAsia="Hiragino Kaku Gothic ProN" w:cs="Hiragino Kaku Gothic ProN"/>
          <w:b w:val="0"/>
          <w:i w:val="0"/>
          <w:sz w:val="22"/>
        </w:rPr>
        <w:t xml:space="preserve"> です。</w:t>
      </w:r>
    </w:p>
    <w:p>
      <w:r>
        <w:rPr>
          <w:rFonts w:ascii="Hiragino Kaku Gothic ProN" w:hAnsi="Hiragino Kaku Gothic ProN" w:eastAsia="Hiragino Kaku Gothic ProN" w:cs="Hiragino Kaku Gothic ProN"/>
          <w:b/>
          <w:i w:val="0"/>
          <w:sz w:val="22"/>
        </w:rPr>
        <w:t>【実演】</w:t>
      </w:r>
      <w:r>
        <w:rPr>
          <w:rFonts w:ascii="Hiragino Kaku Gothic ProN" w:hAnsi="Hiragino Kaku Gothic ProN" w:eastAsia="Hiragino Kaku Gothic ProN" w:cs="Hiragino Kaku Gothic ProN"/>
          <w:b w:val="0"/>
          <w:i w:val="0"/>
          <w:sz w:val="22"/>
        </w:rPr>
        <w:t xml:space="preserve"> 1 名の患者について、「🆕 新規」→「🟠 リハ最適化中」に変更する操作を見せます。左の内訳カウンタが変わるのがわかります。</w:t>
      </w:r>
    </w:p>
    <w:p>
      <w:pPr>
        <w:pStyle w:val="Heading4"/>
      </w:pPr>
      <w:r>
        <w:rPr>
          <w:rFonts w:ascii="Hiragino Kaku Gothic ProN" w:hAnsi="Hiragino Kaku Gothic ProN" w:eastAsia="Hiragino Kaku Gothic ProN" w:cs="Hiragino Kaku Gothic ProN"/>
          <w:b/>
          <w:i w:val="0"/>
          <w:sz w:val="24"/>
        </w:rPr>
        <w:t>ブロック D: 職種別の今週のお願い</w:t>
      </w:r>
    </w:p>
    <w:p>
      <w:r>
        <w:rPr>
          <w:rFonts w:ascii="Hiragino Kaku Gothic ProN" w:hAnsi="Hiragino Kaku Gothic ProN" w:eastAsia="Hiragino Kaku Gothic ProN" w:cs="Hiragino Kaku Gothic ProN"/>
          <w:b w:val="0"/>
          <w:i w:val="0"/>
          <w:sz w:val="22"/>
        </w:rPr>
        <w:t>リハ・退院支援 NS・医師・看護の 4 役割別に、</w:t>
      </w:r>
      <w:r>
        <w:rPr>
          <w:rFonts w:ascii="Hiragino Kaku Gothic ProN" w:hAnsi="Hiragino Kaku Gothic ProN" w:eastAsia="Hiragino Kaku Gothic ProN" w:cs="Hiragino Kaku Gothic ProN"/>
          <w:b/>
          <w:i w:val="0"/>
          <w:sz w:val="22"/>
        </w:rPr>
        <w:t>ブロック C のカテゴリ分類に応じて内容が自動変化</w:t>
      </w:r>
      <w:r>
        <w:rPr>
          <w:rFonts w:ascii="Hiragino Kaku Gothic ProN" w:hAnsi="Hiragino Kaku Gothic ProN" w:eastAsia="Hiragino Kaku Gothic ProN" w:cs="Hiragino Kaku Gothic ProN"/>
          <w:b w:val="0"/>
          <w:i w:val="0"/>
          <w:sz w:val="22"/>
        </w:rPr>
        <w:t xml:space="preserve"> します。カンファ後のタスク洗い出しが不要になる設計です。</w:t>
      </w:r>
    </w:p>
    <w:p>
      <w:pPr>
        <w:pStyle w:val="Heading4"/>
      </w:pPr>
      <w:r>
        <w:rPr>
          <w:rFonts w:ascii="Hiragino Kaku Gothic ProN" w:hAnsi="Hiragino Kaku Gothic ProN" w:eastAsia="Hiragino Kaku Gothic ProN" w:cs="Hiragino Kaku Gothic ProN"/>
          <w:b/>
          <w:i w:val="0"/>
          <w:sz w:val="24"/>
        </w:rPr>
        <w:t>ファクトバー(画面最下部)</w:t>
      </w:r>
    </w:p>
    <w:p>
      <w:r>
        <w:rPr>
          <w:rFonts w:ascii="Hiragino Kaku Gothic ProN" w:hAnsi="Hiragino Kaku Gothic ProN" w:eastAsia="Hiragino Kaku Gothic ProN" w:cs="Hiragino Kaku Gothic ProN"/>
          <w:b w:val="0"/>
          <w:i w:val="0"/>
          <w:sz w:val="22"/>
        </w:rPr>
        <w:t xml:space="preserve">毎回 1 件のエビデンスがローテーション表示されます。例:「退院時 IC が 1 点高いごとに 1 年死亡 OR 0.98」。これは </w:t>
      </w:r>
      <w:r>
        <w:rPr>
          <w:rFonts w:ascii="Hiragino Kaku Gothic ProN" w:hAnsi="Hiragino Kaku Gothic ProN" w:eastAsia="Hiragino Kaku Gothic ProN" w:cs="Hiragino Kaku Gothic ProN"/>
          <w:b/>
          <w:i w:val="0"/>
          <w:sz w:val="22"/>
        </w:rPr>
        <w:t>「退院日の決定は、ベースライン ADL 復帰ではなく退院後の予後を見据えた機能最適化で判断する」</w:t>
      </w:r>
      <w:r>
        <w:rPr>
          <w:rFonts w:ascii="Hiragino Kaku Gothic ProN" w:hAnsi="Hiragino Kaku Gothic ProN" w:eastAsia="Hiragino Kaku Gothic ProN" w:cs="Hiragino Kaku Gothic ProN"/>
          <w:b w:val="0"/>
          <w:i w:val="0"/>
          <w:sz w:val="22"/>
        </w:rPr>
        <w:t xml:space="preserve"> という当院のパラダイムを、カンファの中で静かに浸透させる仕組みです。印刷時は自動的に非表示になります。</w:t>
      </w:r>
    </w:p>
    <w:p>
      <w:r>
        <w:rPr>
          <w:rFonts w:ascii="Hiragino Kaku Gothic ProN" w:hAnsi="Hiragino Kaku Gothic ProN" w:eastAsia="Hiragino Kaku Gothic ProN" w:cs="Hiragino Kaku Gothic ProN"/>
          <w:b/>
          <w:i w:val="0"/>
          <w:sz w:val="22"/>
        </w:rPr>
        <w:t>2026 年 4 月時点、ローテーションするエビデンス 12 件 + 折りたたみ 68 件、合計 80 件を PubMed で一次文献検証済み</w:t>
      </w:r>
      <w:r>
        <w:rPr>
          <w:rFonts w:ascii="Hiragino Kaku Gothic ProN" w:hAnsi="Hiragino Kaku Gothic ProN" w:eastAsia="Hiragino Kaku Gothic ProN" w:cs="Hiragino Kaku Gothic ProN"/>
          <w:b w:val="0"/>
          <w:i w:val="0"/>
          <w:sz w:val="22"/>
        </w:rPr>
        <w:t>です。ハルシネーションゼロ、DOI 整合率 100% を確認しています。看護師・リハ・退院支援 NS の信頼を損なわない品質で運用します。</w:t>
      </w:r>
    </w:p>
    <w:p>
      <w:pPr>
        <w:pStyle w:val="Heading4"/>
      </w:pPr>
      <w:r>
        <w:rPr>
          <w:rFonts w:ascii="Hiragino Kaku Gothic ProN" w:hAnsi="Hiragino Kaku Gothic ProN" w:eastAsia="Hiragino Kaku Gothic ProN" w:cs="Hiragino Kaku Gothic ProN"/>
          <w:b/>
          <w:i w:val="0"/>
          <w:sz w:val="24"/>
        </w:rPr>
        <w:t>個人情報の運用</w:t>
      </w:r>
    </w:p>
    <w:p>
      <w:r>
        <w:rPr>
          <w:rFonts w:ascii="Hiragino Kaku Gothic ProN" w:hAnsi="Hiragino Kaku Gothic ProN" w:eastAsia="Hiragino Kaku Gothic ProN" w:cs="Hiragino Kaku Gothic ProN"/>
          <w:b w:val="0"/>
          <w:i w:val="0"/>
          <w:sz w:val="22"/>
        </w:rPr>
        <w:t xml:space="preserve">患者名・ID の入力は任意です。入力データは </w:t>
      </w:r>
      <w:r>
        <w:rPr>
          <w:rFonts w:ascii="Hiragino Kaku Gothic ProN" w:hAnsi="Hiragino Kaku Gothic ProN" w:eastAsia="Hiragino Kaku Gothic ProN" w:cs="Hiragino Kaku Gothic ProN"/>
          <w:b w:val="0"/>
          <w:i w:val="0"/>
          <w:sz w:val="20"/>
        </w:rPr>
        <w:t>data/patient_names.json</w:t>
      </w:r>
      <w:r>
        <w:rPr>
          <w:rFonts w:ascii="Hiragino Kaku Gothic ProN" w:hAnsi="Hiragino Kaku Gothic ProN" w:eastAsia="Hiragino Kaku Gothic ProN" w:cs="Hiragino Kaku Gothic ProN"/>
          <w:b w:val="0"/>
          <w:i w:val="0"/>
          <w:sz w:val="22"/>
        </w:rPr>
        <w:t xml:space="preserve"> に保存され、</w:t>
      </w:r>
      <w:r>
        <w:rPr>
          <w:rFonts w:ascii="Hiragino Kaku Gothic ProN" w:hAnsi="Hiragino Kaku Gothic ProN" w:eastAsia="Hiragino Kaku Gothic ProN" w:cs="Hiragino Kaku Gothic ProN"/>
          <w:b w:val="0"/>
          <w:i w:val="0"/>
          <w:sz w:val="20"/>
        </w:rPr>
        <w:t>.gitignore</w:t>
      </w:r>
      <w:r>
        <w:rPr>
          <w:rFonts w:ascii="Hiragino Kaku Gothic ProN" w:hAnsi="Hiragino Kaku Gothic ProN" w:eastAsia="Hiragino Kaku Gothic ProN" w:cs="Hiragino Kaku Gothic ProN"/>
          <w:b w:val="0"/>
          <w:i w:val="0"/>
          <w:sz w:val="22"/>
        </w:rPr>
        <w:t xml:space="preserve"> で Git 追跡禁止、クラウド同期対象外、スクリーンショット印刷前の一括クリア機能の 3 重で保護しています。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連休対策モードをご覧ください。</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8: 連休対策モード — 分散型退院で稼働率の谷を浅くする】(2 分)</w:t>
      </w:r>
    </w:p>
    <w:p>
      <w:r>
        <w:rPr>
          <w:rFonts w:ascii="Hiragino Kaku Gothic ProN" w:hAnsi="Hiragino Kaku Gothic ProN" w:eastAsia="Hiragino Kaku Gothic ProN" w:cs="Hiragino Kaku Gothic ProN"/>
          <w:b/>
          <w:i w:val="0"/>
          <w:sz w:val="22"/>
        </w:rPr>
        <w:t>【実演】</w:t>
      </w:r>
      <w:r>
        <w:rPr>
          <w:rFonts w:ascii="Hiragino Kaku Gothic ProN" w:hAnsi="Hiragino Kaku Gothic ProN" w:eastAsia="Hiragino Kaku Gothic ProN" w:cs="Hiragino Kaku Gothic ProN"/>
          <w:b w:val="0"/>
          <w:i w:val="0"/>
          <w:sz w:val="22"/>
        </w:rPr>
        <w:t xml:space="preserve"> カンファ資料タブで「連休対策モード」トグルを ON にします。</w:t>
      </w:r>
    </w:p>
    <w:p>
      <w:r>
        <w:rPr>
          <w:rFonts w:ascii="Hiragino Kaku Gothic ProN" w:hAnsi="Hiragino Kaku Gothic ProN" w:eastAsia="Hiragino Kaku Gothic ProN" w:cs="Hiragino Kaku Gothic ProN"/>
          <w:b w:val="0"/>
          <w:i w:val="0"/>
          <w:sz w:val="22"/>
        </w:rPr>
        <w:t>モードバッジが「🚨 連休対策モード」の赤に変わり、画面の構造が切り替わります:</w:t>
      </w:r>
    </w:p>
    <w:p>
      <w:pPr>
        <w:pStyle w:val="ListBullet"/>
      </w:pPr>
      <w:r>
        <w:rPr>
          <w:rFonts w:ascii="Hiragino Kaku Gothic ProN" w:hAnsi="Hiragino Kaku Gothic ProN" w:eastAsia="Hiragino Kaku Gothic ProN" w:cs="Hiragino Kaku Gothic ProN"/>
          <w:b/>
          <w:i w:val="0"/>
          <w:sz w:val="22"/>
        </w:rPr>
        <w:t>ブロック B</w:t>
      </w:r>
      <w:r>
        <w:rPr>
          <w:rFonts w:ascii="Hiragino Kaku Gothic ProN" w:hAnsi="Hiragino Kaku Gothic ProN" w:eastAsia="Hiragino Kaku Gothic ProN" w:cs="Hiragino Kaku Gothic ProN"/>
          <w:b w:val="0"/>
          <w:i w:val="0"/>
          <w:sz w:val="22"/>
        </w:rPr>
        <w:t>: 連休 5 日分の見通しに切り替わる</w:t>
      </w:r>
    </w:p>
    <w:p>
      <w:pPr>
        <w:pStyle w:val="ListBullet"/>
      </w:pPr>
      <w:r>
        <w:rPr>
          <w:rFonts w:ascii="Hiragino Kaku Gothic ProN" w:hAnsi="Hiragino Kaku Gothic ProN" w:eastAsia="Hiragino Kaku Gothic ProN" w:cs="Hiragino Kaku Gothic ProN"/>
          <w:b/>
          <w:i w:val="0"/>
          <w:sz w:val="22"/>
        </w:rPr>
        <w:t>ブロック C</w:t>
      </w:r>
      <w:r>
        <w:rPr>
          <w:rFonts w:ascii="Hiragino Kaku Gothic ProN" w:hAnsi="Hiragino Kaku Gothic ProN" w:eastAsia="Hiragino Kaku Gothic ProN" w:cs="Hiragino Kaku Gothic ProN"/>
          <w:b w:val="0"/>
          <w:i w:val="0"/>
          <w:sz w:val="22"/>
        </w:rPr>
        <w:t xml:space="preserve">: ステータスが </w:t>
      </w:r>
      <w:r>
        <w:rPr>
          <w:rFonts w:ascii="Hiragino Kaku Gothic ProN" w:hAnsi="Hiragino Kaku Gothic ProN" w:eastAsia="Hiragino Kaku Gothic ProN" w:cs="Hiragino Kaku Gothic ProN"/>
          <w:b/>
          <w:i w:val="0"/>
          <w:sz w:val="22"/>
        </w:rPr>
        <w:t>連休前退院可 / 連休中退院可（Day 2-3） / 連休明け退院可 / 調整中 / 新規</w:t>
      </w:r>
      <w:r>
        <w:rPr>
          <w:rFonts w:ascii="Hiragino Kaku Gothic ProN" w:hAnsi="Hiragino Kaku Gothic ProN" w:eastAsia="Hiragino Kaku Gothic ProN" w:cs="Hiragino Kaku Gothic ProN"/>
          <w:b w:val="0"/>
          <w:i w:val="0"/>
          <w:sz w:val="22"/>
        </w:rPr>
        <w:t xml:space="preserve"> の 5 種類に切り替わる</w:t>
      </w:r>
    </w:p>
    <w:p>
      <w:pPr>
        <w:pStyle w:val="Heading4"/>
      </w:pPr>
      <w:r>
        <w:rPr>
          <w:rFonts w:ascii="Hiragino Kaku Gothic ProN" w:hAnsi="Hiragino Kaku Gothic ProN" w:eastAsia="Hiragino Kaku Gothic ProN" w:cs="Hiragino Kaku Gothic ProN"/>
          <w:b/>
          <w:i w:val="0"/>
          <w:sz w:val="24"/>
        </w:rPr>
        <w:t>v4 での運用思想転換 — 連休前集中から分散型へ</w:t>
      </w:r>
    </w:p>
    <w:p>
      <w:r>
        <w:rPr>
          <w:rFonts w:ascii="Hiragino Kaku Gothic ProN" w:hAnsi="Hiragino Kaku Gothic ProN" w:eastAsia="Hiragino Kaku Gothic ProN" w:cs="Hiragino Kaku Gothic ProN"/>
          <w:b/>
          <w:i w:val="0"/>
          <w:sz w:val="22"/>
        </w:rPr>
        <w:t>従来の課題:</w:t>
      </w:r>
      <w:r>
        <w:rPr>
          <w:rFonts w:ascii="Hiragino Kaku Gothic ProN" w:hAnsi="Hiragino Kaku Gothic ProN" w:eastAsia="Hiragino Kaku Gothic ProN" w:cs="Hiragino Kaku Gothic ProN"/>
          <w:b w:val="0"/>
          <w:i w:val="0"/>
          <w:sz w:val="22"/>
        </w:rPr>
        <w:t xml:space="preserve"> 連休前退院を一斉に促進すると、連休前の病棟激務と、連休中の極端な空床（稼働率 60% 台）で診療報酬が大きく低下していました。 （従来型の問題イメージ）</w:t>
      </w:r>
    </w:p>
    <w:p>
      <w:r>
        <w:rPr>
          <w:rFonts w:ascii="Hiragino Kaku Gothic ProN" w:hAnsi="Hiragino Kaku Gothic ProN" w:eastAsia="Hiragino Kaku Gothic ProN" w:cs="Hiragino Kaku Gothic ProN"/>
          <w:b/>
          <w:i w:val="0"/>
          <w:sz w:val="22"/>
        </w:rPr>
        <w:t>v4 の新方針:</w:t>
      </w:r>
      <w:r>
        <w:rPr>
          <w:rFonts w:ascii="Hiragino Kaku Gothic ProN" w:hAnsi="Hiragino Kaku Gothic ProN" w:eastAsia="Hiragino Kaku Gothic ProN" w:cs="Hiragino Kaku Gothic ProN"/>
          <w:b w:val="0"/>
          <w:i w:val="0"/>
          <w:sz w:val="22"/>
        </w:rPr>
        <w:t xml:space="preserve"> 退院を </w:t>
      </w:r>
      <w:r>
        <w:rPr>
          <w:rFonts w:ascii="Hiragino Kaku Gothic ProN" w:hAnsi="Hiragino Kaku Gothic ProN" w:eastAsia="Hiragino Kaku Gothic ProN" w:cs="Hiragino Kaku Gothic ProN"/>
          <w:b/>
          <w:i w:val="0"/>
          <w:sz w:val="22"/>
        </w:rPr>
        <w:t>連休前 + 連休中</w:t>
      </w:r>
      <w:r>
        <w:rPr>
          <w:rFonts w:ascii="Hiragino Kaku Gothic ProN" w:hAnsi="Hiragino Kaku Gothic ProN" w:eastAsia="Hiragino Kaku Gothic ProN" w:cs="Hiragino Kaku Gothic ProN"/>
          <w:b w:val="0"/>
          <w:i w:val="0"/>
          <w:sz w:val="22"/>
        </w:rPr>
        <w:t xml:space="preserve"> に分散させます。</w:t>
      </w:r>
    </w:p>
    <w:p>
      <w:r>
        <w:rPr>
          <w:rFonts w:ascii="Hiragino Kaku Gothic ProN" w:hAnsi="Hiragino Kaku Gothic ProN" w:eastAsia="Hiragino Kaku Gothic ProN" w:cs="Hiragino Kaku Gothic ProN"/>
          <w:b w:val="0"/>
          <w:i w:val="0"/>
          <w:sz w:val="22"/>
        </w:rPr>
        <w:t>3 つの柱がこの発想を支えています。</w:t>
      </w:r>
    </w:p>
    <w:p>
      <w:pPr>
        <w:pStyle w:val="ListNumber"/>
      </w:pPr>
      <w:r>
        <w:rPr>
          <w:rFonts w:ascii="Hiragino Kaku Gothic ProN" w:hAnsi="Hiragino Kaku Gothic ProN" w:eastAsia="Hiragino Kaku Gothic ProN" w:cs="Hiragino Kaku Gothic ProN"/>
          <w:b/>
          <w:i w:val="0"/>
          <w:sz w:val="22"/>
        </w:rPr>
        <w:t>連休中退院の推奨化</w:t>
      </w:r>
    </w:p>
    <w:p>
      <w:r>
        <w:rPr>
          <w:rFonts w:ascii="Hiragino Kaku Gothic ProN" w:hAnsi="Hiragino Kaku Gothic ProN" w:eastAsia="Hiragino Kaku Gothic ProN" w:cs="Hiragino Kaku Gothic ProN"/>
          <w:b w:val="0"/>
          <w:i w:val="0"/>
          <w:sz w:val="22"/>
        </w:rPr>
        <w:t xml:space="preserve">   従来の「日曜退院推奨」と同じロジックを連休にも拡張します。連休 5 日間なら、連休前だけでなく連休中 Day 1-3 にも退院を配置します。</w:t>
      </w:r>
    </w:p>
    <w:p>
      <w:pPr>
        <w:pStyle w:val="ListNumber"/>
      </w:pPr>
      <w:r>
        <w:rPr>
          <w:rFonts w:ascii="Hiragino Kaku Gothic ProN" w:hAnsi="Hiragino Kaku Gothic ProN" w:eastAsia="Hiragino Kaku Gothic ProN" w:cs="Hiragino Kaku Gothic ProN"/>
          <w:b/>
          <w:i w:val="0"/>
          <w:sz w:val="22"/>
        </w:rPr>
        <w:t>一日 N 名までの退院枠</w:t>
      </w:r>
    </w:p>
    <w:p>
      <w:r>
        <w:rPr>
          <w:rFonts w:ascii="Hiragino Kaku Gothic ProN" w:hAnsi="Hiragino Kaku Gothic ProN" w:eastAsia="Hiragino Kaku Gothic ProN" w:cs="Hiragino Kaku Gothic ProN"/>
          <w:b w:val="0"/>
          <w:i w:val="0"/>
          <w:sz w:val="22"/>
        </w:rPr>
        <w:t xml:space="preserve">   連休中の各日に「本日の退院可能枠: N 名」を設定します。N は連休前日空床・救急受入必要数・スタッフ人数から逆算します。退院を一日に集中させず、連休 5 日間で合計 M 名を分散します。</w:t>
      </w:r>
    </w:p>
    <w:p>
      <w:pPr>
        <w:pStyle w:val="ListNumber"/>
      </w:pPr>
      <w:r>
        <w:rPr>
          <w:rFonts w:ascii="Hiragino Kaku Gothic ProN" w:hAnsi="Hiragino Kaku Gothic ProN" w:eastAsia="Hiragino Kaku Gothic ProN" w:cs="Hiragino Kaku Gothic ProN"/>
          <w:b/>
          <w:i w:val="0"/>
          <w:sz w:val="22"/>
        </w:rPr>
        <w:t>休日の家族都合を逆に利用</w:t>
      </w:r>
    </w:p>
    <w:p>
      <w:r>
        <w:rPr>
          <w:rFonts w:ascii="Hiragino Kaku Gothic ProN" w:hAnsi="Hiragino Kaku Gothic ProN" w:eastAsia="Hiragino Kaku Gothic ProN" w:cs="Hiragino Kaku Gothic ProN"/>
          <w:b w:val="0"/>
          <w:i w:val="0"/>
          <w:sz w:val="22"/>
        </w:rPr>
        <w:t xml:space="preserve">   平日は家族も仕事でお迎え調整が難しい。</w:t>
      </w:r>
      <w:r>
        <w:rPr>
          <w:rFonts w:ascii="Hiragino Kaku Gothic ProN" w:hAnsi="Hiragino Kaku Gothic ProN" w:eastAsia="Hiragino Kaku Gothic ProN" w:cs="Hiragino Kaku Gothic ProN"/>
          <w:b/>
          <w:i w:val="0"/>
          <w:sz w:val="22"/>
        </w:rPr>
        <w:t>休日は家族も休みなのでお迎えしやすい</w:t>
      </w:r>
      <w:r>
        <w:rPr>
          <w:rFonts w:ascii="Hiragino Kaku Gothic ProN" w:hAnsi="Hiragino Kaku Gothic ProN" w:eastAsia="Hiragino Kaku Gothic ProN" w:cs="Hiragino Kaku Gothic ProN"/>
          <w:b w:val="0"/>
          <w:i w:val="0"/>
          <w:sz w:val="22"/>
        </w:rPr>
        <w:t>。この逆転の発想が、家族にとっても負担軽減になります。</w:t>
      </w:r>
    </w:p>
    <w:p>
      <w:pPr>
        <w:pStyle w:val="Heading4"/>
      </w:pPr>
      <w:r>
        <w:rPr>
          <w:rFonts w:ascii="Hiragino Kaku Gothic ProN" w:hAnsi="Hiragino Kaku Gothic ProN" w:eastAsia="Hiragino Kaku Gothic ProN" w:cs="Hiragino Kaku Gothic ProN"/>
          <w:b/>
          <w:i w:val="0"/>
          <w:sz w:val="24"/>
        </w:rPr>
        <w:t>効果イメージ</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時期</w:t>
            </w:r>
          </w:p>
        </w:tc>
        <w:tc>
          <w:tcPr>
            <w:tcW w:type="dxa" w:w="3324"/>
            <w:vAlign w:val="center"/>
          </w:tcPr>
          <w:p>
            <w:r>
              <w:rPr>
                <w:b/>
              </w:rPr>
            </w:r>
            <w:r>
              <w:rPr>
                <w:rFonts w:ascii="Hiragino Kaku Gothic ProN" w:hAnsi="Hiragino Kaku Gothic ProN" w:eastAsia="Hiragino Kaku Gothic ProN" w:cs="Hiragino Kaku Gothic ProN"/>
                <w:b/>
                <w:i w:val="0"/>
                <w:sz w:val="20"/>
              </w:rPr>
              <w:t>従来型（集中）</w:t>
            </w:r>
          </w:p>
        </w:tc>
        <w:tc>
          <w:tcPr>
            <w:tcW w:type="dxa" w:w="3324"/>
            <w:vAlign w:val="center"/>
          </w:tcPr>
          <w:p>
            <w:r>
              <w:rPr>
                <w:b/>
              </w:rPr>
            </w:r>
            <w:r>
              <w:rPr>
                <w:rFonts w:ascii="Hiragino Kaku Gothic ProN" w:hAnsi="Hiragino Kaku Gothic ProN" w:eastAsia="Hiragino Kaku Gothic ProN" w:cs="Hiragino Kaku Gothic ProN"/>
                <w:b/>
                <w:i w:val="0"/>
                <w:sz w:val="20"/>
              </w:rPr>
              <w:t>v4 新型（分散）</w:t>
            </w:r>
          </w:p>
        </w:tc>
      </w:tr>
      <w:tr>
        <w:tc>
          <w:tcPr>
            <w:tcW w:type="dxa" w:w="3324"/>
            <w:vAlign w:val="center"/>
          </w:tcPr>
          <w:p>
            <w:r/>
            <w:r>
              <w:rPr>
                <w:rFonts w:ascii="Hiragino Kaku Gothic ProN" w:hAnsi="Hiragino Kaku Gothic ProN" w:eastAsia="Hiragino Kaku Gothic ProN" w:cs="Hiragino Kaku Gothic ProN"/>
                <w:b w:val="0"/>
                <w:i w:val="0"/>
                <w:sz w:val="20"/>
              </w:rPr>
              <w:t>連休前</w:t>
            </w:r>
          </w:p>
        </w:tc>
        <w:tc>
          <w:tcPr>
            <w:tcW w:type="dxa" w:w="3324"/>
            <w:vAlign w:val="center"/>
          </w:tcPr>
          <w:p>
            <w:r/>
            <w:r>
              <w:rPr>
                <w:rFonts w:ascii="Hiragino Kaku Gothic ProN" w:hAnsi="Hiragino Kaku Gothic ProN" w:eastAsia="Hiragino Kaku Gothic ProN" w:cs="Hiragino Kaku Gothic ProN"/>
                <w:b w:val="0"/>
                <w:i w:val="0"/>
                <w:sz w:val="20"/>
              </w:rPr>
              <w:t>95%</w:t>
            </w:r>
          </w:p>
        </w:tc>
        <w:tc>
          <w:tcPr>
            <w:tcW w:type="dxa" w:w="3324"/>
            <w:vAlign w:val="center"/>
          </w:tcPr>
          <w:p>
            <w:r/>
            <w:r>
              <w:rPr>
                <w:rFonts w:ascii="Hiragino Kaku Gothic ProN" w:hAnsi="Hiragino Kaku Gothic ProN" w:eastAsia="Hiragino Kaku Gothic ProN" w:cs="Hiragino Kaku Gothic ProN"/>
                <w:b w:val="0"/>
                <w:i w:val="0"/>
                <w:sz w:val="20"/>
              </w:rPr>
              <w:t>90%</w:t>
            </w:r>
          </w:p>
        </w:tc>
      </w:tr>
      <w:tr>
        <w:tc>
          <w:tcPr>
            <w:tcW w:type="dxa" w:w="3324"/>
            <w:vAlign w:val="center"/>
          </w:tcPr>
          <w:p>
            <w:r/>
            <w:r>
              <w:rPr>
                <w:rFonts w:ascii="Hiragino Kaku Gothic ProN" w:hAnsi="Hiragino Kaku Gothic ProN" w:eastAsia="Hiragino Kaku Gothic ProN" w:cs="Hiragino Kaku Gothic ProN"/>
                <w:b w:val="0"/>
                <w:i w:val="0"/>
                <w:sz w:val="20"/>
              </w:rPr>
              <w:t>連休中</w:t>
            </w:r>
          </w:p>
        </w:tc>
        <w:tc>
          <w:tcPr>
            <w:tcW w:type="dxa" w:w="3324"/>
            <w:vAlign w:val="center"/>
          </w:tcPr>
          <w:p>
            <w:r/>
            <w:r>
              <w:rPr>
                <w:rFonts w:ascii="Hiragino Kaku Gothic ProN" w:hAnsi="Hiragino Kaku Gothic ProN" w:eastAsia="Hiragino Kaku Gothic ProN" w:cs="Hiragino Kaku Gothic ProN"/>
                <w:b/>
                <w:i w:val="0"/>
                <w:sz w:val="20"/>
              </w:rPr>
              <w:t>60%</w:t>
            </w:r>
          </w:p>
        </w:tc>
        <w:tc>
          <w:tcPr>
            <w:tcW w:type="dxa" w:w="3324"/>
            <w:vAlign w:val="center"/>
          </w:tcPr>
          <w:p>
            <w:r/>
            <w:r>
              <w:rPr>
                <w:rFonts w:ascii="Hiragino Kaku Gothic ProN" w:hAnsi="Hiragino Kaku Gothic ProN" w:eastAsia="Hiragino Kaku Gothic ProN" w:cs="Hiragino Kaku Gothic ProN"/>
                <w:b/>
                <w:i w:val="0"/>
                <w:sz w:val="20"/>
              </w:rPr>
              <w:t>85%</w:t>
            </w:r>
          </w:p>
        </w:tc>
      </w:tr>
      <w:tr>
        <w:tc>
          <w:tcPr>
            <w:tcW w:type="dxa" w:w="3324"/>
            <w:vAlign w:val="center"/>
          </w:tcPr>
          <w:p>
            <w:r/>
            <w:r>
              <w:rPr>
                <w:rFonts w:ascii="Hiragino Kaku Gothic ProN" w:hAnsi="Hiragino Kaku Gothic ProN" w:eastAsia="Hiragino Kaku Gothic ProN" w:cs="Hiragino Kaku Gothic ProN"/>
                <w:b w:val="0"/>
                <w:i w:val="0"/>
                <w:sz w:val="20"/>
              </w:rPr>
              <w:t>連休後</w:t>
            </w:r>
          </w:p>
        </w:tc>
        <w:tc>
          <w:tcPr>
            <w:tcW w:type="dxa" w:w="3324"/>
            <w:vAlign w:val="center"/>
          </w:tcPr>
          <w:p>
            <w:r/>
            <w:r>
              <w:rPr>
                <w:rFonts w:ascii="Hiragino Kaku Gothic ProN" w:hAnsi="Hiragino Kaku Gothic ProN" w:eastAsia="Hiragino Kaku Gothic ProN" w:cs="Hiragino Kaku Gothic ProN"/>
                <w:b w:val="0"/>
                <w:i w:val="0"/>
                <w:sz w:val="20"/>
              </w:rPr>
              <w:t>80%</w:t>
            </w:r>
          </w:p>
        </w:tc>
        <w:tc>
          <w:tcPr>
            <w:tcW w:type="dxa" w:w="3324"/>
            <w:vAlign w:val="center"/>
          </w:tcPr>
          <w:p>
            <w:r/>
            <w:r>
              <w:rPr>
                <w:rFonts w:ascii="Hiragino Kaku Gothic ProN" w:hAnsi="Hiragino Kaku Gothic ProN" w:eastAsia="Hiragino Kaku Gothic ProN" w:cs="Hiragino Kaku Gothic ProN"/>
                <w:b w:val="0"/>
                <w:i w:val="0"/>
                <w:sz w:val="20"/>
              </w:rPr>
              <w:t>85%</w:t>
            </w:r>
          </w:p>
        </w:tc>
      </w:tr>
      <w:tr>
        <w:tc>
          <w:tcPr>
            <w:tcW w:type="dxa" w:w="3324"/>
            <w:vAlign w:val="center"/>
          </w:tcPr>
          <w:p>
            <w:r/>
            <w:r>
              <w:rPr>
                <w:rFonts w:ascii="Hiragino Kaku Gothic ProN" w:hAnsi="Hiragino Kaku Gothic ProN" w:eastAsia="Hiragino Kaku Gothic ProN" w:cs="Hiragino Kaku Gothic ProN"/>
                <w:b w:val="0"/>
                <w:i w:val="0"/>
                <w:sz w:val="20"/>
              </w:rPr>
              <w:t>全期平均</w:t>
            </w:r>
          </w:p>
        </w:tc>
        <w:tc>
          <w:tcPr>
            <w:tcW w:type="dxa" w:w="3324"/>
            <w:vAlign w:val="center"/>
          </w:tcPr>
          <w:p>
            <w:r/>
            <w:r>
              <w:rPr>
                <w:rFonts w:ascii="Hiragino Kaku Gothic ProN" w:hAnsi="Hiragino Kaku Gothic ProN" w:eastAsia="Hiragino Kaku Gothic ProN" w:cs="Hiragino Kaku Gothic ProN"/>
                <w:b w:val="0"/>
                <w:i w:val="0"/>
                <w:sz w:val="20"/>
              </w:rPr>
              <w:t>78%</w:t>
            </w:r>
          </w:p>
        </w:tc>
        <w:tc>
          <w:tcPr>
            <w:tcW w:type="dxa" w:w="3324"/>
            <w:vAlign w:val="center"/>
          </w:tcPr>
          <w:p>
            <w:r/>
            <w:r>
              <w:rPr>
                <w:rFonts w:ascii="Hiragino Kaku Gothic ProN" w:hAnsi="Hiragino Kaku Gothic ProN" w:eastAsia="Hiragino Kaku Gothic ProN" w:cs="Hiragino Kaku Gothic ProN"/>
                <w:b/>
                <w:i w:val="0"/>
                <w:sz w:val="20"/>
              </w:rPr>
              <w:t>87%</w:t>
            </w:r>
          </w:p>
        </w:tc>
      </w:tr>
    </w:tbl>
    <w:p>
      <w:r>
        <w:rPr>
          <w:rFonts w:ascii="Hiragino Kaku Gothic ProN" w:hAnsi="Hiragino Kaku Gothic ProN" w:eastAsia="Hiragino Kaku Gothic ProN" w:cs="Hiragino Kaku Gothic ProN"/>
          <w:b/>
          <w:i w:val="0"/>
          <w:sz w:val="22"/>
        </w:rPr>
        <w:t>連休中の稼働率が 10〜20pt 改善します。</w:t>
      </w:r>
      <w:r>
        <w:rPr>
          <w:rFonts w:ascii="Hiragino Kaku Gothic ProN" w:hAnsi="Hiragino Kaku Gothic ProN" w:eastAsia="Hiragino Kaku Gothic ProN" w:cs="Hiragino Kaku Gothic ProN"/>
          <w:b w:val="0"/>
          <w:i w:val="0"/>
          <w:sz w:val="22"/>
        </w:rPr>
        <w:t xml:space="preserve"> 稼働率 1% = 年間約 1,199 万円の係数から、</w:t>
      </w:r>
      <w:r>
        <w:rPr>
          <w:rFonts w:ascii="Hiragino Kaku Gothic ProN" w:hAnsi="Hiragino Kaku Gothic ProN" w:eastAsia="Hiragino Kaku Gothic ProN" w:cs="Hiragino Kaku Gothic ProN"/>
          <w:b/>
          <w:i w:val="0"/>
          <w:sz w:val="22"/>
        </w:rPr>
        <w:t>連休 1 回あたり数百万円規模の診療報酬改善</w:t>
      </w:r>
      <w:r>
        <w:rPr>
          <w:rFonts w:ascii="Hiragino Kaku Gothic ProN" w:hAnsi="Hiragino Kaku Gothic ProN" w:eastAsia="Hiragino Kaku Gothic ProN" w:cs="Hiragino Kaku Gothic ProN"/>
          <w:b w:val="0"/>
          <w:i w:val="0"/>
          <w:sz w:val="22"/>
        </w:rPr>
        <w:t>につながります。</w:t>
      </w:r>
    </w:p>
    <w:p>
      <w:pPr>
        <w:pStyle w:val="Heading4"/>
      </w:pPr>
      <w:r>
        <w:rPr>
          <w:rFonts w:ascii="Hiragino Kaku Gothic ProN" w:hAnsi="Hiragino Kaku Gothic ProN" w:eastAsia="Hiragino Kaku Gothic ProN" w:cs="Hiragino Kaku Gothic ProN"/>
          <w:b/>
          <w:i w:val="0"/>
          <w:sz w:val="24"/>
        </w:rPr>
        <w:t>切替の仕組み（2026-04-18 確定運用）</w:t>
      </w:r>
    </w:p>
    <w:p>
      <w:r>
        <w:rPr>
          <w:rFonts w:ascii="Hiragino Kaku Gothic ProN" w:hAnsi="Hiragino Kaku Gothic ProN" w:eastAsia="Hiragino Kaku Gothic ProN" w:cs="Hiragino Kaku Gothic ProN"/>
          <w:b w:val="0"/>
          <w:i w:val="0"/>
          <w:sz w:val="22"/>
        </w:rPr>
        <w:t xml:space="preserve">連休対策モードは師長が </w:t>
      </w:r>
      <w:r>
        <w:rPr>
          <w:rFonts w:ascii="Hiragino Kaku Gothic ProN" w:hAnsi="Hiragino Kaku Gothic ProN" w:eastAsia="Hiragino Kaku Gothic ProN" w:cs="Hiragino Kaku Gothic ProN"/>
          <w:b/>
          <w:i w:val="0"/>
          <w:sz w:val="22"/>
        </w:rPr>
        <w:t>手動で ON</w:t>
      </w:r>
      <w:r>
        <w:rPr>
          <w:rFonts w:ascii="Hiragino Kaku Gothic ProN" w:hAnsi="Hiragino Kaku Gothic ProN" w:eastAsia="Hiragino Kaku Gothic ProN" w:cs="Hiragino Kaku Gothic ProN"/>
          <w:b w:val="0"/>
          <w:i w:val="0"/>
          <w:sz w:val="22"/>
        </w:rPr>
        <w:t xml:space="preserve"> します。ただし、連休まで </w:t>
      </w:r>
      <w:r>
        <w:rPr>
          <w:rFonts w:ascii="Hiragino Kaku Gothic ProN" w:hAnsi="Hiragino Kaku Gothic ProN" w:eastAsia="Hiragino Kaku Gothic ProN" w:cs="Hiragino Kaku Gothic ProN"/>
          <w:b/>
          <w:i w:val="0"/>
          <w:sz w:val="22"/>
        </w:rPr>
        <w:t>21 日以下</w:t>
      </w:r>
      <w:r>
        <w:rPr>
          <w:rFonts w:ascii="Hiragino Kaku Gothic ProN" w:hAnsi="Hiragino Kaku Gothic ProN" w:eastAsia="Hiragino Kaku Gothic ProN" w:cs="Hiragino Kaku Gothic ProN"/>
          <w:b w:val="0"/>
          <w:i w:val="0"/>
          <w:sz w:val="22"/>
        </w:rPr>
        <w:t xml:space="preserve"> になると画面上部に推奨バナー「💡 連休まで N 日 — 連休対策モードへの切替を推奨します」が自動表示されます（14 日を切ると橙色、7 日以内は赤色で強調）。師長はこのバナーを合図にトグルを ON し、</w:t>
      </w:r>
      <w:r>
        <w:rPr>
          <w:rFonts w:ascii="Hiragino Kaku Gothic ProN" w:hAnsi="Hiragino Kaku Gothic ProN" w:eastAsia="Hiragino Kaku Gothic ProN" w:cs="Hiragino Kaku Gothic ProN"/>
          <w:b/>
          <w:i w:val="0"/>
          <w:sz w:val="22"/>
        </w:rPr>
        <w:t>連休明け後に手動で OFF に戻します。</w:t>
      </w:r>
      <w:r>
        <w:rPr>
          <w:rFonts w:ascii="Hiragino Kaku Gothic ProN" w:hAnsi="Hiragino Kaku Gothic ProN" w:eastAsia="Hiragino Kaku Gothic ProN" w:cs="Hiragino Kaku Gothic ProN"/>
          <w:b w:val="0"/>
          <w:i w:val="0"/>
          <w:sz w:val="22"/>
        </w:rPr>
        <w:t xml:space="preserve"> バナーから約 3 週間かけて、患者を 3 つのタグ（連休前 / 連休中 / 連休明け退院可）に振り分けていく運用です。</w:t>
      </w:r>
    </w:p>
    <w:p>
      <w:pPr>
        <w:pStyle w:val="Heading4"/>
      </w:pPr>
      <w:r>
        <w:rPr>
          <w:rFonts w:ascii="Hiragino Kaku Gothic ProN" w:hAnsi="Hiragino Kaku Gothic ProN" w:eastAsia="Hiragino Kaku Gothic ProN" w:cs="Hiragino Kaku Gothic ProN"/>
          <w:b/>
          <w:i w:val="0"/>
          <w:sz w:val="24"/>
        </w:rPr>
        <w:t>連休対策の 3 タブ</w:t>
      </w:r>
    </w:p>
    <w:p>
      <w:r>
        <w:rPr>
          <w:rFonts w:ascii="Hiragino Kaku Gothic ProN" w:hAnsi="Hiragino Kaku Gothic ProN" w:eastAsia="Hiragino Kaku Gothic ProN" w:cs="Hiragino Kaku Gothic ProN"/>
          <w:b w:val="0"/>
          <w:i w:val="0"/>
          <w:sz w:val="22"/>
        </w:rPr>
        <w:t>「🏥 退院調整」セクションには、カンファ資料の他に 3 つの支援タブがあります:</w:t>
      </w:r>
    </w:p>
    <w:p>
      <w:pPr>
        <w:pStyle w:val="ListBullet"/>
      </w:pPr>
      <w:r>
        <w:rPr>
          <w:rFonts w:ascii="Hiragino Kaku Gothic ProN" w:hAnsi="Hiragino Kaku Gothic ProN" w:eastAsia="Hiragino Kaku Gothic ProN" w:cs="Hiragino Kaku Gothic ProN"/>
          <w:b/>
          <w:i w:val="0"/>
          <w:sz w:val="22"/>
        </w:rPr>
        <w:t>今週の需要予測</w:t>
      </w:r>
      <w:r>
        <w:rPr>
          <w:rFonts w:ascii="Hiragino Kaku Gothic ProN" w:hAnsi="Hiragino Kaku Gothic ProN" w:eastAsia="Hiragino Kaku Gothic ProN" w:cs="Hiragino Kaku Gothic ProN"/>
          <w:b w:val="0"/>
          <w:i w:val="0"/>
          <w:sz w:val="22"/>
        </w:rPr>
        <w:t>: 向こう 2 週間の予定入院数を見る</w:t>
      </w:r>
    </w:p>
    <w:p>
      <w:pPr>
        <w:pStyle w:val="ListBullet"/>
      </w:pPr>
      <w:r>
        <w:rPr>
          <w:rFonts w:ascii="Hiragino Kaku Gothic ProN" w:hAnsi="Hiragino Kaku Gothic ProN" w:eastAsia="Hiragino Kaku Gothic ProN" w:cs="Hiragino Kaku Gothic ProN"/>
          <w:b/>
          <w:i w:val="0"/>
          <w:sz w:val="22"/>
        </w:rPr>
        <w:t>退院候補リスト</w:t>
      </w:r>
      <w:r>
        <w:rPr>
          <w:rFonts w:ascii="Hiragino Kaku Gothic ProN" w:hAnsi="Hiragino Kaku Gothic ProN" w:eastAsia="Hiragino Kaku Gothic ProN" w:cs="Hiragino Kaku Gothic ProN"/>
          <w:b w:val="0"/>
          <w:i w:val="0"/>
          <w:sz w:val="22"/>
        </w:rPr>
        <w:t>: 連休前 / 連休中 / 連休明けの 3 タグで退院可能な患者を一覧</w:t>
      </w:r>
    </w:p>
    <w:p>
      <w:pPr>
        <w:pStyle w:val="ListBullet"/>
      </w:pPr>
      <w:r>
        <w:rPr>
          <w:rFonts w:ascii="Hiragino Kaku Gothic ProN" w:hAnsi="Hiragino Kaku Gothic ProN" w:eastAsia="Hiragino Kaku Gothic ProN" w:cs="Hiragino Kaku Gothic ProN"/>
          <w:b/>
          <w:i w:val="0"/>
          <w:sz w:val="22"/>
        </w:rPr>
        <w:t>予約可能枠</w:t>
      </w:r>
      <w:r>
        <w:rPr>
          <w:rFonts w:ascii="Hiragino Kaku Gothic ProN" w:hAnsi="Hiragino Kaku Gothic ProN" w:eastAsia="Hiragino Kaku Gothic ProN" w:cs="Hiragino Kaku Gothic ProN"/>
          <w:b w:val="0"/>
          <w:i w:val="0"/>
          <w:sz w:val="22"/>
        </w:rPr>
        <w:t>: 連休明けに入院を入れられる枠を見る</w:t>
      </w:r>
    </w:p>
    <w:p>
      <w:r>
        <w:rPr>
          <w:rFonts w:ascii="Hiragino Kaku Gothic ProN" w:hAnsi="Hiragino Kaku Gothic ProN" w:eastAsia="Hiragino Kaku Gothic ProN" w:cs="Hiragino Kaku Gothic ProN"/>
          <w:b/>
          <w:i w:val="0"/>
          <w:sz w:val="22"/>
        </w:rPr>
        <w:t>「連休中の Day 2 に何名退院させると稼働率はどう変わるか」が What-if タブでシミュレーションできます。</w:t>
      </w:r>
    </w:p>
    <w:p>
      <w:pPr>
        <w:pStyle w:val="Heading4"/>
      </w:pPr>
      <w:r>
        <w:rPr>
          <w:rFonts w:ascii="Hiragino Kaku Gothic ProN" w:hAnsi="Hiragino Kaku Gothic ProN" w:eastAsia="Hiragino Kaku Gothic ProN" w:cs="Hiragino Kaku Gothic ProN"/>
          <w:b/>
          <w:i w:val="0"/>
          <w:sz w:val="24"/>
        </w:rPr>
        <w:t>家族への事前説明トーク例</w:t>
      </w:r>
    </w:p>
    <w:p>
      <w:r>
        <w:rPr>
          <w:rFonts w:ascii="Hiragino Kaku Gothic ProN" w:hAnsi="Hiragino Kaku Gothic ProN" w:eastAsia="Hiragino Kaku Gothic ProN" w:cs="Hiragino Kaku Gothic ProN"/>
          <w:b w:val="0"/>
          <w:i w:val="0"/>
          <w:sz w:val="22"/>
        </w:rPr>
        <w:t>カンファで議題になったら、担当看護師や医師から家族にこう切り出します: 「○○さんの状態が安定していれば、</w:t>
      </w:r>
      <w:r>
        <w:rPr>
          <w:rFonts w:ascii="Hiragino Kaku Gothic ProN" w:hAnsi="Hiragino Kaku Gothic ProN" w:eastAsia="Hiragino Kaku Gothic ProN" w:cs="Hiragino Kaku Gothic ProN"/>
          <w:b/>
          <w:i w:val="0"/>
          <w:sz w:val="22"/>
        </w:rPr>
        <w:t>連休中のお迎えはご都合いかがですか？</w:t>
      </w:r>
      <w:r>
        <w:rPr>
          <w:rFonts w:ascii="Hiragino Kaku Gothic ProN" w:hAnsi="Hiragino Kaku Gothic ProN" w:eastAsia="Hiragino Kaku Gothic ProN" w:cs="Hiragino Kaku Gothic ProN"/>
          <w:b w:val="0"/>
          <w:i w:val="0"/>
          <w:sz w:val="22"/>
        </w:rPr>
        <w:t xml:space="preserve"> 平日にご家族が仕事を休んで来ていただく必要がなく、ご家族にもご負担が少ないと思いまして」</w:t>
      </w:r>
    </w:p>
    <w:p>
      <w:r>
        <w:rPr>
          <w:rFonts w:ascii="Hiragino Kaku Gothic ProN" w:hAnsi="Hiragino Kaku Gothic ProN" w:eastAsia="Hiragino Kaku Gothic ProN" w:cs="Hiragino Kaku Gothic ProN"/>
          <w:b w:val="0"/>
          <w:i w:val="0"/>
          <w:sz w:val="22"/>
        </w:rPr>
        <w:t>連休対策の年間効果は、</w:t>
      </w:r>
      <w:r>
        <w:rPr>
          <w:rFonts w:ascii="Hiragino Kaku Gothic ProN" w:hAnsi="Hiragino Kaku Gothic ProN" w:eastAsia="Hiragino Kaku Gothic ProN" w:cs="Hiragino Kaku Gothic ProN"/>
          <w:b/>
          <w:i w:val="0"/>
          <w:sz w:val="22"/>
        </w:rPr>
        <w:t>従来の連休前集中型で年間 300〜500 万円</w:t>
      </w:r>
      <w:r>
        <w:rPr>
          <w:rFonts w:ascii="Hiragino Kaku Gothic ProN" w:hAnsi="Hiragino Kaku Gothic ProN" w:eastAsia="Hiragino Kaku Gothic ProN" w:cs="Hiragino Kaku Gothic ProN"/>
          <w:b w:val="0"/>
          <w:i w:val="0"/>
          <w:sz w:val="22"/>
        </w:rPr>
        <w:t>、</w:t>
      </w:r>
      <w:r>
        <w:rPr>
          <w:rFonts w:ascii="Hiragino Kaku Gothic ProN" w:hAnsi="Hiragino Kaku Gothic ProN" w:eastAsia="Hiragino Kaku Gothic ProN" w:cs="Hiragino Kaku Gothic ProN"/>
          <w:b/>
          <w:i w:val="0"/>
          <w:sz w:val="22"/>
        </w:rPr>
        <w:t>v4 の分散型でさらに上積みで年間 200〜400 万円</w:t>
      </w:r>
      <w:r>
        <w:rPr>
          <w:rFonts w:ascii="Hiragino Kaku Gothic ProN" w:hAnsi="Hiragino Kaku Gothic ProN" w:eastAsia="Hiragino Kaku Gothic ProN" w:cs="Hiragino Kaku Gothic ProN"/>
          <w:b w:val="0"/>
          <w:i w:val="0"/>
          <w:sz w:val="22"/>
        </w:rPr>
        <w:t>（5 大型連休合計、副院長推計）です。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What-if 分析のデモです。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9: What-if 分析 — 仮説を数字で検証】(2 分)</w:t>
      </w:r>
    </w:p>
    <w:p>
      <w:r>
        <w:rPr>
          <w:rFonts w:ascii="Hiragino Kaku Gothic ProN" w:hAnsi="Hiragino Kaku Gothic ProN" w:eastAsia="Hiragino Kaku Gothic ProN" w:cs="Hiragino Kaku Gothic ProN"/>
          <w:b/>
          <w:i w:val="0"/>
          <w:sz w:val="22"/>
        </w:rPr>
        <w:t>【実演】</w:t>
      </w:r>
      <w:r>
        <w:rPr>
          <w:rFonts w:ascii="Hiragino Kaku Gothic ProN" w:hAnsi="Hiragino Kaku Gothic ProN" w:eastAsia="Hiragino Kaku Gothic ProN" w:cs="Hiragino Kaku Gothic ProN"/>
          <w:b w:val="0"/>
          <w:i w:val="0"/>
          <w:sz w:val="22"/>
        </w:rPr>
        <w:t xml:space="preserve"> サイドバーで「🔮 What-if・戦略」→「🔮 What-if 分析」タブを開きます。</w:t>
      </w:r>
    </w:p>
    <w:p>
      <w:r>
        <w:rPr>
          <w:rFonts w:ascii="Hiragino Kaku Gothic ProN" w:hAnsi="Hiragino Kaku Gothic ProN" w:eastAsia="Hiragino Kaku Gothic ProN" w:cs="Hiragino Kaku Gothic ProN"/>
          <w:b/>
          <w:i w:val="0"/>
          <w:sz w:val="22"/>
        </w:rPr>
        <w:t>「精神論を、数字に変える」を最も象徴する機能です。</w:t>
      </w:r>
    </w:p>
    <w:p>
      <w:r>
        <w:rPr>
          <w:rFonts w:ascii="Hiragino Kaku Gothic ProN" w:hAnsi="Hiragino Kaku Gothic ProN" w:eastAsia="Hiragino Kaku Gothic ProN" w:cs="Hiragino Kaku Gothic ProN"/>
          <w:b w:val="0"/>
          <w:i w:val="0"/>
          <w:sz w:val="22"/>
        </w:rPr>
        <w:t>たとえば今日、C 群の患者さんを 3 名退院させて、新規に 5 名受け入れたとします。そのとき:</w:t>
      </w:r>
    </w:p>
    <w:p>
      <w:pPr>
        <w:pStyle w:val="ListBullet"/>
      </w:pPr>
      <w:r>
        <w:rPr>
          <w:rFonts w:ascii="Hiragino Kaku Gothic ProN" w:hAnsi="Hiragino Kaku Gothic ProN" w:eastAsia="Hiragino Kaku Gothic ProN" w:cs="Hiragino Kaku Gothic ProN"/>
          <w:b w:val="0"/>
          <w:i w:val="0"/>
          <w:sz w:val="22"/>
        </w:rPr>
        <w:t>稼働率はどう変化するか</w:t>
      </w:r>
    </w:p>
    <w:p>
      <w:pPr>
        <w:pStyle w:val="ListBullet"/>
      </w:pPr>
      <w:r>
        <w:rPr>
          <w:rFonts w:ascii="Hiragino Kaku Gothic ProN" w:hAnsi="Hiragino Kaku Gothic ProN" w:eastAsia="Hiragino Kaku Gothic ProN" w:cs="Hiragino Kaku Gothic ProN"/>
          <w:b w:val="0"/>
          <w:i w:val="0"/>
          <w:sz w:val="22"/>
        </w:rPr>
        <w:t>ALOS はどう動くか</w:t>
      </w:r>
    </w:p>
    <w:p>
      <w:pPr>
        <w:pStyle w:val="ListBullet"/>
      </w:pPr>
      <w:r>
        <w:rPr>
          <w:rFonts w:ascii="Hiragino Kaku Gothic ProN" w:hAnsi="Hiragino Kaku Gothic ProN" w:eastAsia="Hiragino Kaku Gothic ProN" w:cs="Hiragino Kaku Gothic ProN"/>
          <w:b w:val="0"/>
          <w:i w:val="0"/>
          <w:sz w:val="22"/>
        </w:rPr>
        <w:t>運営貢献額はいくら変わるか</w:t>
      </w:r>
    </w:p>
    <w:p>
      <w:r>
        <w:rPr>
          <w:rFonts w:ascii="Hiragino Kaku Gothic ProN" w:hAnsi="Hiragino Kaku Gothic ProN" w:eastAsia="Hiragino Kaku Gothic ProN" w:cs="Hiragino Kaku Gothic ProN"/>
          <w:b/>
          <w:i w:val="0"/>
          <w:sz w:val="22"/>
        </w:rPr>
        <w:t>これをスライダーで事前に検証できます。</w:t>
      </w:r>
    </w:p>
    <w:p>
      <w:r>
        <w:rPr>
          <w:rFonts w:ascii="Hiragino Kaku Gothic ProN" w:hAnsi="Hiragino Kaku Gothic ProN" w:eastAsia="Hiragino Kaku Gothic ProN" w:cs="Hiragino Kaku Gothic ProN"/>
          <w:b w:val="0"/>
          <w:i w:val="0"/>
          <w:sz w:val="22"/>
        </w:rPr>
        <w:t>従来の朝会では「そろそろ退院できそうな方がいるから出しましょう」という感覚的な議論になりがちでした。このアプリを使えば、</w:t>
      </w:r>
      <w:r>
        <w:rPr>
          <w:rFonts w:ascii="Hiragino Kaku Gothic ProN" w:hAnsi="Hiragino Kaku Gothic ProN" w:eastAsia="Hiragino Kaku Gothic ProN" w:cs="Hiragino Kaku Gothic ProN"/>
          <w:b/>
          <w:i w:val="0"/>
          <w:sz w:val="22"/>
        </w:rPr>
        <w:t>「この計画なら稼働率 90% を維持でき、運営貢献額は 1 日あたり ○ 万円改善する」と根拠を持って判断できます。</w:t>
      </w:r>
    </w:p>
    <w:p>
      <w:pPr>
        <w:pStyle w:val="Heading4"/>
      </w:pPr>
      <w:r>
        <w:rPr>
          <w:rFonts w:ascii="Hiragino Kaku Gothic ProN" w:hAnsi="Hiragino Kaku Gothic ProN" w:eastAsia="Hiragino Kaku Gothic ProN" w:cs="Hiragino Kaku Gothic ProN"/>
          <w:b/>
          <w:i w:val="0"/>
          <w:sz w:val="24"/>
        </w:rPr>
        <w:t>仮説管理タブ</w:t>
      </w:r>
    </w:p>
    <w:p>
      <w:r>
        <w:rPr>
          <w:rFonts w:ascii="Hiragino Kaku Gothic ProN" w:hAnsi="Hiragino Kaku Gothic ProN" w:eastAsia="Hiragino Kaku Gothic ProN" w:cs="Hiragino Kaku Gothic ProN"/>
          <w:b w:val="0"/>
          <w:i w:val="0"/>
          <w:sz w:val="22"/>
        </w:rPr>
        <w:t>「💾 仮説管理」タブで、現在のスライダー設定に名前をつけて保存できます。</w:t>
      </w:r>
    </w:p>
    <w:p>
      <w:pPr>
        <w:pStyle w:val="ListBullet"/>
      </w:pPr>
      <w:r>
        <w:rPr>
          <w:rFonts w:ascii="Hiragino Kaku Gothic ProN" w:hAnsi="Hiragino Kaku Gothic ProN" w:eastAsia="Hiragino Kaku Gothic ProN" w:cs="Hiragino Kaku Gothic ProN"/>
          <w:b w:val="0"/>
          <w:i w:val="0"/>
          <w:sz w:val="22"/>
        </w:rPr>
        <w:t>「7 月猛暑シナリオ」</w:t>
      </w:r>
    </w:p>
    <w:p>
      <w:pPr>
        <w:pStyle w:val="ListBullet"/>
      </w:pPr>
      <w:r>
        <w:rPr>
          <w:rFonts w:ascii="Hiragino Kaku Gothic ProN" w:hAnsi="Hiragino Kaku Gothic ProN" w:eastAsia="Hiragino Kaku Gothic ProN" w:cs="Hiragino Kaku Gothic ProN"/>
          <w:b w:val="0"/>
          <w:i w:val="0"/>
          <w:sz w:val="22"/>
        </w:rPr>
        <w:t>「連休 5 日の最悪想定」</w:t>
      </w:r>
    </w:p>
    <w:p>
      <w:pPr>
        <w:pStyle w:val="ListBullet"/>
      </w:pPr>
      <w:r>
        <w:rPr>
          <w:rFonts w:ascii="Hiragino Kaku Gothic ProN" w:hAnsi="Hiragino Kaku Gothic ProN" w:eastAsia="Hiragino Kaku Gothic ProN" w:cs="Hiragino Kaku Gothic ProN"/>
          <w:b w:val="0"/>
          <w:i w:val="0"/>
          <w:sz w:val="22"/>
        </w:rPr>
        <w:t>「短手 3 を月 30 名に増やした場合」</w:t>
      </w:r>
    </w:p>
    <w:p>
      <w:r>
        <w:rPr>
          <w:rFonts w:ascii="Hiragino Kaku Gothic ProN" w:hAnsi="Hiragino Kaku Gothic ProN" w:eastAsia="Hiragino Kaku Gothic ProN" w:cs="Hiragino Kaku Gothic ProN"/>
          <w:b/>
          <w:i w:val="0"/>
          <w:sz w:val="22"/>
        </w:rPr>
        <w:t>複数シナリオを比較検討できるので、経営会議への提案材料になります。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この全ての土台となる、稼働率の収支貢献をご説明します。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10: 収支貢献 — 稼働率 1% = 年間 1,199 万円】(2 分)</w:t>
      </w:r>
    </w:p>
    <w:p>
      <w:r>
        <w:rPr>
          <w:rFonts w:ascii="Hiragino Kaku Gothic ProN" w:hAnsi="Hiragino Kaku Gothic ProN" w:eastAsia="Hiragino Kaku Gothic ProN" w:cs="Hiragino Kaku Gothic ProN"/>
          <w:b/>
          <w:i w:val="0"/>
          <w:sz w:val="22"/>
        </w:rPr>
        <w:t>ここが最も重要な数字です。</w:t>
      </w:r>
    </w:p>
    <w:p>
      <w:r>
        <w:rPr>
          <w:rFonts w:ascii="Hiragino Kaku Gothic ProN" w:hAnsi="Hiragino Kaku Gothic ProN" w:eastAsia="Hiragino Kaku Gothic ProN" w:cs="Hiragino Kaku Gothic ProN"/>
          <w:b w:val="0"/>
          <w:i w:val="0"/>
          <w:sz w:val="22"/>
        </w:rPr>
        <w:t>当院は 94 床の病院で、地域包括医療病棟の入院料をもとに運営貢献額ベースで計算すると:</w:t>
      </w:r>
    </w:p>
    <w:p>
      <w:pPr>
        <w:pStyle w:val="ListBullet"/>
      </w:pPr>
      <w:r>
        <w:rPr>
          <w:rFonts w:ascii="Hiragino Kaku Gothic ProN" w:hAnsi="Hiragino Kaku Gothic ProN" w:eastAsia="Hiragino Kaku Gothic ProN" w:cs="Hiragino Kaku Gothic ProN"/>
          <w:b/>
          <w:i w:val="0"/>
          <w:sz w:val="22"/>
        </w:rPr>
        <w:t>空床 1 床 = 1 日約 35,000 円の運営貢献額の機会</w:t>
      </w:r>
    </w:p>
    <w:p>
      <w:pPr>
        <w:pStyle w:val="ListBullet"/>
      </w:pPr>
      <w:r>
        <w:rPr>
          <w:rFonts w:ascii="Hiragino Kaku Gothic ProN" w:hAnsi="Hiragino Kaku Gothic ProN" w:eastAsia="Hiragino Kaku Gothic ProN" w:cs="Hiragino Kaku Gothic ProN"/>
          <w:b/>
          <w:i w:val="0"/>
          <w:sz w:val="22"/>
        </w:rPr>
        <w:t>稼働率 1% の差 = 年間約 1,199 万円の差</w:t>
      </w:r>
    </w:p>
    <w:p>
      <w:r>
        <w:rPr>
          <w:rFonts w:ascii="Hiragino Kaku Gothic ProN" w:hAnsi="Hiragino Kaku Gothic ProN" w:eastAsia="Hiragino Kaku Gothic ProN" w:cs="Hiragino Kaku Gothic ProN"/>
          <w:b w:val="0"/>
          <w:i w:val="0"/>
          <w:sz w:val="22"/>
        </w:rPr>
        <w:t>計算根拠:</w:t>
      </w:r>
    </w:p>
    <w:p>
      <w:pPr>
        <w:pStyle w:val="ListBullet"/>
      </w:pPr>
      <w:r>
        <w:rPr>
          <w:rFonts w:ascii="Hiragino Kaku Gothic ProN" w:hAnsi="Hiragino Kaku Gothic ProN" w:eastAsia="Hiragino Kaku Gothic ProN" w:cs="Hiragino Kaku Gothic ProN"/>
          <w:b w:val="0"/>
          <w:i w:val="0"/>
          <w:sz w:val="22"/>
        </w:rPr>
        <w:t>94 床の 1% = 0.94 床</w:t>
      </w:r>
    </w:p>
    <w:p>
      <w:pPr>
        <w:pStyle w:val="ListBullet"/>
      </w:pPr>
      <w:r>
        <w:rPr>
          <w:rFonts w:ascii="Hiragino Kaku Gothic ProN" w:hAnsi="Hiragino Kaku Gothic ProN" w:eastAsia="Hiragino Kaku Gothic ProN" w:cs="Hiragino Kaku Gothic ProN"/>
          <w:b w:val="0"/>
          <w:i w:val="0"/>
          <w:sz w:val="22"/>
        </w:rPr>
        <w:t xml:space="preserve">0.94 床 × 365 日 × 約 35,000 円 ≒ </w:t>
      </w:r>
      <w:r>
        <w:rPr>
          <w:rFonts w:ascii="Hiragino Kaku Gothic ProN" w:hAnsi="Hiragino Kaku Gothic ProN" w:eastAsia="Hiragino Kaku Gothic ProN" w:cs="Hiragino Kaku Gothic ProN"/>
          <w:b/>
          <w:i w:val="0"/>
          <w:sz w:val="22"/>
        </w:rPr>
        <w:t>約 1,199 万円</w:t>
      </w:r>
    </w:p>
    <w:p>
      <w:r>
        <w:rPr>
          <w:rFonts w:ascii="Hiragino Kaku Gothic ProN" w:hAnsi="Hiragino Kaku Gothic ProN" w:eastAsia="Hiragino Kaku Gothic ProN" w:cs="Hiragino Kaku Gothic ProN"/>
          <w:b/>
          <w:i w:val="0"/>
          <w:sz w:val="22"/>
        </w:rPr>
        <w:t>これは常勤医師 1 名の手取り年収に相当する金額です。</w:t>
      </w:r>
    </w:p>
    <w:p>
      <w:pPr>
        <w:pStyle w:val="Heading4"/>
      </w:pPr>
      <w:r>
        <w:rPr>
          <w:rFonts w:ascii="Hiragino Kaku Gothic ProN" w:hAnsi="Hiragino Kaku Gothic ProN" w:eastAsia="Hiragino Kaku Gothic ProN" w:cs="Hiragino Kaku Gothic ProN"/>
          <w:b/>
          <w:i w:val="0"/>
          <w:sz w:val="24"/>
        </w:rPr>
        <w:t>この数字が意味すること</w:t>
      </w:r>
    </w:p>
    <w:p>
      <w:r>
        <w:rPr>
          <w:rFonts w:ascii="Hiragino Kaku Gothic ProN" w:hAnsi="Hiragino Kaku Gothic ProN" w:eastAsia="Hiragino Kaku Gothic ProN" w:cs="Hiragino Kaku Gothic ProN"/>
          <w:b/>
          <w:i w:val="0"/>
          <w:sz w:val="22"/>
        </w:rPr>
        <w:t>申し上げたいのは、この 1,199 万円は「利潤追求のため」ではなく、「より良い医療を届けるための原資」だということです。</w:t>
      </w:r>
    </w:p>
    <w:p>
      <w:r>
        <w:rPr>
          <w:rFonts w:ascii="Hiragino Kaku Gothic ProN" w:hAnsi="Hiragino Kaku Gothic ProN" w:eastAsia="Hiragino Kaku Gothic ProN" w:cs="Hiragino Kaku Gothic ProN"/>
          <w:b w:val="0"/>
          <w:i w:val="0"/>
          <w:sz w:val="22"/>
        </w:rPr>
        <w:t>稼働率 1% の改善が生む 1,199 万円は、具体的には:</w:t>
      </w:r>
    </w:p>
    <w:p>
      <w:pPr>
        <w:pStyle w:val="ListBullet"/>
      </w:pPr>
      <w:r>
        <w:rPr>
          <w:rFonts w:ascii="Hiragino Kaku Gothic ProN" w:hAnsi="Hiragino Kaku Gothic ProN" w:eastAsia="Hiragino Kaku Gothic ProN" w:cs="Hiragino Kaku Gothic ProN"/>
          <w:b/>
          <w:i w:val="0"/>
          <w:sz w:val="22"/>
        </w:rPr>
        <w:t>スタッフへの還元</w:t>
      </w:r>
      <w:r>
        <w:rPr>
          <w:rFonts w:ascii="Hiragino Kaku Gothic ProN" w:hAnsi="Hiragino Kaku Gothic ProN" w:eastAsia="Hiragino Kaku Gothic ProN" w:cs="Hiragino Kaku Gothic ProN"/>
          <w:b w:val="0"/>
          <w:i w:val="0"/>
          <w:sz w:val="22"/>
        </w:rPr>
        <w:t>(賞与原資、夜勤手当の充実)</w:t>
      </w:r>
    </w:p>
    <w:p>
      <w:pPr>
        <w:pStyle w:val="ListBullet"/>
      </w:pPr>
      <w:r>
        <w:rPr>
          <w:rFonts w:ascii="Hiragino Kaku Gothic ProN" w:hAnsi="Hiragino Kaku Gothic ProN" w:eastAsia="Hiragino Kaku Gothic ProN" w:cs="Hiragino Kaku Gothic ProN"/>
          <w:b/>
          <w:i w:val="0"/>
          <w:sz w:val="22"/>
        </w:rPr>
        <w:t>設備投資</w:t>
      </w:r>
      <w:r>
        <w:rPr>
          <w:rFonts w:ascii="Hiragino Kaku Gothic ProN" w:hAnsi="Hiragino Kaku Gothic ProN" w:eastAsia="Hiragino Kaku Gothic ProN" w:cs="Hiragino Kaku Gothic ProN"/>
          <w:b w:val="0"/>
          <w:i w:val="0"/>
          <w:sz w:val="22"/>
        </w:rPr>
        <w:t>(古くなった医療機器の更新、電子カルテの拡張)</w:t>
      </w:r>
    </w:p>
    <w:p>
      <w:pPr>
        <w:pStyle w:val="ListBullet"/>
      </w:pPr>
      <w:r>
        <w:rPr>
          <w:rFonts w:ascii="Hiragino Kaku Gothic ProN" w:hAnsi="Hiragino Kaku Gothic ProN" w:eastAsia="Hiragino Kaku Gothic ProN" w:cs="Hiragino Kaku Gothic ProN"/>
          <w:b/>
          <w:i w:val="0"/>
          <w:sz w:val="22"/>
        </w:rPr>
        <w:t>教育予算</w:t>
      </w:r>
      <w:r>
        <w:rPr>
          <w:rFonts w:ascii="Hiragino Kaku Gothic ProN" w:hAnsi="Hiragino Kaku Gothic ProN" w:eastAsia="Hiragino Kaku Gothic ProN" w:cs="Hiragino Kaku Gothic ProN"/>
          <w:b w:val="0"/>
          <w:i w:val="0"/>
          <w:sz w:val="22"/>
        </w:rPr>
        <w:t>(学会参加費、外部研修、資格取得支援)</w:t>
      </w:r>
    </w:p>
    <w:p>
      <w:r>
        <w:rPr>
          <w:rFonts w:ascii="Hiragino Kaku Gothic ProN" w:hAnsi="Hiragino Kaku Gothic ProN" w:eastAsia="Hiragino Kaku Gothic ProN" w:cs="Hiragino Kaku Gothic ProN"/>
          <w:b/>
          <w:i w:val="0"/>
          <w:sz w:val="22"/>
        </w:rPr>
        <w:t>こうした形で病棟運営の持続可能性を支えます。</w:t>
      </w:r>
    </w:p>
    <w:p>
      <w:pPr>
        <w:pStyle w:val="Heading4"/>
      </w:pPr>
      <w:r>
        <w:rPr>
          <w:rFonts w:ascii="Hiragino Kaku Gothic ProN" w:hAnsi="Hiragino Kaku Gothic ProN" w:eastAsia="Hiragino Kaku Gothic ProN" w:cs="Hiragino Kaku Gothic ProN"/>
          <w:b/>
          <w:i w:val="0"/>
          <w:sz w:val="24"/>
        </w:rPr>
        <w:t>改善の積み重ね効果</w:t>
      </w:r>
    </w:p>
    <w:p>
      <w:r>
        <w:rPr>
          <w:rFonts w:ascii="Hiragino Kaku Gothic ProN" w:hAnsi="Hiragino Kaku Gothic ProN" w:eastAsia="Hiragino Kaku Gothic ProN" w:cs="Hiragino Kaku Gothic ProN"/>
          <w:b w:val="0"/>
          <w:i w:val="0"/>
          <w:sz w:val="22"/>
        </w:rPr>
        <w:t>2025 年度データから推計される改善余地:</w:t>
      </w:r>
    </w:p>
    <w:p>
      <w:pPr>
        <w:pStyle w:val="ListBullet"/>
      </w:pPr>
      <w:r>
        <w:rPr>
          <w:rFonts w:ascii="Hiragino Kaku Gothic ProN" w:hAnsi="Hiragino Kaku Gothic ProN" w:eastAsia="Hiragino Kaku Gothic ProN" w:cs="Hiragino Kaku Gothic ProN"/>
          <w:b w:val="0"/>
          <w:i w:val="0"/>
          <w:sz w:val="22"/>
        </w:rPr>
        <w:t>金曜退院の分散で年間 120 ベッド日の回収</w:t>
      </w:r>
    </w:p>
    <w:p>
      <w:pPr>
        <w:pStyle w:val="ListBullet"/>
      </w:pPr>
      <w:r>
        <w:rPr>
          <w:rFonts w:ascii="Hiragino Kaku Gothic ProN" w:hAnsi="Hiragino Kaku Gothic ProN" w:eastAsia="Hiragino Kaku Gothic ProN" w:cs="Hiragino Kaku Gothic ProN"/>
          <w:b w:val="0"/>
          <w:i w:val="0"/>
          <w:sz w:val="22"/>
        </w:rPr>
        <w:t>受入余力の使い残し短縮で年間 100 ベッド日の回収</w:t>
      </w:r>
    </w:p>
    <w:p>
      <w:pPr>
        <w:pStyle w:val="ListBullet"/>
      </w:pPr>
      <w:r>
        <w:rPr>
          <w:rFonts w:ascii="Hiragino Kaku Gothic ProN" w:hAnsi="Hiragino Kaku Gothic ProN" w:eastAsia="Hiragino Kaku Gothic ProN" w:cs="Hiragino Kaku Gothic ProN"/>
          <w:b w:val="0"/>
          <w:i w:val="0"/>
          <w:sz w:val="22"/>
        </w:rPr>
        <w:t>入院の前倒し調整で年間 120 ベッド日の回収</w:t>
      </w:r>
    </w:p>
    <w:p>
      <w:pPr>
        <w:pStyle w:val="ListBullet"/>
      </w:pPr>
      <w:r>
        <w:rPr>
          <w:rFonts w:ascii="Hiragino Kaku Gothic ProN" w:hAnsi="Hiragino Kaku Gothic ProN" w:eastAsia="Hiragino Kaku Gothic ProN" w:cs="Hiragino Kaku Gothic ProN"/>
          <w:b/>
          <w:i w:val="0"/>
          <w:sz w:val="22"/>
        </w:rPr>
        <w:t>合計 340 ベッド日の改善 ≒ 稼働率 +1% ≒ 年間約 1,199 万円</w:t>
      </w:r>
    </w:p>
    <w:p>
      <w:r>
        <w:rPr>
          <w:rFonts w:ascii="Hiragino Kaku Gothic ProN" w:hAnsi="Hiragino Kaku Gothic ProN" w:eastAsia="Hiragino Kaku Gothic ProN" w:cs="Hiragino Kaku Gothic ProN"/>
          <w:b w:val="0"/>
          <w:i w:val="0"/>
          <w:sz w:val="22"/>
        </w:rPr>
        <w:t xml:space="preserve">これに連休対策の効果（従来集中型 300〜500 万円 + v4 分散型の上積み 200〜400 万円 ≒ </w:t>
      </w:r>
      <w:r>
        <w:rPr>
          <w:rFonts w:ascii="Hiragino Kaku Gothic ProN" w:hAnsi="Hiragino Kaku Gothic ProN" w:eastAsia="Hiragino Kaku Gothic ProN" w:cs="Hiragino Kaku Gothic ProN"/>
          <w:b/>
          <w:i w:val="0"/>
          <w:sz w:val="22"/>
        </w:rPr>
        <w:t>合計 500〜900 万円/年</w:t>
      </w:r>
      <w:r>
        <w:rPr>
          <w:rFonts w:ascii="Hiragino Kaku Gothic ProN" w:hAnsi="Hiragino Kaku Gothic ProN" w:eastAsia="Hiragino Kaku Gothic ProN" w:cs="Hiragino Kaku Gothic ProN"/>
          <w:b w:val="0"/>
          <w:i w:val="0"/>
          <w:sz w:val="22"/>
        </w:rPr>
        <w:t>）を加えれば、</w:t>
      </w:r>
      <w:r>
        <w:rPr>
          <w:rFonts w:ascii="Hiragino Kaku Gothic ProN" w:hAnsi="Hiragino Kaku Gothic ProN" w:eastAsia="Hiragino Kaku Gothic ProN" w:cs="Hiragino Kaku Gothic ProN"/>
          <w:b/>
          <w:i w:val="0"/>
          <w:sz w:val="22"/>
        </w:rPr>
        <w:t>合計で年間 1,700〜2,100 万円の運営改善余地</w:t>
      </w:r>
      <w:r>
        <w:rPr>
          <w:rFonts w:ascii="Hiragino Kaku Gothic ProN" w:hAnsi="Hiragino Kaku Gothic ProN" w:eastAsia="Hiragino Kaku Gothic ProN" w:cs="Hiragino Kaku Gothic ProN"/>
          <w:b w:val="0"/>
          <w:i w:val="0"/>
          <w:sz w:val="22"/>
        </w:rPr>
        <w:t>があることになります。</w:t>
      </w:r>
    </w:p>
    <w:p>
      <w:pPr>
        <w:pStyle w:val="Heading4"/>
      </w:pPr>
      <w:r>
        <w:rPr>
          <w:rFonts w:ascii="Hiragino Kaku Gothic ProN" w:hAnsi="Hiragino Kaku Gothic ProN" w:eastAsia="Hiragino Kaku Gothic ProN" w:cs="Hiragino Kaku Gothic ProN"/>
          <w:b/>
          <w:i w:val="0"/>
          <w:sz w:val="24"/>
        </w:rPr>
        <w:t>医療倫理的配慮について</w:t>
      </w:r>
    </w:p>
    <w:p>
      <w:r>
        <w:rPr>
          <w:rFonts w:ascii="Hiragino Kaku Gothic ProN" w:hAnsi="Hiragino Kaku Gothic ProN" w:eastAsia="Hiragino Kaku Gothic ProN" w:cs="Hiragino Kaku Gothic ProN"/>
          <w:b w:val="0"/>
          <w:i w:val="0"/>
          <w:sz w:val="22"/>
        </w:rPr>
        <w:t>アプリ内の言葉遣いとして、以下の表現を徹底しています:</w:t>
      </w:r>
    </w:p>
    <w:p>
      <w:pPr>
        <w:pStyle w:val="ListBullet"/>
      </w:pPr>
      <w:r>
        <w:rPr>
          <w:rFonts w:ascii="Hiragino Kaku Gothic ProN" w:hAnsi="Hiragino Kaku Gothic ProN" w:eastAsia="Hiragino Kaku Gothic ProN" w:cs="Hiragino Kaku Gothic ProN"/>
          <w:b w:val="0"/>
          <w:i w:val="0"/>
          <w:sz w:val="22"/>
        </w:rPr>
        <w:t>「空床は損失」ではなく「受け入れられた可能性のある患者数」</w:t>
      </w:r>
    </w:p>
    <w:p>
      <w:pPr>
        <w:pStyle w:val="ListBullet"/>
      </w:pPr>
      <w:r>
        <w:rPr>
          <w:rFonts w:ascii="Hiragino Kaku Gothic ProN" w:hAnsi="Hiragino Kaku Gothic ProN" w:eastAsia="Hiragino Kaku Gothic ProN" w:cs="Hiragino Kaku Gothic ProN"/>
          <w:b w:val="0"/>
          <w:i w:val="0"/>
          <w:sz w:val="22"/>
        </w:rPr>
        <w:t>「稼ぎ頭」ではなく「安定貢献層(B 群)」</w:t>
      </w:r>
    </w:p>
    <w:p>
      <w:pPr>
        <w:pStyle w:val="ListBullet"/>
      </w:pPr>
      <w:r>
        <w:rPr>
          <w:rFonts w:ascii="Hiragino Kaku Gothic ProN" w:hAnsi="Hiragino Kaku Gothic ProN" w:eastAsia="Hiragino Kaku Gothic ProN" w:cs="Hiragino Kaku Gothic ProN"/>
          <w:b w:val="0"/>
          <w:i w:val="0"/>
          <w:sz w:val="22"/>
        </w:rPr>
        <w:t>「限界利益」ではなく「運営貢献額」</w:t>
      </w:r>
    </w:p>
    <w:p>
      <w:pPr>
        <w:pStyle w:val="ListBullet"/>
      </w:pPr>
      <w:r>
        <w:rPr>
          <w:rFonts w:ascii="Hiragino Kaku Gothic ProN" w:hAnsi="Hiragino Kaku Gothic ProN" w:eastAsia="Hiragino Kaku Gothic ProN" w:cs="Hiragino Kaku Gothic ProN"/>
          <w:b w:val="0"/>
          <w:i w:val="0"/>
          <w:sz w:val="22"/>
        </w:rPr>
        <w:t>「機会損失」ではなく「空床の影響額」</w:t>
      </w:r>
    </w:p>
    <w:p>
      <w:r>
        <w:rPr>
          <w:rFonts w:ascii="Hiragino Kaku Gothic ProN" w:hAnsi="Hiragino Kaku Gothic ProN" w:eastAsia="Hiragino Kaku Gothic ProN" w:cs="Hiragino Kaku Gothic ProN"/>
          <w:b/>
          <w:i w:val="0"/>
          <w:sz w:val="22"/>
        </w:rPr>
        <w:t>患者さんを利益源として扱う印象を、意識的に排除しています。</w:t>
      </w:r>
      <w:r>
        <w:rPr>
          <w:rFonts w:ascii="Hiragino Kaku Gothic ProN" w:hAnsi="Hiragino Kaku Gothic ProN" w:eastAsia="Hiragino Kaku Gothic ProN" w:cs="Hiragino Kaku Gothic ProN"/>
          <w:b w:val="0"/>
          <w:i w:val="0"/>
          <w:sz w:val="22"/>
        </w:rPr>
        <w:t xml:space="preserve"> これは当院の医療倫理的なスタンスを示す、重要な設計上の選択です。</w:t>
      </w:r>
    </w:p>
    <w:p>
      <w:pPr>
        <w:spacing w:before="60" w:after="60"/>
        <w:ind w:left="397"/>
      </w:pPr>
      <w:r>
        <w:rPr>
          <w:rFonts w:ascii="Hiragino Kaku Gothic ProN" w:hAnsi="Hiragino Kaku Gothic ProN" w:eastAsia="Hiragino Kaku Gothic ProN" w:cs="Hiragino Kaku Gothic ProN"/>
          <w:b/>
          <w:i/>
          <w:color w:val="555555"/>
          <w:sz w:val="22"/>
        </w:rPr>
        <w:t>[次スライドへ]</w:t>
      </w:r>
      <w:r>
        <w:rPr>
          <w:rFonts w:ascii="Hiragino Kaku Gothic ProN" w:hAnsi="Hiragino Kaku Gothic ProN" w:eastAsia="Hiragino Kaku Gothic ProN" w:cs="Hiragino Kaku Gothic ProN"/>
          <w:b w:val="0"/>
          <w:i/>
          <w:color w:val="555555"/>
          <w:sz w:val="22"/>
        </w:rPr>
        <w:t xml:space="preserve"> 最後に、今後の展望をお話しします。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【スライド 11: 今後の展望】(1 分)</w:t>
      </w:r>
    </w:p>
    <w:p>
      <w:r>
        <w:rPr>
          <w:rFonts w:ascii="Hiragino Kaku Gothic ProN" w:hAnsi="Hiragino Kaku Gothic ProN" w:eastAsia="Hiragino Kaku Gothic ProN" w:cs="Hiragino Kaku Gothic ProN"/>
          <w:b/>
          <w:i w:val="0"/>
          <w:sz w:val="22"/>
        </w:rPr>
        <w:t>v4 で実データ分析基盤が整いました。ここから先の展望を 3 点お話しします。</w:t>
      </w:r>
    </w:p>
    <w:p>
      <w:pPr>
        <w:pStyle w:val="Heading4"/>
      </w:pPr>
      <w:r>
        <w:rPr>
          <w:rFonts w:ascii="Hiragino Kaku Gothic ProN" w:hAnsi="Hiragino Kaku Gothic ProN" w:eastAsia="Hiragino Kaku Gothic ProN" w:cs="Hiragino Kaku Gothic ProN"/>
          <w:b/>
          <w:i w:val="0"/>
          <w:sz w:val="24"/>
        </w:rPr>
        <w:t>1. 実データ由来デモ読込ボタン(v4 新機能)</w:t>
      </w:r>
    </w:p>
    <w:p>
      <w:r>
        <w:rPr>
          <w:rFonts w:ascii="Hiragino Kaku Gothic ProN" w:hAnsi="Hiragino Kaku Gothic ProN" w:eastAsia="Hiragino Kaku Gothic ProN" w:cs="Hiragino Kaku Gothic ProN"/>
          <w:b w:val="0"/>
          <w:i w:val="0"/>
          <w:sz w:val="22"/>
        </w:rPr>
        <w:t>教育用に、</w:t>
      </w:r>
      <w:r>
        <w:rPr>
          <w:rFonts w:ascii="Hiragino Kaku Gothic ProN" w:hAnsi="Hiragino Kaku Gothic ProN" w:eastAsia="Hiragino Kaku Gothic ProN" w:cs="Hiragino Kaku Gothic ProN"/>
          <w:b/>
          <w:i w:val="0"/>
          <w:sz w:val="22"/>
        </w:rPr>
        <w:t>2025 年度実データから典型的な 1 日を切り出してデモデータとして読み込むボタン</w:t>
      </w:r>
      <w:r>
        <w:rPr>
          <w:rFonts w:ascii="Hiragino Kaku Gothic ProN" w:hAnsi="Hiragino Kaku Gothic ProN" w:eastAsia="Hiragino Kaku Gothic ProN" w:cs="Hiragino Kaku Gothic ProN"/>
          <w:b w:val="0"/>
          <w:i w:val="0"/>
          <w:sz w:val="22"/>
        </w:rPr>
        <w:t>を搭載しました。新任師長・研修医がアプリの使い方を学ぶときに、リアルな状況下で練習できます。</w:t>
      </w:r>
    </w:p>
    <w:p>
      <w:pPr>
        <w:pStyle w:val="Heading4"/>
      </w:pPr>
      <w:r>
        <w:rPr>
          <w:rFonts w:ascii="Hiragino Kaku Gothic ProN" w:hAnsi="Hiragino Kaku Gothic ProN" w:eastAsia="Hiragino Kaku Gothic ProN" w:cs="Hiragino Kaku Gothic ProN"/>
          <w:b/>
          <w:i w:val="0"/>
          <w:sz w:val="24"/>
        </w:rPr>
        <w:t>2. 需要予測モデルの精度向上(v4 裏側で実施済み)</w:t>
      </w:r>
    </w:p>
    <w:p>
      <w:r>
        <w:rPr>
          <w:rFonts w:ascii="Hiragino Kaku Gothic ProN" w:hAnsi="Hiragino Kaku Gothic ProN" w:eastAsia="Hiragino Kaku Gothic ProN" w:cs="Hiragino Kaku Gothic ProN"/>
          <w:b w:val="0"/>
          <w:i w:val="0"/>
          <w:sz w:val="22"/>
        </w:rPr>
        <w:t>2025 年度実データを用いて需要予測モデルを校正しました。結果:</w:t>
      </w:r>
    </w:p>
    <w:p>
      <w:pPr>
        <w:pStyle w:val="ListBullet"/>
      </w:pPr>
      <w:r>
        <w:rPr>
          <w:rFonts w:ascii="Hiragino Kaku Gothic ProN" w:hAnsi="Hiragino Kaku Gothic ProN" w:eastAsia="Hiragino Kaku Gothic ProN" w:cs="Hiragino Kaku Gothic ProN"/>
          <w:b w:val="0"/>
          <w:i w:val="0"/>
          <w:sz w:val="22"/>
        </w:rPr>
        <w:t xml:space="preserve">日別 MAE(平均絶対誤差) </w:t>
      </w:r>
      <w:r>
        <w:rPr>
          <w:rFonts w:ascii="Hiragino Kaku Gothic ProN" w:hAnsi="Hiragino Kaku Gothic ProN" w:eastAsia="Hiragino Kaku Gothic ProN" w:cs="Hiragino Kaku Gothic ProN"/>
          <w:b/>
          <w:i w:val="0"/>
          <w:sz w:val="22"/>
        </w:rPr>
        <w:t>-12.7%</w:t>
      </w:r>
      <w:r>
        <w:rPr>
          <w:rFonts w:ascii="Hiragino Kaku Gothic ProN" w:hAnsi="Hiragino Kaku Gothic ProN" w:eastAsia="Hiragino Kaku Gothic ProN" w:cs="Hiragino Kaku Gothic ProN"/>
          <w:b w:val="0"/>
          <w:i w:val="0"/>
          <w:sz w:val="22"/>
        </w:rPr>
        <w:t xml:space="preserve"> 改善</w:t>
      </w:r>
    </w:p>
    <w:p>
      <w:pPr>
        <w:pStyle w:val="ListBullet"/>
      </w:pPr>
      <w:r>
        <w:rPr>
          <w:rFonts w:ascii="Hiragino Kaku Gothic ProN" w:hAnsi="Hiragino Kaku Gothic ProN" w:eastAsia="Hiragino Kaku Gothic ProN" w:cs="Hiragino Kaku Gothic ProN"/>
          <w:b w:val="0"/>
          <w:i w:val="0"/>
          <w:sz w:val="22"/>
        </w:rPr>
        <w:t xml:space="preserve">日曜の予測精度 </w:t>
      </w:r>
      <w:r>
        <w:rPr>
          <w:rFonts w:ascii="Hiragino Kaku Gothic ProN" w:hAnsi="Hiragino Kaku Gothic ProN" w:eastAsia="Hiragino Kaku Gothic ProN" w:cs="Hiragino Kaku Gothic ProN"/>
          <w:b/>
          <w:i w:val="0"/>
          <w:sz w:val="22"/>
        </w:rPr>
        <w:t>-44%</w:t>
      </w:r>
      <w:r>
        <w:rPr>
          <w:rFonts w:ascii="Hiragino Kaku Gothic ProN" w:hAnsi="Hiragino Kaku Gothic ProN" w:eastAsia="Hiragino Kaku Gothic ProN" w:cs="Hiragino Kaku Gothic ProN"/>
          <w:b w:val="0"/>
          <w:i w:val="0"/>
          <w:sz w:val="22"/>
        </w:rPr>
        <w:t xml:space="preserve"> 改善</w:t>
      </w:r>
    </w:p>
    <w:p>
      <w:r>
        <w:rPr>
          <w:rFonts w:ascii="Hiragino Kaku Gothic ProN" w:hAnsi="Hiragino Kaku Gothic ProN" w:eastAsia="Hiragino Kaku Gothic ProN" w:cs="Hiragino Kaku Gothic ProN"/>
          <w:b/>
          <w:i w:val="0"/>
          <w:sz w:val="22"/>
        </w:rPr>
        <w:t>「今週の需要予測」の数字が、より信頼して使える水準になりました。</w:t>
      </w:r>
    </w:p>
    <w:p>
      <w:pPr>
        <w:pStyle w:val="Heading4"/>
      </w:pPr>
      <w:r>
        <w:rPr>
          <w:rFonts w:ascii="Hiragino Kaku Gothic ProN" w:hAnsi="Hiragino Kaku Gothic ProN" w:eastAsia="Hiragino Kaku Gothic ProN" w:cs="Hiragino Kaku Gothic ProN"/>
          <w:b/>
          <w:i w:val="0"/>
          <w:sz w:val="24"/>
        </w:rPr>
        <w:t>3. 今後の検討テーマ</w:t>
      </w:r>
    </w:p>
    <w:p>
      <w:pPr>
        <w:pStyle w:val="ListBullet"/>
      </w:pPr>
      <w:r>
        <w:rPr>
          <w:rFonts w:ascii="Hiragino Kaku Gothic ProN" w:hAnsi="Hiragino Kaku Gothic ProN" w:eastAsia="Hiragino Kaku Gothic ProN" w:cs="Hiragino Kaku Gothic ProN"/>
          <w:b/>
          <w:i w:val="0"/>
          <w:sz w:val="22"/>
        </w:rPr>
        <w:t>短手 3 の戦略的増加</w:t>
      </w:r>
      <w:r>
        <w:rPr>
          <w:rFonts w:ascii="Hiragino Kaku Gothic ProN" w:hAnsi="Hiragino Kaku Gothic ProN" w:eastAsia="Hiragino Kaku Gothic ProN" w:cs="Hiragino Kaku Gothic ProN"/>
          <w:b w:val="0"/>
          <w:i w:val="0"/>
          <w:sz w:val="22"/>
        </w:rPr>
        <w:t>: 救急搬送後割合に余力があるため、消化器内科と協議のうえ短手 3 を月 30 名規模まで増やす余地があります</w:t>
      </w:r>
    </w:p>
    <w:p>
      <w:pPr>
        <w:pStyle w:val="ListBullet"/>
      </w:pPr>
      <w:r>
        <w:rPr>
          <w:rFonts w:ascii="Hiragino Kaku Gothic ProN" w:hAnsi="Hiragino Kaku Gothic ProN" w:eastAsia="Hiragino Kaku Gothic ProN" w:cs="Hiragino Kaku Gothic ProN"/>
          <w:b/>
          <w:i w:val="0"/>
          <w:sz w:val="22"/>
        </w:rPr>
        <w:t>提案書ドラフト自動生成</w:t>
      </w:r>
      <w:r>
        <w:rPr>
          <w:rFonts w:ascii="Hiragino Kaku Gothic ProN" w:hAnsi="Hiragino Kaku Gothic ProN" w:eastAsia="Hiragino Kaku Gothic ProN" w:cs="Hiragino Kaku Gothic ProN"/>
          <w:b w:val="0"/>
          <w:i w:val="0"/>
          <w:sz w:val="22"/>
        </w:rPr>
        <w:t>: 経営会議用の月次報告書をアプリが自動生成する機能</w:t>
      </w:r>
    </w:p>
    <w:p>
      <w:pPr>
        <w:pStyle w:val="ListBullet"/>
      </w:pPr>
      <w:r>
        <w:rPr>
          <w:rFonts w:ascii="Hiragino Kaku Gothic ProN" w:hAnsi="Hiragino Kaku Gothic ProN" w:eastAsia="Hiragino Kaku Gothic ProN" w:cs="Hiragino Kaku Gothic ProN"/>
          <w:b/>
          <w:i w:val="0"/>
          <w:sz w:val="22"/>
        </w:rPr>
        <w:t>立場別ビュー</w:t>
      </w:r>
      <w:r>
        <w:rPr>
          <w:rFonts w:ascii="Hiragino Kaku Gothic ProN" w:hAnsi="Hiragino Kaku Gothic ProN" w:eastAsia="Hiragino Kaku Gothic ProN" w:cs="Hiragino Kaku Gothic ProN"/>
          <w:b w:val="0"/>
          <w:i w:val="0"/>
          <w:sz w:val="22"/>
        </w:rPr>
        <w:t>: 医師向け・看護師向け・経営者向けに、同じデータを違う切り口で見せる画面</w:t>
      </w:r>
    </w:p>
    <w:p>
      <w:r>
        <w:rPr>
          <w:rFonts w:ascii="Hiragino Kaku Gothic ProN" w:hAnsi="Hiragino Kaku Gothic ProN" w:eastAsia="Hiragino Kaku Gothic ProN" w:cs="Hiragino Kaku Gothic ProN"/>
          <w:b/>
          <w:i w:val="0"/>
          <w:sz w:val="22"/>
        </w:rPr>
        <w:t>これらはいずれも、今日決めることではなく、v4 を使いながら現場の要望を聞いて育てていく領域です。</w:t>
      </w:r>
    </w:p>
    <w:p>
      <w:pPr>
        <w:pStyle w:val="Heading4"/>
      </w:pPr>
      <w:r>
        <w:rPr>
          <w:rFonts w:ascii="Hiragino Kaku Gothic ProN" w:hAnsi="Hiragino Kaku Gothic ProN" w:eastAsia="Hiragino Kaku Gothic ProN" w:cs="Hiragino Kaku Gothic ProN"/>
          <w:b/>
          <w:i w:val="0"/>
          <w:sz w:val="24"/>
        </w:rPr>
        <w:t>最後に</w:t>
      </w:r>
    </w:p>
    <w:p>
      <w:r>
        <w:rPr>
          <w:rFonts w:ascii="Hiragino Kaku Gothic ProN" w:hAnsi="Hiragino Kaku Gothic ProN" w:eastAsia="Hiragino Kaku Gothic ProN" w:cs="Hiragino Kaku Gothic ProN"/>
          <w:b/>
          <w:i w:val="0"/>
          <w:sz w:val="22"/>
        </w:rPr>
        <w:t>このアプリは、判断を置き換えるのではなく、判断を支えるための道具です。</w:t>
      </w:r>
      <w:r>
        <w:rPr>
          <w:rFonts w:ascii="Hiragino Kaku Gothic ProN" w:hAnsi="Hiragino Kaku Gothic ProN" w:eastAsia="Hiragino Kaku Gothic ProN" w:cs="Hiragino Kaku Gothic ProN"/>
          <w:b w:val="0"/>
          <w:i w:val="0"/>
          <w:sz w:val="22"/>
        </w:rPr>
        <w:t xml:space="preserve"> 現場の経験豊富なスタッフが、データという新しい味方を得ることで、より自信を持って判断できるようになる。それが v4 の目指すところです。</w:t>
      </w:r>
    </w:p>
    <w:p>
      <w:r>
        <w:rPr>
          <w:rFonts w:ascii="Hiragino Kaku Gothic ProN" w:hAnsi="Hiragino Kaku Gothic ProN" w:eastAsia="Hiragino Kaku Gothic ProN" w:cs="Hiragino Kaku Gothic ProN"/>
          <w:b w:val="0"/>
          <w:i w:val="0"/>
          <w:sz w:val="22"/>
        </w:rPr>
        <w:t>以上で私からのご説明を終わります。ご質問をお受けいたします。ありがとうございました。</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Q&amp;A 想定問答</w:t>
      </w:r>
    </w:p>
    <w:p>
      <w:pPr>
        <w:pStyle w:val="Heading3"/>
      </w:pPr>
      <w:r>
        <w:rPr>
          <w:rFonts w:ascii="Hiragino Kaku Gothic ProN" w:hAnsi="Hiragino Kaku Gothic ProN" w:eastAsia="Hiragino Kaku Gothic ProN" w:cs="Hiragino Kaku Gothic ProN"/>
          <w:b/>
          <w:i w:val="0"/>
          <w:sz w:val="28"/>
        </w:rPr>
        <w:t>Q1:「2025 年度データの分析は、どこまで信頼できるのか？」</w:t>
      </w:r>
    </w:p>
    <w:p>
      <w:r>
        <w:rPr>
          <w:rFonts w:ascii="Hiragino Kaku Gothic ProN" w:hAnsi="Hiragino Kaku Gothic ProN" w:eastAsia="Hiragino Kaku Gothic ProN" w:cs="Hiragino Kaku Gothic ProN"/>
          <w:b/>
          <w:i w:val="0"/>
          <w:sz w:val="22"/>
        </w:rPr>
        <w:t>A:</w:t>
      </w:r>
      <w:r>
        <w:rPr>
          <w:rFonts w:ascii="Hiragino Kaku Gothic ProN" w:hAnsi="Hiragino Kaku Gothic ProN" w:eastAsia="Hiragino Kaku Gothic ProN" w:cs="Hiragino Kaku Gothic ProN"/>
          <w:b w:val="0"/>
          <w:i w:val="0"/>
          <w:sz w:val="22"/>
        </w:rPr>
        <w:t xml:space="preserve"> 分析対象は 2025 年 4 月 1 日から 2026 年 3 月 31 日までの入院イベント 1,965 件です。入院日時・経路(救急/予定)・年齢階級・病棟は 100% カバーしています。</w:t>
      </w:r>
    </w:p>
    <w:p>
      <w:r>
        <w:rPr>
          <w:rFonts w:ascii="Hiragino Kaku Gothic ProN" w:hAnsi="Hiragino Kaku Gothic ProN" w:eastAsia="Hiragino Kaku Gothic ProN" w:cs="Hiragino Kaku Gothic ProN"/>
          <w:b w:val="0"/>
          <w:i w:val="0"/>
          <w:sz w:val="22"/>
        </w:rPr>
        <w:t>ただし</w:t>
      </w:r>
      <w:r>
        <w:rPr>
          <w:rFonts w:ascii="Hiragino Kaku Gothic ProN" w:hAnsi="Hiragino Kaku Gothic ProN" w:eastAsia="Hiragino Kaku Gothic ProN" w:cs="Hiragino Kaku Gothic ProN"/>
          <w:b/>
          <w:i w:val="0"/>
          <w:sz w:val="22"/>
        </w:rPr>
        <w:t>退院データがない</w:t>
      </w:r>
      <w:r>
        <w:rPr>
          <w:rFonts w:ascii="Hiragino Kaku Gothic ProN" w:hAnsi="Hiragino Kaku Gothic ProN" w:eastAsia="Hiragino Kaku Gothic ProN" w:cs="Hiragino Kaku Gothic ProN"/>
          <w:b w:val="0"/>
          <w:i w:val="0"/>
          <w:sz w:val="22"/>
        </w:rPr>
        <w:t>ため、平均在院日数は推定値です(稼働率 90% を仮定した近似式)。実績 LOS は別途、病院管理データの admission/discharge ペアから算出することを推奨しています。 （近似式の仮定値）</w:t>
      </w:r>
    </w:p>
    <w:p>
      <w:r>
        <w:rPr>
          <w:rFonts w:ascii="Hiragino Kaku Gothic ProN" w:hAnsi="Hiragino Kaku Gothic ProN" w:eastAsia="Hiragino Kaku Gothic ProN" w:cs="Hiragino Kaku Gothic ProN"/>
          <w:b w:val="0"/>
          <w:i w:val="0"/>
          <w:sz w:val="22"/>
        </w:rPr>
        <w:t>救急搬送後割合と 85 歳以上割合は、入院イベントデータだけで正確に計算できるため、</w:t>
      </w:r>
      <w:r>
        <w:rPr>
          <w:rFonts w:ascii="Hiragino Kaku Gothic ProN" w:hAnsi="Hiragino Kaku Gothic ProN" w:eastAsia="Hiragino Kaku Gothic ProN" w:cs="Hiragino Kaku Gothic ProN"/>
          <w:b/>
          <w:i w:val="0"/>
          <w:sz w:val="22"/>
        </w:rPr>
        <w:t>これらの数字は実績そのもの</w:t>
      </w:r>
      <w:r>
        <w:rPr>
          <w:rFonts w:ascii="Hiragino Kaku Gothic ProN" w:hAnsi="Hiragino Kaku Gothic ProN" w:eastAsia="Hiragino Kaku Gothic ProN" w:cs="Hiragino Kaku Gothic ProN"/>
          <w:b w:val="0"/>
          <w:i w:val="0"/>
          <w:sz w:val="22"/>
        </w:rPr>
        <w:t>です。</w:t>
      </w:r>
    </w:p>
    <w:p>
      <w:pPr>
        <w:pStyle w:val="Heading3"/>
      </w:pPr>
      <w:r>
        <w:rPr>
          <w:rFonts w:ascii="Hiragino Kaku Gothic ProN" w:hAnsi="Hiragino Kaku Gothic ProN" w:eastAsia="Hiragino Kaku Gothic ProN" w:cs="Hiragino Kaku Gothic ProN"/>
          <w:b/>
          <w:i w:val="0"/>
          <w:sz w:val="28"/>
        </w:rPr>
        <w:t>Q2:「2026 年 6 月 1 日の本則適用で、本当に大丈夫か？」</w:t>
      </w:r>
    </w:p>
    <w:p>
      <w:r>
        <w:rPr>
          <w:rFonts w:ascii="Hiragino Kaku Gothic ProN" w:hAnsi="Hiragino Kaku Gothic ProN" w:eastAsia="Hiragino Kaku Gothic ProN" w:cs="Hiragino Kaku Gothic ProN"/>
          <w:b/>
          <w:i w:val="0"/>
          <w:sz w:val="22"/>
        </w:rPr>
        <w:t>A:</w:t>
      </w:r>
      <w:r>
        <w:rPr>
          <w:rFonts w:ascii="Hiragino Kaku Gothic ProN" w:hAnsi="Hiragino Kaku Gothic ProN" w:eastAsia="Hiragino Kaku Gothic ProN" w:cs="Hiragino Kaku Gothic ProN"/>
          <w:b w:val="0"/>
          <w:i w:val="0"/>
          <w:sz w:val="22"/>
        </w:rPr>
        <w:t xml:space="preserve"> 3 つの理由で「大丈夫」と判断しています。</w:t>
      </w:r>
    </w:p>
    <w:p>
      <w:r>
        <w:rPr>
          <w:rFonts w:ascii="Hiragino Kaku Gothic ProN" w:hAnsi="Hiragino Kaku Gothic ProN" w:eastAsia="Hiragino Kaku Gothic ProN" w:cs="Hiragino Kaku Gothic ProN"/>
          <w:b w:val="0"/>
          <w:i w:val="0"/>
          <w:sz w:val="22"/>
        </w:rPr>
        <w:t>1 つ目、</w:t>
      </w:r>
      <w:r>
        <w:rPr>
          <w:rFonts w:ascii="Hiragino Kaku Gothic ProN" w:hAnsi="Hiragino Kaku Gothic ProN" w:eastAsia="Hiragino Kaku Gothic ProN" w:cs="Hiragino Kaku Gothic ProN"/>
          <w:b/>
          <w:i w:val="0"/>
          <w:sz w:val="22"/>
        </w:rPr>
        <w:t>予定外入院割合が高水準</w:t>
      </w:r>
      <w:r>
        <w:rPr>
          <w:rFonts w:ascii="Hiragino Kaku Gothic ProN" w:hAnsi="Hiragino Kaku Gothic ProN" w:eastAsia="Hiragino Kaku Gothic ProN" w:cs="Hiragino Kaku Gothic ProN"/>
          <w:b w:val="0"/>
          <w:i w:val="0"/>
          <w:sz w:val="22"/>
        </w:rPr>
        <w:t>: 5F 53.1% / 6F 61.1%（rolling 3 ヶ月でも 54.4% / 60.1%）。ただしこれは 2025FY 事務データの 2 値分類による参考値で、制度上の「救急搬送後」には外来紹介・連携室等が含まれないため、厳密値は 2026-07 頃に純実データで確定（手動シード入力で bridge 中）します。予定外入院の過半を救急搬送が占める想定で、基準 15% は十分な余裕で達成する見込みです。</w:t>
      </w:r>
    </w:p>
    <w:p>
      <w:r>
        <w:rPr>
          <w:rFonts w:ascii="Hiragino Kaku Gothic ProN" w:hAnsi="Hiragino Kaku Gothic ProN" w:eastAsia="Hiragino Kaku Gothic ProN" w:cs="Hiragino Kaku Gothic ProN"/>
          <w:b w:val="0"/>
          <w:i w:val="0"/>
          <w:sz w:val="22"/>
        </w:rPr>
        <w:t>2 つ目、</w:t>
      </w:r>
      <w:r>
        <w:rPr>
          <w:rFonts w:ascii="Hiragino Kaku Gothic ProN" w:hAnsi="Hiragino Kaku Gothic ProN" w:eastAsia="Hiragino Kaku Gothic ProN" w:cs="Hiragino Kaku Gothic ProN"/>
          <w:b/>
          <w:i w:val="0"/>
          <w:sz w:val="22"/>
        </w:rPr>
        <w:t>85 歳以上割合が 27.3% と高い</w:t>
      </w:r>
      <w:r>
        <w:rPr>
          <w:rFonts w:ascii="Hiragino Kaku Gothic ProN" w:hAnsi="Hiragino Kaku Gothic ProN" w:eastAsia="Hiragino Kaku Gothic ProN" w:cs="Hiragino Kaku Gothic ProN"/>
          <w:b w:val="0"/>
          <w:i w:val="0"/>
          <w:sz w:val="22"/>
        </w:rPr>
        <w:t>: LOS 緩和条件(20% 以上)を 7.3pt 上回るため、20 日上限ではなく 21 日上限が使えます。</w:t>
      </w:r>
    </w:p>
    <w:p>
      <w:r>
        <w:rPr>
          <w:rFonts w:ascii="Hiragino Kaku Gothic ProN" w:hAnsi="Hiragino Kaku Gothic ProN" w:eastAsia="Hiragino Kaku Gothic ProN" w:cs="Hiragino Kaku Gothic ProN"/>
          <w:b w:val="0"/>
          <w:i w:val="0"/>
          <w:sz w:val="22"/>
        </w:rPr>
        <w:t>3 つ目、</w:t>
      </w:r>
      <w:r>
        <w:rPr>
          <w:rFonts w:ascii="Hiragino Kaku Gothic ProN" w:hAnsi="Hiragino Kaku Gothic ProN" w:eastAsia="Hiragino Kaku Gothic ProN" w:cs="Hiragino Kaku Gothic ProN"/>
          <w:b/>
          <w:i w:val="0"/>
          <w:sz w:val="22"/>
        </w:rPr>
        <w:t>推定 LOS が 5F 16.5 日 / 6F 15.6 日</w:t>
      </w:r>
      <w:r>
        <w:rPr>
          <w:rFonts w:ascii="Hiragino Kaku Gothic ProN" w:hAnsi="Hiragino Kaku Gothic ProN" w:eastAsia="Hiragino Kaku Gothic ProN" w:cs="Hiragino Kaku Gothic ProN"/>
          <w:b w:val="0"/>
          <w:i w:val="0"/>
          <w:sz w:val="22"/>
        </w:rPr>
        <w:t>: 緩和後 21 日に対して 5 日以上の余裕があります。短手 3 Day 6 超過は月 1 名程度なので、階段関数の影響も限定的です。</w:t>
      </w:r>
    </w:p>
    <w:p>
      <w:r>
        <w:rPr>
          <w:rFonts w:ascii="Hiragino Kaku Gothic ProN" w:hAnsi="Hiragino Kaku Gothic ProN" w:eastAsia="Hiragino Kaku Gothic ProN" w:cs="Hiragino Kaku Gothic ProN"/>
          <w:b w:val="0"/>
          <w:i w:val="0"/>
          <w:sz w:val="22"/>
        </w:rPr>
        <w:t>現状の運営パターンを維持できれば、本則適用でも問題ありません。</w:t>
      </w:r>
    </w:p>
    <w:p>
      <w:pPr>
        <w:pStyle w:val="Heading3"/>
      </w:pPr>
      <w:r>
        <w:rPr>
          <w:rFonts w:ascii="Hiragino Kaku Gothic ProN" w:hAnsi="Hiragino Kaku Gothic ProN" w:eastAsia="Hiragino Kaku Gothic ProN" w:cs="Hiragino Kaku Gothic ProN"/>
          <w:b/>
          <w:i w:val="0"/>
          <w:sz w:val="28"/>
        </w:rPr>
        <w:t>Q3:「過去実績分析タブは誰が使うのか？」</w:t>
      </w:r>
    </w:p>
    <w:p>
      <w:r>
        <w:rPr>
          <w:rFonts w:ascii="Hiragino Kaku Gothic ProN" w:hAnsi="Hiragino Kaku Gothic ProN" w:eastAsia="Hiragino Kaku Gothic ProN" w:cs="Hiragino Kaku Gothic ProN"/>
          <w:b/>
          <w:i w:val="0"/>
          <w:sz w:val="22"/>
        </w:rPr>
        <w:t>A:</w:t>
      </w:r>
      <w:r>
        <w:rPr>
          <w:rFonts w:ascii="Hiragino Kaku Gothic ProN" w:hAnsi="Hiragino Kaku Gothic ProN" w:eastAsia="Hiragino Kaku Gothic ProN" w:cs="Hiragino Kaku Gothic ProN"/>
          <w:b w:val="0"/>
          <w:i w:val="0"/>
          <w:sz w:val="22"/>
        </w:rPr>
        <w:t xml:space="preserve"> 主な使用者は以下を想定しています。</w:t>
      </w:r>
    </w:p>
    <w:p>
      <w:pPr>
        <w:pStyle w:val="ListBullet"/>
      </w:pPr>
      <w:r>
        <w:rPr>
          <w:rFonts w:ascii="Hiragino Kaku Gothic ProN" w:hAnsi="Hiragino Kaku Gothic ProN" w:eastAsia="Hiragino Kaku Gothic ProN" w:cs="Hiragino Kaku Gothic ProN"/>
          <w:b/>
          <w:i w:val="0"/>
          <w:sz w:val="22"/>
        </w:rPr>
        <w:t>副院長・ベッドコントロール担当者</w:t>
      </w:r>
      <w:r>
        <w:rPr>
          <w:rFonts w:ascii="Hiragino Kaku Gothic ProN" w:hAnsi="Hiragino Kaku Gothic ProN" w:eastAsia="Hiragino Kaku Gothic ProN" w:cs="Hiragino Kaku Gothic ProN"/>
          <w:b w:val="0"/>
          <w:i w:val="0"/>
          <w:sz w:val="22"/>
        </w:rPr>
        <w:t>: 月次レビューで季節性・曜日パターンを確認</w:t>
      </w:r>
    </w:p>
    <w:p>
      <w:pPr>
        <w:pStyle w:val="ListBullet"/>
      </w:pPr>
      <w:r>
        <w:rPr>
          <w:rFonts w:ascii="Hiragino Kaku Gothic ProN" w:hAnsi="Hiragino Kaku Gothic ProN" w:eastAsia="Hiragino Kaku Gothic ProN" w:cs="Hiragino Kaku Gothic ProN"/>
          <w:b/>
          <w:i w:val="0"/>
          <w:sz w:val="22"/>
        </w:rPr>
        <w:t>看護部長・師長</w:t>
      </w:r>
      <w:r>
        <w:rPr>
          <w:rFonts w:ascii="Hiragino Kaku Gothic ProN" w:hAnsi="Hiragino Kaku Gothic ProN" w:eastAsia="Hiragino Kaku Gothic ProN" w:cs="Hiragino Kaku Gothic ProN"/>
          <w:b w:val="0"/>
          <w:i w:val="0"/>
          <w:sz w:val="22"/>
        </w:rPr>
        <w:t>: 人員配置計画(ピーク月の夜勤シフト、谷月の教育時間確保)</w:t>
      </w:r>
    </w:p>
    <w:p>
      <w:pPr>
        <w:pStyle w:val="ListBullet"/>
      </w:pPr>
      <w:r>
        <w:rPr>
          <w:rFonts w:ascii="Hiragino Kaku Gothic ProN" w:hAnsi="Hiragino Kaku Gothic ProN" w:eastAsia="Hiragino Kaku Gothic ProN" w:cs="Hiragino Kaku Gothic ProN"/>
          <w:b/>
          <w:i w:val="0"/>
          <w:sz w:val="22"/>
        </w:rPr>
        <w:t>事務長</w:t>
      </w:r>
      <w:r>
        <w:rPr>
          <w:rFonts w:ascii="Hiragino Kaku Gothic ProN" w:hAnsi="Hiragino Kaku Gothic ProN" w:eastAsia="Hiragino Kaku Gothic ProN" w:cs="Hiragino Kaku Gothic ProN"/>
          <w:b w:val="0"/>
          <w:i w:val="0"/>
          <w:sz w:val="22"/>
        </w:rPr>
        <w:t>: 経営会議資料の基礎データ</w:t>
      </w:r>
    </w:p>
    <w:p>
      <w:pPr>
        <w:pStyle w:val="ListBullet"/>
      </w:pPr>
      <w:r>
        <w:rPr>
          <w:rFonts w:ascii="Hiragino Kaku Gothic ProN" w:hAnsi="Hiragino Kaku Gothic ProN" w:eastAsia="Hiragino Kaku Gothic ProN" w:cs="Hiragino Kaku Gothic ProN"/>
          <w:b/>
          <w:i w:val="0"/>
          <w:sz w:val="22"/>
        </w:rPr>
        <w:t>新任師長</w:t>
      </w:r>
      <w:r>
        <w:rPr>
          <w:rFonts w:ascii="Hiragino Kaku Gothic ProN" w:hAnsi="Hiragino Kaku Gothic ProN" w:eastAsia="Hiragino Kaku Gothic ProN" w:cs="Hiragino Kaku Gothic ProN"/>
          <w:b w:val="0"/>
          <w:i w:val="0"/>
          <w:sz w:val="22"/>
        </w:rPr>
        <w:t>: 病棟の特徴を把握するためのオリエンテーション</w:t>
      </w:r>
    </w:p>
    <w:p>
      <w:r>
        <w:rPr>
          <w:rFonts w:ascii="Hiragino Kaku Gothic ProN" w:hAnsi="Hiragino Kaku Gothic ProN" w:eastAsia="Hiragino Kaku Gothic ProN" w:cs="Hiragino Kaku Gothic ProN"/>
          <w:b/>
          <w:i w:val="0"/>
          <w:sz w:val="22"/>
        </w:rPr>
        <w:t>手作業で Excel を作る必要がない</w:t>
      </w:r>
      <w:r>
        <w:rPr>
          <w:rFonts w:ascii="Hiragino Kaku Gothic ProN" w:hAnsi="Hiragino Kaku Gothic ProN" w:eastAsia="Hiragino Kaku Gothic ProN" w:cs="Hiragino Kaku Gothic ProN"/>
          <w:b w:val="0"/>
          <w:i w:val="0"/>
          <w:sz w:val="22"/>
        </w:rPr>
        <w:t>ので、データ分析が苦手な職員でも数字に基づいた議論ができます。</w:t>
      </w:r>
    </w:p>
    <w:p>
      <w:pPr>
        <w:pStyle w:val="Heading3"/>
      </w:pPr>
      <w:r>
        <w:rPr>
          <w:rFonts w:ascii="Hiragino Kaku Gothic ProN" w:hAnsi="Hiragino Kaku Gothic ProN" w:eastAsia="Hiragino Kaku Gothic ProN" w:cs="Hiragino Kaku Gothic ProN"/>
          <w:b/>
          <w:i w:val="0"/>
          <w:sz w:val="28"/>
        </w:rPr>
        <w:t>Q4:「データ入力が看護師の負担にならないか？」</w:t>
      </w:r>
    </w:p>
    <w:p>
      <w:r>
        <w:rPr>
          <w:rFonts w:ascii="Hiragino Kaku Gothic ProN" w:hAnsi="Hiragino Kaku Gothic ProN" w:eastAsia="Hiragino Kaku Gothic ProN" w:cs="Hiragino Kaku Gothic ProN"/>
          <w:b/>
          <w:i w:val="0"/>
          <w:sz w:val="22"/>
        </w:rPr>
        <w:t>A:</w:t>
      </w:r>
      <w:r>
        <w:rPr>
          <w:rFonts w:ascii="Hiragino Kaku Gothic ProN" w:hAnsi="Hiragino Kaku Gothic ProN" w:eastAsia="Hiragino Kaku Gothic ProN" w:cs="Hiragino Kaku Gothic ProN"/>
          <w:b w:val="0"/>
          <w:i w:val="0"/>
          <w:sz w:val="22"/>
        </w:rPr>
        <w:t xml:space="preserve"> 入力は 1 日 5 分で完了する設計です。すべてプルダウン選択中心なので、タイピングの手間はほとんどありません。慣れれば 3 分程度で終わります。</w:t>
      </w:r>
    </w:p>
    <w:p>
      <w:r>
        <w:rPr>
          <w:rFonts w:ascii="Hiragino Kaku Gothic ProN" w:hAnsi="Hiragino Kaku Gothic ProN" w:eastAsia="Hiragino Kaku Gothic ProN" w:cs="Hiragino Kaku Gothic ProN"/>
          <w:b w:val="0"/>
          <w:i w:val="0"/>
          <w:sz w:val="22"/>
        </w:rPr>
        <w:t>カンファ中のステータスタグクリックも、師長 1 名が PC を操作するだけで全員が参加できます。PoC 期間中に負荷が大きいと判断された場合は、入力方法の見直しも含めて対応します。</w:t>
      </w:r>
    </w:p>
    <w:p>
      <w:pPr>
        <w:pStyle w:val="Heading3"/>
      </w:pPr>
      <w:r>
        <w:rPr>
          <w:rFonts w:ascii="Hiragino Kaku Gothic ProN" w:hAnsi="Hiragino Kaku Gothic ProN" w:eastAsia="Hiragino Kaku Gothic ProN" w:cs="Hiragino Kaku Gothic ProN"/>
          <w:b/>
          <w:i w:val="0"/>
          <w:sz w:val="28"/>
        </w:rPr>
        <w:t>Q5:「個人情報は大丈夫か？」</w:t>
      </w:r>
    </w:p>
    <w:p>
      <w:r>
        <w:rPr>
          <w:rFonts w:ascii="Hiragino Kaku Gothic ProN" w:hAnsi="Hiragino Kaku Gothic ProN" w:eastAsia="Hiragino Kaku Gothic ProN" w:cs="Hiragino Kaku Gothic ProN"/>
          <w:b/>
          <w:i w:val="0"/>
          <w:sz w:val="22"/>
        </w:rPr>
        <w:t>A:</w:t>
      </w:r>
      <w:r>
        <w:rPr>
          <w:rFonts w:ascii="Hiragino Kaku Gothic ProN" w:hAnsi="Hiragino Kaku Gothic ProN" w:eastAsia="Hiragino Kaku Gothic ProN" w:cs="Hiragino Kaku Gothic ProN"/>
          <w:b w:val="0"/>
          <w:i w:val="0"/>
          <w:sz w:val="22"/>
        </w:rPr>
        <w:t xml:space="preserve"> 原則として患者名・ID は入力せずに運用できます。アプリ本体が扱うのは「在院日数 ○ 日の患者が何名いるか」といった統計データだけです。</w:t>
      </w:r>
    </w:p>
    <w:p>
      <w:r>
        <w:rPr>
          <w:rFonts w:ascii="Hiragino Kaku Gothic ProN" w:hAnsi="Hiragino Kaku Gothic ProN" w:eastAsia="Hiragino Kaku Gothic ProN" w:cs="Hiragino Kaku Gothic ProN"/>
          <w:b w:val="0"/>
          <w:i w:val="0"/>
          <w:sz w:val="22"/>
        </w:rPr>
        <w:t>カンファ資料タブで任意に患者名・ID を入力する場合も:</w:t>
      </w:r>
    </w:p>
    <w:p>
      <w:pPr>
        <w:pStyle w:val="ListNumber"/>
      </w:pPr>
      <w:r>
        <w:rPr>
          <w:rFonts w:ascii="Hiragino Kaku Gothic ProN" w:hAnsi="Hiragino Kaku Gothic ProN" w:eastAsia="Hiragino Kaku Gothic ProN" w:cs="Hiragino Kaku Gothic ProN"/>
          <w:b w:val="0"/>
          <w:i w:val="0"/>
          <w:sz w:val="20"/>
        </w:rPr>
        <w:t>data/patient_names.json</w:t>
      </w:r>
      <w:r>
        <w:rPr>
          <w:rFonts w:ascii="Hiragino Kaku Gothic ProN" w:hAnsi="Hiragino Kaku Gothic ProN" w:eastAsia="Hiragino Kaku Gothic ProN" w:cs="Hiragino Kaku Gothic ProN"/>
          <w:b w:val="0"/>
          <w:i w:val="0"/>
          <w:sz w:val="22"/>
        </w:rPr>
        <w:t xml:space="preserve"> に保存され、</w:t>
      </w:r>
      <w:r>
        <w:rPr>
          <w:rFonts w:ascii="Hiragino Kaku Gothic ProN" w:hAnsi="Hiragino Kaku Gothic ProN" w:eastAsia="Hiragino Kaku Gothic ProN" w:cs="Hiragino Kaku Gothic ProN"/>
          <w:b w:val="0"/>
          <w:i w:val="0"/>
          <w:sz w:val="20"/>
        </w:rPr>
        <w:t>.gitignore</w:t>
      </w:r>
      <w:r>
        <w:rPr>
          <w:rFonts w:ascii="Hiragino Kaku Gothic ProN" w:hAnsi="Hiragino Kaku Gothic ProN" w:eastAsia="Hiragino Kaku Gothic ProN" w:cs="Hiragino Kaku Gothic ProN"/>
          <w:b w:val="0"/>
          <w:i w:val="0"/>
          <w:sz w:val="22"/>
        </w:rPr>
        <w:t xml:space="preserve"> で Git 追跡禁止</w:t>
      </w:r>
    </w:p>
    <w:p>
      <w:pPr>
        <w:pStyle w:val="ListNumber"/>
      </w:pPr>
      <w:r>
        <w:rPr>
          <w:rFonts w:ascii="Hiragino Kaku Gothic ProN" w:hAnsi="Hiragino Kaku Gothic ProN" w:eastAsia="Hiragino Kaku Gothic ProN" w:cs="Hiragino Kaku Gothic ProN"/>
          <w:b w:val="0"/>
          <w:i w:val="0"/>
          <w:sz w:val="22"/>
        </w:rPr>
        <w:t>院内 PC にのみ保存、クラウド同期対象外</w:t>
      </w:r>
    </w:p>
    <w:p>
      <w:pPr>
        <w:pStyle w:val="ListNumber"/>
      </w:pPr>
      <w:r>
        <w:rPr>
          <w:rFonts w:ascii="Hiragino Kaku Gothic ProN" w:hAnsi="Hiragino Kaku Gothic ProN" w:eastAsia="Hiragino Kaku Gothic ProN" w:cs="Hiragino Kaku Gothic ProN"/>
          <w:b w:val="0"/>
          <w:i w:val="0"/>
          <w:sz w:val="22"/>
        </w:rPr>
        <w:t>スクリーンショット印刷前の一括クリア機能を実装</w:t>
      </w:r>
    </w:p>
    <w:p>
      <w:r>
        <w:rPr>
          <w:rFonts w:ascii="Hiragino Kaku Gothic ProN" w:hAnsi="Hiragino Kaku Gothic ProN" w:eastAsia="Hiragino Kaku Gothic ProN" w:cs="Hiragino Kaku Gothic ProN"/>
          <w:b w:val="0"/>
          <w:i w:val="0"/>
          <w:sz w:val="22"/>
        </w:rPr>
        <w:t>という 3 重の運用で保護しています。HOPE 連携のサマリーにも患者個人情報は含まれず、入院日と在院日数のみです。</w:t>
      </w:r>
    </w:p>
    <w:p>
      <w:pPr>
        <w:pStyle w:val="Heading3"/>
      </w:pPr>
      <w:r>
        <w:rPr>
          <w:rFonts w:ascii="Hiragino Kaku Gothic ProN" w:hAnsi="Hiragino Kaku Gothic ProN" w:eastAsia="Hiragino Kaku Gothic ProN" w:cs="Hiragino Kaku Gothic ProN"/>
          <w:b/>
          <w:i w:val="0"/>
          <w:sz w:val="28"/>
        </w:rPr>
        <w:t>Q6:「カンファ機能は本当に運用定着するのか？」</w:t>
      </w:r>
    </w:p>
    <w:p>
      <w:r>
        <w:rPr>
          <w:rFonts w:ascii="Hiragino Kaku Gothic ProN" w:hAnsi="Hiragino Kaku Gothic ProN" w:eastAsia="Hiragino Kaku Gothic ProN" w:cs="Hiragino Kaku Gothic ProN"/>
          <w:b/>
          <w:i w:val="0"/>
          <w:sz w:val="22"/>
        </w:rPr>
        <w:t>A:</w:t>
      </w:r>
      <w:r>
        <w:rPr>
          <w:rFonts w:ascii="Hiragino Kaku Gothic ProN" w:hAnsi="Hiragino Kaku Gothic ProN" w:eastAsia="Hiragino Kaku Gothic ProN" w:cs="Hiragino Kaku Gothic ProN"/>
          <w:b w:val="0"/>
          <w:i w:val="0"/>
          <w:sz w:val="22"/>
        </w:rPr>
        <w:t xml:space="preserve"> 専用の運用マニュアル(carnf_scenario_v1.md)を用意し、慣らし期間を想定した設計にしています。</w:t>
      </w:r>
    </w:p>
    <w:p>
      <w:pPr>
        <w:pStyle w:val="ListBullet"/>
      </w:pPr>
      <w:r>
        <w:rPr>
          <w:rFonts w:ascii="Hiragino Kaku Gothic ProN" w:hAnsi="Hiragino Kaku Gothic ProN" w:eastAsia="Hiragino Kaku Gothic ProN" w:cs="Hiragino Kaku Gothic ProN"/>
          <w:b/>
          <w:i w:val="0"/>
          <w:sz w:val="22"/>
        </w:rPr>
        <w:t>初回</w:t>
      </w:r>
      <w:r>
        <w:rPr>
          <w:rFonts w:ascii="Hiragino Kaku Gothic ProN" w:hAnsi="Hiragino Kaku Gothic ProN" w:eastAsia="Hiragino Kaku Gothic ProN" w:cs="Hiragino Kaku Gothic ProN"/>
          <w:b w:val="0"/>
          <w:i w:val="0"/>
          <w:sz w:val="22"/>
        </w:rPr>
        <w:t>: 司会(師長)がマニュアルを読みながら進める。25〜30 分かかってよい</w:t>
      </w:r>
    </w:p>
    <w:p>
      <w:pPr>
        <w:pStyle w:val="ListBullet"/>
      </w:pPr>
      <w:r>
        <w:rPr>
          <w:rFonts w:ascii="Hiragino Kaku Gothic ProN" w:hAnsi="Hiragino Kaku Gothic ProN" w:eastAsia="Hiragino Kaku Gothic ProN" w:cs="Hiragino Kaku Gothic ProN"/>
          <w:b/>
          <w:i w:val="0"/>
          <w:sz w:val="22"/>
        </w:rPr>
        <w:t>2〜3 回目</w:t>
      </w:r>
      <w:r>
        <w:rPr>
          <w:rFonts w:ascii="Hiragino Kaku Gothic ProN" w:hAnsi="Hiragino Kaku Gothic ProN" w:eastAsia="Hiragino Kaku Gothic ProN" w:cs="Hiragino Kaku Gothic ProN"/>
          <w:b w:val="0"/>
          <w:i w:val="0"/>
          <w:sz w:val="22"/>
        </w:rPr>
        <w:t>: 参加者全員がステータスタグの意味を把握。20 分に短縮</w:t>
      </w:r>
    </w:p>
    <w:p>
      <w:pPr>
        <w:pStyle w:val="ListBullet"/>
      </w:pPr>
      <w:r>
        <w:rPr>
          <w:rFonts w:ascii="Hiragino Kaku Gothic ProN" w:hAnsi="Hiragino Kaku Gothic ProN" w:eastAsia="Hiragino Kaku Gothic ProN" w:cs="Hiragino Kaku Gothic ProN"/>
          <w:b/>
          <w:i w:val="0"/>
          <w:sz w:val="22"/>
        </w:rPr>
        <w:t>4 回目以降</w:t>
      </w:r>
      <w:r>
        <w:rPr>
          <w:rFonts w:ascii="Hiragino Kaku Gothic ProN" w:hAnsi="Hiragino Kaku Gothic ProN" w:eastAsia="Hiragino Kaku Gothic ProN" w:cs="Hiragino Kaku Gothic ProN"/>
          <w:b w:val="0"/>
          <w:i w:val="0"/>
          <w:sz w:val="22"/>
        </w:rPr>
        <w:t>: タグクリック → 議論 → 自動更新の流れが体に入る。15〜20 分で完走</w:t>
      </w:r>
    </w:p>
    <w:p>
      <w:r>
        <w:rPr>
          <w:rFonts w:ascii="Hiragino Kaku Gothic ProN" w:hAnsi="Hiragino Kaku Gothic ProN" w:eastAsia="Hiragino Kaku Gothic ProN" w:cs="Hiragino Kaku Gothic ProN"/>
          <w:b w:val="0"/>
          <w:i w:val="0"/>
          <w:sz w:val="22"/>
        </w:rPr>
        <w:t>週 1 回 6F 病棟で PoC として実施し、満足度 5 段階中 3.5 以上を達成基準としています。</w:t>
      </w:r>
    </w:p>
    <w:p>
      <w:pPr>
        <w:pStyle w:val="Heading3"/>
      </w:pPr>
      <w:r>
        <w:rPr>
          <w:rFonts w:ascii="Hiragino Kaku Gothic ProN" w:hAnsi="Hiragino Kaku Gothic ProN" w:eastAsia="Hiragino Kaku Gothic ProN" w:cs="Hiragino Kaku Gothic ProN"/>
          <w:b/>
          <w:i w:val="0"/>
          <w:sz w:val="28"/>
        </w:rPr>
        <w:t>Q7:「稼働率 1% = 1,199 万円の計算根拠は？」</w:t>
      </w:r>
    </w:p>
    <w:p>
      <w:r>
        <w:rPr>
          <w:rFonts w:ascii="Hiragino Kaku Gothic ProN" w:hAnsi="Hiragino Kaku Gothic ProN" w:eastAsia="Hiragino Kaku Gothic ProN" w:cs="Hiragino Kaku Gothic ProN"/>
          <w:b/>
          <w:i w:val="0"/>
          <w:sz w:val="22"/>
        </w:rPr>
        <w:t>A:</w:t>
      </w:r>
      <w:r>
        <w:rPr>
          <w:rFonts w:ascii="Hiragino Kaku Gothic ProN" w:hAnsi="Hiragino Kaku Gothic ProN" w:eastAsia="Hiragino Kaku Gothic ProN" w:cs="Hiragino Kaku Gothic ProN"/>
          <w:b w:val="0"/>
          <w:i w:val="0"/>
          <w:sz w:val="22"/>
        </w:rPr>
        <w:t xml:space="preserve"> シンプルな計算です。</w:t>
      </w:r>
    </w:p>
    <w:p>
      <w:pPr>
        <w:pStyle w:val="ListBullet"/>
      </w:pPr>
      <w:r>
        <w:rPr>
          <w:rFonts w:ascii="Hiragino Kaku Gothic ProN" w:hAnsi="Hiragino Kaku Gothic ProN" w:eastAsia="Hiragino Kaku Gothic ProN" w:cs="Hiragino Kaku Gothic ProN"/>
          <w:b w:val="0"/>
          <w:i w:val="0"/>
          <w:sz w:val="22"/>
        </w:rPr>
        <w:t xml:space="preserve">94 床 × 1% = </w:t>
      </w:r>
      <w:r>
        <w:rPr>
          <w:rFonts w:ascii="Hiragino Kaku Gothic ProN" w:hAnsi="Hiragino Kaku Gothic ProN" w:eastAsia="Hiragino Kaku Gothic ProN" w:cs="Hiragino Kaku Gothic ProN"/>
          <w:b/>
          <w:i w:val="0"/>
          <w:sz w:val="22"/>
        </w:rPr>
        <w:t>0.94 床</w:t>
      </w:r>
      <w:r>
        <w:rPr>
          <w:rFonts w:ascii="Hiragino Kaku Gothic ProN" w:hAnsi="Hiragino Kaku Gothic ProN" w:eastAsia="Hiragino Kaku Gothic ProN" w:cs="Hiragino Kaku Gothic ProN"/>
          <w:b w:val="0"/>
          <w:i w:val="0"/>
          <w:sz w:val="22"/>
        </w:rPr>
        <w:t>(1% の物理的な差)</w:t>
      </w:r>
    </w:p>
    <w:p>
      <w:pPr>
        <w:pStyle w:val="ListBullet"/>
      </w:pPr>
      <w:r>
        <w:rPr>
          <w:rFonts w:ascii="Hiragino Kaku Gothic ProN" w:hAnsi="Hiragino Kaku Gothic ProN" w:eastAsia="Hiragino Kaku Gothic ProN" w:cs="Hiragino Kaku Gothic ProN"/>
          <w:b w:val="0"/>
          <w:i w:val="0"/>
          <w:sz w:val="22"/>
        </w:rPr>
        <w:t xml:space="preserve">0.94 床 × 365 日 = </w:t>
      </w:r>
      <w:r>
        <w:rPr>
          <w:rFonts w:ascii="Hiragino Kaku Gothic ProN" w:hAnsi="Hiragino Kaku Gothic ProN" w:eastAsia="Hiragino Kaku Gothic ProN" w:cs="Hiragino Kaku Gothic ProN"/>
          <w:b/>
          <w:i w:val="0"/>
          <w:sz w:val="22"/>
        </w:rPr>
        <w:t>343.1 床日/年</w:t>
      </w:r>
    </w:p>
    <w:p>
      <w:pPr>
        <w:pStyle w:val="ListBullet"/>
      </w:pPr>
      <w:r>
        <w:rPr>
          <w:rFonts w:ascii="Hiragino Kaku Gothic ProN" w:hAnsi="Hiragino Kaku Gothic ProN" w:eastAsia="Hiragino Kaku Gothic ProN" w:cs="Hiragino Kaku Gothic ProN"/>
          <w:b w:val="0"/>
          <w:i w:val="0"/>
          <w:sz w:val="22"/>
        </w:rPr>
        <w:t xml:space="preserve">343.1 床日 × 約 35,000 円/床日 = </w:t>
      </w:r>
      <w:r>
        <w:rPr>
          <w:rFonts w:ascii="Hiragino Kaku Gothic ProN" w:hAnsi="Hiragino Kaku Gothic ProN" w:eastAsia="Hiragino Kaku Gothic ProN" w:cs="Hiragino Kaku Gothic ProN"/>
          <w:b/>
          <w:i w:val="0"/>
          <w:sz w:val="22"/>
        </w:rPr>
        <w:t>約 1,199 万円</w:t>
      </w:r>
    </w:p>
    <w:p>
      <w:r>
        <w:rPr>
          <w:rFonts w:ascii="Hiragino Kaku Gothic ProN" w:hAnsi="Hiragino Kaku Gothic ProN" w:eastAsia="Hiragino Kaku Gothic ProN" w:cs="Hiragino Kaku Gothic ProN"/>
          <w:b w:val="0"/>
          <w:i w:val="0"/>
          <w:sz w:val="22"/>
        </w:rPr>
        <w:t>1 床あたりの日額は、地域包括医療病棟入院料の 2026 年度改定値と当院の実績データを組み合わせた運営貢献額ベースです。実際には医療材料費・人件費比例分を差し引いているため、診療報酬収入よりも小さめの数字です。</w:t>
      </w:r>
    </w:p>
    <w:p>
      <w:r>
        <w:rPr>
          <w:rFonts w:ascii="Hiragino Kaku Gothic ProN" w:hAnsi="Hiragino Kaku Gothic ProN" w:eastAsia="Hiragino Kaku Gothic ProN" w:cs="Hiragino Kaku Gothic ProN"/>
          <w:b/>
          <w:i w:val="0"/>
          <w:sz w:val="22"/>
        </w:rPr>
        <w:t>稼働率 1% ≒ 1 名入院の差 ≒ 年間 1,199 万円</w:t>
      </w:r>
      <w:r>
        <w:rPr>
          <w:rFonts w:ascii="Hiragino Kaku Gothic ProN" w:hAnsi="Hiragino Kaku Gothic ProN" w:eastAsia="Hiragino Kaku Gothic ProN" w:cs="Hiragino Kaku Gothic ProN"/>
          <w:b w:val="0"/>
          <w:i w:val="0"/>
          <w:sz w:val="22"/>
        </w:rPr>
        <w:t>、とご記憶いただければ十分です。</w:t>
      </w:r>
    </w:p>
    <w:p>
      <w:pPr>
        <w:pStyle w:val="Heading3"/>
      </w:pPr>
      <w:r>
        <w:rPr>
          <w:rFonts w:ascii="Hiragino Kaku Gothic ProN" w:hAnsi="Hiragino Kaku Gothic ProN" w:eastAsia="Hiragino Kaku Gothic ProN" w:cs="Hiragino Kaku Gothic ProN"/>
          <w:b/>
          <w:i w:val="0"/>
          <w:sz w:val="28"/>
        </w:rPr>
        <w:t>Q8:「短手 3 を増やすと、救急搬送後割合が下がって基準割れしないか？」</w:t>
      </w:r>
    </w:p>
    <w:p>
      <w:r>
        <w:rPr>
          <w:rFonts w:ascii="Hiragino Kaku Gothic ProN" w:hAnsi="Hiragino Kaku Gothic ProN" w:eastAsia="Hiragino Kaku Gothic ProN" w:cs="Hiragino Kaku Gothic ProN"/>
          <w:b/>
          <w:i w:val="0"/>
          <w:sz w:val="22"/>
        </w:rPr>
        <w:t>A:</w:t>
      </w:r>
      <w:r>
        <w:rPr>
          <w:rFonts w:ascii="Hiragino Kaku Gothic ProN" w:hAnsi="Hiragino Kaku Gothic ProN" w:eastAsia="Hiragino Kaku Gothic ProN" w:cs="Hiragino Kaku Gothic ProN"/>
          <w:b w:val="0"/>
          <w:i w:val="0"/>
          <w:sz w:val="22"/>
        </w:rPr>
        <w:t xml:space="preserve"> 試算しました。現在の予定外入院率は 5F 53.1% / 6F 61.1%（2 値分類）で、制度上の「救急搬送後」に限定した厳密値は精査中ですが、この広い分類でも 50% 以上あることから、基準 15% は十分な余裕があると考えられます。</w:t>
      </w:r>
    </w:p>
    <w:p>
      <w:r>
        <w:rPr>
          <w:rFonts w:ascii="Hiragino Kaku Gothic ProN" w:hAnsi="Hiragino Kaku Gothic ProN" w:eastAsia="Hiragino Kaku Gothic ProN" w:cs="Hiragino Kaku Gothic ProN"/>
          <w:b w:val="0"/>
          <w:i w:val="0"/>
          <w:sz w:val="22"/>
        </w:rPr>
        <w:t>仮に短手 3 を月 22 名から 月 30 名に 8 名増やしても、年間 96 件の予定入院増加。これを rolling 3 ヶ月に当てはめると、予定外入院率は約 3〜5pt 低下する見込みです。</w:t>
      </w:r>
      <w:r>
        <w:rPr>
          <w:rFonts w:ascii="Hiragino Kaku Gothic ProN" w:hAnsi="Hiragino Kaku Gothic ProN" w:eastAsia="Hiragino Kaku Gothic ProN" w:cs="Hiragino Kaku Gothic ProN"/>
          <w:b/>
          <w:i w:val="0"/>
          <w:sz w:val="22"/>
        </w:rPr>
        <w:t>それでも 50% 前後の水準は維持される見込みです。</w:t>
      </w:r>
    </w:p>
    <w:p>
      <w:r>
        <w:rPr>
          <w:rFonts w:ascii="Hiragino Kaku Gothic ProN" w:hAnsi="Hiragino Kaku Gothic ProN" w:eastAsia="Hiragino Kaku Gothic ProN" w:cs="Hiragino Kaku Gothic ProN"/>
          <w:b w:val="0"/>
          <w:i w:val="0"/>
          <w:sz w:val="22"/>
        </w:rPr>
        <w:t xml:space="preserve">基準 15% には十分な余力があるため、短手 3 増加は制度リスクなく進められる想定。ただし、判断の最終確定は </w:t>
      </w:r>
      <w:r>
        <w:rPr>
          <w:rFonts w:ascii="Hiragino Kaku Gothic ProN" w:hAnsi="Hiragino Kaku Gothic ProN" w:eastAsia="Hiragino Kaku Gothic ProN" w:cs="Hiragino Kaku Gothic ProN"/>
          <w:b/>
          <w:i w:val="0"/>
          <w:sz w:val="22"/>
        </w:rPr>
        <w:t>事務による入院経路 5 区分の再エクスポート後</w:t>
      </w:r>
      <w:r>
        <w:rPr>
          <w:rFonts w:ascii="Hiragino Kaku Gothic ProN" w:hAnsi="Hiragino Kaku Gothic ProN" w:eastAsia="Hiragino Kaku Gothic ProN" w:cs="Hiragino Kaku Gothic ProN"/>
          <w:b w:val="0"/>
          <w:i w:val="0"/>
          <w:sz w:val="22"/>
        </w:rPr>
        <w:t xml:space="preserve"> に、制度上の救急搬送後値を使って行います。また実際の増加は </w:t>
      </w:r>
      <w:r>
        <w:rPr>
          <w:rFonts w:ascii="Hiragino Kaku Gothic ProN" w:hAnsi="Hiragino Kaku Gothic ProN" w:eastAsia="Hiragino Kaku Gothic ProN" w:cs="Hiragino Kaku Gothic ProN"/>
          <w:b/>
          <w:i w:val="0"/>
          <w:sz w:val="22"/>
        </w:rPr>
        <w:t>消化器内科との協議が前提</w:t>
      </w:r>
      <w:r>
        <w:rPr>
          <w:rFonts w:ascii="Hiragino Kaku Gothic ProN" w:hAnsi="Hiragino Kaku Gothic ProN" w:eastAsia="Hiragino Kaku Gothic ProN" w:cs="Hiragino Kaku Gothic ProN"/>
          <w:b w:val="0"/>
          <w:i w:val="0"/>
          <w:sz w:val="22"/>
        </w:rPr>
        <w:t xml:space="preserve"> です。</w:t>
      </w:r>
    </w:p>
    <w:p>
      <w:pPr>
        <w:pStyle w:val="Heading3"/>
      </w:pPr>
      <w:r>
        <w:rPr>
          <w:rFonts w:ascii="Hiragino Kaku Gothic ProN" w:hAnsi="Hiragino Kaku Gothic ProN" w:eastAsia="Hiragino Kaku Gothic ProN" w:cs="Hiragino Kaku Gothic ProN"/>
          <w:b/>
          <w:i w:val="0"/>
          <w:sz w:val="28"/>
        </w:rPr>
        <w:t>Q9:「v3.6 からの主な変更点は？」</w:t>
      </w:r>
    </w:p>
    <w:p>
      <w:r>
        <w:rPr>
          <w:rFonts w:ascii="Hiragino Kaku Gothic ProN" w:hAnsi="Hiragino Kaku Gothic ProN" w:eastAsia="Hiragino Kaku Gothic ProN" w:cs="Hiragino Kaku Gothic ProN"/>
          <w:b/>
          <w:i w:val="0"/>
          <w:sz w:val="22"/>
        </w:rPr>
        <w:t>A:</w:t>
      </w:r>
      <w:r>
        <w:rPr>
          <w:rFonts w:ascii="Hiragino Kaku Gothic ProN" w:hAnsi="Hiragino Kaku Gothic ProN" w:eastAsia="Hiragino Kaku Gothic ProN" w:cs="Hiragino Kaku Gothic ProN"/>
          <w:b w:val="0"/>
          <w:i w:val="0"/>
          <w:sz w:val="22"/>
        </w:rPr>
        <w:t xml:space="preserve"> 5 点です。</w:t>
      </w:r>
    </w:p>
    <w:p>
      <w:pPr>
        <w:pStyle w:val="ListNumber"/>
      </w:pPr>
      <w:r>
        <w:rPr>
          <w:rFonts w:ascii="Hiragino Kaku Gothic ProN" w:hAnsi="Hiragino Kaku Gothic ProN" w:eastAsia="Hiragino Kaku Gothic ProN" w:cs="Hiragino Kaku Gothic ProN"/>
          <w:b/>
          <w:i w:val="0"/>
          <w:sz w:val="22"/>
        </w:rPr>
        <w:t>過去実績分析タブ新設</w:t>
      </w:r>
      <w:r>
        <w:rPr>
          <w:rFonts w:ascii="Hiragino Kaku Gothic ProN" w:hAnsi="Hiragino Kaku Gothic ProN" w:eastAsia="Hiragino Kaku Gothic ProN" w:cs="Hiragino Kaku Gothic ProN"/>
          <w:b w:val="0"/>
          <w:i w:val="0"/>
          <w:sz w:val="22"/>
        </w:rPr>
        <w:t>: 2025 年度 1,965 件を 6 セクションで可視化</w:t>
      </w:r>
    </w:p>
    <w:p>
      <w:pPr>
        <w:pStyle w:val="ListNumber"/>
      </w:pPr>
      <w:r>
        <w:rPr>
          <w:rFonts w:ascii="Hiragino Kaku Gothic ProN" w:hAnsi="Hiragino Kaku Gothic ProN" w:eastAsia="Hiragino Kaku Gothic ProN" w:cs="Hiragino Kaku Gothic ProN"/>
          <w:b/>
          <w:i w:val="0"/>
          <w:sz w:val="22"/>
        </w:rPr>
        <w:t>施設基準実態レポート新設</w:t>
      </w:r>
      <w:r>
        <w:rPr>
          <w:rFonts w:ascii="Hiragino Kaku Gothic ProN" w:hAnsi="Hiragino Kaku Gothic ProN" w:eastAsia="Hiragino Kaku Gothic ProN" w:cs="Hiragino Kaku Gothic ProN"/>
          <w:b w:val="0"/>
          <w:i w:val="0"/>
          <w:sz w:val="22"/>
        </w:rPr>
        <w:t>: 通年 + rolling 3 ヶ月、チャート 3 枚</w:t>
      </w:r>
    </w:p>
    <w:p>
      <w:pPr>
        <w:pStyle w:val="ListNumber"/>
      </w:pPr>
      <w:r>
        <w:rPr>
          <w:rFonts w:ascii="Hiragino Kaku Gothic ProN" w:hAnsi="Hiragino Kaku Gothic ProN" w:eastAsia="Hiragino Kaku Gothic ProN" w:cs="Hiragino Kaku Gothic ProN"/>
          <w:b/>
          <w:i w:val="0"/>
          <w:sz w:val="22"/>
        </w:rPr>
        <w:t>需要予測モデル校正</w:t>
      </w:r>
      <w:r>
        <w:rPr>
          <w:rFonts w:ascii="Hiragino Kaku Gothic ProN" w:hAnsi="Hiragino Kaku Gothic ProN" w:eastAsia="Hiragino Kaku Gothic ProN" w:cs="Hiragino Kaku Gothic ProN"/>
          <w:b w:val="0"/>
          <w:i w:val="0"/>
          <w:sz w:val="22"/>
        </w:rPr>
        <w:t>: 日別 MAE -12.7%、日曜 -44% 改善</w:t>
      </w:r>
    </w:p>
    <w:p>
      <w:pPr>
        <w:pStyle w:val="ListNumber"/>
      </w:pPr>
      <w:r>
        <w:rPr>
          <w:rFonts w:ascii="Hiragino Kaku Gothic ProN" w:hAnsi="Hiragino Kaku Gothic ProN" w:eastAsia="Hiragino Kaku Gothic ProN" w:cs="Hiragino Kaku Gothic ProN"/>
          <w:b/>
          <w:i w:val="0"/>
          <w:sz w:val="22"/>
        </w:rPr>
        <w:t>実データ由来デモ読込ボタン</w:t>
      </w:r>
      <w:r>
        <w:rPr>
          <w:rFonts w:ascii="Hiragino Kaku Gothic ProN" w:hAnsi="Hiragino Kaku Gothic ProN" w:eastAsia="Hiragino Kaku Gothic ProN" w:cs="Hiragino Kaku Gothic ProN"/>
          <w:b w:val="0"/>
          <w:i w:val="0"/>
          <w:sz w:val="22"/>
        </w:rPr>
        <w:t>: 教育用に実データから典型日を抽出</w:t>
      </w:r>
    </w:p>
    <w:p>
      <w:pPr>
        <w:pStyle w:val="ListNumber"/>
      </w:pPr>
      <w:r>
        <w:rPr>
          <w:rFonts w:ascii="Hiragino Kaku Gothic ProN" w:hAnsi="Hiragino Kaku Gothic ProN" w:eastAsia="Hiragino Kaku Gothic ProN" w:cs="Hiragino Kaku Gothic ProN"/>
          <w:b/>
          <w:i w:val="0"/>
          <w:sz w:val="22"/>
        </w:rPr>
        <w:t>数値の根拠強化</w:t>
      </w:r>
      <w:r>
        <w:rPr>
          <w:rFonts w:ascii="Hiragino Kaku Gothic ProN" w:hAnsi="Hiragino Kaku Gothic ProN" w:eastAsia="Hiragino Kaku Gothic ProN" w:cs="Hiragino Kaku Gothic ProN"/>
          <w:b w:val="0"/>
          <w:i w:val="0"/>
          <w:sz w:val="22"/>
        </w:rPr>
        <w:t xml:space="preserve">: 稼働率 1% = 1,046 万円 → </w:t>
      </w:r>
      <w:r>
        <w:rPr>
          <w:rFonts w:ascii="Hiragino Kaku Gothic ProN" w:hAnsi="Hiragino Kaku Gothic ProN" w:eastAsia="Hiragino Kaku Gothic ProN" w:cs="Hiragino Kaku Gothic ProN"/>
          <w:b/>
          <w:i w:val="0"/>
          <w:sz w:val="22"/>
        </w:rPr>
        <w:t>1,199 万円</w:t>
      </w:r>
      <w:r>
        <w:rPr>
          <w:rFonts w:ascii="Hiragino Kaku Gothic ProN" w:hAnsi="Hiragino Kaku Gothic ProN" w:eastAsia="Hiragino Kaku Gothic ProN" w:cs="Hiragino Kaku Gothic ProN"/>
          <w:b w:val="0"/>
          <w:i w:val="0"/>
          <w:sz w:val="22"/>
        </w:rPr>
        <w:t>へ更新(2026 年度改定後の単価反映)</w:t>
      </w:r>
    </w:p>
    <w:p>
      <w:pPr>
        <w:pStyle w:val="Heading3"/>
      </w:pPr>
      <w:r>
        <w:rPr>
          <w:rFonts w:ascii="Hiragino Kaku Gothic ProN" w:hAnsi="Hiragino Kaku Gothic ProN" w:eastAsia="Hiragino Kaku Gothic ProN" w:cs="Hiragino Kaku Gothic ProN"/>
          <w:b/>
          <w:i w:val="0"/>
          <w:sz w:val="28"/>
        </w:rPr>
        <w:t>Q10:「v4 を使い始めるには何が必要か？」</w:t>
      </w:r>
    </w:p>
    <w:p>
      <w:r>
        <w:rPr>
          <w:rFonts w:ascii="Hiragino Kaku Gothic ProN" w:hAnsi="Hiragino Kaku Gothic ProN" w:eastAsia="Hiragino Kaku Gothic ProN" w:cs="Hiragino Kaku Gothic ProN"/>
          <w:b/>
          <w:i w:val="0"/>
          <w:sz w:val="22"/>
        </w:rPr>
        <w:t>A:</w:t>
      </w:r>
      <w:r>
        <w:rPr>
          <w:rFonts w:ascii="Hiragino Kaku Gothic ProN" w:hAnsi="Hiragino Kaku Gothic ProN" w:eastAsia="Hiragino Kaku Gothic ProN" w:cs="Hiragino Kaku Gothic ProN"/>
          <w:b w:val="0"/>
          <w:i w:val="0"/>
          <w:sz w:val="22"/>
        </w:rPr>
        <w:t xml:space="preserve"> 何も新たな機器は必要ありません。</w:t>
      </w:r>
    </w:p>
    <w:p>
      <w:pPr>
        <w:pStyle w:val="ListBullet"/>
      </w:pPr>
      <w:r>
        <w:rPr>
          <w:rFonts w:ascii="Hiragino Kaku Gothic ProN" w:hAnsi="Hiragino Kaku Gothic ProN" w:eastAsia="Hiragino Kaku Gothic ProN" w:cs="Hiragino Kaku Gothic ProN"/>
          <w:b/>
          <w:i w:val="0"/>
          <w:sz w:val="22"/>
        </w:rPr>
        <w:t>ブラウザ 1 つ</w:t>
      </w:r>
      <w:r>
        <w:rPr>
          <w:rFonts w:ascii="Hiragino Kaku Gothic ProN" w:hAnsi="Hiragino Kaku Gothic ProN" w:eastAsia="Hiragino Kaku Gothic ProN" w:cs="Hiragino Kaku Gothic ProN"/>
          <w:b w:val="0"/>
          <w:i w:val="0"/>
          <w:sz w:val="22"/>
        </w:rPr>
        <w:t>で動きます</w:t>
      </w:r>
    </w:p>
    <w:p>
      <w:pPr>
        <w:pStyle w:val="ListBullet"/>
      </w:pPr>
      <w:r>
        <w:rPr>
          <w:rFonts w:ascii="Hiragino Kaku Gothic ProN" w:hAnsi="Hiragino Kaku Gothic ProN" w:eastAsia="Hiragino Kaku Gothic ProN" w:cs="Hiragino Kaku Gothic ProN"/>
          <w:b/>
          <w:i w:val="0"/>
          <w:sz w:val="22"/>
        </w:rPr>
        <w:t>既存 PC・タブレット・スマートフォン</w:t>
      </w:r>
      <w:r>
        <w:rPr>
          <w:rFonts w:ascii="Hiragino Kaku Gothic ProN" w:hAnsi="Hiragino Kaku Gothic ProN" w:eastAsia="Hiragino Kaku Gothic ProN" w:cs="Hiragino Kaku Gothic ProN"/>
          <w:b w:val="0"/>
          <w:i w:val="0"/>
          <w:sz w:val="22"/>
        </w:rPr>
        <w:t>からアクセスできます</w:t>
      </w:r>
    </w:p>
    <w:p>
      <w:pPr>
        <w:pStyle w:val="ListBullet"/>
      </w:pPr>
      <w:r>
        <w:rPr>
          <w:rFonts w:ascii="Hiragino Kaku Gothic ProN" w:hAnsi="Hiragino Kaku Gothic ProN" w:eastAsia="Hiragino Kaku Gothic ProN" w:cs="Hiragino Kaku Gothic ProN"/>
          <w:b/>
          <w:i w:val="0"/>
          <w:sz w:val="22"/>
        </w:rPr>
        <w:t>インストール不要</w:t>
      </w:r>
      <w:r>
        <w:rPr>
          <w:rFonts w:ascii="Hiragino Kaku Gothic ProN" w:hAnsi="Hiragino Kaku Gothic ProN" w:eastAsia="Hiragino Kaku Gothic ProN" w:cs="Hiragino Kaku Gothic ProN"/>
          <w:b w:val="0"/>
          <w:i w:val="0"/>
          <w:sz w:val="22"/>
        </w:rPr>
        <w:t>、URL を開くだけ</w:t>
      </w:r>
    </w:p>
    <w:p>
      <w:pPr>
        <w:pStyle w:val="ListBullet"/>
      </w:pPr>
      <w:r>
        <w:rPr>
          <w:rFonts w:ascii="Hiragino Kaku Gothic ProN" w:hAnsi="Hiragino Kaku Gothic ProN" w:eastAsia="Hiragino Kaku Gothic ProN" w:cs="Hiragino Kaku Gothic ProN"/>
          <w:b/>
          <w:i w:val="0"/>
          <w:sz w:val="22"/>
        </w:rPr>
        <w:t>ライセンス費用ゼロ</w:t>
      </w:r>
    </w:p>
    <w:p>
      <w:r>
        <w:rPr>
          <w:rFonts w:ascii="Hiragino Kaku Gothic ProN" w:hAnsi="Hiragino Kaku Gothic ProN" w:eastAsia="Hiragino Kaku Gothic ProN" w:cs="Hiragino Kaku Gothic ProN"/>
          <w:b w:val="0"/>
          <w:i w:val="0"/>
          <w:sz w:val="22"/>
        </w:rPr>
        <w:t>データ入力担当者 1〜2 名を決めていただければ、翌日から使い始められます。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発表タイムテーブル(目安)</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vAlign w:val="center"/>
          </w:tcPr>
          <w:p>
            <w:r>
              <w:rPr>
                <w:b/>
              </w:rPr>
            </w:r>
            <w:r>
              <w:rPr>
                <w:rFonts w:ascii="Hiragino Kaku Gothic ProN" w:hAnsi="Hiragino Kaku Gothic ProN" w:eastAsia="Hiragino Kaku Gothic ProN" w:cs="Hiragino Kaku Gothic ProN"/>
                <w:b/>
                <w:i w:val="0"/>
                <w:sz w:val="20"/>
              </w:rPr>
              <w:t>スライド</w:t>
            </w:r>
          </w:p>
        </w:tc>
        <w:tc>
          <w:tcPr>
            <w:tcW w:type="dxa" w:w="2493"/>
            <w:vAlign w:val="center"/>
          </w:tcPr>
          <w:p>
            <w:r>
              <w:rPr>
                <w:b/>
              </w:rPr>
            </w:r>
            <w:r>
              <w:rPr>
                <w:rFonts w:ascii="Hiragino Kaku Gothic ProN" w:hAnsi="Hiragino Kaku Gothic ProN" w:eastAsia="Hiragino Kaku Gothic ProN" w:cs="Hiragino Kaku Gothic ProN"/>
                <w:b/>
                <w:i w:val="0"/>
                <w:sz w:val="20"/>
              </w:rPr>
              <w:t>内容</w:t>
            </w:r>
          </w:p>
        </w:tc>
        <w:tc>
          <w:tcPr>
            <w:tcW w:type="dxa" w:w="2493"/>
            <w:vAlign w:val="center"/>
          </w:tcPr>
          <w:p>
            <w:r>
              <w:rPr>
                <w:b/>
              </w:rPr>
            </w:r>
            <w:r>
              <w:rPr>
                <w:rFonts w:ascii="Hiragino Kaku Gothic ProN" w:hAnsi="Hiragino Kaku Gothic ProN" w:eastAsia="Hiragino Kaku Gothic ProN" w:cs="Hiragino Kaku Gothic ProN"/>
                <w:b/>
                <w:i w:val="0"/>
                <w:sz w:val="20"/>
              </w:rPr>
              <w:t>所要時間</w:t>
            </w:r>
          </w:p>
        </w:tc>
        <w:tc>
          <w:tcPr>
            <w:tcW w:type="dxa" w:w="2493"/>
            <w:vAlign w:val="center"/>
          </w:tcPr>
          <w:p>
            <w:r>
              <w:rPr>
                <w:b/>
              </w:rPr>
            </w:r>
            <w:r>
              <w:rPr>
                <w:rFonts w:ascii="Hiragino Kaku Gothic ProN" w:hAnsi="Hiragino Kaku Gothic ProN" w:eastAsia="Hiragino Kaku Gothic ProN" w:cs="Hiragino Kaku Gothic ProN"/>
                <w:b/>
                <w:i w:val="0"/>
                <w:sz w:val="20"/>
              </w:rPr>
              <w:t>累計</w:t>
            </w:r>
          </w:p>
        </w:tc>
      </w:tr>
      <w:tr>
        <w:tc>
          <w:tcPr>
            <w:tcW w:type="dxa" w:w="2493"/>
            <w:vAlign w:val="center"/>
          </w:tcPr>
          <w:p>
            <w:r/>
            <w:r>
              <w:rPr>
                <w:rFonts w:ascii="Hiragino Kaku Gothic ProN" w:hAnsi="Hiragino Kaku Gothic ProN" w:eastAsia="Hiragino Kaku Gothic ProN" w:cs="Hiragino Kaku Gothic ProN"/>
                <w:b w:val="0"/>
                <w:i w:val="0"/>
                <w:sz w:val="20"/>
              </w:rPr>
              <w:t>1</w:t>
            </w:r>
          </w:p>
        </w:tc>
        <w:tc>
          <w:tcPr>
            <w:tcW w:type="dxa" w:w="2493"/>
            <w:vAlign w:val="center"/>
          </w:tcPr>
          <w:p>
            <w:r/>
            <w:r>
              <w:rPr>
                <w:rFonts w:ascii="Hiragino Kaku Gothic ProN" w:hAnsi="Hiragino Kaku Gothic ProN" w:eastAsia="Hiragino Kaku Gothic ProN" w:cs="Hiragino Kaku Gothic ProN"/>
                <w:b w:val="0"/>
                <w:i w:val="0"/>
                <w:sz w:val="20"/>
              </w:rPr>
              <w:t>タイトル・挨拶</w:t>
            </w:r>
          </w:p>
        </w:tc>
        <w:tc>
          <w:tcPr>
            <w:tcW w:type="dxa" w:w="2493"/>
            <w:vAlign w:val="center"/>
          </w:tcPr>
          <w:p>
            <w:r/>
            <w:r>
              <w:rPr>
                <w:rFonts w:ascii="Hiragino Kaku Gothic ProN" w:hAnsi="Hiragino Kaku Gothic ProN" w:eastAsia="Hiragino Kaku Gothic ProN" w:cs="Hiragino Kaku Gothic ProN"/>
                <w:b w:val="0"/>
                <w:i w:val="0"/>
                <w:sz w:val="20"/>
              </w:rPr>
              <w:t>0.5 分</w:t>
            </w:r>
          </w:p>
        </w:tc>
        <w:tc>
          <w:tcPr>
            <w:tcW w:type="dxa" w:w="2493"/>
            <w:vAlign w:val="center"/>
          </w:tcPr>
          <w:p>
            <w:r/>
            <w:r>
              <w:rPr>
                <w:rFonts w:ascii="Hiragino Kaku Gothic ProN" w:hAnsi="Hiragino Kaku Gothic ProN" w:eastAsia="Hiragino Kaku Gothic ProN" w:cs="Hiragino Kaku Gothic ProN"/>
                <w:b w:val="0"/>
                <w:i w:val="0"/>
                <w:sz w:val="20"/>
              </w:rPr>
              <w:t>0.5 分</w:t>
            </w:r>
          </w:p>
        </w:tc>
      </w:tr>
      <w:tr>
        <w:tc>
          <w:tcPr>
            <w:tcW w:type="dxa" w:w="2493"/>
            <w:vAlign w:val="center"/>
          </w:tcPr>
          <w:p>
            <w:r/>
            <w:r>
              <w:rPr>
                <w:rFonts w:ascii="Hiragino Kaku Gothic ProN" w:hAnsi="Hiragino Kaku Gothic ProN" w:eastAsia="Hiragino Kaku Gothic ProN" w:cs="Hiragino Kaku Gothic ProN"/>
                <w:b w:val="0"/>
                <w:i w:val="0"/>
                <w:sz w:val="20"/>
              </w:rPr>
              <w:t>1.5</w:t>
            </w:r>
          </w:p>
        </w:tc>
        <w:tc>
          <w:tcPr>
            <w:tcW w:type="dxa" w:w="2493"/>
            <w:vAlign w:val="center"/>
          </w:tcPr>
          <w:p>
            <w:r/>
            <w:r>
              <w:rPr>
                <w:rFonts w:ascii="Hiragino Kaku Gothic ProN" w:hAnsi="Hiragino Kaku Gothic ProN" w:eastAsia="Hiragino Kaku Gothic ProN" w:cs="Hiragino Kaku Gothic ProN"/>
                <w:b w:val="0"/>
                <w:i w:val="0"/>
                <w:sz w:val="20"/>
              </w:rPr>
              <w:t>稼働率の定義</w:t>
            </w:r>
          </w:p>
        </w:tc>
        <w:tc>
          <w:tcPr>
            <w:tcW w:type="dxa" w:w="2493"/>
            <w:vAlign w:val="center"/>
          </w:tcPr>
          <w:p>
            <w:r/>
            <w:r>
              <w:rPr>
                <w:rFonts w:ascii="Hiragino Kaku Gothic ProN" w:hAnsi="Hiragino Kaku Gothic ProN" w:eastAsia="Hiragino Kaku Gothic ProN" w:cs="Hiragino Kaku Gothic ProN"/>
                <w:b w:val="0"/>
                <w:i w:val="0"/>
                <w:sz w:val="20"/>
              </w:rPr>
              <w:t>1 分</w:t>
            </w:r>
          </w:p>
        </w:tc>
        <w:tc>
          <w:tcPr>
            <w:tcW w:type="dxa" w:w="2493"/>
            <w:vAlign w:val="center"/>
          </w:tcPr>
          <w:p>
            <w:r/>
            <w:r>
              <w:rPr>
                <w:rFonts w:ascii="Hiragino Kaku Gothic ProN" w:hAnsi="Hiragino Kaku Gothic ProN" w:eastAsia="Hiragino Kaku Gothic ProN" w:cs="Hiragino Kaku Gothic ProN"/>
                <w:b w:val="0"/>
                <w:i w:val="0"/>
                <w:sz w:val="20"/>
              </w:rPr>
              <w:t>1.5 分</w:t>
            </w:r>
          </w:p>
        </w:tc>
      </w:tr>
      <w:tr>
        <w:tc>
          <w:tcPr>
            <w:tcW w:type="dxa" w:w="2493"/>
            <w:vAlign w:val="center"/>
          </w:tcPr>
          <w:p>
            <w:r/>
            <w:r>
              <w:rPr>
                <w:rFonts w:ascii="Hiragino Kaku Gothic ProN" w:hAnsi="Hiragino Kaku Gothic ProN" w:eastAsia="Hiragino Kaku Gothic ProN" w:cs="Hiragino Kaku Gothic ProN"/>
                <w:b w:val="0"/>
                <w:i w:val="0"/>
                <w:sz w:val="20"/>
              </w:rPr>
              <w:t>2</w:t>
            </w:r>
          </w:p>
        </w:tc>
        <w:tc>
          <w:tcPr>
            <w:tcW w:type="dxa" w:w="2493"/>
            <w:vAlign w:val="center"/>
          </w:tcPr>
          <w:p>
            <w:r/>
            <w:r>
              <w:rPr>
                <w:rFonts w:ascii="Hiragino Kaku Gothic ProN" w:hAnsi="Hiragino Kaku Gothic ProN" w:eastAsia="Hiragino Kaku Gothic ProN" w:cs="Hiragino Kaku Gothic ProN"/>
                <w:b w:val="0"/>
                <w:i w:val="0"/>
                <w:sz w:val="20"/>
              </w:rPr>
              <w:t>今日伝えたい 3 つのこと</w:t>
            </w:r>
          </w:p>
        </w:tc>
        <w:tc>
          <w:tcPr>
            <w:tcW w:type="dxa" w:w="2493"/>
            <w:vAlign w:val="center"/>
          </w:tcPr>
          <w:p>
            <w:r/>
            <w:r>
              <w:rPr>
                <w:rFonts w:ascii="Hiragino Kaku Gothic ProN" w:hAnsi="Hiragino Kaku Gothic ProN" w:eastAsia="Hiragino Kaku Gothic ProN" w:cs="Hiragino Kaku Gothic ProN"/>
                <w:b w:val="0"/>
                <w:i w:val="0"/>
                <w:sz w:val="20"/>
              </w:rPr>
              <w:t>1 分</w:t>
            </w:r>
          </w:p>
        </w:tc>
        <w:tc>
          <w:tcPr>
            <w:tcW w:type="dxa" w:w="2493"/>
            <w:vAlign w:val="center"/>
          </w:tcPr>
          <w:p>
            <w:r/>
            <w:r>
              <w:rPr>
                <w:rFonts w:ascii="Hiragino Kaku Gothic ProN" w:hAnsi="Hiragino Kaku Gothic ProN" w:eastAsia="Hiragino Kaku Gothic ProN" w:cs="Hiragino Kaku Gothic ProN"/>
                <w:b w:val="0"/>
                <w:i w:val="0"/>
                <w:sz w:val="20"/>
              </w:rPr>
              <w:t>2.5 分</w:t>
            </w:r>
          </w:p>
        </w:tc>
      </w:tr>
      <w:tr>
        <w:tc>
          <w:tcPr>
            <w:tcW w:type="dxa" w:w="2493"/>
            <w:vAlign w:val="center"/>
          </w:tcPr>
          <w:p>
            <w:r/>
            <w:r>
              <w:rPr>
                <w:rFonts w:ascii="Hiragino Kaku Gothic ProN" w:hAnsi="Hiragino Kaku Gothic ProN" w:eastAsia="Hiragino Kaku Gothic ProN" w:cs="Hiragino Kaku Gothic ProN"/>
                <w:b w:val="0"/>
                <w:i w:val="0"/>
                <w:sz w:val="20"/>
              </w:rPr>
              <w:t>3</w:t>
            </w:r>
          </w:p>
        </w:tc>
        <w:tc>
          <w:tcPr>
            <w:tcW w:type="dxa" w:w="2493"/>
            <w:vAlign w:val="center"/>
          </w:tcPr>
          <w:p>
            <w:r/>
            <w:r>
              <w:rPr>
                <w:rFonts w:ascii="Hiragino Kaku Gothic ProN" w:hAnsi="Hiragino Kaku Gothic ProN" w:eastAsia="Hiragino Kaku Gothic ProN" w:cs="Hiragino Kaku Gothic ProN"/>
                <w:b w:val="0"/>
                <w:i w:val="0"/>
                <w:sz w:val="20"/>
              </w:rPr>
              <w:t>当院の実態データ(2025FY)</w:t>
            </w:r>
          </w:p>
        </w:tc>
        <w:tc>
          <w:tcPr>
            <w:tcW w:type="dxa" w:w="2493"/>
            <w:vAlign w:val="center"/>
          </w:tcPr>
          <w:p>
            <w:r/>
            <w:r>
              <w:rPr>
                <w:rFonts w:ascii="Hiragino Kaku Gothic ProN" w:hAnsi="Hiragino Kaku Gothic ProN" w:eastAsia="Hiragino Kaku Gothic ProN" w:cs="Hiragino Kaku Gothic ProN"/>
                <w:b w:val="0"/>
                <w:i w:val="0"/>
                <w:sz w:val="20"/>
              </w:rPr>
              <w:t>4 分</w:t>
            </w:r>
          </w:p>
        </w:tc>
        <w:tc>
          <w:tcPr>
            <w:tcW w:type="dxa" w:w="2493"/>
            <w:vAlign w:val="center"/>
          </w:tcPr>
          <w:p>
            <w:r/>
            <w:r>
              <w:rPr>
                <w:rFonts w:ascii="Hiragino Kaku Gothic ProN" w:hAnsi="Hiragino Kaku Gothic ProN" w:eastAsia="Hiragino Kaku Gothic ProN" w:cs="Hiragino Kaku Gothic ProN"/>
                <w:b w:val="0"/>
                <w:i w:val="0"/>
                <w:sz w:val="20"/>
              </w:rPr>
              <w:t>6.5 分</w:t>
            </w:r>
          </w:p>
        </w:tc>
      </w:tr>
      <w:tr>
        <w:tc>
          <w:tcPr>
            <w:tcW w:type="dxa" w:w="2493"/>
            <w:vAlign w:val="center"/>
          </w:tcPr>
          <w:p>
            <w:r/>
            <w:r>
              <w:rPr>
                <w:rFonts w:ascii="Hiragino Kaku Gothic ProN" w:hAnsi="Hiragino Kaku Gothic ProN" w:eastAsia="Hiragino Kaku Gothic ProN" w:cs="Hiragino Kaku Gothic ProN"/>
                <w:b w:val="0"/>
                <w:i w:val="0"/>
                <w:sz w:val="20"/>
              </w:rPr>
              <w:t>4</w:t>
            </w:r>
          </w:p>
        </w:tc>
        <w:tc>
          <w:tcPr>
            <w:tcW w:type="dxa" w:w="2493"/>
            <w:vAlign w:val="center"/>
          </w:tcPr>
          <w:p>
            <w:r/>
            <w:r>
              <w:rPr>
                <w:rFonts w:ascii="Hiragino Kaku Gothic ProN" w:hAnsi="Hiragino Kaku Gothic ProN" w:eastAsia="Hiragino Kaku Gothic ProN" w:cs="Hiragino Kaku Gothic ProN"/>
                <w:b w:val="0"/>
                <w:i w:val="0"/>
                <w:sz w:val="20"/>
              </w:rPr>
              <w:t>過去実績分析タブ【実演】</w:t>
            </w:r>
          </w:p>
        </w:tc>
        <w:tc>
          <w:tcPr>
            <w:tcW w:type="dxa" w:w="2493"/>
            <w:vAlign w:val="center"/>
          </w:tcPr>
          <w:p>
            <w:r/>
            <w:r>
              <w:rPr>
                <w:rFonts w:ascii="Hiragino Kaku Gothic ProN" w:hAnsi="Hiragino Kaku Gothic ProN" w:eastAsia="Hiragino Kaku Gothic ProN" w:cs="Hiragino Kaku Gothic ProN"/>
                <w:b w:val="0"/>
                <w:i w:val="0"/>
                <w:sz w:val="20"/>
              </w:rPr>
              <w:t>2 分</w:t>
            </w:r>
          </w:p>
        </w:tc>
        <w:tc>
          <w:tcPr>
            <w:tcW w:type="dxa" w:w="2493"/>
            <w:vAlign w:val="center"/>
          </w:tcPr>
          <w:p>
            <w:r/>
            <w:r>
              <w:rPr>
                <w:rFonts w:ascii="Hiragino Kaku Gothic ProN" w:hAnsi="Hiragino Kaku Gothic ProN" w:eastAsia="Hiragino Kaku Gothic ProN" w:cs="Hiragino Kaku Gothic ProN"/>
                <w:b w:val="0"/>
                <w:i w:val="0"/>
                <w:sz w:val="20"/>
              </w:rPr>
              <w:t>8.5 分</w:t>
            </w:r>
          </w:p>
        </w:tc>
      </w:tr>
      <w:tr>
        <w:tc>
          <w:tcPr>
            <w:tcW w:type="dxa" w:w="2493"/>
            <w:vAlign w:val="center"/>
          </w:tcPr>
          <w:p>
            <w:r/>
            <w:r>
              <w:rPr>
                <w:rFonts w:ascii="Hiragino Kaku Gothic ProN" w:hAnsi="Hiragino Kaku Gothic ProN" w:eastAsia="Hiragino Kaku Gothic ProN" w:cs="Hiragino Kaku Gothic ProN"/>
                <w:b w:val="0"/>
                <w:i w:val="0"/>
                <w:sz w:val="20"/>
              </w:rPr>
              <w:t>5</w:t>
            </w:r>
          </w:p>
        </w:tc>
        <w:tc>
          <w:tcPr>
            <w:tcW w:type="dxa" w:w="2493"/>
            <w:vAlign w:val="center"/>
          </w:tcPr>
          <w:p>
            <w:r/>
            <w:r>
              <w:rPr>
                <w:rFonts w:ascii="Hiragino Kaku Gothic ProN" w:hAnsi="Hiragino Kaku Gothic ProN" w:eastAsia="Hiragino Kaku Gothic ProN" w:cs="Hiragino Kaku Gothic ProN"/>
                <w:b w:val="0"/>
                <w:i w:val="0"/>
                <w:sz w:val="20"/>
              </w:rPr>
              <w:t>毎朝の運用フロー【実演】</w:t>
            </w:r>
          </w:p>
        </w:tc>
        <w:tc>
          <w:tcPr>
            <w:tcW w:type="dxa" w:w="2493"/>
            <w:vAlign w:val="center"/>
          </w:tcPr>
          <w:p>
            <w:r/>
            <w:r>
              <w:rPr>
                <w:rFonts w:ascii="Hiragino Kaku Gothic ProN" w:hAnsi="Hiragino Kaku Gothic ProN" w:eastAsia="Hiragino Kaku Gothic ProN" w:cs="Hiragino Kaku Gothic ProN"/>
                <w:b w:val="0"/>
                <w:i w:val="0"/>
                <w:sz w:val="20"/>
              </w:rPr>
              <w:t>3 分</w:t>
            </w:r>
          </w:p>
        </w:tc>
        <w:tc>
          <w:tcPr>
            <w:tcW w:type="dxa" w:w="2493"/>
            <w:vAlign w:val="center"/>
          </w:tcPr>
          <w:p>
            <w:r/>
            <w:r>
              <w:rPr>
                <w:rFonts w:ascii="Hiragino Kaku Gothic ProN" w:hAnsi="Hiragino Kaku Gothic ProN" w:eastAsia="Hiragino Kaku Gothic ProN" w:cs="Hiragino Kaku Gothic ProN"/>
                <w:b w:val="0"/>
                <w:i w:val="0"/>
                <w:sz w:val="20"/>
              </w:rPr>
              <w:t>11.5 分</w:t>
            </w:r>
          </w:p>
        </w:tc>
      </w:tr>
      <w:tr>
        <w:tc>
          <w:tcPr>
            <w:tcW w:type="dxa" w:w="2493"/>
            <w:vAlign w:val="center"/>
          </w:tcPr>
          <w:p>
            <w:r/>
            <w:r>
              <w:rPr>
                <w:rFonts w:ascii="Hiragino Kaku Gothic ProN" w:hAnsi="Hiragino Kaku Gothic ProN" w:eastAsia="Hiragino Kaku Gothic ProN" w:cs="Hiragino Kaku Gothic ProN"/>
                <w:b w:val="0"/>
                <w:i w:val="0"/>
                <w:sz w:val="20"/>
              </w:rPr>
              <w:t>6</w:t>
            </w:r>
          </w:p>
        </w:tc>
        <w:tc>
          <w:tcPr>
            <w:tcW w:type="dxa" w:w="2493"/>
            <w:vAlign w:val="center"/>
          </w:tcPr>
          <w:p>
            <w:r/>
            <w:r>
              <w:rPr>
                <w:rFonts w:ascii="Hiragino Kaku Gothic ProN" w:hAnsi="Hiragino Kaku Gothic ProN" w:eastAsia="Hiragino Kaku Gothic ProN" w:cs="Hiragino Kaku Gothic ProN"/>
                <w:b w:val="0"/>
                <w:i w:val="0"/>
                <w:sz w:val="20"/>
              </w:rPr>
              <w:t>施設基準クリアの仕組み【実演】</w:t>
            </w:r>
          </w:p>
        </w:tc>
        <w:tc>
          <w:tcPr>
            <w:tcW w:type="dxa" w:w="2493"/>
            <w:vAlign w:val="center"/>
          </w:tcPr>
          <w:p>
            <w:r/>
            <w:r>
              <w:rPr>
                <w:rFonts w:ascii="Hiragino Kaku Gothic ProN" w:hAnsi="Hiragino Kaku Gothic ProN" w:eastAsia="Hiragino Kaku Gothic ProN" w:cs="Hiragino Kaku Gothic ProN"/>
                <w:b w:val="0"/>
                <w:i w:val="0"/>
                <w:sz w:val="20"/>
              </w:rPr>
              <w:t>3 分</w:t>
            </w:r>
          </w:p>
        </w:tc>
        <w:tc>
          <w:tcPr>
            <w:tcW w:type="dxa" w:w="2493"/>
            <w:vAlign w:val="center"/>
          </w:tcPr>
          <w:p>
            <w:r/>
            <w:r>
              <w:rPr>
                <w:rFonts w:ascii="Hiragino Kaku Gothic ProN" w:hAnsi="Hiragino Kaku Gothic ProN" w:eastAsia="Hiragino Kaku Gothic ProN" w:cs="Hiragino Kaku Gothic ProN"/>
                <w:b w:val="0"/>
                <w:i w:val="0"/>
                <w:sz w:val="20"/>
              </w:rPr>
              <w:t>14.5 分</w:t>
            </w:r>
          </w:p>
        </w:tc>
      </w:tr>
      <w:tr>
        <w:tc>
          <w:tcPr>
            <w:tcW w:type="dxa" w:w="2493"/>
            <w:vAlign w:val="center"/>
          </w:tcPr>
          <w:p>
            <w:r/>
            <w:r>
              <w:rPr>
                <w:rFonts w:ascii="Hiragino Kaku Gothic ProN" w:hAnsi="Hiragino Kaku Gothic ProN" w:eastAsia="Hiragino Kaku Gothic ProN" w:cs="Hiragino Kaku Gothic ProN"/>
                <w:b w:val="0"/>
                <w:i w:val="0"/>
                <w:sz w:val="20"/>
              </w:rPr>
              <w:t>7</w:t>
            </w:r>
          </w:p>
        </w:tc>
        <w:tc>
          <w:tcPr>
            <w:tcW w:type="dxa" w:w="2493"/>
            <w:vAlign w:val="center"/>
          </w:tcPr>
          <w:p>
            <w:r/>
            <w:r>
              <w:rPr>
                <w:rFonts w:ascii="Hiragino Kaku Gothic ProN" w:hAnsi="Hiragino Kaku Gothic ProN" w:eastAsia="Hiragino Kaku Gothic ProN" w:cs="Hiragino Kaku Gothic ProN"/>
                <w:b w:val="0"/>
                <w:i w:val="0"/>
                <w:sz w:val="20"/>
              </w:rPr>
              <w:t>多職種カンファ機能【実演】</w:t>
            </w:r>
          </w:p>
        </w:tc>
        <w:tc>
          <w:tcPr>
            <w:tcW w:type="dxa" w:w="2493"/>
            <w:vAlign w:val="center"/>
          </w:tcPr>
          <w:p>
            <w:r/>
            <w:r>
              <w:rPr>
                <w:rFonts w:ascii="Hiragino Kaku Gothic ProN" w:hAnsi="Hiragino Kaku Gothic ProN" w:eastAsia="Hiragino Kaku Gothic ProN" w:cs="Hiragino Kaku Gothic ProN"/>
                <w:b w:val="0"/>
                <w:i w:val="0"/>
                <w:sz w:val="20"/>
              </w:rPr>
              <w:t>3 分</w:t>
            </w:r>
          </w:p>
        </w:tc>
        <w:tc>
          <w:tcPr>
            <w:tcW w:type="dxa" w:w="2493"/>
            <w:vAlign w:val="center"/>
          </w:tcPr>
          <w:p>
            <w:r/>
            <w:r>
              <w:rPr>
                <w:rFonts w:ascii="Hiragino Kaku Gothic ProN" w:hAnsi="Hiragino Kaku Gothic ProN" w:eastAsia="Hiragino Kaku Gothic ProN" w:cs="Hiragino Kaku Gothic ProN"/>
                <w:b w:val="0"/>
                <w:i w:val="0"/>
                <w:sz w:val="20"/>
              </w:rPr>
              <w:t>17.5 分</w:t>
            </w:r>
          </w:p>
        </w:tc>
      </w:tr>
      <w:tr>
        <w:tc>
          <w:tcPr>
            <w:tcW w:type="dxa" w:w="2493"/>
            <w:vAlign w:val="center"/>
          </w:tcPr>
          <w:p>
            <w:r/>
            <w:r>
              <w:rPr>
                <w:rFonts w:ascii="Hiragino Kaku Gothic ProN" w:hAnsi="Hiragino Kaku Gothic ProN" w:eastAsia="Hiragino Kaku Gothic ProN" w:cs="Hiragino Kaku Gothic ProN"/>
                <w:b w:val="0"/>
                <w:i w:val="0"/>
                <w:sz w:val="20"/>
              </w:rPr>
              <w:t>8</w:t>
            </w:r>
          </w:p>
        </w:tc>
        <w:tc>
          <w:tcPr>
            <w:tcW w:type="dxa" w:w="2493"/>
            <w:vAlign w:val="center"/>
          </w:tcPr>
          <w:p>
            <w:r/>
            <w:r>
              <w:rPr>
                <w:rFonts w:ascii="Hiragino Kaku Gothic ProN" w:hAnsi="Hiragino Kaku Gothic ProN" w:eastAsia="Hiragino Kaku Gothic ProN" w:cs="Hiragino Kaku Gothic ProN"/>
                <w:b w:val="0"/>
                <w:i w:val="0"/>
                <w:sz w:val="20"/>
              </w:rPr>
              <w:t>連休対策モード【実演】</w:t>
            </w:r>
          </w:p>
        </w:tc>
        <w:tc>
          <w:tcPr>
            <w:tcW w:type="dxa" w:w="2493"/>
            <w:vAlign w:val="center"/>
          </w:tcPr>
          <w:p>
            <w:r/>
            <w:r>
              <w:rPr>
                <w:rFonts w:ascii="Hiragino Kaku Gothic ProN" w:hAnsi="Hiragino Kaku Gothic ProN" w:eastAsia="Hiragino Kaku Gothic ProN" w:cs="Hiragino Kaku Gothic ProN"/>
                <w:b w:val="0"/>
                <w:i w:val="0"/>
                <w:sz w:val="20"/>
              </w:rPr>
              <w:t>2 分</w:t>
            </w:r>
          </w:p>
        </w:tc>
        <w:tc>
          <w:tcPr>
            <w:tcW w:type="dxa" w:w="2493"/>
            <w:vAlign w:val="center"/>
          </w:tcPr>
          <w:p>
            <w:r/>
            <w:r>
              <w:rPr>
                <w:rFonts w:ascii="Hiragino Kaku Gothic ProN" w:hAnsi="Hiragino Kaku Gothic ProN" w:eastAsia="Hiragino Kaku Gothic ProN" w:cs="Hiragino Kaku Gothic ProN"/>
                <w:b w:val="0"/>
                <w:i w:val="0"/>
                <w:sz w:val="20"/>
              </w:rPr>
              <w:t>19.5 分</w:t>
            </w:r>
          </w:p>
        </w:tc>
      </w:tr>
      <w:tr>
        <w:tc>
          <w:tcPr>
            <w:tcW w:type="dxa" w:w="2493"/>
            <w:vAlign w:val="center"/>
          </w:tcPr>
          <w:p>
            <w:r/>
            <w:r>
              <w:rPr>
                <w:rFonts w:ascii="Hiragino Kaku Gothic ProN" w:hAnsi="Hiragino Kaku Gothic ProN" w:eastAsia="Hiragino Kaku Gothic ProN" w:cs="Hiragino Kaku Gothic ProN"/>
                <w:b w:val="0"/>
                <w:i w:val="0"/>
                <w:sz w:val="20"/>
              </w:rPr>
              <w:t>9</w:t>
            </w:r>
          </w:p>
        </w:tc>
        <w:tc>
          <w:tcPr>
            <w:tcW w:type="dxa" w:w="2493"/>
            <w:vAlign w:val="center"/>
          </w:tcPr>
          <w:p>
            <w:r/>
            <w:r>
              <w:rPr>
                <w:rFonts w:ascii="Hiragino Kaku Gothic ProN" w:hAnsi="Hiragino Kaku Gothic ProN" w:eastAsia="Hiragino Kaku Gothic ProN" w:cs="Hiragino Kaku Gothic ProN"/>
                <w:b w:val="0"/>
                <w:i w:val="0"/>
                <w:sz w:val="20"/>
              </w:rPr>
              <w:t>What-if 分析【実演】</w:t>
            </w:r>
          </w:p>
        </w:tc>
        <w:tc>
          <w:tcPr>
            <w:tcW w:type="dxa" w:w="2493"/>
            <w:vAlign w:val="center"/>
          </w:tcPr>
          <w:p>
            <w:r/>
            <w:r>
              <w:rPr>
                <w:rFonts w:ascii="Hiragino Kaku Gothic ProN" w:hAnsi="Hiragino Kaku Gothic ProN" w:eastAsia="Hiragino Kaku Gothic ProN" w:cs="Hiragino Kaku Gothic ProN"/>
                <w:b w:val="0"/>
                <w:i w:val="0"/>
                <w:sz w:val="20"/>
              </w:rPr>
              <w:t>2 分</w:t>
            </w:r>
          </w:p>
        </w:tc>
        <w:tc>
          <w:tcPr>
            <w:tcW w:type="dxa" w:w="2493"/>
            <w:vAlign w:val="center"/>
          </w:tcPr>
          <w:p>
            <w:r/>
            <w:r>
              <w:rPr>
                <w:rFonts w:ascii="Hiragino Kaku Gothic ProN" w:hAnsi="Hiragino Kaku Gothic ProN" w:eastAsia="Hiragino Kaku Gothic ProN" w:cs="Hiragino Kaku Gothic ProN"/>
                <w:b w:val="0"/>
                <w:i w:val="0"/>
                <w:sz w:val="20"/>
              </w:rPr>
              <w:t>21.5 分</w:t>
            </w:r>
          </w:p>
        </w:tc>
      </w:tr>
      <w:tr>
        <w:tc>
          <w:tcPr>
            <w:tcW w:type="dxa" w:w="2493"/>
            <w:vAlign w:val="center"/>
          </w:tcPr>
          <w:p>
            <w:r/>
            <w:r>
              <w:rPr>
                <w:rFonts w:ascii="Hiragino Kaku Gothic ProN" w:hAnsi="Hiragino Kaku Gothic ProN" w:eastAsia="Hiragino Kaku Gothic ProN" w:cs="Hiragino Kaku Gothic ProN"/>
                <w:b w:val="0"/>
                <w:i w:val="0"/>
                <w:sz w:val="20"/>
              </w:rPr>
              <w:t>10</w:t>
            </w:r>
          </w:p>
        </w:tc>
        <w:tc>
          <w:tcPr>
            <w:tcW w:type="dxa" w:w="2493"/>
            <w:vAlign w:val="center"/>
          </w:tcPr>
          <w:p>
            <w:r/>
            <w:r>
              <w:rPr>
                <w:rFonts w:ascii="Hiragino Kaku Gothic ProN" w:hAnsi="Hiragino Kaku Gothic ProN" w:eastAsia="Hiragino Kaku Gothic ProN" w:cs="Hiragino Kaku Gothic ProN"/>
                <w:b w:val="0"/>
                <w:i w:val="0"/>
                <w:sz w:val="20"/>
              </w:rPr>
              <w:t>収支貢献(稼働率 1% = 1,199 万円)</w:t>
            </w:r>
          </w:p>
        </w:tc>
        <w:tc>
          <w:tcPr>
            <w:tcW w:type="dxa" w:w="2493"/>
            <w:vAlign w:val="center"/>
          </w:tcPr>
          <w:p>
            <w:r/>
            <w:r>
              <w:rPr>
                <w:rFonts w:ascii="Hiragino Kaku Gothic ProN" w:hAnsi="Hiragino Kaku Gothic ProN" w:eastAsia="Hiragino Kaku Gothic ProN" w:cs="Hiragino Kaku Gothic ProN"/>
                <w:b w:val="0"/>
                <w:i w:val="0"/>
                <w:sz w:val="20"/>
              </w:rPr>
              <w:t>2 分</w:t>
            </w:r>
          </w:p>
        </w:tc>
        <w:tc>
          <w:tcPr>
            <w:tcW w:type="dxa" w:w="2493"/>
            <w:vAlign w:val="center"/>
          </w:tcPr>
          <w:p>
            <w:r/>
            <w:r>
              <w:rPr>
                <w:rFonts w:ascii="Hiragino Kaku Gothic ProN" w:hAnsi="Hiragino Kaku Gothic ProN" w:eastAsia="Hiragino Kaku Gothic ProN" w:cs="Hiragino Kaku Gothic ProN"/>
                <w:b w:val="0"/>
                <w:i w:val="0"/>
                <w:sz w:val="20"/>
              </w:rPr>
              <w:t>23.5 分</w:t>
            </w:r>
          </w:p>
        </w:tc>
      </w:tr>
      <w:tr>
        <w:tc>
          <w:tcPr>
            <w:tcW w:type="dxa" w:w="2493"/>
            <w:vAlign w:val="center"/>
          </w:tcPr>
          <w:p>
            <w:r/>
            <w:r>
              <w:rPr>
                <w:rFonts w:ascii="Hiragino Kaku Gothic ProN" w:hAnsi="Hiragino Kaku Gothic ProN" w:eastAsia="Hiragino Kaku Gothic ProN" w:cs="Hiragino Kaku Gothic ProN"/>
                <w:b w:val="0"/>
                <w:i w:val="0"/>
                <w:sz w:val="20"/>
              </w:rPr>
              <w:t>11</w:t>
            </w:r>
          </w:p>
        </w:tc>
        <w:tc>
          <w:tcPr>
            <w:tcW w:type="dxa" w:w="2493"/>
            <w:vAlign w:val="center"/>
          </w:tcPr>
          <w:p>
            <w:r/>
            <w:r>
              <w:rPr>
                <w:rFonts w:ascii="Hiragino Kaku Gothic ProN" w:hAnsi="Hiragino Kaku Gothic ProN" w:eastAsia="Hiragino Kaku Gothic ProN" w:cs="Hiragino Kaku Gothic ProN"/>
                <w:b w:val="0"/>
                <w:i w:val="0"/>
                <w:sz w:val="20"/>
              </w:rPr>
              <w:t>今後の展望</w:t>
            </w:r>
          </w:p>
        </w:tc>
        <w:tc>
          <w:tcPr>
            <w:tcW w:type="dxa" w:w="2493"/>
            <w:vAlign w:val="center"/>
          </w:tcPr>
          <w:p>
            <w:r/>
            <w:r>
              <w:rPr>
                <w:rFonts w:ascii="Hiragino Kaku Gothic ProN" w:hAnsi="Hiragino Kaku Gothic ProN" w:eastAsia="Hiragino Kaku Gothic ProN" w:cs="Hiragino Kaku Gothic ProN"/>
                <w:b w:val="0"/>
                <w:i w:val="0"/>
                <w:sz w:val="20"/>
              </w:rPr>
              <w:t>1 分</w:t>
            </w:r>
          </w:p>
        </w:tc>
        <w:tc>
          <w:tcPr>
            <w:tcW w:type="dxa" w:w="2493"/>
            <w:vAlign w:val="center"/>
          </w:tcPr>
          <w:p>
            <w:r/>
            <w:r>
              <w:rPr>
                <w:rFonts w:ascii="Hiragino Kaku Gothic ProN" w:hAnsi="Hiragino Kaku Gothic ProN" w:eastAsia="Hiragino Kaku Gothic ProN" w:cs="Hiragino Kaku Gothic ProN"/>
                <w:b w:val="0"/>
                <w:i w:val="0"/>
                <w:sz w:val="20"/>
              </w:rPr>
              <w:t>24.5 分</w:t>
            </w:r>
          </w:p>
        </w:tc>
      </w:tr>
    </w:tbl>
    <w:p>
      <w:r>
        <w:rPr>
          <w:rFonts w:ascii="Hiragino Kaku Gothic ProN" w:hAnsi="Hiragino Kaku Gothic ProN" w:eastAsia="Hiragino Kaku Gothic ProN" w:cs="Hiragino Kaku Gothic ProN"/>
          <w:b/>
          <w:i w:val="0"/>
          <w:sz w:val="22"/>
        </w:rPr>
        <w:t>合計: 約 22〜28 分(実演の長さにより変動、質疑応答別)</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実演チェックリスト(発表前に確認)</w:t>
      </w:r>
    </w:p>
    <w:p>
      <w:pPr>
        <w:pStyle w:val="ListBullet"/>
      </w:pPr>
      <w:r>
        <w:rPr>
          <w:rFonts w:ascii="Hiragino Kaku Gothic ProN" w:hAnsi="Hiragino Kaku Gothic ProN" w:eastAsia="Hiragino Kaku Gothic ProN" w:cs="Hiragino Kaku Gothic ProN"/>
          <w:b w:val="0"/>
          <w:i w:val="0"/>
          <w:sz w:val="22"/>
        </w:rPr>
        <w:t>[ ] アプリ URL(https://bed-control-simulator.streamlit.app)がブラウザで開くことを確認</w:t>
      </w:r>
    </w:p>
    <w:p>
      <w:pPr>
        <w:pStyle w:val="ListBullet"/>
      </w:pPr>
      <w:r>
        <w:rPr>
          <w:rFonts w:ascii="Hiragino Kaku Gothic ProN" w:hAnsi="Hiragino Kaku Gothic ProN" w:eastAsia="Hiragino Kaku Gothic ProN" w:cs="Hiragino Kaku Gothic ProN"/>
          <w:b w:val="0"/>
          <w:i w:val="0"/>
          <w:sz w:val="22"/>
        </w:rPr>
        <w:t>[ ] デモデータが入力済みであることを確認</w:t>
      </w:r>
    </w:p>
    <w:p>
      <w:pPr>
        <w:pStyle w:val="ListBullet"/>
      </w:pPr>
      <w:r>
        <w:rPr>
          <w:rFonts w:ascii="Hiragino Kaku Gothic ProN" w:hAnsi="Hiragino Kaku Gothic ProN" w:eastAsia="Hiragino Kaku Gothic ProN" w:cs="Hiragino Kaku Gothic ProN"/>
          <w:b w:val="0"/>
          <w:i w:val="0"/>
          <w:sz w:val="22"/>
        </w:rPr>
        <w:t>[ ] 医師マスターにサンプル医師が登録済みであることを確認</w:t>
      </w:r>
    </w:p>
    <w:p>
      <w:pPr>
        <w:pStyle w:val="ListBullet"/>
      </w:pPr>
      <w:r>
        <w:rPr>
          <w:rFonts w:ascii="Hiragino Kaku Gothic ProN" w:hAnsi="Hiragino Kaku Gothic ProN" w:eastAsia="Hiragino Kaku Gothic ProN" w:cs="Hiragino Kaku Gothic ProN"/>
          <w:b w:val="0"/>
          <w:i w:val="0"/>
          <w:sz w:val="22"/>
        </w:rPr>
        <w:t xml:space="preserve">[ ] </w:t>
      </w:r>
      <w:r>
        <w:rPr>
          <w:rFonts w:ascii="Hiragino Kaku Gothic ProN" w:hAnsi="Hiragino Kaku Gothic ProN" w:eastAsia="Hiragino Kaku Gothic ProN" w:cs="Hiragino Kaku Gothic ProN"/>
          <w:b/>
          <w:i w:val="0"/>
          <w:sz w:val="22"/>
        </w:rPr>
        <w:t>過去実績分析タブで 2025FY 1,965 件のデータが全 6 セクション表示されることを確認</w:t>
      </w:r>
    </w:p>
    <w:p>
      <w:pPr>
        <w:pStyle w:val="ListBullet"/>
      </w:pPr>
      <w:r>
        <w:rPr>
          <w:rFonts w:ascii="Hiragino Kaku Gothic ProN" w:hAnsi="Hiragino Kaku Gothic ProN" w:eastAsia="Hiragino Kaku Gothic ProN" w:cs="Hiragino Kaku Gothic ProN"/>
          <w:b w:val="0"/>
          <w:i w:val="0"/>
          <w:sz w:val="22"/>
        </w:rPr>
        <w:t xml:space="preserve">[ ] </w:t>
      </w:r>
      <w:r>
        <w:rPr>
          <w:rFonts w:ascii="Hiragino Kaku Gothic ProN" w:hAnsi="Hiragino Kaku Gothic ProN" w:eastAsia="Hiragino Kaku Gothic ProN" w:cs="Hiragino Kaku Gothic ProN"/>
          <w:b/>
          <w:i w:val="0"/>
          <w:sz w:val="22"/>
        </w:rPr>
        <w:t>施設基準実態レポートで通年 + rolling 3 ヶ月 + チャート 3 枚が表示されることを確認</w:t>
      </w:r>
    </w:p>
    <w:p>
      <w:pPr>
        <w:pStyle w:val="ListBullet"/>
      </w:pPr>
      <w:r>
        <w:rPr>
          <w:rFonts w:ascii="Hiragino Kaku Gothic ProN" w:hAnsi="Hiragino Kaku Gothic ProN" w:eastAsia="Hiragino Kaku Gothic ProN" w:cs="Hiragino Kaku Gothic ProN"/>
          <w:b w:val="0"/>
          <w:i w:val="0"/>
          <w:sz w:val="22"/>
        </w:rPr>
        <w:t>[ ] カンファ資料タブのサンプル患者データ 10 名が 5F・6F とも表示されることを確認</w:t>
      </w:r>
    </w:p>
    <w:p>
      <w:pPr>
        <w:pStyle w:val="ListBullet"/>
      </w:pPr>
      <w:r>
        <w:rPr>
          <w:rFonts w:ascii="Hiragino Kaku Gothic ProN" w:hAnsi="Hiragino Kaku Gothic ProN" w:eastAsia="Hiragino Kaku Gothic ProN" w:cs="Hiragino Kaku Gothic ProN"/>
          <w:b w:val="0"/>
          <w:i w:val="0"/>
          <w:sz w:val="22"/>
        </w:rPr>
        <w:t>[ ] 連休対策モードトグルの切替動作を事前テスト</w:t>
      </w:r>
    </w:p>
    <w:p>
      <w:pPr>
        <w:pStyle w:val="ListBullet"/>
      </w:pPr>
      <w:r>
        <w:rPr>
          <w:rFonts w:ascii="Hiragino Kaku Gothic ProN" w:hAnsi="Hiragino Kaku Gothic ProN" w:eastAsia="Hiragino Kaku Gothic ProN" w:cs="Hiragino Kaku Gothic ProN"/>
          <w:b w:val="0"/>
          <w:i w:val="0"/>
          <w:sz w:val="22"/>
        </w:rPr>
        <w:t>[ ] プロジェクターまたは大画面モニターの接続テスト</w:t>
      </w:r>
    </w:p>
    <w:p>
      <w:pPr>
        <w:pStyle w:val="ListBullet"/>
      </w:pPr>
      <w:r>
        <w:rPr>
          <w:rFonts w:ascii="Hiragino Kaku Gothic ProN" w:hAnsi="Hiragino Kaku Gothic ProN" w:eastAsia="Hiragino Kaku Gothic ProN" w:cs="Hiragino Kaku Gothic ProN"/>
          <w:b w:val="0"/>
          <w:i w:val="0"/>
          <w:sz w:val="22"/>
        </w:rPr>
        <w:t>[ ] ブラウザのフォントサイズが会場から読める大きさであることを確認</w:t>
      </w:r>
    </w:p>
    <w:p>
      <w:pPr>
        <w:pStyle w:val="ListBullet"/>
      </w:pPr>
      <w:r>
        <w:rPr>
          <w:rFonts w:ascii="Hiragino Kaku Gothic ProN" w:hAnsi="Hiragino Kaku Gothic ProN" w:eastAsia="Hiragino Kaku Gothic ProN" w:cs="Hiragino Kaku Gothic ProN"/>
          <w:b w:val="0"/>
          <w:i w:val="0"/>
          <w:sz w:val="22"/>
        </w:rPr>
        <w:t>[ ] 各セクション(📊 今日の運営 / 🔮 What-if・戦略 / 🛡️ 制度管理 / 🏥 退院調整 / ⚙️ データ・設定)の遷移がスムーズであることを確認</w:t>
      </w:r>
    </w:p>
    <w:p>
      <w:pPr>
        <w:pStyle w:val="ListBullet"/>
      </w:pPr>
      <w:r>
        <w:rPr>
          <w:rFonts w:ascii="Hiragino Kaku Gothic ProN" w:hAnsi="Hiragino Kaku Gothic ProN" w:eastAsia="Hiragino Kaku Gothic ProN" w:cs="Hiragino Kaku Gothic ProN"/>
          <w:b w:val="0"/>
          <w:i w:val="0"/>
          <w:sz w:val="22"/>
        </w:rPr>
        <w:t>[ ] WiFi 接続の安定性を確認(クラウドアプリのため)</w:t>
      </w:r>
    </w:p>
    <w:p>
      <w:pPr>
        <w:pStyle w:val="ListBullet"/>
      </w:pPr>
      <w:r>
        <w:rPr>
          <w:rFonts w:ascii="Hiragino Kaku Gothic ProN" w:hAnsi="Hiragino Kaku Gothic ProN" w:eastAsia="Hiragino Kaku Gothic ProN" w:cs="Hiragino Kaku Gothic ProN"/>
          <w:b w:val="0"/>
          <w:i w:val="0"/>
          <w:sz w:val="22"/>
        </w:rPr>
        <w:t>[ ] バックアップとして、主要画面のスクリーンショットを用意</w:t>
      </w:r>
    </w:p>
    <w:p>
      <w:pPr>
        <w:pStyle w:val="ListBullet"/>
      </w:pPr>
      <w:r>
        <w:rPr>
          <w:rFonts w:ascii="Hiragino Kaku Gothic ProN" w:hAnsi="Hiragino Kaku Gothic ProN" w:eastAsia="Hiragino Kaku Gothic ProN" w:cs="Hiragino Kaku Gothic ProN"/>
          <w:b w:val="0"/>
          <w:i w:val="0"/>
          <w:sz w:val="22"/>
        </w:rPr>
        <w:t xml:space="preserve">[ ] </w:t>
      </w:r>
      <w:r>
        <w:rPr>
          <w:rFonts w:ascii="Hiragino Kaku Gothic ProN" w:hAnsi="Hiragino Kaku Gothic ProN" w:eastAsia="Hiragino Kaku Gothic ProN" w:cs="Hiragino Kaku Gothic ProN"/>
          <w:b/>
          <w:i w:val="0"/>
          <w:sz w:val="22"/>
        </w:rPr>
        <w:t>サイドバーの経過措置終了カウントダウンバナーが表示されることを確認</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実演箇所まとめ(7 箇所)</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箇所</w:t>
            </w:r>
          </w:p>
        </w:tc>
        <w:tc>
          <w:tcPr>
            <w:tcW w:type="dxa" w:w="3324"/>
            <w:vAlign w:val="center"/>
          </w:tcPr>
          <w:p>
            <w:r>
              <w:rPr>
                <w:b/>
              </w:rPr>
            </w:r>
            <w:r>
              <w:rPr>
                <w:rFonts w:ascii="Hiragino Kaku Gothic ProN" w:hAnsi="Hiragino Kaku Gothic ProN" w:eastAsia="Hiragino Kaku Gothic ProN" w:cs="Hiragino Kaku Gothic ProN"/>
                <w:b/>
                <w:i w:val="0"/>
                <w:sz w:val="20"/>
              </w:rPr>
              <w:t>スライド</w:t>
            </w:r>
          </w:p>
        </w:tc>
        <w:tc>
          <w:tcPr>
            <w:tcW w:type="dxa" w:w="3324"/>
            <w:vAlign w:val="center"/>
          </w:tcPr>
          <w:p>
            <w:r>
              <w:rPr>
                <w:b/>
              </w:rPr>
            </w:r>
            <w:r>
              <w:rPr>
                <w:rFonts w:ascii="Hiragino Kaku Gothic ProN" w:hAnsi="Hiragino Kaku Gothic ProN" w:eastAsia="Hiragino Kaku Gothic ProN" w:cs="Hiragino Kaku Gothic ProN"/>
                <w:b/>
                <w:i w:val="0"/>
                <w:sz w:val="20"/>
              </w:rPr>
              <w:t>操作内容</w:t>
            </w:r>
          </w:p>
        </w:tc>
      </w:tr>
      <w:tr>
        <w:tc>
          <w:tcPr>
            <w:tcW w:type="dxa" w:w="3324"/>
            <w:vAlign w:val="center"/>
          </w:tcPr>
          <w:p>
            <w:r/>
            <w:r>
              <w:rPr>
                <w:rFonts w:ascii="Hiragino Kaku Gothic ProN" w:hAnsi="Hiragino Kaku Gothic ProN" w:eastAsia="Hiragino Kaku Gothic ProN" w:cs="Hiragino Kaku Gothic ProN"/>
                <w:b w:val="0"/>
                <w:i w:val="0"/>
                <w:sz w:val="20"/>
              </w:rPr>
              <w:t>1</w:t>
            </w:r>
          </w:p>
        </w:tc>
        <w:tc>
          <w:tcPr>
            <w:tcW w:type="dxa" w:w="3324"/>
            <w:vAlign w:val="center"/>
          </w:tcPr>
          <w:p>
            <w:r/>
            <w:r>
              <w:rPr>
                <w:rFonts w:ascii="Hiragino Kaku Gothic ProN" w:hAnsi="Hiragino Kaku Gothic ProN" w:eastAsia="Hiragino Kaku Gothic ProN" w:cs="Hiragino Kaku Gothic ProN"/>
                <w:b w:val="0"/>
                <w:i w:val="0"/>
                <w:sz w:val="20"/>
              </w:rPr>
              <w:t>4</w:t>
            </w:r>
          </w:p>
        </w:tc>
        <w:tc>
          <w:tcPr>
            <w:tcW w:type="dxa" w:w="3324"/>
            <w:vAlign w:val="center"/>
          </w:tcPr>
          <w:p>
            <w:r/>
            <w:r>
              <w:rPr>
                <w:rFonts w:ascii="Hiragino Kaku Gothic ProN" w:hAnsi="Hiragino Kaku Gothic ProN" w:eastAsia="Hiragino Kaku Gothic ProN" w:cs="Hiragino Kaku Gothic ProN"/>
                <w:b/>
                <w:i w:val="0"/>
                <w:sz w:val="20"/>
              </w:rPr>
              <w:t>⚙️ データ・設定 → 📉 過去実績分析タブ(v4 新機能)</w:t>
            </w:r>
          </w:p>
        </w:tc>
      </w:tr>
      <w:tr>
        <w:tc>
          <w:tcPr>
            <w:tcW w:type="dxa" w:w="3324"/>
            <w:vAlign w:val="center"/>
          </w:tcPr>
          <w:p>
            <w:r/>
            <w:r>
              <w:rPr>
                <w:rFonts w:ascii="Hiragino Kaku Gothic ProN" w:hAnsi="Hiragino Kaku Gothic ProN" w:eastAsia="Hiragino Kaku Gothic ProN" w:cs="Hiragino Kaku Gothic ProN"/>
                <w:b w:val="0"/>
                <w:i w:val="0"/>
                <w:sz w:val="20"/>
              </w:rPr>
              <w:t>2</w:t>
            </w:r>
          </w:p>
        </w:tc>
        <w:tc>
          <w:tcPr>
            <w:tcW w:type="dxa" w:w="3324"/>
            <w:vAlign w:val="center"/>
          </w:tcPr>
          <w:p>
            <w:r/>
            <w:r>
              <w:rPr>
                <w:rFonts w:ascii="Hiragino Kaku Gothic ProN" w:hAnsi="Hiragino Kaku Gothic ProN" w:eastAsia="Hiragino Kaku Gothic ProN" w:cs="Hiragino Kaku Gothic ProN"/>
                <w:b w:val="0"/>
                <w:i w:val="0"/>
                <w:sz w:val="20"/>
              </w:rPr>
              <w:t>5</w:t>
            </w:r>
          </w:p>
        </w:tc>
        <w:tc>
          <w:tcPr>
            <w:tcW w:type="dxa" w:w="3324"/>
            <w:vAlign w:val="center"/>
          </w:tcPr>
          <w:p>
            <w:r/>
            <w:r>
              <w:rPr>
                <w:rFonts w:ascii="Hiragino Kaku Gothic ProN" w:hAnsi="Hiragino Kaku Gothic ProN" w:eastAsia="Hiragino Kaku Gothic ProN" w:cs="Hiragino Kaku Gothic ProN"/>
                <w:b w:val="0"/>
                <w:i w:val="0"/>
                <w:sz w:val="20"/>
              </w:rPr>
              <w:t>📊 今日の運営 → 意思決定ダッシュボード</w:t>
            </w:r>
          </w:p>
        </w:tc>
      </w:tr>
      <w:tr>
        <w:tc>
          <w:tcPr>
            <w:tcW w:type="dxa" w:w="3324"/>
            <w:vAlign w:val="center"/>
          </w:tcPr>
          <w:p>
            <w:r/>
            <w:r>
              <w:rPr>
                <w:rFonts w:ascii="Hiragino Kaku Gothic ProN" w:hAnsi="Hiragino Kaku Gothic ProN" w:eastAsia="Hiragino Kaku Gothic ProN" w:cs="Hiragino Kaku Gothic ProN"/>
                <w:b w:val="0"/>
                <w:i w:val="0"/>
                <w:sz w:val="20"/>
              </w:rPr>
              <w:t>3</w:t>
            </w:r>
          </w:p>
        </w:tc>
        <w:tc>
          <w:tcPr>
            <w:tcW w:type="dxa" w:w="3324"/>
            <w:vAlign w:val="center"/>
          </w:tcPr>
          <w:p>
            <w:r/>
            <w:r>
              <w:rPr>
                <w:rFonts w:ascii="Hiragino Kaku Gothic ProN" w:hAnsi="Hiragino Kaku Gothic ProN" w:eastAsia="Hiragino Kaku Gothic ProN" w:cs="Hiragino Kaku Gothic ProN"/>
                <w:b w:val="0"/>
                <w:i w:val="0"/>
                <w:sz w:val="20"/>
              </w:rPr>
              <w:t>6</w:t>
            </w:r>
          </w:p>
        </w:tc>
        <w:tc>
          <w:tcPr>
            <w:tcW w:type="dxa" w:w="3324"/>
            <w:vAlign w:val="center"/>
          </w:tcPr>
          <w:p>
            <w:r/>
            <w:r>
              <w:rPr>
                <w:rFonts w:ascii="Hiragino Kaku Gothic ProN" w:hAnsi="Hiragino Kaku Gothic ProN" w:eastAsia="Hiragino Kaku Gothic ProN" w:cs="Hiragino Kaku Gothic ProN"/>
                <w:b/>
                <w:i w:val="0"/>
                <w:sz w:val="20"/>
              </w:rPr>
              <w:t>🛡️ 制度管理 → 🛡️ 施設基準実態レポート(v4 新機能)</w:t>
            </w:r>
            <w:r>
              <w:rPr>
                <w:rFonts w:ascii="Hiragino Kaku Gothic ProN" w:hAnsi="Hiragino Kaku Gothic ProN" w:eastAsia="Hiragino Kaku Gothic ProN" w:cs="Hiragino Kaku Gothic ProN"/>
                <w:b w:val="0"/>
                <w:i w:val="0"/>
                <w:sz w:val="20"/>
              </w:rPr>
              <w:t xml:space="preserve"> + サイドバー経過措置バナー</w:t>
            </w:r>
          </w:p>
        </w:tc>
      </w:tr>
      <w:tr>
        <w:tc>
          <w:tcPr>
            <w:tcW w:type="dxa" w:w="3324"/>
            <w:vAlign w:val="center"/>
          </w:tcPr>
          <w:p>
            <w:r/>
            <w:r>
              <w:rPr>
                <w:rFonts w:ascii="Hiragino Kaku Gothic ProN" w:hAnsi="Hiragino Kaku Gothic ProN" w:eastAsia="Hiragino Kaku Gothic ProN" w:cs="Hiragino Kaku Gothic ProN"/>
                <w:b w:val="0"/>
                <w:i w:val="0"/>
                <w:sz w:val="20"/>
              </w:rPr>
              <w:t>4</w:t>
            </w:r>
          </w:p>
        </w:tc>
        <w:tc>
          <w:tcPr>
            <w:tcW w:type="dxa" w:w="3324"/>
            <w:vAlign w:val="center"/>
          </w:tcPr>
          <w:p>
            <w:r/>
            <w:r>
              <w:rPr>
                <w:rFonts w:ascii="Hiragino Kaku Gothic ProN" w:hAnsi="Hiragino Kaku Gothic ProN" w:eastAsia="Hiragino Kaku Gothic ProN" w:cs="Hiragino Kaku Gothic ProN"/>
                <w:b w:val="0"/>
                <w:i w:val="0"/>
                <w:sz w:val="20"/>
              </w:rPr>
              <w:t>7</w:t>
            </w:r>
          </w:p>
        </w:tc>
        <w:tc>
          <w:tcPr>
            <w:tcW w:type="dxa" w:w="3324"/>
            <w:vAlign w:val="center"/>
          </w:tcPr>
          <w:p>
            <w:r/>
            <w:r>
              <w:rPr>
                <w:rFonts w:ascii="Hiragino Kaku Gothic ProN" w:hAnsi="Hiragino Kaku Gothic ProN" w:eastAsia="Hiragino Kaku Gothic ProN" w:cs="Hiragino Kaku Gothic ProN"/>
                <w:b w:val="0"/>
                <w:i w:val="0"/>
                <w:sz w:val="20"/>
              </w:rPr>
              <w:t>🏥 退院調整 → カンファ資料タブ(ステータスタグ変更、内訳自動更新)</w:t>
            </w:r>
          </w:p>
        </w:tc>
      </w:tr>
      <w:tr>
        <w:tc>
          <w:tcPr>
            <w:tcW w:type="dxa" w:w="3324"/>
            <w:vAlign w:val="center"/>
          </w:tcPr>
          <w:p>
            <w:r/>
            <w:r>
              <w:rPr>
                <w:rFonts w:ascii="Hiragino Kaku Gothic ProN" w:hAnsi="Hiragino Kaku Gothic ProN" w:eastAsia="Hiragino Kaku Gothic ProN" w:cs="Hiragino Kaku Gothic ProN"/>
                <w:b w:val="0"/>
                <w:i w:val="0"/>
                <w:sz w:val="20"/>
              </w:rPr>
              <w:t>5</w:t>
            </w:r>
          </w:p>
        </w:tc>
        <w:tc>
          <w:tcPr>
            <w:tcW w:type="dxa" w:w="3324"/>
            <w:vAlign w:val="center"/>
          </w:tcPr>
          <w:p>
            <w:r/>
            <w:r>
              <w:rPr>
                <w:rFonts w:ascii="Hiragino Kaku Gothic ProN" w:hAnsi="Hiragino Kaku Gothic ProN" w:eastAsia="Hiragino Kaku Gothic ProN" w:cs="Hiragino Kaku Gothic ProN"/>
                <w:b w:val="0"/>
                <w:i w:val="0"/>
                <w:sz w:val="20"/>
              </w:rPr>
              <w:t>8</w:t>
            </w:r>
          </w:p>
        </w:tc>
        <w:tc>
          <w:tcPr>
            <w:tcW w:type="dxa" w:w="3324"/>
            <w:vAlign w:val="center"/>
          </w:tcPr>
          <w:p>
            <w:r/>
            <w:r>
              <w:rPr>
                <w:rFonts w:ascii="Hiragino Kaku Gothic ProN" w:hAnsi="Hiragino Kaku Gothic ProN" w:eastAsia="Hiragino Kaku Gothic ProN" w:cs="Hiragino Kaku Gothic ProN"/>
                <w:b w:val="0"/>
                <w:i w:val="0"/>
                <w:sz w:val="20"/>
              </w:rPr>
              <w:t>カンファ資料タブで連休対策モードトグル ON</w:t>
            </w:r>
          </w:p>
        </w:tc>
      </w:tr>
      <w:tr>
        <w:tc>
          <w:tcPr>
            <w:tcW w:type="dxa" w:w="3324"/>
            <w:vAlign w:val="center"/>
          </w:tcPr>
          <w:p>
            <w:r/>
            <w:r>
              <w:rPr>
                <w:rFonts w:ascii="Hiragino Kaku Gothic ProN" w:hAnsi="Hiragino Kaku Gothic ProN" w:eastAsia="Hiragino Kaku Gothic ProN" w:cs="Hiragino Kaku Gothic ProN"/>
                <w:b w:val="0"/>
                <w:i w:val="0"/>
                <w:sz w:val="20"/>
              </w:rPr>
              <w:t>6</w:t>
            </w:r>
          </w:p>
        </w:tc>
        <w:tc>
          <w:tcPr>
            <w:tcW w:type="dxa" w:w="3324"/>
            <w:vAlign w:val="center"/>
          </w:tcPr>
          <w:p>
            <w:r/>
            <w:r>
              <w:rPr>
                <w:rFonts w:ascii="Hiragino Kaku Gothic ProN" w:hAnsi="Hiragino Kaku Gothic ProN" w:eastAsia="Hiragino Kaku Gothic ProN" w:cs="Hiragino Kaku Gothic ProN"/>
                <w:b w:val="0"/>
                <w:i w:val="0"/>
                <w:sz w:val="20"/>
              </w:rPr>
              <w:t>9</w:t>
            </w:r>
          </w:p>
        </w:tc>
        <w:tc>
          <w:tcPr>
            <w:tcW w:type="dxa" w:w="3324"/>
            <w:vAlign w:val="center"/>
          </w:tcPr>
          <w:p>
            <w:r/>
            <w:r>
              <w:rPr>
                <w:rFonts w:ascii="Hiragino Kaku Gothic ProN" w:hAnsi="Hiragino Kaku Gothic ProN" w:eastAsia="Hiragino Kaku Gothic ProN" w:cs="Hiragino Kaku Gothic ProN"/>
                <w:b w:val="0"/>
                <w:i w:val="0"/>
                <w:sz w:val="20"/>
              </w:rPr>
              <w:t>🔮 What-if・戦略 → What-if 分析</w:t>
            </w:r>
          </w:p>
        </w:tc>
      </w:tr>
      <w:tr>
        <w:tc>
          <w:tcPr>
            <w:tcW w:type="dxa" w:w="3324"/>
            <w:vAlign w:val="center"/>
          </w:tcPr>
          <w:p>
            <w:r/>
            <w:r>
              <w:rPr>
                <w:rFonts w:ascii="Hiragino Kaku Gothic ProN" w:hAnsi="Hiragino Kaku Gothic ProN" w:eastAsia="Hiragino Kaku Gothic ProN" w:cs="Hiragino Kaku Gothic ProN"/>
                <w:b w:val="0"/>
                <w:i w:val="0"/>
                <w:sz w:val="20"/>
              </w:rPr>
              <w:t>7</w:t>
            </w:r>
          </w:p>
        </w:tc>
        <w:tc>
          <w:tcPr>
            <w:tcW w:type="dxa" w:w="3324"/>
            <w:vAlign w:val="center"/>
          </w:tcPr>
          <w:p>
            <w:r/>
            <w:r>
              <w:rPr>
                <w:rFonts w:ascii="Hiragino Kaku Gothic ProN" w:hAnsi="Hiragino Kaku Gothic ProN" w:eastAsia="Hiragino Kaku Gothic ProN" w:cs="Hiragino Kaku Gothic ProN"/>
                <w:b w:val="0"/>
                <w:i w:val="0"/>
                <w:sz w:val="20"/>
              </w:rPr>
              <w:t>11</w:t>
            </w:r>
          </w:p>
        </w:tc>
        <w:tc>
          <w:tcPr>
            <w:tcW w:type="dxa" w:w="3324"/>
            <w:vAlign w:val="center"/>
          </w:tcPr>
          <w:p>
            <w:r/>
            <w:r>
              <w:rPr>
                <w:rFonts w:ascii="Hiragino Kaku Gothic ProN" w:hAnsi="Hiragino Kaku Gothic ProN" w:eastAsia="Hiragino Kaku Gothic ProN" w:cs="Hiragino Kaku Gothic ProN"/>
                <w:b w:val="0"/>
                <w:i w:val="0"/>
                <w:sz w:val="20"/>
              </w:rPr>
              <w:t>実データ由来デモ読込ボタン(v4 新機能)</w:t>
            </w:r>
          </w:p>
        </w:tc>
      </w:tr>
    </w:tbl>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関連ドキュメント</w:t>
      </w:r>
    </w:p>
    <w:p>
      <w:pPr>
        <w:pStyle w:val="ListBullet"/>
      </w:pPr>
      <w:r>
        <w:rPr>
          <w:rFonts w:ascii="Hiragino Kaku Gothic ProN" w:hAnsi="Hiragino Kaku Gothic ProN" w:eastAsia="Hiragino Kaku Gothic ProN" w:cs="Hiragino Kaku Gothic ProN"/>
          <w:b/>
          <w:i w:val="0"/>
          <w:sz w:val="22"/>
        </w:rPr>
        <w:t>施設基準実態レポート</w:t>
      </w:r>
      <w:r>
        <w:rPr>
          <w:rFonts w:ascii="Hiragino Kaku Gothic ProN" w:hAnsi="Hiragino Kaku Gothic ProN" w:eastAsia="Hiragino Kaku Gothic ProN" w:cs="Hiragino Kaku Gothic ProN"/>
          <w:b w:val="0"/>
          <w:i w:val="0"/>
          <w:sz w:val="22"/>
        </w:rPr>
        <w:t>: facility_criteria_actual_report_2025fy.md (facility_criteria_actual_report_2025fy.md)</w:t>
      </w:r>
    </w:p>
    <w:p>
      <w:pPr>
        <w:pStyle w:val="ListBullet"/>
      </w:pPr>
      <w:r>
        <w:rPr>
          <w:rFonts w:ascii="Hiragino Kaku Gothic ProN" w:hAnsi="Hiragino Kaku Gothic ProN" w:eastAsia="Hiragino Kaku Gothic ProN" w:cs="Hiragino Kaku Gothic ProN"/>
          <w:b w:val="0"/>
          <w:i w:val="0"/>
          <w:sz w:val="22"/>
        </w:rPr>
        <w:t>カンファ運用詳細台本: archive/v3_v3.6/carnf_scenario_v1.md (archive/v3_v3.6/carnf_scenario_v1.md)</w:t>
      </w:r>
    </w:p>
    <w:p>
      <w:pPr>
        <w:pStyle w:val="ListBullet"/>
      </w:pPr>
      <w:r>
        <w:rPr>
          <w:rFonts w:ascii="Hiragino Kaku Gothic ProN" w:hAnsi="Hiragino Kaku Gothic ProN" w:eastAsia="Hiragino Kaku Gothic ProN" w:cs="Hiragino Kaku Gothic ProN"/>
          <w:b w:val="0"/>
          <w:i w:val="0"/>
          <w:sz w:val="22"/>
        </w:rPr>
        <w:t>連休対策経営会議台本: slides/weekend_holiday_kpi/script.md (slides/weekend_holiday_kpi/script.md)</w:t>
      </w:r>
    </w:p>
    <w:p>
      <w:pPr>
        <w:pStyle w:val="ListBullet"/>
      </w:pPr>
      <w:r>
        <w:rPr>
          <w:rFonts w:ascii="Hiragino Kaku Gothic ProN" w:hAnsi="Hiragino Kaku Gothic ProN" w:eastAsia="Hiragino Kaku Gothic ProN" w:cs="Hiragino Kaku Gothic ProN"/>
          <w:b w:val="0"/>
          <w:i w:val="0"/>
          <w:sz w:val="22"/>
        </w:rPr>
        <w:t>カンファ機能設計書: conference_material_design_spec.md (conference_material_design_spec.md)</w:t>
      </w:r>
    </w:p>
    <w:p>
      <w:pPr>
        <w:pStyle w:val="ListBullet"/>
      </w:pPr>
      <w:r>
        <w:rPr>
          <w:rFonts w:ascii="Hiragino Kaku Gothic ProN" w:hAnsi="Hiragino Kaku Gothic ProN" w:eastAsia="Hiragino Kaku Gothic ProN" w:cs="Hiragino Kaku Gothic ProN"/>
          <w:b w:val="0"/>
          <w:i w:val="0"/>
          <w:sz w:val="22"/>
        </w:rPr>
        <w:t>アプリ進化設計書: bed_control_evolution_design.md (bed_control_evolution_design.md)</w:t>
      </w:r>
    </w:p>
    <w:p>
      <w:pPr>
        <w:pStyle w:val="ListBullet"/>
      </w:pPr>
      <w:r>
        <w:rPr>
          <w:rFonts w:ascii="Hiragino Kaku Gothic ProN" w:hAnsi="Hiragino Kaku Gothic ProN" w:eastAsia="Hiragino Kaku Gothic ProN" w:cs="Hiragino Kaku Gothic ProN"/>
          <w:b w:val="0"/>
          <w:i w:val="0"/>
          <w:sz w:val="22"/>
        </w:rPr>
        <w:t>2026 年度改定統一戦略: 2026_nursing_necessity_unified_strategy.md (2026_nursing_necessity_unified_strategy.md)</w:t>
      </w:r>
    </w:p>
    <w:p>
      <w:pPr>
        <w:pBdr>
          <w:bottom w:val="single" w:sz="6" w:space="1" w:color="999999"/>
        </w:pBdr>
      </w:pPr>
    </w:p>
    <w:p>
      <w:r>
        <w:rPr>
          <w:rFonts w:ascii="Hiragino Kaku Gothic ProN" w:hAnsi="Hiragino Kaku Gothic ProN" w:eastAsia="Hiragino Kaku Gothic ProN" w:cs="Hiragino Kaku Gothic ProN"/>
          <w:b/>
          <w:i w:val="0"/>
          <w:sz w:val="22"/>
        </w:rPr>
        <w:t>最終更新日:</w:t>
      </w:r>
      <w:r>
        <w:rPr>
          <w:rFonts w:ascii="Hiragino Kaku Gothic ProN" w:hAnsi="Hiragino Kaku Gothic ProN" w:eastAsia="Hiragino Kaku Gothic ProN" w:cs="Hiragino Kaku Gothic ProN"/>
          <w:b w:val="0"/>
          <w:i w:val="0"/>
          <w:sz w:val="22"/>
        </w:rPr>
        <w:t xml:space="preserve"> 2026-04-19 </w:t>
      </w:r>
      <w:r>
        <w:rPr>
          <w:rFonts w:ascii="Hiragino Kaku Gothic ProN" w:hAnsi="Hiragino Kaku Gothic ProN" w:eastAsia="Hiragino Kaku Gothic ProN" w:cs="Hiragino Kaku Gothic ProN"/>
          <w:b/>
          <w:i w:val="0"/>
          <w:sz w:val="22"/>
        </w:rPr>
        <w:t>対応アプリバージョン:</w:t>
      </w:r>
      <w:r>
        <w:rPr>
          <w:rFonts w:ascii="Hiragino Kaku Gothic ProN" w:hAnsi="Hiragino Kaku Gothic ProN" w:eastAsia="Hiragino Kaku Gothic ProN" w:cs="Hiragino Kaku Gothic ProN"/>
          <w:b w:val="0"/>
          <w:i w:val="0"/>
          <w:sz w:val="22"/>
        </w:rPr>
        <w:t xml:space="preserve"> v4 </w:t>
      </w:r>
      <w:r>
        <w:rPr>
          <w:rFonts w:ascii="Hiragino Kaku Gothic ProN" w:hAnsi="Hiragino Kaku Gothic ProN" w:eastAsia="Hiragino Kaku Gothic ProN" w:cs="Hiragino Kaku Gothic ProN"/>
          <w:b/>
          <w:i w:val="0"/>
          <w:sz w:val="22"/>
        </w:rPr>
        <w:t>対応実データ:</w:t>
      </w:r>
      <w:r>
        <w:rPr>
          <w:rFonts w:ascii="Hiragino Kaku Gothic ProN" w:hAnsi="Hiragino Kaku Gothic ProN" w:eastAsia="Hiragino Kaku Gothic ProN" w:cs="Hiragino Kaku Gothic ProN"/>
          <w:b w:val="0"/>
          <w:i w:val="0"/>
          <w:sz w:val="22"/>
        </w:rPr>
        <w:t xml:space="preserve"> </w:t>
      </w:r>
      <w:r>
        <w:rPr>
          <w:rFonts w:ascii="Hiragino Kaku Gothic ProN" w:hAnsi="Hiragino Kaku Gothic ProN" w:eastAsia="Hiragino Kaku Gothic ProN" w:cs="Hiragino Kaku Gothic ProN"/>
          <w:b w:val="0"/>
          <w:i w:val="0"/>
          <w:sz w:val="20"/>
        </w:rPr>
        <w:t>/data/actual_admissions_2025fy.csv</w:t>
      </w:r>
      <w:r>
        <w:rPr>
          <w:rFonts w:ascii="Hiragino Kaku Gothic ProN" w:hAnsi="Hiragino Kaku Gothic ProN" w:eastAsia="Hiragino Kaku Gothic ProN" w:cs="Hiragino Kaku Gothic ProN"/>
          <w:b w:val="0"/>
          <w:i w:val="0"/>
          <w:sz w:val="22"/>
        </w:rPr>
        <w:t>(1,965 件、2025-04 〜 2026-03)</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Hiragino Kaku Gothic ProN" w:hAnsi="Hiragino Kaku Gothic ProN" w:eastAsia="Hiragino Kaku Gothic ProN" w:cs="Hiragino Kaku Gothic Pro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36" w:after="144"/>
      <w:outlineLvl w:val="0"/>
    </w:pPr>
    <w:rPr>
      <w:rFonts w:asciiTheme="majorHAnsi" w:eastAsiaTheme="majorEastAsia" w:hAnsiTheme="majorHAnsi" w:cstheme="majorBidi" w:ascii="Hiragino Kaku Gothic ProN" w:hAnsi="Hiragino Kaku Gothic ProN" w:eastAsia="Hiragino Kaku Gothic ProN" w:cs="Hiragino Kaku Gothic ProN"/>
      <w:b/>
      <w:bCs/>
      <w:color w:val="1A478A"/>
      <w:sz w:val="48"/>
      <w:szCs w:val="28"/>
    </w:rPr>
  </w:style>
  <w:style w:type="paragraph" w:styleId="Heading2">
    <w:name w:val="heading 2"/>
    <w:basedOn w:val="Normal"/>
    <w:next w:val="Normal"/>
    <w:link w:val="Heading2Char"/>
    <w:uiPriority w:val="9"/>
    <w:unhideWhenUsed/>
    <w:qFormat/>
    <w:rsid w:val="00FC693F"/>
    <w:pPr>
      <w:keepNext/>
      <w:keepLines/>
      <w:spacing w:before="252" w:after="108"/>
      <w:outlineLvl w:val="1"/>
    </w:pPr>
    <w:rPr>
      <w:rFonts w:asciiTheme="majorHAnsi" w:eastAsiaTheme="majorEastAsia" w:hAnsiTheme="majorHAnsi" w:cstheme="majorBidi" w:ascii="Hiragino Kaku Gothic ProN" w:hAnsi="Hiragino Kaku Gothic ProN" w:eastAsia="Hiragino Kaku Gothic ProN" w:cs="Hiragino Kaku Gothic ProN"/>
      <w:b/>
      <w:bCs/>
      <w:color w:val="1A478A"/>
      <w:sz w:val="36"/>
      <w:szCs w:val="26"/>
    </w:rPr>
  </w:style>
  <w:style w:type="paragraph" w:styleId="Heading3">
    <w:name w:val="heading 3"/>
    <w:basedOn w:val="Normal"/>
    <w:next w:val="Normal"/>
    <w:link w:val="Heading3Char"/>
    <w:uiPriority w:val="9"/>
    <w:unhideWhenUsed/>
    <w:qFormat/>
    <w:rsid w:val="00FC693F"/>
    <w:pPr>
      <w:keepNext/>
      <w:keepLines/>
      <w:spacing w:before="196" w:after="84"/>
      <w:outlineLvl w:val="2"/>
    </w:pPr>
    <w:rPr>
      <w:rFonts w:asciiTheme="majorHAnsi" w:eastAsiaTheme="majorEastAsia" w:hAnsiTheme="majorHAnsi" w:cstheme="majorBidi" w:ascii="Hiragino Kaku Gothic ProN" w:hAnsi="Hiragino Kaku Gothic ProN" w:eastAsia="Hiragino Kaku Gothic ProN" w:cs="Hiragino Kaku Gothic ProN"/>
      <w:b/>
      <w:bCs/>
      <w:color w:val="2C5282"/>
      <w:sz w:val="28"/>
    </w:rPr>
  </w:style>
  <w:style w:type="paragraph" w:styleId="Heading4">
    <w:name w:val="heading 4"/>
    <w:basedOn w:val="Normal"/>
    <w:next w:val="Normal"/>
    <w:link w:val="Heading4Char"/>
    <w:uiPriority w:val="9"/>
    <w:semiHidden/>
    <w:unhideWhenUsed/>
    <w:qFormat/>
    <w:rsid w:val="00FC693F"/>
    <w:pPr>
      <w:keepNext/>
      <w:keepLines/>
      <w:spacing w:before="168" w:after="72"/>
      <w:outlineLvl w:val="3"/>
    </w:pPr>
    <w:rPr>
      <w:rFonts w:asciiTheme="majorHAnsi" w:eastAsiaTheme="majorEastAsia" w:hAnsiTheme="majorHAnsi" w:cstheme="majorBidi" w:ascii="Hiragino Kaku Gothic ProN" w:hAnsi="Hiragino Kaku Gothic ProN" w:eastAsia="Hiragino Kaku Gothic ProN" w:cs="Hiragino Kaku Gothic ProN"/>
      <w:b/>
      <w:bCs/>
      <w:i/>
      <w:iCs/>
      <w:color w:val="2C528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iragino Kaku Gothic ProN" w:hAnsi="Hiragino Kaku Gothic ProN" w:eastAsia="Hiragino Kaku Gothic ProN" w:cs="Hiragino Kaku Gothic Pro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Hiragino Kaku Gothic ProN" w:hAnsi="Hiragino Kaku Gothic ProN" w:eastAsia="Hiragino Kaku Gothic ProN" w:cs="Hiragino Kaku Gothic Pro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