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2026-04-20    対応アプリ: v4    コミット: a1fee86</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週末・大型連休の稼働率対策 — プレゼン台本 v4</w:t>
      </w:r>
    </w:p>
    <w:p>
      <w:pPr>
        <w:pStyle w:val="ListBullet"/>
      </w:pP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おもろまちメディカルセンター 経営陣（事務長・理事長・理事会メンバー）</w:t>
      </w:r>
    </w:p>
    <w:p>
      <w:pPr>
        <w:pStyle w:val="ListBullet"/>
      </w:pPr>
      <w:r>
        <w:rPr>
          <w:rFonts w:ascii="Hiragino Kaku Gothic ProN" w:hAnsi="Hiragino Kaku Gothic ProN" w:eastAsia="Hiragino Kaku Gothic ProN" w:cs="Hiragino Kaku Gothic ProN"/>
          <w:b/>
          <w:i w:val="0"/>
          <w:sz w:val="22"/>
        </w:rPr>
        <w:t>発表者:</w:t>
      </w:r>
      <w:r>
        <w:rPr>
          <w:rFonts w:ascii="Hiragino Kaku Gothic ProN" w:hAnsi="Hiragino Kaku Gothic ProN" w:eastAsia="Hiragino Kaku Gothic ProN" w:cs="Hiragino Kaku Gothic ProN"/>
          <w:b w:val="0"/>
          <w:i w:val="0"/>
          <w:sz w:val="22"/>
        </w:rPr>
        <w:t xml:space="preserve"> 副院長（内科/呼吸器内科） 久保田 徹</w:t>
      </w:r>
    </w:p>
    <w:p>
      <w:pPr>
        <w:pStyle w:val="ListBullet"/>
      </w:pPr>
      <w:r>
        <w:rPr>
          <w:rFonts w:ascii="Hiragino Kaku Gothic ProN" w:hAnsi="Hiragino Kaku Gothic ProN" w:eastAsia="Hiragino Kaku Gothic ProN" w:cs="Hiragino Kaku Gothic ProN"/>
          <w:b/>
          <w:i w:val="0"/>
          <w:sz w:val="22"/>
        </w:rPr>
        <w:t>所要時間:</w:t>
      </w:r>
      <w:r>
        <w:rPr>
          <w:rFonts w:ascii="Hiragino Kaku Gothic ProN" w:hAnsi="Hiragino Kaku Gothic ProN" w:eastAsia="Hiragino Kaku Gothic ProN" w:cs="Hiragino Kaku Gothic ProN"/>
          <w:b w:val="0"/>
          <w:i w:val="0"/>
          <w:sz w:val="22"/>
        </w:rPr>
        <w:t xml:space="preserve"> 約 30 分（プレゼン本体 20〜23 分 + 質疑応答 7〜10 分）</w:t>
      </w:r>
    </w:p>
    <w:p>
      <w:pPr>
        <w:pStyle w:val="ListBullet"/>
      </w:pPr>
      <w:r>
        <w:rPr>
          <w:rFonts w:ascii="Hiragino Kaku Gothic ProN" w:hAnsi="Hiragino Kaku Gothic ProN" w:eastAsia="Hiragino Kaku Gothic ProN" w:cs="Hiragino Kaku Gothic ProN"/>
          <w:b/>
          <w:i w:val="0"/>
          <w:sz w:val="22"/>
        </w:rPr>
        <w:t>前提データ:</w:t>
      </w:r>
      <w:r>
        <w:rPr>
          <w:rFonts w:ascii="Hiragino Kaku Gothic ProN" w:hAnsi="Hiragino Kaku Gothic ProN" w:eastAsia="Hiragino Kaku Gothic ProN" w:cs="Hiragino Kaku Gothic ProN"/>
          <w:b w:val="0"/>
          <w:i w:val="0"/>
          <w:sz w:val="22"/>
        </w:rPr>
        <w:t xml:space="preserve"> 2025-04-01 〜 2026-03-31 の入院実績 </w:t>
      </w:r>
      <w:r>
        <w:rPr>
          <w:rFonts w:ascii="Hiragino Kaku Gothic ProN" w:hAnsi="Hiragino Kaku Gothic ProN" w:eastAsia="Hiragino Kaku Gothic ProN" w:cs="Hiragino Kaku Gothic ProN"/>
          <w:b/>
          <w:i w:val="0"/>
          <w:sz w:val="22"/>
        </w:rPr>
        <w:t>1,965 件</w:t>
      </w:r>
      <w:r>
        <w:rPr>
          <w:rFonts w:ascii="Hiragino Kaku Gothic ProN" w:hAnsi="Hiragino Kaku Gothic ProN" w:eastAsia="Hiragino Kaku Gothic ProN" w:cs="Hiragino Kaku Gothic ProN"/>
          <w:b w:val="0"/>
          <w:i w:val="0"/>
          <w:sz w:val="22"/>
        </w:rPr>
        <w:t>（5F 951 / 6F 996 / 4F 18、予定 795 / 緊急 1,081、0 埋め後の完全年間カレンダー）</w:t>
      </w:r>
    </w:p>
    <w:p>
      <w:pPr>
        <w:pStyle w:val="ListBullet"/>
      </w:pP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v4（2026-04-19 以降）</w:t>
      </w:r>
    </w:p>
    <w:p>
      <w:pPr>
        <w:pStyle w:val="ListBullet"/>
      </w:pPr>
      <w:r>
        <w:rPr>
          <w:rFonts w:ascii="Hiragino Kaku Gothic ProN" w:hAnsi="Hiragino Kaku Gothic ProN" w:eastAsia="Hiragino Kaku Gothic ProN" w:cs="Hiragino Kaku Gothic ProN"/>
          <w:b/>
          <w:i w:val="0"/>
          <w:sz w:val="22"/>
        </w:rPr>
        <w:t>スタイル:</w:t>
      </w:r>
      <w:r>
        <w:rPr>
          <w:rFonts w:ascii="Hiragino Kaku Gothic ProN" w:hAnsi="Hiragino Kaku Gothic ProN" w:eastAsia="Hiragino Kaku Gothic ProN" w:cs="Hiragino Kaku Gothic ProN"/>
          <w:b w:val="0"/>
          <w:i w:val="0"/>
          <w:sz w:val="22"/>
        </w:rPr>
        <w:t xml:space="preserve"> 医師から経営陣への報告。データに基づく、謙虚だが確信のある語り口。「〜と考えます」「〜が示唆されます」基調</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v4 での構造変更のお知らせ（2026-04-19 時点）</w:t>
      </w:r>
    </w:p>
    <w:p>
      <w:r>
        <w:rPr>
          <w:rFonts w:ascii="Hiragino Kaku Gothic ProN" w:hAnsi="Hiragino Kaku Gothic ProN" w:eastAsia="Hiragino Kaku Gothic ProN" w:cs="Hiragino Kaku Gothic ProN"/>
          <w:b w:val="0"/>
          <w:i w:val="0"/>
          <w:sz w:val="22"/>
        </w:rPr>
        <w:t>本台本は、v3.6 以前の 3 提案（①連休前退院枠確保 / ②予約枠 data-driven 配置 / ③需要予測ダッシュボード）を全廃し、以下の v4 新 3 提案に置き換えたものでございます。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旧 v3.6 提案</w:t>
            </w:r>
          </w:p>
        </w:tc>
        <w:tc>
          <w:tcPr>
            <w:tcW w:type="dxa" w:w="4986"/>
            <w:vAlign w:val="center"/>
          </w:tcPr>
          <w:p>
            <w:r>
              <w:rPr>
                <w:b/>
              </w:rPr>
            </w:r>
            <w:r>
              <w:rPr>
                <w:rFonts w:ascii="Hiragino Kaku Gothic ProN" w:hAnsi="Hiragino Kaku Gothic ProN" w:eastAsia="Hiragino Kaku Gothic ProN" w:cs="Hiragino Kaku Gothic ProN"/>
                <w:b/>
                <w:i w:val="0"/>
                <w:sz w:val="20"/>
              </w:rPr>
              <w:t>v4 新提案</w:t>
            </w:r>
          </w:p>
        </w:tc>
      </w:tr>
      <w:tr>
        <w:tc>
          <w:tcPr>
            <w:tcW w:type="dxa" w:w="4986"/>
            <w:vAlign w:val="center"/>
          </w:tcPr>
          <w:p>
            <w:r/>
            <w:r>
              <w:rPr>
                <w:rFonts w:ascii="Hiragino Kaku Gothic ProN" w:hAnsi="Hiragino Kaku Gothic ProN" w:eastAsia="Hiragino Kaku Gothic ProN" w:cs="Hiragino Kaku Gothic ProN"/>
                <w:b w:val="0"/>
                <w:i w:val="0"/>
                <w:sz w:val="20"/>
              </w:rPr>
              <w:t>①大型連休前の退院枠事前確保</w:t>
            </w:r>
          </w:p>
        </w:tc>
        <w:tc>
          <w:tcPr>
            <w:tcW w:type="dxa" w:w="4986"/>
            <w:vAlign w:val="center"/>
          </w:tcPr>
          <w:p>
            <w:r/>
            <w:r>
              <w:rPr>
                <w:rFonts w:ascii="Hiragino Kaku Gothic ProN" w:hAnsi="Hiragino Kaku Gothic ProN" w:eastAsia="Hiragino Kaku Gothic ProN" w:cs="Hiragino Kaku Gothic ProN"/>
                <w:b w:val="0"/>
                <w:i w:val="0"/>
                <w:sz w:val="20"/>
              </w:rPr>
              <w:t>①</w:t>
            </w:r>
            <w:r>
              <w:rPr>
                <w:rFonts w:ascii="Hiragino Kaku Gothic ProN" w:hAnsi="Hiragino Kaku Gothic ProN" w:eastAsia="Hiragino Kaku Gothic ProN" w:cs="Hiragino Kaku Gothic ProN"/>
                <w:b/>
                <w:i w:val="0"/>
                <w:sz w:val="20"/>
              </w:rPr>
              <w:t>連休前 + 連休中の分散退院型運用への転換</w:t>
            </w:r>
          </w:p>
        </w:tc>
      </w:tr>
      <w:tr>
        <w:tc>
          <w:tcPr>
            <w:tcW w:type="dxa" w:w="4986"/>
            <w:vAlign w:val="center"/>
          </w:tcPr>
          <w:p>
            <w:r/>
            <w:r>
              <w:rPr>
                <w:rFonts w:ascii="Hiragino Kaku Gothic ProN" w:hAnsi="Hiragino Kaku Gothic ProN" w:eastAsia="Hiragino Kaku Gothic ProN" w:cs="Hiragino Kaku Gothic ProN"/>
                <w:b w:val="0"/>
                <w:i w:val="0"/>
                <w:sz w:val="20"/>
              </w:rPr>
              <w:t>②連休前後の予約枠配置の最適化</w:t>
            </w:r>
          </w:p>
        </w:tc>
        <w:tc>
          <w:tcPr>
            <w:tcW w:type="dxa" w:w="4986"/>
            <w:vAlign w:val="center"/>
          </w:tcPr>
          <w:p>
            <w:r/>
            <w:r>
              <w:rPr>
                <w:rFonts w:ascii="Hiragino Kaku Gothic ProN" w:hAnsi="Hiragino Kaku Gothic ProN" w:eastAsia="Hiragino Kaku Gothic ProN" w:cs="Hiragino Kaku Gothic ProN"/>
                <w:b w:val="0"/>
                <w:i w:val="0"/>
                <w:sz w:val="20"/>
              </w:rPr>
              <w:t>②</w:t>
            </w:r>
            <w:r>
              <w:rPr>
                <w:rFonts w:ascii="Hiragino Kaku Gothic ProN" w:hAnsi="Hiragino Kaku Gothic ProN" w:eastAsia="Hiragino Kaku Gothic ProN" w:cs="Hiragino Kaku Gothic ProN"/>
                <w:b/>
                <w:i w:val="0"/>
                <w:sz w:val="20"/>
              </w:rPr>
              <w:t>日曜退院の継続定着化</w:t>
            </w:r>
          </w:p>
        </w:tc>
      </w:tr>
      <w:tr>
        <w:tc>
          <w:tcPr>
            <w:tcW w:type="dxa" w:w="4986"/>
            <w:vAlign w:val="center"/>
          </w:tcPr>
          <w:p>
            <w:r/>
            <w:r>
              <w:rPr>
                <w:rFonts w:ascii="Hiragino Kaku Gothic ProN" w:hAnsi="Hiragino Kaku Gothic ProN" w:eastAsia="Hiragino Kaku Gothic ProN" w:cs="Hiragino Kaku Gothic ProN"/>
                <w:b w:val="0"/>
                <w:i w:val="0"/>
                <w:sz w:val="20"/>
              </w:rPr>
              <w:t>③需要予測ダッシュボード実装</w:t>
            </w:r>
          </w:p>
        </w:tc>
        <w:tc>
          <w:tcPr>
            <w:tcW w:type="dxa" w:w="4986"/>
            <w:vAlign w:val="center"/>
          </w:tcPr>
          <w:p>
            <w:r/>
            <w:r>
              <w:rPr>
                <w:rFonts w:ascii="Hiragino Kaku Gothic ProN" w:hAnsi="Hiragino Kaku Gothic ProN" w:eastAsia="Hiragino Kaku Gothic ProN" w:cs="Hiragino Kaku Gothic ProN"/>
                <w:b w:val="0"/>
                <w:i w:val="0"/>
                <w:sz w:val="20"/>
              </w:rPr>
              <w:t>③</w:t>
            </w:r>
            <w:r>
              <w:rPr>
                <w:rFonts w:ascii="Hiragino Kaku Gothic ProN" w:hAnsi="Hiragino Kaku Gothic ProN" w:eastAsia="Hiragino Kaku Gothic ProN" w:cs="Hiragino Kaku Gothic ProN"/>
                <w:b/>
                <w:i w:val="0"/>
                <w:sz w:val="20"/>
              </w:rPr>
              <w:t>データ駆動 × 制度適応の三位一体</w:t>
            </w:r>
          </w:p>
        </w:tc>
      </w:tr>
    </w:tbl>
    <w:p>
      <w:r>
        <w:rPr>
          <w:rFonts w:ascii="Hiragino Kaku Gothic ProN" w:hAnsi="Hiragino Kaku Gothic ProN" w:eastAsia="Hiragino Kaku Gothic ProN" w:cs="Hiragino Kaku Gothic ProN"/>
          <w:b w:val="0"/>
          <w:i w:val="0"/>
          <w:sz w:val="22"/>
        </w:rPr>
        <w:t xml:space="preserve">v3.6 以前の「試験運用ガイド」への言及は全廃しております。v4 では </w:t>
      </w:r>
      <w:r>
        <w:rPr>
          <w:rFonts w:ascii="Hiragino Kaku Gothic ProN" w:hAnsi="Hiragino Kaku Gothic ProN" w:eastAsia="Hiragino Kaku Gothic ProN" w:cs="Hiragino Kaku Gothic ProN"/>
          <w:b/>
          <w:i w:val="0"/>
          <w:sz w:val="22"/>
        </w:rPr>
        <w:t>📉 過去実績分析タブ</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施設基準実態レポート</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需要予測モデル校正</w:t>
      </w:r>
      <w:r>
        <w:rPr>
          <w:rFonts w:ascii="Hiragino Kaku Gothic ProN" w:hAnsi="Hiragino Kaku Gothic ProN" w:eastAsia="Hiragino Kaku Gothic ProN" w:cs="Hiragino Kaku Gothic ProN"/>
          <w:b w:val="0"/>
          <w:i w:val="0"/>
          <w:sz w:val="22"/>
        </w:rPr>
        <w:t>の 3 機能を運用の柱として据え、2026-06-01 の本則完全適用を前提とした設計になっております。</w:t>
      </w:r>
    </w:p>
    <w:p>
      <w:r>
        <w:rPr>
          <w:rFonts w:ascii="Hiragino Kaku Gothic ProN" w:hAnsi="Hiragino Kaku Gothic ProN" w:eastAsia="Hiragino Kaku Gothic ProN" w:cs="Hiragino Kaku Gothic ProN"/>
          <w:b/>
          <w:i w:val="0"/>
          <w:sz w:val="22"/>
        </w:rPr>
        <w:t>ご決裁いただきたい総合効果:</w:t>
      </w:r>
      <w:r>
        <w:rPr>
          <w:rFonts w:ascii="Hiragino Kaku Gothic ProN" w:hAnsi="Hiragino Kaku Gothic ProN" w:eastAsia="Hiragino Kaku Gothic ProN" w:cs="Hiragino Kaku Gothic ProN"/>
          <w:b w:val="0"/>
          <w:i w:val="0"/>
          <w:sz w:val="22"/>
        </w:rPr>
        <w:t xml:space="preserve"> 合計 </w:t>
      </w:r>
      <w:r>
        <w:rPr>
          <w:rFonts w:ascii="Hiragino Kaku Gothic ProN" w:hAnsi="Hiragino Kaku Gothic ProN" w:eastAsia="Hiragino Kaku Gothic ProN" w:cs="Hiragino Kaku Gothic ProN"/>
          <w:b/>
          <w:i w:val="0"/>
          <w:sz w:val="22"/>
        </w:rPr>
        <w:t>年間 +2,403 万円/年</w:t>
      </w:r>
      <w:r>
        <w:rPr>
          <w:rFonts w:ascii="Hiragino Kaku Gothic ProN" w:hAnsi="Hiragino Kaku Gothic ProN" w:eastAsia="Hiragino Kaku Gothic ProN" w:cs="Hiragino Kaku Gothic ProN"/>
          <w:b w:val="0"/>
          <w:i w:val="0"/>
          <w:sz w:val="22"/>
        </w:rPr>
        <w:t xml:space="preserve"> → スタッフ 290 名への賞与 </w:t>
      </w:r>
      <w:r>
        <w:rPr>
          <w:rFonts w:ascii="Hiragino Kaku Gothic ProN" w:hAnsi="Hiragino Kaku Gothic ProN" w:eastAsia="Hiragino Kaku Gothic ProN" w:cs="Hiragino Kaku Gothic ProN"/>
          <w:b/>
          <w:i w:val="0"/>
          <w:sz w:val="22"/>
        </w:rPr>
        <w:t>+4%（夏冬各 約 2 万円/人）の余地</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 タイトル</w:t>
      </w:r>
    </w:p>
    <w:p>
      <w:pPr>
        <w:pStyle w:val="Heading3"/>
      </w:pPr>
      <w:r>
        <w:rPr>
          <w:rFonts w:ascii="Hiragino Kaku Gothic ProN" w:hAnsi="Hiragino Kaku Gothic ProN" w:eastAsia="Hiragino Kaku Gothic ProN" w:cs="Hiragino Kaku Gothic ProN"/>
          <w:b/>
          <w:i w:val="0"/>
          <w:sz w:val="28"/>
        </w:rPr>
        <w:t>話す内容（1 分）</w:t>
      </w:r>
    </w:p>
    <w:p>
      <w:r>
        <w:rPr>
          <w:rFonts w:ascii="Hiragino Kaku Gothic ProN" w:hAnsi="Hiragino Kaku Gothic ProN" w:eastAsia="Hiragino Kaku Gothic ProN" w:cs="Hiragino Kaku Gothic ProN"/>
          <w:b w:val="0"/>
          <w:i w:val="0"/>
          <w:sz w:val="22"/>
        </w:rPr>
        <w:t>本日は、お忙しい中お時間を頂戴しまして誠にありがとうございます。 本日ご報告いたしますのは、「週末・大型連休における病床稼働率の低下」につきまして、</w:t>
      </w:r>
      <w:r>
        <w:rPr>
          <w:rFonts w:ascii="Hiragino Kaku Gothic ProN" w:hAnsi="Hiragino Kaku Gothic ProN" w:eastAsia="Hiragino Kaku Gothic ProN" w:cs="Hiragino Kaku Gothic ProN"/>
          <w:b/>
          <w:i w:val="0"/>
          <w:sz w:val="22"/>
        </w:rPr>
        <w:t>2025 年度の入院実績 1,965 件を精査し直した結果</w:t>
      </w:r>
      <w:r>
        <w:rPr>
          <w:rFonts w:ascii="Hiragino Kaku Gothic ProN" w:hAnsi="Hiragino Kaku Gothic ProN" w:eastAsia="Hiragino Kaku Gothic ProN" w:cs="Hiragino Kaku Gothic ProN"/>
          <w:b w:val="0"/>
          <w:i w:val="0"/>
          <w:sz w:val="22"/>
        </w:rPr>
        <w:t xml:space="preserve">と、そこから導き出されました </w:t>
      </w:r>
      <w:r>
        <w:rPr>
          <w:rFonts w:ascii="Hiragino Kaku Gothic ProN" w:hAnsi="Hiragino Kaku Gothic ProN" w:eastAsia="Hiragino Kaku Gothic ProN" w:cs="Hiragino Kaku Gothic ProN"/>
          <w:b/>
          <w:i w:val="0"/>
          <w:sz w:val="22"/>
        </w:rPr>
        <w:t>3 つの新しい提案</w:t>
      </w:r>
      <w:r>
        <w:rPr>
          <w:rFonts w:ascii="Hiragino Kaku Gothic ProN" w:hAnsi="Hiragino Kaku Gothic ProN" w:eastAsia="Hiragino Kaku Gothic ProN" w:cs="Hiragino Kaku Gothic ProN"/>
          <w:b w:val="0"/>
          <w:i w:val="0"/>
          <w:sz w:val="22"/>
        </w:rPr>
        <w:t>でございます。 前回 v3.6 まででご提案しておりました内容とは、運用思想そのものを転換しております。結論から先に申し上げますと、従来の「連休前に集中退院」という発想から、「連休前 + 連休中 + 連休明け」の 3 つに分散させる運用に切り替えることで、</w:t>
      </w:r>
      <w:r>
        <w:rPr>
          <w:rFonts w:ascii="Hiragino Kaku Gothic ProN" w:hAnsi="Hiragino Kaku Gothic ProN" w:eastAsia="Hiragino Kaku Gothic ProN" w:cs="Hiragino Kaku Gothic ProN"/>
          <w:b/>
          <w:i w:val="0"/>
          <w:sz w:val="22"/>
        </w:rPr>
        <w:t>年間約 2,400 万円の運営貢献額が守られる</w:t>
      </w:r>
      <w:r>
        <w:rPr>
          <w:rFonts w:ascii="Hiragino Kaku Gothic ProN" w:hAnsi="Hiragino Kaku Gothic ProN" w:eastAsia="Hiragino Kaku Gothic ProN" w:cs="Hiragino Kaku Gothic ProN"/>
          <w:b w:val="0"/>
          <w:i w:val="0"/>
          <w:sz w:val="22"/>
        </w:rPr>
        <w:t xml:space="preserve">、そしてそれが </w:t>
      </w:r>
      <w:r>
        <w:rPr>
          <w:rFonts w:ascii="Hiragino Kaku Gothic ProN" w:hAnsi="Hiragino Kaku Gothic ProN" w:eastAsia="Hiragino Kaku Gothic ProN" w:cs="Hiragino Kaku Gothic ProN"/>
          <w:b/>
          <w:i w:val="0"/>
          <w:sz w:val="22"/>
        </w:rPr>
        <w:t>スタッフ 290 名の賞与に +4% の余地として還元される</w:t>
      </w:r>
      <w:r>
        <w:rPr>
          <w:rFonts w:ascii="Hiragino Kaku Gothic ProN" w:hAnsi="Hiragino Kaku Gothic ProN" w:eastAsia="Hiragino Kaku Gothic ProN" w:cs="Hiragino Kaku Gothic ProN"/>
          <w:b w:val="0"/>
          <w:i w:val="0"/>
          <w:sz w:val="22"/>
        </w:rPr>
        <w:t>と考えております。本日は、その根拠と手順をご説明申し上げます。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見出し（大）: 「週末・大型連休の稼働率対策 v4」</w:t>
      </w:r>
    </w:p>
    <w:p>
      <w:pPr>
        <w:pStyle w:val="ListBullet"/>
      </w:pPr>
      <w:r>
        <w:rPr>
          <w:rFonts w:ascii="Hiragino Kaku Gothic ProN" w:hAnsi="Hiragino Kaku Gothic ProN" w:eastAsia="Hiragino Kaku Gothic ProN" w:cs="Hiragino Kaku Gothic ProN"/>
          <w:b w:val="0"/>
          <w:i w:val="0"/>
          <w:sz w:val="22"/>
        </w:rPr>
        <w:t>副題: 「— 連休中退院という発想転換と、賞与 +4% への道筋 —」</w:t>
      </w:r>
    </w:p>
    <w:p>
      <w:pPr>
        <w:pStyle w:val="ListBullet"/>
      </w:pPr>
      <w:r>
        <w:rPr>
          <w:rFonts w:ascii="Hiragino Kaku Gothic ProN" w:hAnsi="Hiragino Kaku Gothic ProN" w:eastAsia="Hiragino Kaku Gothic ProN" w:cs="Hiragino Kaku Gothic ProN"/>
          <w:b w:val="0"/>
          <w:i w:val="0"/>
          <w:sz w:val="22"/>
        </w:rPr>
        <w:t>発表者: 副院長　久保田　徹</w:t>
      </w:r>
    </w:p>
    <w:p>
      <w:pPr>
        <w:pStyle w:val="ListBullet"/>
      </w:pPr>
      <w:r>
        <w:rPr>
          <w:rFonts w:ascii="Hiragino Kaku Gothic ProN" w:hAnsi="Hiragino Kaku Gothic ProN" w:eastAsia="Hiragino Kaku Gothic ProN" w:cs="Hiragino Kaku Gothic ProN"/>
          <w:b w:val="0"/>
          <w:i w:val="0"/>
          <w:sz w:val="22"/>
        </w:rPr>
        <w:t>日付: 2026 年 4 月 19 日</w:t>
      </w:r>
    </w:p>
    <w:p>
      <w:pPr>
        <w:pStyle w:val="ListBullet"/>
      </w:pPr>
      <w:r>
        <w:rPr>
          <w:rFonts w:ascii="Hiragino Kaku Gothic ProN" w:hAnsi="Hiragino Kaku Gothic ProN" w:eastAsia="Hiragino Kaku Gothic ProN" w:cs="Hiragino Kaku Gothic ProN"/>
          <w:b w:val="0"/>
          <w:i w:val="0"/>
          <w:sz w:val="22"/>
        </w:rPr>
        <w:t>フッター: おもろまちメディカルセンター 経営会議 資料</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（タイトルスライドのため省略）</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2: 今日お伝えしたい 3 つのこと</w:t>
      </w:r>
    </w:p>
    <w:p>
      <w:pPr>
        <w:pStyle w:val="Heading3"/>
      </w:pPr>
      <w:r>
        <w:rPr>
          <w:rFonts w:ascii="Hiragino Kaku Gothic ProN" w:hAnsi="Hiragino Kaku Gothic ProN" w:eastAsia="Hiragino Kaku Gothic ProN" w:cs="Hiragino Kaku Gothic ProN"/>
          <w:b/>
          <w:i w:val="0"/>
          <w:sz w:val="28"/>
        </w:rPr>
        <w:t>話す内容（2 分 30 秒）</w:t>
      </w:r>
    </w:p>
    <w:p>
      <w:r>
        <w:rPr>
          <w:rFonts w:ascii="Hiragino Kaku Gothic ProN" w:hAnsi="Hiragino Kaku Gothic ProN" w:eastAsia="Hiragino Kaku Gothic ProN" w:cs="Hiragino Kaku Gothic ProN"/>
          <w:b w:val="0"/>
          <w:i w:val="0"/>
          <w:sz w:val="22"/>
        </w:rPr>
        <w:t>先に要点を 3 つ、結論ベースで申し上げます。</w:t>
      </w:r>
    </w:p>
    <w:p>
      <w:r>
        <w:rPr>
          <w:rFonts w:ascii="Hiragino Kaku Gothic ProN" w:hAnsi="Hiragino Kaku Gothic ProN" w:eastAsia="Hiragino Kaku Gothic ProN" w:cs="Hiragino Kaku Gothic ProN"/>
          <w:b/>
          <w:i w:val="0"/>
          <w:sz w:val="22"/>
        </w:rPr>
        <w:t>1 つ目。従来の「連休前集中退院型」は、連休中稼働率を 60% 台まで落とす運用でした。</w:t>
      </w:r>
      <w:r>
        <w:rPr>
          <w:rFonts w:ascii="Hiragino Kaku Gothic ProN" w:hAnsi="Hiragino Kaku Gothic ProN" w:eastAsia="Hiragino Kaku Gothic ProN" w:cs="Hiragino Kaku Gothic ProN"/>
          <w:b w:val="0"/>
          <w:i w:val="0"/>
          <w:sz w:val="22"/>
        </w:rPr>
        <w:t xml:space="preserve"> これを「連休前 + 連休中 + 連休明け」の 3 タグ分散型に切り替えることで、連休中稼働率 60% → 85% が見込めます。</w:t>
      </w:r>
      <w:r>
        <w:rPr>
          <w:rFonts w:ascii="Hiragino Kaku Gothic ProN" w:hAnsi="Hiragino Kaku Gothic ProN" w:eastAsia="Hiragino Kaku Gothic ProN" w:cs="Hiragino Kaku Gothic ProN"/>
          <w:b/>
          <w:i w:val="0"/>
          <w:sz w:val="22"/>
        </w:rPr>
        <w:t>年間 5 つの大型連休合計で +2,055 万円/年</w:t>
      </w:r>
      <w:r>
        <w:rPr>
          <w:rFonts w:ascii="Hiragino Kaku Gothic ProN" w:hAnsi="Hiragino Kaku Gothic ProN" w:eastAsia="Hiragino Kaku Gothic ProN" w:cs="Hiragino Kaku Gothic ProN"/>
          <w:b w:val="0"/>
          <w:i w:val="0"/>
          <w:sz w:val="22"/>
        </w:rPr>
        <w:t xml:space="preserve"> と試算されます。</w:t>
      </w:r>
    </w:p>
    <w:p>
      <w:r>
        <w:rPr>
          <w:rFonts w:ascii="Hiragino Kaku Gothic ProN" w:hAnsi="Hiragino Kaku Gothic ProN" w:eastAsia="Hiragino Kaku Gothic ProN" w:cs="Hiragino Kaku Gothic ProN"/>
          <w:b/>
          <w:i w:val="0"/>
          <w:sz w:val="22"/>
        </w:rPr>
        <w:t>2 つ目。日曜退院の定着化で、平時の土日空床を埋めます。</w:t>
      </w:r>
      <w:r>
        <w:rPr>
          <w:rFonts w:ascii="Hiragino Kaku Gothic ProN" w:hAnsi="Hiragino Kaku Gothic ProN" w:eastAsia="Hiragino Kaku Gothic ProN" w:cs="Hiragino Kaku Gothic ProN"/>
          <w:b w:val="0"/>
          <w:i w:val="0"/>
          <w:sz w:val="22"/>
        </w:rPr>
        <w:t xml:space="preserve"> 実データで日曜入院は </w:t>
      </w:r>
      <w:r>
        <w:rPr>
          <w:rFonts w:ascii="Hiragino Kaku Gothic ProN" w:hAnsi="Hiragino Kaku Gothic ProN" w:eastAsia="Hiragino Kaku Gothic ProN" w:cs="Hiragino Kaku Gothic ProN"/>
          <w:b/>
          <w:i w:val="0"/>
          <w:sz w:val="22"/>
        </w:rPr>
        <w:t>0.29 件/日</w:t>
      </w:r>
      <w:r>
        <w:rPr>
          <w:rFonts w:ascii="Hiragino Kaku Gothic ProN" w:hAnsi="Hiragino Kaku Gothic ProN" w:eastAsia="Hiragino Kaku Gothic ProN" w:cs="Hiragino Kaku Gothic ProN"/>
          <w:b w:val="0"/>
          <w:i w:val="0"/>
          <w:sz w:val="22"/>
        </w:rPr>
        <w:t xml:space="preserve"> という極端な谷でございます。一方、金曜 1.50 件・土曜 2.44 件と、週末前後で予定入院が集中する構造がございます。週 2 床ずつを土曜 → 日曜へシフトする運用の定着で、</w:t>
      </w:r>
      <w:r>
        <w:rPr>
          <w:rFonts w:ascii="Hiragino Kaku Gothic ProN" w:hAnsi="Hiragino Kaku Gothic ProN" w:eastAsia="Hiragino Kaku Gothic ProN" w:cs="Hiragino Kaku Gothic ProN"/>
          <w:b/>
          <w:i w:val="0"/>
          <w:sz w:val="22"/>
        </w:rPr>
        <w:t>年間 +348 万円</w:t>
      </w:r>
      <w:r>
        <w:rPr>
          <w:rFonts w:ascii="Hiragino Kaku Gothic ProN" w:hAnsi="Hiragino Kaku Gothic ProN" w:eastAsia="Hiragino Kaku Gothic ProN" w:cs="Hiragino Kaku Gothic ProN"/>
          <w:b w:val="0"/>
          <w:i w:val="0"/>
          <w:sz w:val="22"/>
        </w:rPr>
        <w:t xml:space="preserve"> が見込まれます。</w:t>
      </w:r>
    </w:p>
    <w:p>
      <w:r>
        <w:rPr>
          <w:rFonts w:ascii="Hiragino Kaku Gothic ProN" w:hAnsi="Hiragino Kaku Gothic ProN" w:eastAsia="Hiragino Kaku Gothic ProN" w:cs="Hiragino Kaku Gothic ProN"/>
          <w:b/>
          <w:i w:val="0"/>
          <w:sz w:val="22"/>
        </w:rPr>
        <w:t>3 つ目。データ駆動 × 制度適応を三位一体で運用する基盤が、v4 で整いました。</w:t>
      </w:r>
      <w:r>
        <w:rPr>
          <w:rFonts w:ascii="Hiragino Kaku Gothic ProN" w:hAnsi="Hiragino Kaku Gothic ProN" w:eastAsia="Hiragino Kaku Gothic ProN" w:cs="Hiragino Kaku Gothic ProN"/>
          <w:b w:val="0"/>
          <w:i w:val="0"/>
          <w:sz w:val="22"/>
        </w:rPr>
        <w:t xml:space="preserve"> 📉 過去実績分析タブで月別・曜日・時間帯のパターンを毎週確認する運用。施設基準実態レポートで予定外入院率 5F </w:t>
      </w:r>
      <w:r>
        <w:rPr>
          <w:rFonts w:ascii="Hiragino Kaku Gothic ProN" w:hAnsi="Hiragino Kaku Gothic ProN" w:eastAsia="Hiragino Kaku Gothic ProN" w:cs="Hiragino Kaku Gothic ProN"/>
          <w:b/>
          <w:i w:val="0"/>
          <w:sz w:val="22"/>
        </w:rPr>
        <w:t>53.1%</w:t>
      </w:r>
      <w:r>
        <w:rPr>
          <w:rFonts w:ascii="Hiragino Kaku Gothic ProN" w:hAnsi="Hiragino Kaku Gothic ProN" w:eastAsia="Hiragino Kaku Gothic ProN" w:cs="Hiragino Kaku Gothic ProN"/>
          <w:b w:val="0"/>
          <w:i w:val="0"/>
          <w:sz w:val="22"/>
        </w:rPr>
        <w:t xml:space="preserve"> / 6F </w:t>
      </w:r>
      <w:r>
        <w:rPr>
          <w:rFonts w:ascii="Hiragino Kaku Gothic ProN" w:hAnsi="Hiragino Kaku Gothic ProN" w:eastAsia="Hiragino Kaku Gothic ProN" w:cs="Hiragino Kaku Gothic ProN"/>
          <w:b/>
          <w:i w:val="0"/>
          <w:sz w:val="22"/>
        </w:rPr>
        <w:t>61.1%</w:t>
      </w:r>
      <w:r>
        <w:rPr>
          <w:rFonts w:ascii="Hiragino Kaku Gothic ProN" w:hAnsi="Hiragino Kaku Gothic ProN" w:eastAsia="Hiragino Kaku Gothic ProN" w:cs="Hiragino Kaku Gothic ProN"/>
          <w:b w:val="0"/>
          <w:i w:val="0"/>
          <w:sz w:val="22"/>
        </w:rPr>
        <w:t xml:space="preserve">（※ 2 値分類の参考値。制度上の救急搬送後厳密値は事務データ再エクスポート後に確定）、85 歳以上 </w:t>
      </w:r>
      <w:r>
        <w:rPr>
          <w:rFonts w:ascii="Hiragino Kaku Gothic ProN" w:hAnsi="Hiragino Kaku Gothic ProN" w:eastAsia="Hiragino Kaku Gothic ProN" w:cs="Hiragino Kaku Gothic ProN"/>
          <w:b/>
          <w:i w:val="0"/>
          <w:sz w:val="22"/>
        </w:rPr>
        <w:t>27.3%</w:t>
      </w:r>
      <w:r>
        <w:rPr>
          <w:rFonts w:ascii="Hiragino Kaku Gothic ProN" w:hAnsi="Hiragino Kaku Gothic ProN" w:eastAsia="Hiragino Kaku Gothic ProN" w:cs="Hiragino Kaku Gothic ProN"/>
          <w:b w:val="0"/>
          <w:i w:val="0"/>
          <w:sz w:val="22"/>
        </w:rPr>
        <w:t xml:space="preserve"> という当院の余力を理事会へ定期報告する枠組。需要予測モデル校正で予定入院の最適配置精度を日別 MAE </w:t>
      </w:r>
      <w:r>
        <w:rPr>
          <w:rFonts w:ascii="Hiragino Kaku Gothic ProN" w:hAnsi="Hiragino Kaku Gothic ProN" w:eastAsia="Hiragino Kaku Gothic ProN" w:cs="Hiragino Kaku Gothic ProN"/>
          <w:b/>
          <w:i w:val="0"/>
          <w:sz w:val="22"/>
        </w:rPr>
        <w:t>−12.7%</w:t>
      </w:r>
      <w:r>
        <w:rPr>
          <w:rFonts w:ascii="Hiragino Kaku Gothic ProN" w:hAnsi="Hiragino Kaku Gothic ProN" w:eastAsia="Hiragino Kaku Gothic ProN" w:cs="Hiragino Kaku Gothic ProN"/>
          <w:b w:val="0"/>
          <w:i w:val="0"/>
          <w:sz w:val="22"/>
        </w:rPr>
        <w:t xml:space="preserve"> 改善した基盤。これらを束ね、</w:t>
      </w:r>
      <w:r>
        <w:rPr>
          <w:rFonts w:ascii="Hiragino Kaku Gothic ProN" w:hAnsi="Hiragino Kaku Gothic ProN" w:eastAsia="Hiragino Kaku Gothic ProN" w:cs="Hiragino Kaku Gothic ProN"/>
          <w:b/>
          <w:i w:val="0"/>
          <w:sz w:val="22"/>
        </w:rPr>
        <w:t>2026-06-01 本則完全適用</w:t>
      </w:r>
      <w:r>
        <w:rPr>
          <w:rFonts w:ascii="Hiragino Kaku Gothic ProN" w:hAnsi="Hiragino Kaku Gothic ProN" w:eastAsia="Hiragino Kaku Gothic ProN" w:cs="Hiragino Kaku Gothic ProN"/>
          <w:b w:val="0"/>
          <w:i w:val="0"/>
          <w:sz w:val="22"/>
        </w:rPr>
        <w:t>（LOS 20 日、85 歳以上 20% で +1 日緩和 = 21 日、救急 15% の rolling 3 ヶ月判定）への移行を安全に進めます。</w:t>
      </w:r>
    </w:p>
    <w:p>
      <w:r>
        <w:rPr>
          <w:rFonts w:ascii="Hiragino Kaku Gothic ProN" w:hAnsi="Hiragino Kaku Gothic ProN" w:eastAsia="Hiragino Kaku Gothic ProN" w:cs="Hiragino Kaku Gothic ProN"/>
          <w:b w:val="0"/>
          <w:i w:val="0"/>
          <w:sz w:val="22"/>
        </w:rPr>
        <w:t xml:space="preserve">合計効果は </w:t>
      </w:r>
      <w:r>
        <w:rPr>
          <w:rFonts w:ascii="Hiragino Kaku Gothic ProN" w:hAnsi="Hiragino Kaku Gothic ProN" w:eastAsia="Hiragino Kaku Gothic ProN" w:cs="Hiragino Kaku Gothic ProN"/>
          <w:b/>
          <w:i w:val="0"/>
          <w:sz w:val="22"/>
        </w:rPr>
        <w:t>年間 +2,403 万円/年</w:t>
      </w:r>
      <w:r>
        <w:rPr>
          <w:rFonts w:ascii="Hiragino Kaku Gothic ProN" w:hAnsi="Hiragino Kaku Gothic ProN" w:eastAsia="Hiragino Kaku Gothic ProN" w:cs="Hiragino Kaku Gothic ProN"/>
          <w:b w:val="0"/>
          <w:i w:val="0"/>
          <w:sz w:val="22"/>
        </w:rPr>
        <w:t xml:space="preserve">、人件費率 58% を維持すると賞与原資として </w:t>
      </w:r>
      <w:r>
        <w:rPr>
          <w:rFonts w:ascii="Hiragino Kaku Gothic ProN" w:hAnsi="Hiragino Kaku Gothic ProN" w:eastAsia="Hiragino Kaku Gothic ProN" w:cs="Hiragino Kaku Gothic ProN"/>
          <w:b/>
          <w:i w:val="0"/>
          <w:sz w:val="22"/>
        </w:rPr>
        <w:t>+1,212 万円/年</w:t>
      </w:r>
      <w:r>
        <w:rPr>
          <w:rFonts w:ascii="Hiragino Kaku Gothic ProN" w:hAnsi="Hiragino Kaku Gothic ProN" w:eastAsia="Hiragino Kaku Gothic ProN" w:cs="Hiragino Kaku Gothic ProN"/>
          <w:b w:val="0"/>
          <w:i w:val="0"/>
          <w:sz w:val="22"/>
        </w:rPr>
        <w:t xml:space="preserve"> が生まれ、</w:t>
      </w:r>
      <w:r>
        <w:rPr>
          <w:rFonts w:ascii="Hiragino Kaku Gothic ProN" w:hAnsi="Hiragino Kaku Gothic ProN" w:eastAsia="Hiragino Kaku Gothic ProN" w:cs="Hiragino Kaku Gothic ProN"/>
          <w:b/>
          <w:i w:val="0"/>
          <w:sz w:val="22"/>
        </w:rPr>
        <w:t>290 名で割ると 1 人あたり約 41,800 円/年、夏冬賞与それぞれ約 20,900 円の上乗せ余地</w:t>
      </w:r>
      <w:r>
        <w:rPr>
          <w:rFonts w:ascii="Hiragino Kaku Gothic ProN" w:hAnsi="Hiragino Kaku Gothic ProN" w:eastAsia="Hiragino Kaku Gothic ProN" w:cs="Hiragino Kaku Gothic ProN"/>
          <w:b w:val="0"/>
          <w:i w:val="0"/>
          <w:sz w:val="22"/>
        </w:rPr>
        <w:t>となります。これは私の既存の腹落ちファクト「稼働率 +5% で賞与原資 +10%」の延長上で整合する試算でございます。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「運用思想を転換すれば、年 2,403 万円が守られる」</w:t>
      </w:r>
    </w:p>
    <w:p>
      <w:pPr>
        <w:pStyle w:val="ListBullet"/>
      </w:pPr>
      <w:r>
        <w:rPr>
          <w:rFonts w:ascii="Hiragino Kaku Gothic ProN" w:hAnsi="Hiragino Kaku Gothic ProN" w:eastAsia="Hiragino Kaku Gothic ProN" w:cs="Hiragino Kaku Gothic ProN"/>
          <w:b w:val="0"/>
          <w:i w:val="0"/>
          <w:sz w:val="22"/>
        </w:rPr>
        <w:t>左列「3 つの提案」</w:t>
      </w:r>
    </w:p>
    <w:p>
      <w:pPr>
        <w:pStyle w:val="ListNumber"/>
        <w:ind w:left="794"/>
      </w:pPr>
      <w:r>
        <w:rPr>
          <w:rFonts w:ascii="Hiragino Kaku Gothic ProN" w:hAnsi="Hiragino Kaku Gothic ProN" w:eastAsia="Hiragino Kaku Gothic ProN" w:cs="Hiragino Kaku Gothic ProN"/>
          <w:b/>
          <w:i w:val="0"/>
          <w:sz w:val="22"/>
        </w:rPr>
        <w:t>連休前 + 連休中の分散退院型運用への転換</w:t>
      </w:r>
      <w:r>
        <w:rPr>
          <w:rFonts w:ascii="Hiragino Kaku Gothic ProN" w:hAnsi="Hiragino Kaku Gothic ProN" w:eastAsia="Hiragino Kaku Gothic ProN" w:cs="Hiragino Kaku Gothic ProN"/>
          <w:b w:val="0"/>
          <w:i w:val="0"/>
          <w:sz w:val="22"/>
        </w:rPr>
        <w:t xml:space="preserve"> — +2,055 万円/年</w:t>
      </w:r>
    </w:p>
    <w:p>
      <w:pPr>
        <w:pStyle w:val="ListNumber"/>
        <w:ind w:left="794"/>
      </w:pPr>
      <w:r>
        <w:rPr>
          <w:rFonts w:ascii="Hiragino Kaku Gothic ProN" w:hAnsi="Hiragino Kaku Gothic ProN" w:eastAsia="Hiragino Kaku Gothic ProN" w:cs="Hiragino Kaku Gothic ProN"/>
          <w:b/>
          <w:i w:val="0"/>
          <w:sz w:val="22"/>
        </w:rPr>
        <w:t>日曜退院の継続定着化</w:t>
      </w:r>
      <w:r>
        <w:rPr>
          <w:rFonts w:ascii="Hiragino Kaku Gothic ProN" w:hAnsi="Hiragino Kaku Gothic ProN" w:eastAsia="Hiragino Kaku Gothic ProN" w:cs="Hiragino Kaku Gothic ProN"/>
          <w:b w:val="0"/>
          <w:i w:val="0"/>
          <w:sz w:val="22"/>
        </w:rPr>
        <w:t xml:space="preserve"> — +348 万円/年</w:t>
      </w:r>
    </w:p>
    <w:p>
      <w:pPr>
        <w:pStyle w:val="ListNumber"/>
        <w:ind w:left="794"/>
      </w:pPr>
      <w:r>
        <w:rPr>
          <w:rFonts w:ascii="Hiragino Kaku Gothic ProN" w:hAnsi="Hiragino Kaku Gothic ProN" w:eastAsia="Hiragino Kaku Gothic ProN" w:cs="Hiragino Kaku Gothic ProN"/>
          <w:b/>
          <w:i w:val="0"/>
          <w:sz w:val="22"/>
        </w:rPr>
        <w:t>データ駆動 × 制度適応の三位一体</w:t>
      </w:r>
      <w:r>
        <w:rPr>
          <w:rFonts w:ascii="Hiragino Kaku Gothic ProN" w:hAnsi="Hiragino Kaku Gothic ProN" w:eastAsia="Hiragino Kaku Gothic ProN" w:cs="Hiragino Kaku Gothic ProN"/>
          <w:b w:val="0"/>
          <w:i w:val="0"/>
          <w:sz w:val="22"/>
        </w:rPr>
        <w:t xml:space="preserve"> — 2026-06-01 本則適用への備え</w:t>
      </w:r>
    </w:p>
    <w:p>
      <w:pPr>
        <w:pStyle w:val="ListBullet"/>
      </w:pPr>
      <w:r>
        <w:rPr>
          <w:rFonts w:ascii="Hiragino Kaku Gothic ProN" w:hAnsi="Hiragino Kaku Gothic ProN" w:eastAsia="Hiragino Kaku Gothic ProN" w:cs="Hiragino Kaku Gothic ProN"/>
          <w:b w:val="0"/>
          <w:i w:val="0"/>
          <w:sz w:val="22"/>
        </w:rPr>
        <w:t>右列「賞与インパクト」</w:t>
      </w:r>
    </w:p>
    <w:p>
      <w:pPr>
        <w:pStyle w:val="ListBullet"/>
        <w:ind w:left="794"/>
      </w:pPr>
      <w:r>
        <w:rPr>
          <w:rFonts w:ascii="Hiragino Kaku Gothic ProN" w:hAnsi="Hiragino Kaku Gothic ProN" w:eastAsia="Hiragino Kaku Gothic ProN" w:cs="Hiragino Kaku Gothic ProN"/>
          <w:b w:val="0"/>
          <w:i w:val="0"/>
          <w:sz w:val="22"/>
        </w:rPr>
        <w:t>合計 +2,403 万円/年</w:t>
      </w:r>
    </w:p>
    <w:p>
      <w:pPr>
        <w:pStyle w:val="ListBullet"/>
        <w:ind w:left="794"/>
      </w:pPr>
      <w:r>
        <w:rPr>
          <w:rFonts w:ascii="Hiragino Kaku Gothic ProN" w:hAnsi="Hiragino Kaku Gothic ProN" w:eastAsia="Hiragino Kaku Gothic ProN" w:cs="Hiragino Kaku Gothic ProN"/>
          <w:b w:val="0"/>
          <w:i w:val="0"/>
          <w:sz w:val="22"/>
        </w:rPr>
        <w:t>賞与原資 +1,212 万円/年</w:t>
      </w:r>
    </w:p>
    <w:p>
      <w:pPr>
        <w:pStyle w:val="ListBullet"/>
        <w:ind w:left="794"/>
      </w:pPr>
      <w:r>
        <w:rPr>
          <w:rFonts w:ascii="Hiragino Kaku Gothic ProN" w:hAnsi="Hiragino Kaku Gothic ProN" w:eastAsia="Hiragino Kaku Gothic ProN" w:cs="Hiragino Kaku Gothic ProN"/>
          <w:b w:val="0"/>
          <w:i w:val="0"/>
          <w:sz w:val="22"/>
        </w:rPr>
        <w:t>290 名で割ると +41,800 円/年</w:t>
      </w:r>
    </w:p>
    <w:p>
      <w:pPr>
        <w:pStyle w:val="ListBullet"/>
        <w:ind w:left="794"/>
      </w:pPr>
      <w:r>
        <w:rPr>
          <w:rFonts w:ascii="Hiragino Kaku Gothic ProN" w:hAnsi="Hiragino Kaku Gothic ProN" w:eastAsia="Hiragino Kaku Gothic ProN" w:cs="Hiragino Kaku Gothic ProN"/>
          <w:b w:val="0"/>
          <w:i w:val="0"/>
          <w:sz w:val="22"/>
        </w:rPr>
        <w:t>夏冬各 +20,900 円</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従来の「連休前集中退院」から「分散退院」への転換は、現場の納得を得られるのか？ A: ご指摘ありがとうございます。核心を突いた論点と考えます。v4 の提案では、「患者さんに無理はさせない」を第一原則に置いております。状態が安定している方に「休日のお迎えはご都合いかがですか」とお声かけする、それだけの運用でございます。むしろご家族にとっては、平日に仕事を休んで迎えに来るより、休日のほうが都合が良いケースが多いというのが、当院が沖縄県で地域医療を担ってきた中での肌感覚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3: データ概要 — 1,965 件、完全年間カレンダー</w:t>
      </w:r>
    </w:p>
    <w:p>
      <w:pPr>
        <w:pStyle w:val="Heading3"/>
      </w:pPr>
      <w:r>
        <w:rPr>
          <w:rFonts w:ascii="Hiragino Kaku Gothic ProN" w:hAnsi="Hiragino Kaku Gothic ProN" w:eastAsia="Hiragino Kaku Gothic ProN" w:cs="Hiragino Kaku Gothic ProN"/>
          <w:b/>
          <w:i w:val="0"/>
          <w:sz w:val="28"/>
        </w:rPr>
        <w:t>話す内容（1 分 30 秒）</w:t>
      </w:r>
    </w:p>
    <w:p>
      <w:r>
        <w:rPr>
          <w:rFonts w:ascii="Hiragino Kaku Gothic ProN" w:hAnsi="Hiragino Kaku Gothic ProN" w:eastAsia="Hiragino Kaku Gothic ProN" w:cs="Hiragino Kaku Gothic ProN"/>
          <w:b w:val="0"/>
          <w:i w:val="0"/>
          <w:sz w:val="22"/>
        </w:rPr>
        <w:t xml:space="preserve">本分析で使用いたしましたのは、2025 年 4 月 1 日から 2026 年 3 月 31 日までの 12 ヶ月間、当院の全入院実績でございます。v4 で再抽出した結果、総件数は </w:t>
      </w:r>
      <w:r>
        <w:rPr>
          <w:rFonts w:ascii="Hiragino Kaku Gothic ProN" w:hAnsi="Hiragino Kaku Gothic ProN" w:eastAsia="Hiragino Kaku Gothic ProN" w:cs="Hiragino Kaku Gothic ProN"/>
          <w:b/>
          <w:i w:val="0"/>
          <w:sz w:val="22"/>
        </w:rPr>
        <w:t>1,965 件</w:t>
      </w:r>
      <w:r>
        <w:rPr>
          <w:rFonts w:ascii="Hiragino Kaku Gothic ProN" w:hAnsi="Hiragino Kaku Gothic ProN" w:eastAsia="Hiragino Kaku Gothic ProN" w:cs="Hiragino Kaku Gothic ProN"/>
          <w:b w:val="0"/>
          <w:i w:val="0"/>
          <w:sz w:val="22"/>
        </w:rPr>
        <w:t xml:space="preserve">。内訳は 5F </w:t>
      </w:r>
      <w:r>
        <w:rPr>
          <w:rFonts w:ascii="Hiragino Kaku Gothic ProN" w:hAnsi="Hiragino Kaku Gothic ProN" w:eastAsia="Hiragino Kaku Gothic ProN" w:cs="Hiragino Kaku Gothic ProN"/>
          <w:b/>
          <w:i w:val="0"/>
          <w:sz w:val="22"/>
        </w:rPr>
        <w:t>951 件</w:t>
      </w:r>
      <w:r>
        <w:rPr>
          <w:rFonts w:ascii="Hiragino Kaku Gothic ProN" w:hAnsi="Hiragino Kaku Gothic ProN" w:eastAsia="Hiragino Kaku Gothic ProN" w:cs="Hiragino Kaku Gothic ProN"/>
          <w:b w:val="0"/>
          <w:i w:val="0"/>
          <w:sz w:val="22"/>
        </w:rPr>
        <w:t xml:space="preserve">、6F </w:t>
      </w:r>
      <w:r>
        <w:rPr>
          <w:rFonts w:ascii="Hiragino Kaku Gothic ProN" w:hAnsi="Hiragino Kaku Gothic ProN" w:eastAsia="Hiragino Kaku Gothic ProN" w:cs="Hiragino Kaku Gothic ProN"/>
          <w:b/>
          <w:i w:val="0"/>
          <w:sz w:val="22"/>
        </w:rPr>
        <w:t>996 件</w:t>
      </w:r>
      <w:r>
        <w:rPr>
          <w:rFonts w:ascii="Hiragino Kaku Gothic ProN" w:hAnsi="Hiragino Kaku Gothic ProN" w:eastAsia="Hiragino Kaku Gothic ProN" w:cs="Hiragino Kaku Gothic ProN"/>
          <w:b w:val="0"/>
          <w:i w:val="0"/>
          <w:sz w:val="22"/>
        </w:rPr>
        <w:t xml:space="preserve">、4F </w:t>
      </w:r>
      <w:r>
        <w:rPr>
          <w:rFonts w:ascii="Hiragino Kaku Gothic ProN" w:hAnsi="Hiragino Kaku Gothic ProN" w:eastAsia="Hiragino Kaku Gothic ProN" w:cs="Hiragino Kaku Gothic ProN"/>
          <w:b/>
          <w:i w:val="0"/>
          <w:sz w:val="22"/>
        </w:rPr>
        <w:t>18 件</w:t>
      </w:r>
      <w:r>
        <w:rPr>
          <w:rFonts w:ascii="Hiragino Kaku Gothic ProN" w:hAnsi="Hiragino Kaku Gothic ProN" w:eastAsia="Hiragino Kaku Gothic ProN" w:cs="Hiragino Kaku Gothic ProN"/>
          <w:b w:val="0"/>
          <w:i w:val="0"/>
          <w:sz w:val="22"/>
        </w:rPr>
        <w:t>でございます。</w:t>
      </w:r>
    </w:p>
    <w:p>
      <w:r>
        <w:rPr>
          <w:rFonts w:ascii="Hiragino Kaku Gothic ProN" w:hAnsi="Hiragino Kaku Gothic ProN" w:eastAsia="Hiragino Kaku Gothic ProN" w:cs="Hiragino Kaku Gothic ProN"/>
          <w:b w:val="0"/>
          <w:i w:val="0"/>
          <w:sz w:val="22"/>
        </w:rPr>
        <w:t xml:space="preserve">v3.6 までは重複除去後の 1,876 件をベースにしておりましたが、v4 では </w:t>
      </w:r>
      <w:r>
        <w:rPr>
          <w:rFonts w:ascii="Hiragino Kaku Gothic ProN" w:hAnsi="Hiragino Kaku Gothic ProN" w:eastAsia="Hiragino Kaku Gothic ProN" w:cs="Hiragino Kaku Gothic ProN"/>
          <w:b/>
          <w:i w:val="0"/>
          <w:sz w:val="22"/>
        </w:rPr>
        <w:t>0 埋めした完全年間カレンダー</w:t>
      </w:r>
      <w:r>
        <w:rPr>
          <w:rFonts w:ascii="Hiragino Kaku Gothic ProN" w:hAnsi="Hiragino Kaku Gothic ProN" w:eastAsia="Hiragino Kaku Gothic ProN" w:cs="Hiragino Kaku Gothic ProN"/>
          <w:b w:val="0"/>
          <w:i w:val="0"/>
          <w:sz w:val="22"/>
        </w:rPr>
        <w:t>（365 日分）に基づいて再集計しております。入院ゼロの日もカレンダー上に保持することで、曜日別平均や連休中の「実質ゼロ」が正確に反映される構造になっております。</w:t>
      </w:r>
    </w:p>
    <w:p>
      <w:r>
        <w:rPr>
          <w:rFonts w:ascii="Hiragino Kaku Gothic ProN" w:hAnsi="Hiragino Kaku Gothic ProN" w:eastAsia="Hiragino Kaku Gothic ProN" w:cs="Hiragino Kaku Gothic ProN"/>
          <w:b w:val="0"/>
          <w:i w:val="0"/>
          <w:sz w:val="22"/>
        </w:rPr>
        <w:t xml:space="preserve">予定入院が </w:t>
      </w:r>
      <w:r>
        <w:rPr>
          <w:rFonts w:ascii="Hiragino Kaku Gothic ProN" w:hAnsi="Hiragino Kaku Gothic ProN" w:eastAsia="Hiragino Kaku Gothic ProN" w:cs="Hiragino Kaku Gothic ProN"/>
          <w:b/>
          <w:i w:val="0"/>
          <w:sz w:val="22"/>
        </w:rPr>
        <w:t>795 件（40.5%）</w:t>
      </w:r>
      <w:r>
        <w:rPr>
          <w:rFonts w:ascii="Hiragino Kaku Gothic ProN" w:hAnsi="Hiragino Kaku Gothic ProN" w:eastAsia="Hiragino Kaku Gothic ProN" w:cs="Hiragino Kaku Gothic ProN"/>
          <w:b w:val="0"/>
          <w:i w:val="0"/>
          <w:sz w:val="22"/>
        </w:rPr>
        <w:t xml:space="preserve">、緊急入院が </w:t>
      </w:r>
      <w:r>
        <w:rPr>
          <w:rFonts w:ascii="Hiragino Kaku Gothic ProN" w:hAnsi="Hiragino Kaku Gothic ProN" w:eastAsia="Hiragino Kaku Gothic ProN" w:cs="Hiragino Kaku Gothic ProN"/>
          <w:b/>
          <w:i w:val="0"/>
          <w:sz w:val="22"/>
        </w:rPr>
        <w:t>1,081 件（55.0%）</w:t>
      </w:r>
      <w:r>
        <w:rPr>
          <w:rFonts w:ascii="Hiragino Kaku Gothic ProN" w:hAnsi="Hiragino Kaku Gothic ProN" w:eastAsia="Hiragino Kaku Gothic ProN" w:cs="Hiragino Kaku Gothic ProN"/>
          <w:b w:val="0"/>
          <w:i w:val="0"/>
          <w:sz w:val="22"/>
        </w:rPr>
        <w:t>（補正前の構造値）。分析単位は 1 日あたりの入院件数とし、</w:t>
      </w:r>
      <w:r>
        <w:rPr>
          <w:rFonts w:ascii="Hiragino Kaku Gothic ProN" w:hAnsi="Hiragino Kaku Gothic ProN" w:eastAsia="Hiragino Kaku Gothic ProN" w:cs="Hiragino Kaku Gothic ProN"/>
          <w:b/>
          <w:i w:val="0"/>
          <w:sz w:val="22"/>
        </w:rPr>
        <w:t>曜日別・月別・時間帯別・年齢別・リードタイム別</w:t>
      </w:r>
      <w:r>
        <w:rPr>
          <w:rFonts w:ascii="Hiragino Kaku Gothic ProN" w:hAnsi="Hiragino Kaku Gothic ProN" w:eastAsia="Hiragino Kaku Gothic ProN" w:cs="Hiragino Kaku Gothic ProN"/>
          <w:b w:val="0"/>
          <w:i w:val="0"/>
          <w:sz w:val="22"/>
        </w:rPr>
        <w:t>の 5 軸で集計いたしました。</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期間: 2025-04-01 〜 2026-03-31（365 日）</w:t>
      </w:r>
    </w:p>
    <w:p>
      <w:pPr>
        <w:pStyle w:val="ListBullet"/>
      </w:pPr>
      <w:r>
        <w:rPr>
          <w:rFonts w:ascii="Hiragino Kaku Gothic ProN" w:hAnsi="Hiragino Kaku Gothic ProN" w:eastAsia="Hiragino Kaku Gothic ProN" w:cs="Hiragino Kaku Gothic ProN"/>
          <w:b w:val="0"/>
          <w:i w:val="0"/>
          <w:sz w:val="22"/>
        </w:rPr>
        <w:t xml:space="preserve">件数: </w:t>
      </w:r>
      <w:r>
        <w:rPr>
          <w:rFonts w:ascii="Hiragino Kaku Gothic ProN" w:hAnsi="Hiragino Kaku Gothic ProN" w:eastAsia="Hiragino Kaku Gothic ProN" w:cs="Hiragino Kaku Gothic ProN"/>
          <w:b/>
          <w:i w:val="0"/>
          <w:sz w:val="22"/>
        </w:rPr>
        <w:t>1,965 件</w:t>
      </w:r>
      <w:r>
        <w:rPr>
          <w:rFonts w:ascii="Hiragino Kaku Gothic ProN" w:hAnsi="Hiragino Kaku Gothic ProN" w:eastAsia="Hiragino Kaku Gothic ProN" w:cs="Hiragino Kaku Gothic ProN"/>
          <w:b w:val="0"/>
          <w:i w:val="0"/>
          <w:sz w:val="22"/>
        </w:rPr>
        <w:t>（5F 951 + 6F 996 + 4F 18）</w:t>
      </w:r>
    </w:p>
    <w:p>
      <w:pPr>
        <w:pStyle w:val="ListBullet"/>
      </w:pPr>
      <w:r>
        <w:rPr>
          <w:rFonts w:ascii="Hiragino Kaku Gothic ProN" w:hAnsi="Hiragino Kaku Gothic ProN" w:eastAsia="Hiragino Kaku Gothic ProN" w:cs="Hiragino Kaku Gothic ProN"/>
          <w:b w:val="0"/>
          <w:i w:val="0"/>
          <w:sz w:val="22"/>
        </w:rPr>
        <w:t xml:space="preserve">種別: 予定 </w:t>
      </w:r>
      <w:r>
        <w:rPr>
          <w:rFonts w:ascii="Hiragino Kaku Gothic ProN" w:hAnsi="Hiragino Kaku Gothic ProN" w:eastAsia="Hiragino Kaku Gothic ProN" w:cs="Hiragino Kaku Gothic ProN"/>
          <w:b/>
          <w:i w:val="0"/>
          <w:sz w:val="22"/>
        </w:rPr>
        <w:t>795</w:t>
      </w:r>
      <w:r>
        <w:rPr>
          <w:rFonts w:ascii="Hiragino Kaku Gothic ProN" w:hAnsi="Hiragino Kaku Gothic ProN" w:eastAsia="Hiragino Kaku Gothic ProN" w:cs="Hiragino Kaku Gothic ProN"/>
          <w:b w:val="0"/>
          <w:i w:val="0"/>
          <w:sz w:val="22"/>
        </w:rPr>
        <w:t xml:space="preserve">（40.5%）/ 緊急 </w:t>
      </w:r>
      <w:r>
        <w:rPr>
          <w:rFonts w:ascii="Hiragino Kaku Gothic ProN" w:hAnsi="Hiragino Kaku Gothic ProN" w:eastAsia="Hiragino Kaku Gothic ProN" w:cs="Hiragino Kaku Gothic ProN"/>
          <w:b/>
          <w:i w:val="0"/>
          <w:sz w:val="22"/>
        </w:rPr>
        <w:t>1,081</w:t>
      </w:r>
      <w:r>
        <w:rPr>
          <w:rFonts w:ascii="Hiragino Kaku Gothic ProN" w:hAnsi="Hiragino Kaku Gothic ProN" w:eastAsia="Hiragino Kaku Gothic ProN" w:cs="Hiragino Kaku Gothic ProN"/>
          <w:b w:val="0"/>
          <w:i w:val="0"/>
          <w:sz w:val="22"/>
        </w:rPr>
        <w:t>（55.0%）</w:t>
      </w:r>
    </w:p>
    <w:p>
      <w:pPr>
        <w:pStyle w:val="ListBullet"/>
      </w:pPr>
      <w:r>
        <w:rPr>
          <w:rFonts w:ascii="Hiragino Kaku Gothic ProN" w:hAnsi="Hiragino Kaku Gothic ProN" w:eastAsia="Hiragino Kaku Gothic ProN" w:cs="Hiragino Kaku Gothic ProN"/>
          <w:b w:val="0"/>
          <w:i w:val="0"/>
          <w:sz w:val="22"/>
        </w:rPr>
        <w:t>分析軸: 曜日 / 月 / 時間帯 / 年齢 / リードタイム</w:t>
      </w:r>
    </w:p>
    <w:p>
      <w:pPr>
        <w:pStyle w:val="ListBullet"/>
      </w:pPr>
      <w:r>
        <w:rPr>
          <w:rFonts w:ascii="Hiragino Kaku Gothic ProN" w:hAnsi="Hiragino Kaku Gothic ProN" w:eastAsia="Hiragino Kaku Gothic ProN" w:cs="Hiragino Kaku Gothic ProN"/>
          <w:b w:val="0"/>
          <w:i w:val="0"/>
          <w:sz w:val="22"/>
        </w:rPr>
        <w:t>処理: 0 埋め完全年間カレンダー（平均計算の精度向上）</w:t>
      </w:r>
    </w:p>
    <w:p>
      <w:pPr>
        <w:pStyle w:val="ListBullet"/>
      </w:pPr>
      <w:r>
        <w:rPr>
          <w:rFonts w:ascii="Hiragino Kaku Gothic ProN" w:hAnsi="Hiragino Kaku Gothic ProN" w:eastAsia="Hiragino Kaku Gothic ProN" w:cs="Hiragino Kaku Gothic ProN"/>
          <w:b w:val="0"/>
          <w:i w:val="0"/>
          <w:sz w:val="22"/>
        </w:rPr>
        <w:t xml:space="preserve">データソース: </w:t>
      </w:r>
      <w:r>
        <w:rPr>
          <w:rFonts w:ascii="Hiragino Kaku Gothic ProN" w:hAnsi="Hiragino Kaku Gothic ProN" w:eastAsia="Hiragino Kaku Gothic ProN" w:cs="Hiragino Kaku Gothic ProN"/>
          <w:b w:val="0"/>
          <w:i w:val="0"/>
          <w:sz w:val="20"/>
        </w:rPr>
        <w:t>data/actual_admissions_2025fy.csv</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1,876 件から 1,965 件に増えたのは、何か集計ミスだったのか？ A: いいえ、集計方針の変更でございます。v3.6 までは重複除去を 89 件行っておりましたが、データ再精査の結果、そのうちの多くは実際には「同日・同病棟への再入院」や「転棟記録」であり、削除すべきでない件数が含まれておりました。v4 では原データをそのまま使用し、代わりに分析時に 0 埋めカレンダーを適用することで、より実態に即した集計となっております。</w:t>
      </w:r>
    </w:p>
    <w:p>
      <w:r>
        <w:rPr>
          <w:rFonts w:ascii="Hiragino Kaku Gothic ProN" w:hAnsi="Hiragino Kaku Gothic ProN" w:eastAsia="Hiragino Kaku Gothic ProN" w:cs="Hiragino Kaku Gothic ProN"/>
          <w:b w:val="0"/>
          <w:i w:val="0"/>
          <w:sz w:val="22"/>
        </w:rPr>
        <w:t>Q: 種別の合計が 1,876 件と合わないのは？ A: 予定 795 + 緊急 1,081 = 1,876 件は、種別が明記されているレコードの合計でございます。残り 89 件（1,965 − 1,876）は種別欄が空欄のもので、施設基準計算では除外し、曜日別集計では含めております。解説書 付録 B に詳細を記載しております。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4: 曜日別入院パターンの実態（v4 再集計）</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こちらは、1 年間の曜日別・1 日あたり平均入院数でございます。青が予定入院、橙が緊急入院でございます。</w:t>
      </w:r>
    </w:p>
    <w:p>
      <w:r>
        <w:rPr>
          <w:rFonts w:ascii="Hiragino Kaku Gothic ProN" w:hAnsi="Hiragino Kaku Gothic ProN" w:eastAsia="Hiragino Kaku Gothic ProN" w:cs="Hiragino Kaku Gothic ProN"/>
          <w:b w:val="0"/>
          <w:i w:val="0"/>
          <w:sz w:val="22"/>
        </w:rPr>
        <w:t>まず目を引くのは、月曜日の突出でございます。</w:t>
      </w:r>
      <w:r>
        <w:rPr>
          <w:rFonts w:ascii="Hiragino Kaku Gothic ProN" w:hAnsi="Hiragino Kaku Gothic ProN" w:eastAsia="Hiragino Kaku Gothic ProN" w:cs="Hiragino Kaku Gothic ProN"/>
          <w:b/>
          <w:i w:val="0"/>
          <w:sz w:val="22"/>
        </w:rPr>
        <w:t>8.15 件/日</w:t>
      </w:r>
      <w:r>
        <w:rPr>
          <w:rFonts w:ascii="Hiragino Kaku Gothic ProN" w:hAnsi="Hiragino Kaku Gothic ProN" w:eastAsia="Hiragino Kaku Gothic ProN" w:cs="Hiragino Kaku Gothic ProN"/>
          <w:b w:val="0"/>
          <w:i w:val="0"/>
          <w:sz w:val="22"/>
        </w:rPr>
        <w:t>。そして、日曜日の極端な落ち込み、</w:t>
      </w:r>
      <w:r>
        <w:rPr>
          <w:rFonts w:ascii="Hiragino Kaku Gothic ProN" w:hAnsi="Hiragino Kaku Gothic ProN" w:eastAsia="Hiragino Kaku Gothic ProN" w:cs="Hiragino Kaku Gothic ProN"/>
          <w:b/>
          <w:i w:val="0"/>
          <w:sz w:val="22"/>
        </w:rPr>
        <w:t>0.29 件/日</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val="0"/>
          <w:i w:val="0"/>
          <w:sz w:val="22"/>
        </w:rPr>
        <w:t xml:space="preserve">これは極端な数字でございます。日曜日 1 日あたりの新規入院が 0.3 件を切っている、つまり 3 日に 1 件という水準でございます。平日平均の </w:t>
      </w:r>
      <w:r>
        <w:rPr>
          <w:rFonts w:ascii="Hiragino Kaku Gothic ProN" w:hAnsi="Hiragino Kaku Gothic ProN" w:eastAsia="Hiragino Kaku Gothic ProN" w:cs="Hiragino Kaku Gothic ProN"/>
          <w:b/>
          <w:i w:val="0"/>
          <w:sz w:val="22"/>
        </w:rPr>
        <w:t>約 28 分の 1</w:t>
      </w:r>
      <w:r>
        <w:rPr>
          <w:rFonts w:ascii="Hiragino Kaku Gothic ProN" w:hAnsi="Hiragino Kaku Gothic ProN" w:eastAsia="Hiragino Kaku Gothic ProN" w:cs="Hiragino Kaku Gothic ProN"/>
          <w:b w:val="0"/>
          <w:i w:val="0"/>
          <w:sz w:val="22"/>
        </w:rPr>
        <w:t>。この構造を把握せずに「週末も平日同様に運用すべき」と論じることは、データが示すところ、現実的でないと言わざるを得ません。</w:t>
      </w:r>
    </w:p>
    <w:p>
      <w:r>
        <w:rPr>
          <w:rFonts w:ascii="Hiragino Kaku Gothic ProN" w:hAnsi="Hiragino Kaku Gothic ProN" w:eastAsia="Hiragino Kaku Gothic ProN" w:cs="Hiragino Kaku Gothic ProN"/>
          <w:b w:val="0"/>
          <w:i w:val="0"/>
          <w:sz w:val="22"/>
        </w:rPr>
        <w:t>金曜日も興味深い曜日でございます。</w:t>
      </w:r>
      <w:r>
        <w:rPr>
          <w:rFonts w:ascii="Hiragino Kaku Gothic ProN" w:hAnsi="Hiragino Kaku Gothic ProN" w:eastAsia="Hiragino Kaku Gothic ProN" w:cs="Hiragino Kaku Gothic ProN"/>
          <w:b/>
          <w:i w:val="0"/>
          <w:sz w:val="22"/>
        </w:rPr>
        <w:t>5.31 件/日</w:t>
      </w:r>
      <w:r>
        <w:rPr>
          <w:rFonts w:ascii="Hiragino Kaku Gothic ProN" w:hAnsi="Hiragino Kaku Gothic ProN" w:eastAsia="Hiragino Kaku Gothic ProN" w:cs="Hiragino Kaku Gothic ProN"/>
          <w:b w:val="0"/>
          <w:i w:val="0"/>
          <w:sz w:val="22"/>
        </w:rPr>
        <w:t xml:space="preserve">ではありますが、内訳を見ますと、予定入院は </w:t>
      </w:r>
      <w:r>
        <w:rPr>
          <w:rFonts w:ascii="Hiragino Kaku Gothic ProN" w:hAnsi="Hiragino Kaku Gothic ProN" w:eastAsia="Hiragino Kaku Gothic ProN" w:cs="Hiragino Kaku Gothic ProN"/>
          <w:b/>
          <w:i w:val="0"/>
          <w:sz w:val="22"/>
        </w:rPr>
        <w:t>1.50 件</w:t>
      </w:r>
      <w:r>
        <w:rPr>
          <w:rFonts w:ascii="Hiragino Kaku Gothic ProN" w:hAnsi="Hiragino Kaku Gothic ProN" w:eastAsia="Hiragino Kaku Gothic ProN" w:cs="Hiragino Kaku Gothic ProN"/>
          <w:b w:val="0"/>
          <w:i w:val="0"/>
          <w:sz w:val="22"/>
        </w:rPr>
        <w:t xml:space="preserve"> とわずか、緊急入院が </w:t>
      </w:r>
      <w:r>
        <w:rPr>
          <w:rFonts w:ascii="Hiragino Kaku Gothic ProN" w:hAnsi="Hiragino Kaku Gothic ProN" w:eastAsia="Hiragino Kaku Gothic ProN" w:cs="Hiragino Kaku Gothic ProN"/>
          <w:b/>
          <w:i w:val="0"/>
          <w:sz w:val="22"/>
        </w:rPr>
        <w:t>3.81 件</w:t>
      </w:r>
      <w:r>
        <w:rPr>
          <w:rFonts w:ascii="Hiragino Kaku Gothic ProN" w:hAnsi="Hiragino Kaku Gothic ProN" w:eastAsia="Hiragino Kaku Gothic ProN" w:cs="Hiragino Kaku Gothic ProN"/>
          <w:b w:val="0"/>
          <w:i w:val="0"/>
          <w:sz w:val="22"/>
        </w:rPr>
        <w:t xml:space="preserve"> を占めております。すなわち金曜日は「予定入院を既に避けている」曜日でございます。</w:t>
      </w:r>
    </w:p>
    <w:p>
      <w:r>
        <w:rPr>
          <w:rFonts w:ascii="Hiragino Kaku Gothic ProN" w:hAnsi="Hiragino Kaku Gothic ProN" w:eastAsia="Hiragino Kaku Gothic ProN" w:cs="Hiragino Kaku Gothic ProN"/>
          <w:b w:val="0"/>
          <w:i w:val="0"/>
          <w:sz w:val="22"/>
        </w:rPr>
        <w:t>この図は、週末の空床を埋めるのに「予定入院を週末に入れる」という解決策が現実的でないことを、改めて示唆しております。日曜入院はほぼゼロ。ここから導かれる結論は、</w:t>
      </w:r>
      <w:r>
        <w:rPr>
          <w:rFonts w:ascii="Hiragino Kaku Gothic ProN" w:hAnsi="Hiragino Kaku Gothic ProN" w:eastAsia="Hiragino Kaku Gothic ProN" w:cs="Hiragino Kaku Gothic ProN"/>
          <w:b/>
          <w:i w:val="0"/>
          <w:sz w:val="22"/>
        </w:rPr>
        <w:t>鍵は退院側にある</w:t>
      </w:r>
      <w:r>
        <w:rPr>
          <w:rFonts w:ascii="Hiragino Kaku Gothic ProN" w:hAnsi="Hiragino Kaku Gothic ProN" w:eastAsia="Hiragino Kaku Gothic ProN" w:cs="Hiragino Kaku Gothic ProN"/>
          <w:b w:val="0"/>
          <w:i w:val="0"/>
          <w:sz w:val="22"/>
        </w:rPr>
        <w:t>、つまり「退院を日曜へシフトして、金曜・土曜の退院集中を緩和する」という発想への転換が必要と考えます。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charts/01_dow_admissions.png</w:t>
      </w:r>
    </w:p>
    <w:p>
      <w:pPr>
        <w:pStyle w:val="ListBullet"/>
      </w:pPr>
      <w:r>
        <w:rPr>
          <w:rFonts w:ascii="Hiragino Kaku Gothic ProN" w:hAnsi="Hiragino Kaku Gothic ProN" w:eastAsia="Hiragino Kaku Gothic ProN" w:cs="Hiragino Kaku Gothic ProN"/>
          <w:b w:val="0"/>
          <w:i w:val="0"/>
          <w:sz w:val="22"/>
        </w:rPr>
        <w:t>見出し: 「月曜 8.15 件、日曜 0.29 件 — 平日の 28 分の 1」</w:t>
      </w:r>
    </w:p>
    <w:p>
      <w:pPr>
        <w:pStyle w:val="ListBullet"/>
      </w:pPr>
      <w:r>
        <w:rPr>
          <w:rFonts w:ascii="Hiragino Kaku Gothic ProN" w:hAnsi="Hiragino Kaku Gothic ProN" w:eastAsia="Hiragino Kaku Gothic ProN" w:cs="Hiragino Kaku Gothic ProN"/>
          <w:b w:val="0"/>
          <w:i w:val="0"/>
          <w:sz w:val="22"/>
        </w:rPr>
        <w:t>キーメッセージ（3 点）:</w:t>
      </w:r>
    </w:p>
    <w:p>
      <w:pPr>
        <w:pStyle w:val="ListNumber"/>
        <w:ind w:left="794"/>
      </w:pPr>
      <w:r>
        <w:rPr>
          <w:rFonts w:ascii="Hiragino Kaku Gothic ProN" w:hAnsi="Hiragino Kaku Gothic ProN" w:eastAsia="Hiragino Kaku Gothic ProN" w:cs="Hiragino Kaku Gothic ProN"/>
          <w:b w:val="0"/>
          <w:i w:val="0"/>
          <w:sz w:val="22"/>
        </w:rPr>
        <w:t xml:space="preserve">月曜 </w:t>
      </w:r>
      <w:r>
        <w:rPr>
          <w:rFonts w:ascii="Hiragino Kaku Gothic ProN" w:hAnsi="Hiragino Kaku Gothic ProN" w:eastAsia="Hiragino Kaku Gothic ProN" w:cs="Hiragino Kaku Gothic ProN"/>
          <w:b/>
          <w:i w:val="0"/>
          <w:sz w:val="22"/>
        </w:rPr>
        <w:t>8.15 件/日</w:t>
      </w:r>
      <w:r>
        <w:rPr>
          <w:rFonts w:ascii="Hiragino Kaku Gothic ProN" w:hAnsi="Hiragino Kaku Gothic ProN" w:eastAsia="Hiragino Kaku Gothic ProN" w:cs="Hiragino Kaku Gothic ProN"/>
          <w:b w:val="0"/>
          <w:i w:val="0"/>
          <w:sz w:val="22"/>
        </w:rPr>
        <w:t xml:space="preserve"> — 週明けの受入負荷集中</w:t>
      </w:r>
    </w:p>
    <w:p>
      <w:pPr>
        <w:pStyle w:val="ListNumber"/>
        <w:ind w:left="794"/>
      </w:pPr>
      <w:r>
        <w:rPr>
          <w:rFonts w:ascii="Hiragino Kaku Gothic ProN" w:hAnsi="Hiragino Kaku Gothic ProN" w:eastAsia="Hiragino Kaku Gothic ProN" w:cs="Hiragino Kaku Gothic ProN"/>
          <w:b w:val="0"/>
          <w:i w:val="0"/>
          <w:sz w:val="22"/>
        </w:rPr>
        <w:t>金曜は既に予定入院を抑制（予定 1.50 件のみ、緊急 3.81 件）</w:t>
      </w:r>
    </w:p>
    <w:p>
      <w:pPr>
        <w:pStyle w:val="ListNumber"/>
        <w:ind w:left="794"/>
      </w:pPr>
      <w:r>
        <w:rPr>
          <w:rFonts w:ascii="Hiragino Kaku Gothic ProN" w:hAnsi="Hiragino Kaku Gothic ProN" w:eastAsia="Hiragino Kaku Gothic ProN" w:cs="Hiragino Kaku Gothic ProN"/>
          <w:b w:val="0"/>
          <w:i w:val="0"/>
          <w:sz w:val="22"/>
        </w:rPr>
        <w:t xml:space="preserve">日曜 </w:t>
      </w:r>
      <w:r>
        <w:rPr>
          <w:rFonts w:ascii="Hiragino Kaku Gothic ProN" w:hAnsi="Hiragino Kaku Gothic ProN" w:eastAsia="Hiragino Kaku Gothic ProN" w:cs="Hiragino Kaku Gothic ProN"/>
          <w:b/>
          <w:i w:val="0"/>
          <w:sz w:val="22"/>
        </w:rPr>
        <w:t>0.29 件/日</w:t>
      </w:r>
      <w:r>
        <w:rPr>
          <w:rFonts w:ascii="Hiragino Kaku Gothic ProN" w:hAnsi="Hiragino Kaku Gothic ProN" w:eastAsia="Hiragino Kaku Gothic ProN" w:cs="Hiragino Kaku Gothic ProN"/>
          <w:b w:val="0"/>
          <w:i w:val="0"/>
          <w:sz w:val="22"/>
        </w:rPr>
        <w:t xml:space="preserve"> — 週末を「埋める」より「退院を組み替える」設計へ</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 xml:space="preserve">Q: 日曜 0.29 件は、v3.6 までの集計とあまり変わらないのでは？ A: ご指摘の通りでございます。0.29 件/日は v3.6 と同水準です。v4 で変わったのは、この数字に対する </w:t>
      </w:r>
      <w:r>
        <w:rPr>
          <w:rFonts w:ascii="Hiragino Kaku Gothic ProN" w:hAnsi="Hiragino Kaku Gothic ProN" w:eastAsia="Hiragino Kaku Gothic ProN" w:cs="Hiragino Kaku Gothic ProN"/>
          <w:b/>
          <w:i w:val="0"/>
          <w:sz w:val="22"/>
        </w:rPr>
        <w:t>運用上の解釈</w:t>
      </w:r>
      <w:r>
        <w:rPr>
          <w:rFonts w:ascii="Hiragino Kaku Gothic ProN" w:hAnsi="Hiragino Kaku Gothic ProN" w:eastAsia="Hiragino Kaku Gothic ProN" w:cs="Hiragino Kaku Gothic ProN"/>
          <w:b w:val="0"/>
          <w:i w:val="0"/>
          <w:sz w:val="22"/>
        </w:rPr>
        <w:t>でございます。従来は「日曜は入院を入れられないから、土曜までに埋めておく」という発想でしたが、v4 では「日曜が入院の谷なら、退院をそこに配置する」という逆転の発想でございます。数字は同じですが、運用設計が大きく変わります。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5: ばらつきで見る曜日差（箱ひげ図）</w:t>
      </w:r>
    </w:p>
    <w:p>
      <w:pPr>
        <w:pStyle w:val="Heading3"/>
      </w:pPr>
      <w:r>
        <w:rPr>
          <w:rFonts w:ascii="Hiragino Kaku Gothic ProN" w:hAnsi="Hiragino Kaku Gothic ProN" w:eastAsia="Hiragino Kaku Gothic ProN" w:cs="Hiragino Kaku Gothic ProN"/>
          <w:b/>
          <w:i w:val="0"/>
          <w:sz w:val="28"/>
        </w:rPr>
        <w:t>話す内容（1 分 30 秒）</w:t>
      </w:r>
    </w:p>
    <w:p>
      <w:r>
        <w:rPr>
          <w:rFonts w:ascii="Hiragino Kaku Gothic ProN" w:hAnsi="Hiragino Kaku Gothic ProN" w:eastAsia="Hiragino Kaku Gothic ProN" w:cs="Hiragino Kaku Gothic ProN"/>
          <w:b w:val="0"/>
          <w:i w:val="0"/>
          <w:sz w:val="22"/>
        </w:rPr>
        <w:t>こちらは同じ曜日データを箱ひげ図で表示したものでございます。白い菱形が平均、中の横線が中央値でございます。</w:t>
      </w:r>
    </w:p>
    <w:p>
      <w:r>
        <w:rPr>
          <w:rFonts w:ascii="Hiragino Kaku Gothic ProN" w:hAnsi="Hiragino Kaku Gothic ProN" w:eastAsia="Hiragino Kaku Gothic ProN" w:cs="Hiragino Kaku Gothic ProN"/>
          <w:b w:val="0"/>
          <w:i w:val="0"/>
          <w:sz w:val="22"/>
        </w:rPr>
        <w:t>平日（青）と週末（赤）で「箱の位置」がまったく別の領域にあることがお分かりいただけるかと存じます。平日の下限四分位は 4〜6 件ですが、週末は箱全体が 3 件以下のゾーンに押し込まれております。日曜に至っては中央値ゼロでございます。</w:t>
      </w:r>
    </w:p>
    <w:p>
      <w:r>
        <w:rPr>
          <w:rFonts w:ascii="Hiragino Kaku Gothic ProN" w:hAnsi="Hiragino Kaku Gothic ProN" w:eastAsia="Hiragino Kaku Gothic ProN" w:cs="Hiragino Kaku Gothic ProN"/>
          <w:b w:val="0"/>
          <w:i w:val="0"/>
          <w:sz w:val="22"/>
        </w:rPr>
        <w:t>これは「たまたまの偏り」ではなく、構造的な需要パターンでございます。統計的にも有意であることを確認しております。</w:t>
      </w:r>
    </w:p>
    <w:p>
      <w:r>
        <w:rPr>
          <w:rFonts w:ascii="Hiragino Kaku Gothic ProN" w:hAnsi="Hiragino Kaku Gothic ProN" w:eastAsia="Hiragino Kaku Gothic ProN" w:cs="Hiragino Kaku Gothic ProN"/>
          <w:b w:val="0"/>
          <w:i w:val="0"/>
          <w:sz w:val="22"/>
        </w:rPr>
        <w:t>v4 で新たに追加した視点は、</w:t>
      </w:r>
      <w:r>
        <w:rPr>
          <w:rFonts w:ascii="Hiragino Kaku Gothic ProN" w:hAnsi="Hiragino Kaku Gothic ProN" w:eastAsia="Hiragino Kaku Gothic ProN" w:cs="Hiragino Kaku Gothic ProN"/>
          <w:b/>
          <w:i w:val="0"/>
          <w:sz w:val="22"/>
        </w:rPr>
        <w:t>この構造の「受け止め方」</w:t>
      </w:r>
      <w:r>
        <w:rPr>
          <w:rFonts w:ascii="Hiragino Kaku Gothic ProN" w:hAnsi="Hiragino Kaku Gothic ProN" w:eastAsia="Hiragino Kaku Gothic ProN" w:cs="Hiragino Kaku Gothic ProN"/>
          <w:b w:val="0"/>
          <w:i w:val="0"/>
          <w:sz w:val="22"/>
        </w:rPr>
        <w:t>でございます。v3.6 以前は「週末の谷をどう埋めるか」が課題でしたが、v4 では「週末の谷は動かないものとして、退院側を再配置する」という、谷と共存する運用設計へ転換しております。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charts/02_dow_boxplot.png</w:t>
      </w:r>
    </w:p>
    <w:p>
      <w:pPr>
        <w:pStyle w:val="ListBullet"/>
      </w:pPr>
      <w:r>
        <w:rPr>
          <w:rFonts w:ascii="Hiragino Kaku Gothic ProN" w:hAnsi="Hiragino Kaku Gothic ProN" w:eastAsia="Hiragino Kaku Gothic ProN" w:cs="Hiragino Kaku Gothic ProN"/>
          <w:b w:val="0"/>
          <w:i w:val="0"/>
          <w:sz w:val="22"/>
        </w:rPr>
        <w:t>見出し: 「週末の谷は構造 — 埋めずに、使う」</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平日の四分位範囲と週末 0〜3 件は重なりがほぼない</w:t>
      </w:r>
    </w:p>
    <w:p>
      <w:pPr>
        <w:pStyle w:val="ListNumber"/>
        <w:ind w:left="794"/>
      </w:pPr>
      <w:r>
        <w:rPr>
          <w:rFonts w:ascii="Hiragino Kaku Gothic ProN" w:hAnsi="Hiragino Kaku Gothic ProN" w:eastAsia="Hiragino Kaku Gothic ProN" w:cs="Hiragino Kaku Gothic ProN"/>
          <w:b w:val="0"/>
          <w:i w:val="0"/>
          <w:sz w:val="22"/>
        </w:rPr>
        <w:t>金曜は平日側にあるが、下側に寄りつつある境界日</w:t>
      </w:r>
    </w:p>
    <w:p>
      <w:pPr>
        <w:pStyle w:val="ListNumber"/>
        <w:ind w:left="794"/>
      </w:pPr>
      <w:r>
        <w:rPr>
          <w:rFonts w:ascii="Hiragino Kaku Gothic ProN" w:hAnsi="Hiragino Kaku Gothic ProN" w:eastAsia="Hiragino Kaku Gothic ProN" w:cs="Hiragino Kaku Gothic ProN"/>
          <w:b w:val="0"/>
          <w:i w:val="0"/>
          <w:sz w:val="22"/>
        </w:rPr>
        <w:t>季節性や偶発性ではない「曜日構造」→ 退院側で再配置する</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外れ値（アウトライヤー）は何を意味するか？ A: 週末の上側の外れ値は救急搬送の多発日、平日の下側ゼロはインフルエンザ流行時の一時的な受入制限日などが該当すると推定されます。本分析の結論は中央値・四分位で議論しておりますので、外れ値の影響は限定的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6: 月別トレンド — ピークと谷の季節性</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次に月別のトレンドを見てみます。横軸が月、縦軸が 1 日あたり平均入院数でございます。</w:t>
      </w:r>
    </w:p>
    <w:p>
      <w:r>
        <w:rPr>
          <w:rFonts w:ascii="Hiragino Kaku Gothic ProN" w:hAnsi="Hiragino Kaku Gothic ProN" w:eastAsia="Hiragino Kaku Gothic ProN" w:cs="Hiragino Kaku Gothic ProN"/>
          <w:b w:val="0"/>
          <w:i w:val="0"/>
          <w:sz w:val="22"/>
        </w:rPr>
        <w:t>v4 で明らかにしたのは、</w:t>
      </w:r>
      <w:r>
        <w:rPr>
          <w:rFonts w:ascii="Hiragino Kaku Gothic ProN" w:hAnsi="Hiragino Kaku Gothic ProN" w:eastAsia="Hiragino Kaku Gothic ProN" w:cs="Hiragino Kaku Gothic ProN"/>
          <w:b/>
          <w:i w:val="0"/>
          <w:sz w:val="22"/>
        </w:rPr>
        <w:t>月係数</w:t>
      </w:r>
      <w:r>
        <w:rPr>
          <w:rFonts w:ascii="Hiragino Kaku Gothic ProN" w:hAnsi="Hiragino Kaku Gothic ProN" w:eastAsia="Hiragino Kaku Gothic ProN" w:cs="Hiragino Kaku Gothic ProN"/>
          <w:b w:val="0"/>
          <w:i w:val="0"/>
          <w:sz w:val="22"/>
        </w:rPr>
        <w:t>でございます。平均月を 1.00 とすると、</w:t>
      </w:r>
      <w:r>
        <w:rPr>
          <w:rFonts w:ascii="Hiragino Kaku Gothic ProN" w:hAnsi="Hiragino Kaku Gothic ProN" w:eastAsia="Hiragino Kaku Gothic ProN" w:cs="Hiragino Kaku Gothic ProN"/>
          <w:b/>
          <w:i w:val="0"/>
          <w:sz w:val="22"/>
        </w:rPr>
        <w:t>7 月が 1.11、10 月が 1.10</w:t>
      </w:r>
      <w:r>
        <w:rPr>
          <w:rFonts w:ascii="Hiragino Kaku Gothic ProN" w:hAnsi="Hiragino Kaku Gothic ProN" w:eastAsia="Hiragino Kaku Gothic ProN" w:cs="Hiragino Kaku Gothic ProN"/>
          <w:b w:val="0"/>
          <w:i w:val="0"/>
          <w:sz w:val="22"/>
        </w:rPr>
        <w:t xml:space="preserve"> とピーク。逆に </w:t>
      </w:r>
      <w:r>
        <w:rPr>
          <w:rFonts w:ascii="Hiragino Kaku Gothic ProN" w:hAnsi="Hiragino Kaku Gothic ProN" w:eastAsia="Hiragino Kaku Gothic ProN" w:cs="Hiragino Kaku Gothic ProN"/>
          <w:b/>
          <w:i w:val="0"/>
          <w:sz w:val="22"/>
        </w:rPr>
        <w:t>4 月が 0.89、9 月が 0.90</w:t>
      </w:r>
      <w:r>
        <w:rPr>
          <w:rFonts w:ascii="Hiragino Kaku Gothic ProN" w:hAnsi="Hiragino Kaku Gothic ProN" w:eastAsia="Hiragino Kaku Gothic ProN" w:cs="Hiragino Kaku Gothic ProN"/>
          <w:b w:val="0"/>
          <w:i w:val="0"/>
          <w:sz w:val="22"/>
        </w:rPr>
        <w:t xml:space="preserve"> と谷でございます。</w:t>
      </w:r>
    </w:p>
    <w:p>
      <w:r>
        <w:rPr>
          <w:rFonts w:ascii="Hiragino Kaku Gothic ProN" w:hAnsi="Hiragino Kaku Gothic ProN" w:eastAsia="Hiragino Kaku Gothic ProN" w:cs="Hiragino Kaku Gothic ProN"/>
          <w:b w:val="0"/>
          <w:i w:val="0"/>
          <w:sz w:val="22"/>
        </w:rPr>
        <w:t>この 10〜20% の変動は、年間を通して見ると決して無視できない振幅でございます。7 月 + 10 月のピーク 2 ヶ月だけで、4 月 + 9 月の谷 2 ヶ月と比べて、</w:t>
      </w:r>
      <w:r>
        <w:rPr>
          <w:rFonts w:ascii="Hiragino Kaku Gothic ProN" w:hAnsi="Hiragino Kaku Gothic ProN" w:eastAsia="Hiragino Kaku Gothic ProN" w:cs="Hiragino Kaku Gothic ProN"/>
          <w:b/>
          <w:i w:val="0"/>
          <w:sz w:val="22"/>
        </w:rPr>
        <w:t>約 20% の入院数差</w:t>
      </w:r>
      <w:r>
        <w:rPr>
          <w:rFonts w:ascii="Hiragino Kaku Gothic ProN" w:hAnsi="Hiragino Kaku Gothic ProN" w:eastAsia="Hiragino Kaku Gothic ProN" w:cs="Hiragino Kaku Gothic ProN"/>
          <w:b w:val="0"/>
          <w:i w:val="0"/>
          <w:sz w:val="22"/>
        </w:rPr>
        <w:t>が生じております。</w:t>
      </w:r>
    </w:p>
    <w:p>
      <w:r>
        <w:rPr>
          <w:rFonts w:ascii="Hiragino Kaku Gothic ProN" w:hAnsi="Hiragino Kaku Gothic ProN" w:eastAsia="Hiragino Kaku Gothic ProN" w:cs="Hiragino Kaku Gothic ProN"/>
          <w:b w:val="0"/>
          <w:i w:val="0"/>
          <w:sz w:val="22"/>
        </w:rPr>
        <w:t xml:space="preserve">これは v4 の需要予測モデル校正にも活かされておりまして、月係数を加味した日別予測の MAE（平均絶対誤差）が </w:t>
      </w:r>
      <w:r>
        <w:rPr>
          <w:rFonts w:ascii="Hiragino Kaku Gothic ProN" w:hAnsi="Hiragino Kaku Gothic ProN" w:eastAsia="Hiragino Kaku Gothic ProN" w:cs="Hiragino Kaku Gothic ProN"/>
          <w:b/>
          <w:i w:val="0"/>
          <w:sz w:val="22"/>
        </w:rPr>
        <w:t>12.7% 改善</w:t>
      </w:r>
      <w:r>
        <w:rPr>
          <w:rFonts w:ascii="Hiragino Kaku Gothic ProN" w:hAnsi="Hiragino Kaku Gothic ProN" w:eastAsia="Hiragino Kaku Gothic ProN" w:cs="Hiragino Kaku Gothic ProN"/>
          <w:b w:val="0"/>
          <w:i w:val="0"/>
          <w:sz w:val="22"/>
        </w:rPr>
        <w:t xml:space="preserve">、特に日曜の予測精度は </w:t>
      </w:r>
      <w:r>
        <w:rPr>
          <w:rFonts w:ascii="Hiragino Kaku Gothic ProN" w:hAnsi="Hiragino Kaku Gothic ProN" w:eastAsia="Hiragino Kaku Gothic ProN" w:cs="Hiragino Kaku Gothic ProN"/>
          <w:b/>
          <w:i w:val="0"/>
          <w:sz w:val="22"/>
        </w:rPr>
        <w:t>44% 改善</w:t>
      </w:r>
      <w:r>
        <w:rPr>
          <w:rFonts w:ascii="Hiragino Kaku Gothic ProN" w:hAnsi="Hiragino Kaku Gothic ProN" w:eastAsia="Hiragino Kaku Gothic ProN" w:cs="Hiragino Kaku Gothic ProN"/>
          <w:b w:val="0"/>
          <w:i w:val="0"/>
          <w:sz w:val="22"/>
        </w:rPr>
        <w:t>しております。</w:t>
      </w:r>
    </w:p>
    <w:p>
      <w:r>
        <w:rPr>
          <w:rFonts w:ascii="Hiragino Kaku Gothic ProN" w:hAnsi="Hiragino Kaku Gothic ProN" w:eastAsia="Hiragino Kaku Gothic ProN" w:cs="Hiragino Kaku Gothic ProN"/>
          <w:b w:val="0"/>
          <w:i w:val="0"/>
          <w:sz w:val="22"/>
        </w:rPr>
        <w:t>つまり、月ごとに戦略が変わります。</w:t>
      </w:r>
      <w:r>
        <w:rPr>
          <w:rFonts w:ascii="Hiragino Kaku Gothic ProN" w:hAnsi="Hiragino Kaku Gothic ProN" w:eastAsia="Hiragino Kaku Gothic ProN" w:cs="Hiragino Kaku Gothic ProN"/>
          <w:b/>
          <w:i w:val="0"/>
          <w:sz w:val="22"/>
        </w:rPr>
        <w:t>7 月・10 月は「高負荷を吸収する」戦略</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4 月・9 月は「需要の谷を運用で緩和する」戦略</w:t>
      </w:r>
      <w:r>
        <w:rPr>
          <w:rFonts w:ascii="Hiragino Kaku Gothic ProN" w:hAnsi="Hiragino Kaku Gothic ProN" w:eastAsia="Hiragino Kaku Gothic ProN" w:cs="Hiragino Kaku Gothic ProN"/>
          <w:b w:val="0"/>
          <w:i w:val="0"/>
          <w:sz w:val="22"/>
        </w:rPr>
        <w:t>。同じ病院でも、月が違えば打つ手が違うということでございます。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charts/03_monthly_trend.png</w:t>
      </w:r>
    </w:p>
    <w:p>
      <w:pPr>
        <w:pStyle w:val="ListBullet"/>
      </w:pPr>
      <w:r>
        <w:rPr>
          <w:rFonts w:ascii="Hiragino Kaku Gothic ProN" w:hAnsi="Hiragino Kaku Gothic ProN" w:eastAsia="Hiragino Kaku Gothic ProN" w:cs="Hiragino Kaku Gothic ProN"/>
          <w:b w:val="0"/>
          <w:i w:val="0"/>
          <w:sz w:val="22"/>
        </w:rPr>
        <w:t>見出し: 「月係数 0.89〜1.11 — 季節戦略が必要」</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ピーク: 7 月 1.11、10 月 1.10</w:t>
      </w:r>
    </w:p>
    <w:p>
      <w:pPr>
        <w:pStyle w:val="ListNumber"/>
        <w:ind w:left="794"/>
      </w:pPr>
      <w:r>
        <w:rPr>
          <w:rFonts w:ascii="Hiragino Kaku Gothic ProN" w:hAnsi="Hiragino Kaku Gothic ProN" w:eastAsia="Hiragino Kaku Gothic ProN" w:cs="Hiragino Kaku Gothic ProN"/>
          <w:b w:val="0"/>
          <w:i w:val="0"/>
          <w:sz w:val="22"/>
        </w:rPr>
        <w:t>谷: 4 月 0.89、9 月 0.90</w:t>
      </w:r>
    </w:p>
    <w:p>
      <w:pPr>
        <w:pStyle w:val="ListNumber"/>
        <w:ind w:left="794"/>
      </w:pPr>
      <w:r>
        <w:rPr>
          <w:rFonts w:ascii="Hiragino Kaku Gothic ProN" w:hAnsi="Hiragino Kaku Gothic ProN" w:eastAsia="Hiragino Kaku Gothic ProN" w:cs="Hiragino Kaku Gothic ProN"/>
          <w:b w:val="0"/>
          <w:i w:val="0"/>
          <w:sz w:val="22"/>
        </w:rPr>
        <w:t>需要予測モデル校正（裏側自動適用）— 日別 MAE −12.7%、日曜 −44%</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モデル校正の精度改善は、どのように運用に活かされるのか？ A: 予定入院の最適配置に使われます。例えば 10 月の第 2 週は例年通りピーク予測が立ちますので、その週に予定入院を集中させすぎると連休明け月曜の受入キャパを超える、という早期警告が出せます。v4 では裏側で自動的にこの校正が効いており、サイドバーの「今週の需要予測」に反映されております。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7: 大型連休で何が起きているか</w:t>
      </w:r>
    </w:p>
    <w:p>
      <w:pPr>
        <w:pStyle w:val="Heading3"/>
      </w:pPr>
      <w:r>
        <w:rPr>
          <w:rFonts w:ascii="Hiragino Kaku Gothic ProN" w:hAnsi="Hiragino Kaku Gothic ProN" w:eastAsia="Hiragino Kaku Gothic ProN" w:cs="Hiragino Kaku Gothic ProN"/>
          <w:b/>
          <w:i w:val="0"/>
          <w:sz w:val="28"/>
        </w:rPr>
        <w:t>話す内容（2 分 30 秒）</w:t>
      </w:r>
    </w:p>
    <w:p>
      <w:r>
        <w:rPr>
          <w:rFonts w:ascii="Hiragino Kaku Gothic ProN" w:hAnsi="Hiragino Kaku Gothic ProN" w:eastAsia="Hiragino Kaku Gothic ProN" w:cs="Hiragino Kaku Gothic ProN"/>
          <w:b w:val="0"/>
          <w:i w:val="0"/>
          <w:sz w:val="22"/>
        </w:rPr>
        <w:t>ここからは連休の話でございます。これが本日最も衝撃的な数字かと存じます。</w:t>
      </w:r>
    </w:p>
    <w:p>
      <w:r>
        <w:rPr>
          <w:rFonts w:ascii="Hiragino Kaku Gothic ProN" w:hAnsi="Hiragino Kaku Gothic ProN" w:eastAsia="Hiragino Kaku Gothic ProN" w:cs="Hiragino Kaku Gothic ProN"/>
          <w:b w:val="0"/>
          <w:i w:val="0"/>
          <w:sz w:val="22"/>
        </w:rPr>
        <w:t xml:space="preserve">通常平日に対し、ゴールデンウィーク、シルバーウィーク、年末年始、お盆、2 月連休の 5 大型連休を個別に見ますと、いずれも稼働率が </w:t>
      </w:r>
      <w:r>
        <w:rPr>
          <w:rFonts w:ascii="Hiragino Kaku Gothic ProN" w:hAnsi="Hiragino Kaku Gothic ProN" w:eastAsia="Hiragino Kaku Gothic ProN" w:cs="Hiragino Kaku Gothic ProN"/>
          <w:b/>
          <w:i w:val="0"/>
          <w:sz w:val="22"/>
        </w:rPr>
        <w:t>60% 台まで落ち込む</w:t>
      </w:r>
      <w:r>
        <w:rPr>
          <w:rFonts w:ascii="Hiragino Kaku Gothic ProN" w:hAnsi="Hiragino Kaku Gothic ProN" w:eastAsia="Hiragino Kaku Gothic ProN" w:cs="Hiragino Kaku Gothic ProN"/>
          <w:b w:val="0"/>
          <w:i w:val="0"/>
          <w:sz w:val="22"/>
        </w:rPr>
        <w:t>構造でございます。</w:t>
      </w:r>
    </w:p>
    <w:p>
      <w:r>
        <w:rPr>
          <w:rFonts w:ascii="Hiragino Kaku Gothic ProN" w:hAnsi="Hiragino Kaku Gothic ProN" w:eastAsia="Hiragino Kaku Gothic ProN" w:cs="Hiragino Kaku Gothic ProN"/>
          <w:b w:val="0"/>
          <w:i w:val="0"/>
          <w:sz w:val="22"/>
        </w:rPr>
        <w:t>当院は稼働率 90% を目標として運営しておりますので、連休 5 日間で 25pt 低下するということは、</w:t>
      </w:r>
      <w:r>
        <w:rPr>
          <w:rFonts w:ascii="Hiragino Kaku Gothic ProN" w:hAnsi="Hiragino Kaku Gothic ProN" w:eastAsia="Hiragino Kaku Gothic ProN" w:cs="Hiragino Kaku Gothic ProN"/>
          <w:b/>
          <w:i w:val="0"/>
          <w:sz w:val="22"/>
        </w:rPr>
        <w:t>94 床 × 5 日間 × 25% = 117.5 床日分の運営貢献額が失われている</w:t>
      </w:r>
      <w:r>
        <w:rPr>
          <w:rFonts w:ascii="Hiragino Kaku Gothic ProN" w:hAnsi="Hiragino Kaku Gothic ProN" w:eastAsia="Hiragino Kaku Gothic ProN" w:cs="Hiragino Kaku Gothic ProN"/>
          <w:b w:val="0"/>
          <w:i w:val="0"/>
          <w:sz w:val="22"/>
        </w:rPr>
        <w:t>ということでございます。 （目標値 90% の説明、画面表示との比較対象ではない）</w:t>
      </w:r>
    </w:p>
    <w:p>
      <w:r>
        <w:rPr>
          <w:rFonts w:ascii="Hiragino Kaku Gothic ProN" w:hAnsi="Hiragino Kaku Gothic ProN" w:eastAsia="Hiragino Kaku Gothic ProN" w:cs="Hiragino Kaku Gothic ProN"/>
          <w:b w:val="0"/>
          <w:i w:val="0"/>
          <w:sz w:val="22"/>
        </w:rPr>
        <w:t>これを年 5 回の大型連休すべてで合計すると、</w:t>
      </w:r>
      <w:r>
        <w:rPr>
          <w:rFonts w:ascii="Hiragino Kaku Gothic ProN" w:hAnsi="Hiragino Kaku Gothic ProN" w:eastAsia="Hiragino Kaku Gothic ProN" w:cs="Hiragino Kaku Gothic ProN"/>
          <w:b/>
          <w:i w:val="0"/>
          <w:sz w:val="22"/>
        </w:rPr>
        <w:t>587.5 床日/年</w:t>
      </w:r>
      <w:r>
        <w:rPr>
          <w:rFonts w:ascii="Hiragino Kaku Gothic ProN" w:hAnsi="Hiragino Kaku Gothic ProN" w:eastAsia="Hiragino Kaku Gothic ProN" w:cs="Hiragino Kaku Gothic ProN"/>
          <w:b w:val="0"/>
          <w:i w:val="0"/>
          <w:sz w:val="22"/>
        </w:rPr>
        <w:t xml:space="preserve">。稼働率にすると </w:t>
      </w:r>
      <w:r>
        <w:rPr>
          <w:rFonts w:ascii="Hiragino Kaku Gothic ProN" w:hAnsi="Hiragino Kaku Gothic ProN" w:eastAsia="Hiragino Kaku Gothic ProN" w:cs="Hiragino Kaku Gothic ProN"/>
          <w:b/>
          <w:i w:val="0"/>
          <w:sz w:val="22"/>
        </w:rPr>
        <w:t>+1.71%</w:t>
      </w:r>
      <w:r>
        <w:rPr>
          <w:rFonts w:ascii="Hiragino Kaku Gothic ProN" w:hAnsi="Hiragino Kaku Gothic ProN" w:eastAsia="Hiragino Kaku Gothic ProN" w:cs="Hiragino Kaku Gothic ProN"/>
          <w:b w:val="0"/>
          <w:i w:val="0"/>
          <w:sz w:val="22"/>
        </w:rPr>
        <w:t xml:space="preserve"> に相当します。当院では稼働率 1% = </w:t>
      </w:r>
      <w:r>
        <w:rPr>
          <w:rFonts w:ascii="Hiragino Kaku Gothic ProN" w:hAnsi="Hiragino Kaku Gothic ProN" w:eastAsia="Hiragino Kaku Gothic ProN" w:cs="Hiragino Kaku Gothic ProN"/>
          <w:b/>
          <w:i w:val="0"/>
          <w:sz w:val="22"/>
        </w:rPr>
        <w:t>運営貢献額 1,199 万円/年</w:t>
      </w:r>
      <w:r>
        <w:rPr>
          <w:rFonts w:ascii="Hiragino Kaku Gothic ProN" w:hAnsi="Hiragino Kaku Gothic ProN" w:eastAsia="Hiragino Kaku Gothic ProN" w:cs="Hiragino Kaku Gothic ProN"/>
          <w:b w:val="0"/>
          <w:i w:val="0"/>
          <w:sz w:val="22"/>
        </w:rPr>
        <w:t xml:space="preserve"> と試算されておりますので、</w:t>
      </w:r>
      <w:r>
        <w:rPr>
          <w:rFonts w:ascii="Hiragino Kaku Gothic ProN" w:hAnsi="Hiragino Kaku Gothic ProN" w:eastAsia="Hiragino Kaku Gothic ProN" w:cs="Hiragino Kaku Gothic ProN"/>
          <w:b/>
          <w:i w:val="0"/>
          <w:sz w:val="22"/>
        </w:rPr>
        <w:t>年間約 2,055 万円</w:t>
      </w:r>
      <w:r>
        <w:rPr>
          <w:rFonts w:ascii="Hiragino Kaku Gothic ProN" w:hAnsi="Hiragino Kaku Gothic ProN" w:eastAsia="Hiragino Kaku Gothic ProN" w:cs="Hiragino Kaku Gothic ProN"/>
          <w:b w:val="0"/>
          <w:i w:val="0"/>
          <w:sz w:val="22"/>
        </w:rPr>
        <w:t>が連休中の空床によって失われている計算になります。</w:t>
      </w:r>
    </w:p>
    <w:p>
      <w:r>
        <w:rPr>
          <w:rFonts w:ascii="Hiragino Kaku Gothic ProN" w:hAnsi="Hiragino Kaku Gothic ProN" w:eastAsia="Hiragino Kaku Gothic ProN" w:cs="Hiragino Kaku Gothic ProN"/>
          <w:b w:val="0"/>
          <w:i w:val="0"/>
          <w:sz w:val="22"/>
        </w:rPr>
        <w:t>重要な点は、連休の日数が長いほど 1 日あたり平均が下がっているわけではなく、「連休モード」に入った瞬間に入院自体が止まる、という二値構造でございます。つまり、連休の前後に需要は集中し、連休中は空床になる。ここに改善の余地が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charts/04_holiday_drop.png</w:t>
      </w:r>
    </w:p>
    <w:p>
      <w:pPr>
        <w:pStyle w:val="ListBullet"/>
      </w:pPr>
      <w:r>
        <w:rPr>
          <w:rFonts w:ascii="Hiragino Kaku Gothic ProN" w:hAnsi="Hiragino Kaku Gothic ProN" w:eastAsia="Hiragino Kaku Gothic ProN" w:cs="Hiragino Kaku Gothic ProN"/>
          <w:b w:val="0"/>
          <w:i w:val="0"/>
          <w:sz w:val="22"/>
        </w:rPr>
        <w:t>見出し: 「連休中 60% 台 — 年 2,055 万円の運営貢献額流出」</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 xml:space="preserve">5 大型連休すべてで稼働率 60% 台 — 実質的に半休業状態 </w:t>
      </w:r>
    </w:p>
    <w:p>
      <w:pPr>
        <w:pStyle w:val="ListNumber"/>
        <w:ind w:left="794"/>
      </w:pPr>
      <w:r>
        <w:rPr>
          <w:rFonts w:ascii="Hiragino Kaku Gothic ProN" w:hAnsi="Hiragino Kaku Gothic ProN" w:eastAsia="Hiragino Kaku Gothic ProN" w:cs="Hiragino Kaku Gothic ProN"/>
          <w:b w:val="0"/>
          <w:i w:val="0"/>
          <w:sz w:val="22"/>
        </w:rPr>
        <w:t>連休日数は無関係 — 入るか入らないかの二値構造</w:t>
      </w:r>
    </w:p>
    <w:p>
      <w:pPr>
        <w:pStyle w:val="ListNumber"/>
        <w:ind w:left="794"/>
      </w:pPr>
      <w:r>
        <w:rPr>
          <w:rFonts w:ascii="Hiragino Kaku Gothic ProN" w:hAnsi="Hiragino Kaku Gothic ProN" w:eastAsia="Hiragino Kaku Gothic ProN" w:cs="Hiragino Kaku Gothic ProN"/>
          <w:b w:val="0"/>
          <w:i w:val="0"/>
          <w:sz w:val="22"/>
        </w:rPr>
        <w:t xml:space="preserve">年間合計 587.5 床日 = </w:t>
      </w:r>
      <w:r>
        <w:rPr>
          <w:rFonts w:ascii="Hiragino Kaku Gothic ProN" w:hAnsi="Hiragino Kaku Gothic ProN" w:eastAsia="Hiragino Kaku Gothic ProN" w:cs="Hiragino Kaku Gothic ProN"/>
          <w:b/>
          <w:i w:val="0"/>
          <w:sz w:val="22"/>
        </w:rPr>
        <w:t>年 2,055 万円</w:t>
      </w:r>
      <w:r>
        <w:rPr>
          <w:rFonts w:ascii="Hiragino Kaku Gothic ProN" w:hAnsi="Hiragino Kaku Gothic ProN" w:eastAsia="Hiragino Kaku Gothic ProN" w:cs="Hiragino Kaku Gothic ProN"/>
          <w:b w:val="0"/>
          <w:i w:val="0"/>
          <w:sz w:val="22"/>
        </w:rPr>
        <w:t>の運営貢献額流出</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連休中の緊急対応を断っているわけではないな？ A: もちろんです。救急は常時受け入れております。ご覧の数字は「自然な需要の結果」でございます。連休中に予定入院がないだけでなく、発症自体が連休明けまで「我慢」される傾向もあるかと推察され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8: GW の具体例</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より具体的に、2025 年の GW を日次で見てみます。</w:t>
      </w:r>
    </w:p>
    <w:p>
      <w:r>
        <w:rPr>
          <w:rFonts w:ascii="Hiragino Kaku Gothic ProN" w:hAnsi="Hiragino Kaku Gothic ProN" w:eastAsia="Hiragino Kaku Gothic ProN" w:cs="Hiragino Kaku Gothic ProN"/>
          <w:b w:val="0"/>
          <w:i w:val="0"/>
          <w:sz w:val="22"/>
        </w:rPr>
        <w:t xml:space="preserve">4 月 27 日から 29 日までの平日は概ね 3〜7 件/日で推移しております。しかし 5 月 3 日から 6 日の連休期間、ご覧の通り 0 件か 1 件の日が連続します。そして 5 月 7 日、連休明けの水曜日、一気に </w:t>
      </w:r>
      <w:r>
        <w:rPr>
          <w:rFonts w:ascii="Hiragino Kaku Gothic ProN" w:hAnsi="Hiragino Kaku Gothic ProN" w:eastAsia="Hiragino Kaku Gothic ProN" w:cs="Hiragino Kaku Gothic ProN"/>
          <w:b/>
          <w:i w:val="0"/>
          <w:sz w:val="22"/>
        </w:rPr>
        <w:t>13 件</w:t>
      </w:r>
      <w:r>
        <w:rPr>
          <w:rFonts w:ascii="Hiragino Kaku Gothic ProN" w:hAnsi="Hiragino Kaku Gothic ProN" w:eastAsia="Hiragino Kaku Gothic ProN" w:cs="Hiragino Kaku Gothic ProN"/>
          <w:b w:val="0"/>
          <w:i w:val="0"/>
          <w:sz w:val="22"/>
        </w:rPr>
        <w:t xml:space="preserve"> の入院が発生しております。</w:t>
      </w:r>
    </w:p>
    <w:p>
      <w:r>
        <w:rPr>
          <w:rFonts w:ascii="Hiragino Kaku Gothic ProN" w:hAnsi="Hiragino Kaku Gothic ProN" w:eastAsia="Hiragino Kaku Gothic ProN" w:cs="Hiragino Kaku Gothic ProN"/>
          <w:b w:val="0"/>
          <w:i w:val="0"/>
          <w:sz w:val="22"/>
        </w:rPr>
        <w:t>これは連休中に「ためられた」需要が、連休明けの 1〜2 日に一気に流れ込む構造を示しております。看護師・医師・リハスタッフにとっては、連休明けがむしろ地獄でございます。</w:t>
      </w:r>
    </w:p>
    <w:p>
      <w:r>
        <w:rPr>
          <w:rFonts w:ascii="Hiragino Kaku Gothic ProN" w:hAnsi="Hiragino Kaku Gothic ProN" w:eastAsia="Hiragino Kaku Gothic ProN" w:cs="Hiragino Kaku Gothic ProN"/>
          <w:b w:val="0"/>
          <w:i w:val="0"/>
          <w:sz w:val="22"/>
        </w:rPr>
        <w:t>v3.6 以前は、これを「連休前に退院を集中させて連休明けの受入能力を確保する」という設計でしたが、v4 では発想を変えます。</w:t>
      </w:r>
      <w:r>
        <w:rPr>
          <w:rFonts w:ascii="Hiragino Kaku Gothic ProN" w:hAnsi="Hiragino Kaku Gothic ProN" w:eastAsia="Hiragino Kaku Gothic ProN" w:cs="Hiragino Kaku Gothic ProN"/>
          <w:b/>
          <w:i w:val="0"/>
          <w:sz w:val="22"/>
        </w:rPr>
        <w:t>連休前・連休中・連休明けに退院を分散させる</w:t>
      </w:r>
      <w:r>
        <w:rPr>
          <w:rFonts w:ascii="Hiragino Kaku Gothic ProN" w:hAnsi="Hiragino Kaku Gothic ProN" w:eastAsia="Hiragino Kaku Gothic ProN" w:cs="Hiragino Kaku Gothic ProN"/>
          <w:b w:val="0"/>
          <w:i w:val="0"/>
          <w:sz w:val="22"/>
        </w:rPr>
        <w:t>。連休中に状態が安定している患者さんを、ご家族の都合が合えば退院していただく。それにより連休中稼働率は 85% 前後で推移し、連休明けの受入圧も緩和される、という運用でございます。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charts/07_gw_daily.png</w:t>
      </w:r>
    </w:p>
    <w:p>
      <w:pPr>
        <w:pStyle w:val="ListBullet"/>
      </w:pPr>
      <w:r>
        <w:rPr>
          <w:rFonts w:ascii="Hiragino Kaku Gothic ProN" w:hAnsi="Hiragino Kaku Gothic ProN" w:eastAsia="Hiragino Kaku Gothic ProN" w:cs="Hiragino Kaku Gothic ProN"/>
          <w:b w:val="0"/>
          <w:i w:val="0"/>
          <w:sz w:val="22"/>
        </w:rPr>
        <w:t>見出し: 「連休中退院で 60% → 85% — 連休明けの 13 件も吸収しやすく」</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5/3-5/6 の 4 日間は合計 1 件 — 実質ゼロ稼働</w:t>
      </w:r>
    </w:p>
    <w:p>
      <w:pPr>
        <w:pStyle w:val="ListNumber"/>
        <w:ind w:left="794"/>
      </w:pPr>
      <w:r>
        <w:rPr>
          <w:rFonts w:ascii="Hiragino Kaku Gothic ProN" w:hAnsi="Hiragino Kaku Gothic ProN" w:eastAsia="Hiragino Kaku Gothic ProN" w:cs="Hiragino Kaku Gothic ProN"/>
          <w:b w:val="0"/>
          <w:i w:val="0"/>
          <w:sz w:val="22"/>
        </w:rPr>
        <w:t>5/7（連休明け水曜）は 13 件 — 通常の約 2 倍</w:t>
      </w:r>
    </w:p>
    <w:p>
      <w:pPr>
        <w:pStyle w:val="ListNumber"/>
        <w:ind w:left="794"/>
      </w:pPr>
      <w:r>
        <w:rPr>
          <w:rFonts w:ascii="Hiragino Kaku Gothic ProN" w:hAnsi="Hiragino Kaku Gothic ProN" w:eastAsia="Hiragino Kaku Gothic ProN" w:cs="Hiragino Kaku Gothic ProN"/>
          <w:b/>
          <w:i w:val="0"/>
          <w:sz w:val="22"/>
        </w:rPr>
        <w:t>v4 転換</w:t>
      </w:r>
      <w:r>
        <w:rPr>
          <w:rFonts w:ascii="Hiragino Kaku Gothic ProN" w:hAnsi="Hiragino Kaku Gothic ProN" w:eastAsia="Hiragino Kaku Gothic ProN" w:cs="Hiragino Kaku Gothic ProN"/>
          <w:b w:val="0"/>
          <w:i w:val="0"/>
          <w:sz w:val="22"/>
        </w:rPr>
        <w:t>: 連休前集中退院型 → 3 タグ分散型で全期間を平準化</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連休明け 13 件の患者は、どの科が多いのか？ A: データから集計しますと、内科系（呼吸器・消化器）が最多、次いで整形外科でございます。これは、連休中の生活リズムの変化と転倒・外傷の蓄積を反映しております。科別の前倒し戦略立案の際に詳細をお示しでき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9: 年末年始の具体例</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 xml:space="preserve">同じ分析を年末年始で行いました。12 月 27 日から 1 月 4 日の 9 日間、平均 </w:t>
      </w:r>
      <w:r>
        <w:rPr>
          <w:rFonts w:ascii="Hiragino Kaku Gothic ProN" w:hAnsi="Hiragino Kaku Gothic ProN" w:eastAsia="Hiragino Kaku Gothic ProN" w:cs="Hiragino Kaku Gothic ProN"/>
          <w:b/>
          <w:i w:val="0"/>
          <w:sz w:val="22"/>
        </w:rPr>
        <w:t>1 件前後/日</w:t>
      </w:r>
      <w:r>
        <w:rPr>
          <w:rFonts w:ascii="Hiragino Kaku Gothic ProN" w:hAnsi="Hiragino Kaku Gothic ProN" w:eastAsia="Hiragino Kaku Gothic ProN" w:cs="Hiragino Kaku Gothic ProN"/>
          <w:b w:val="0"/>
          <w:i w:val="0"/>
          <w:sz w:val="22"/>
        </w:rPr>
        <w:t>。これも極端な低稼働でございます。</w:t>
      </w:r>
    </w:p>
    <w:p>
      <w:r>
        <w:rPr>
          <w:rFonts w:ascii="Hiragino Kaku Gothic ProN" w:hAnsi="Hiragino Kaku Gothic ProN" w:eastAsia="Hiragino Kaku Gothic ProN" w:cs="Hiragino Kaku Gothic ProN"/>
          <w:b w:val="0"/>
          <w:i w:val="0"/>
          <w:sz w:val="22"/>
        </w:rPr>
        <w:t>特徴的なのは、GW と異なり「助走期間」があることでございます。12 月 22 日頃から徐々に減り始め、12 月 27 日の週末で本格的な低稼働に入ります。同様に、1 月 5 日の月曜日に一気に戻ります。</w:t>
      </w:r>
    </w:p>
    <w:p>
      <w:r>
        <w:rPr>
          <w:rFonts w:ascii="Hiragino Kaku Gothic ProN" w:hAnsi="Hiragino Kaku Gothic ProN" w:eastAsia="Hiragino Kaku Gothic ProN" w:cs="Hiragino Kaku Gothic ProN"/>
          <w:b w:val="0"/>
          <w:i w:val="0"/>
          <w:sz w:val="22"/>
        </w:rPr>
        <w:t>この助走の存在は、むしろ好材料でございます。「12 月の第 3 週までに退院計画を立てる」という目標設定が可能になります。GW のように「突然止まる」よりも計画しやすいと考えます。</w:t>
      </w:r>
    </w:p>
    <w:p>
      <w:r>
        <w:rPr>
          <w:rFonts w:ascii="Hiragino Kaku Gothic ProN" w:hAnsi="Hiragino Kaku Gothic ProN" w:eastAsia="Hiragino Kaku Gothic ProN" w:cs="Hiragino Kaku Gothic ProN"/>
          <w:b w:val="0"/>
          <w:i w:val="0"/>
          <w:sz w:val="22"/>
        </w:rPr>
        <w:t xml:space="preserve">v4 では、年末年始についても </w:t>
      </w:r>
      <w:r>
        <w:rPr>
          <w:rFonts w:ascii="Hiragino Kaku Gothic ProN" w:hAnsi="Hiragino Kaku Gothic ProN" w:eastAsia="Hiragino Kaku Gothic ProN" w:cs="Hiragino Kaku Gothic ProN"/>
          <w:b/>
          <w:i w:val="0"/>
          <w:sz w:val="22"/>
        </w:rPr>
        <w:t>3 タグ分散</w:t>
      </w:r>
      <w:r>
        <w:rPr>
          <w:rFonts w:ascii="Hiragino Kaku Gothic ProN" w:hAnsi="Hiragino Kaku Gothic ProN" w:eastAsia="Hiragino Kaku Gothic ProN" w:cs="Hiragino Kaku Gothic ProN"/>
          <w:b w:val="0"/>
          <w:i w:val="0"/>
          <w:sz w:val="22"/>
        </w:rPr>
        <w:t>（連休前・連休中・連休明け）の考え方を適用します。12 月 28 日・12 月 30 日・1 月 2 日など、連休中でも家族のお迎えが比較的可能な日を狙って退院を分散させる。それにより、連休中稼働率を 60% 台から 85% 前後へ引き上げる、という運用でございます。 （前後比較イメージ）</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charts/08_nenmatsu_daily.png</w:t>
      </w:r>
    </w:p>
    <w:p>
      <w:pPr>
        <w:pStyle w:val="ListBullet"/>
      </w:pPr>
      <w:r>
        <w:rPr>
          <w:rFonts w:ascii="Hiragino Kaku Gothic ProN" w:hAnsi="Hiragino Kaku Gothic ProN" w:eastAsia="Hiragino Kaku Gothic ProN" w:cs="Hiragino Kaku Gothic ProN"/>
          <w:b w:val="0"/>
          <w:i w:val="0"/>
          <w:sz w:val="22"/>
        </w:rPr>
        <w:t>見出し: 「助走のある年末年始は、3 タグ分散を組みやすい」</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12/27-1/4 の 9 日間は実質休業状態</w:t>
      </w:r>
    </w:p>
    <w:p>
      <w:pPr>
        <w:pStyle w:val="ListNumber"/>
        <w:ind w:left="794"/>
      </w:pPr>
      <w:r>
        <w:rPr>
          <w:rFonts w:ascii="Hiragino Kaku Gothic ProN" w:hAnsi="Hiragino Kaku Gothic ProN" w:eastAsia="Hiragino Kaku Gothic ProN" w:cs="Hiragino Kaku Gothic ProN"/>
          <w:b w:val="0"/>
          <w:i w:val="0"/>
          <w:sz w:val="22"/>
        </w:rPr>
        <w:t>助走期間（12/20 頃から漸減）→ 退院計画が立てやすい</w:t>
      </w:r>
    </w:p>
    <w:p>
      <w:pPr>
        <w:pStyle w:val="ListNumber"/>
        <w:ind w:left="794"/>
      </w:pPr>
      <w:r>
        <w:rPr>
          <w:rFonts w:ascii="Hiragino Kaku Gothic ProN" w:hAnsi="Hiragino Kaku Gothic ProN" w:eastAsia="Hiragino Kaku Gothic ProN" w:cs="Hiragino Kaku Gothic ProN"/>
          <w:b w:val="0"/>
          <w:i w:val="0"/>
          <w:sz w:val="22"/>
        </w:rPr>
        <w:t>連休中の「家族都合逆転」— 仕事が休みの家族ほどお迎え可能</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年末年始の緊急入院の主訴はどんなものが多いか？ A: 詳細は別途集計いたしますが、肺炎・心不全の増悪（寒冷・生活リズム変化）、消化器症状（食事の変化）、転倒・外傷が中心でございます。沖縄でも 12 月下旬から 1 月上旬は気温が下がる期間でございますので、呼吸器疾患の急性増悪は特に注意が必要と考えております。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10: 緊急入院の時刻分布 — 退院した床はその日のうちに埋まる</w:t>
      </w:r>
    </w:p>
    <w:p>
      <w:pPr>
        <w:pStyle w:val="Heading3"/>
      </w:pPr>
      <w:r>
        <w:rPr>
          <w:rFonts w:ascii="Hiragino Kaku Gothic ProN" w:hAnsi="Hiragino Kaku Gothic ProN" w:eastAsia="Hiragino Kaku Gothic ProN" w:cs="Hiragino Kaku Gothic ProN"/>
          <w:b/>
          <w:i w:val="0"/>
          <w:sz w:val="28"/>
        </w:rPr>
        <w:t>話す内容（2 分 30 秒）</w:t>
      </w:r>
    </w:p>
    <w:p>
      <w:r>
        <w:rPr>
          <w:rFonts w:ascii="Hiragino Kaku Gothic ProN" w:hAnsi="Hiragino Kaku Gothic ProN" w:eastAsia="Hiragino Kaku Gothic ProN" w:cs="Hiragino Kaku Gothic ProN"/>
          <w:b w:val="0"/>
          <w:i w:val="0"/>
          <w:sz w:val="22"/>
        </w:rPr>
        <w:t>ここは v3.6 から継続する重要な論点でございます。</w:t>
      </w:r>
    </w:p>
    <w:p>
      <w:r>
        <w:rPr>
          <w:rFonts w:ascii="Hiragino Kaku Gothic ProN" w:hAnsi="Hiragino Kaku Gothic ProN" w:eastAsia="Hiragino Kaku Gothic ProN" w:cs="Hiragino Kaku Gothic ProN"/>
          <w:b w:val="0"/>
          <w:i w:val="0"/>
          <w:sz w:val="22"/>
        </w:rPr>
        <w:t xml:space="preserve">年間 </w:t>
      </w:r>
      <w:r>
        <w:rPr>
          <w:rFonts w:ascii="Hiragino Kaku Gothic ProN" w:hAnsi="Hiragino Kaku Gothic ProN" w:eastAsia="Hiragino Kaku Gothic ProN" w:cs="Hiragino Kaku Gothic ProN"/>
          <w:b/>
          <w:i w:val="0"/>
          <w:sz w:val="22"/>
        </w:rPr>
        <w:t>1,081 件</w:t>
      </w:r>
      <w:r>
        <w:rPr>
          <w:rFonts w:ascii="Hiragino Kaku Gothic ProN" w:hAnsi="Hiragino Kaku Gothic ProN" w:eastAsia="Hiragino Kaku Gothic ProN" w:cs="Hiragino Kaku Gothic ProN"/>
          <w:b w:val="0"/>
          <w:i w:val="0"/>
          <w:sz w:val="22"/>
        </w:rPr>
        <w:t xml:space="preserve"> の緊急入院を時刻別に並べたものでございます。</w:t>
      </w:r>
      <w:r>
        <w:rPr>
          <w:rFonts w:ascii="Hiragino Kaku Gothic ProN" w:hAnsi="Hiragino Kaku Gothic ProN" w:eastAsia="Hiragino Kaku Gothic ProN" w:cs="Hiragino Kaku Gothic ProN"/>
          <w:b/>
          <w:i w:val="0"/>
          <w:sz w:val="22"/>
        </w:rPr>
        <w:t>13 時から 18 時の 6 時間で約 64% が集中</w:t>
      </w:r>
      <w:r>
        <w:rPr>
          <w:rFonts w:ascii="Hiragino Kaku Gothic ProN" w:hAnsi="Hiragino Kaku Gothic ProN" w:eastAsia="Hiragino Kaku Gothic ProN" w:cs="Hiragino Kaku Gothic ProN"/>
          <w:b w:val="0"/>
          <w:i w:val="0"/>
          <w:sz w:val="22"/>
        </w:rPr>
        <w:t>しております。深夜 0 時から 5 時はわずか、ほぼ夜間急変ではございません。</w:t>
      </w:r>
    </w:p>
    <w:p>
      <w:r>
        <w:rPr>
          <w:rFonts w:ascii="Hiragino Kaku Gothic ProN" w:hAnsi="Hiragino Kaku Gothic ProN" w:eastAsia="Hiragino Kaku Gothic ProN" w:cs="Hiragino Kaku Gothic ProN"/>
          <w:b w:val="0"/>
          <w:i w:val="0"/>
          <w:sz w:val="22"/>
        </w:rPr>
        <w:t>この事実は、「退院した床は、当日中の 13 時から 18 時、つまり午後の緊急入院で埋まる可能性が非常に高い」ことを示唆しております。</w:t>
      </w:r>
    </w:p>
    <w:p>
      <w:r>
        <w:rPr>
          <w:rFonts w:ascii="Hiragino Kaku Gothic ProN" w:hAnsi="Hiragino Kaku Gothic ProN" w:eastAsia="Hiragino Kaku Gothic ProN" w:cs="Hiragino Kaku Gothic ProN"/>
          <w:b w:val="0"/>
          <w:i w:val="0"/>
          <w:sz w:val="22"/>
        </w:rPr>
        <w:t>v4 で新しく加えた視点は、</w:t>
      </w:r>
      <w:r>
        <w:rPr>
          <w:rFonts w:ascii="Hiragino Kaku Gothic ProN" w:hAnsi="Hiragino Kaku Gothic ProN" w:eastAsia="Hiragino Kaku Gothic ProN" w:cs="Hiragino Kaku Gothic ProN"/>
          <w:b/>
          <w:i w:val="0"/>
          <w:sz w:val="22"/>
        </w:rPr>
        <w:t>連休中にもこの時間帯構造が維持されている</w:t>
      </w:r>
      <w:r>
        <w:rPr>
          <w:rFonts w:ascii="Hiragino Kaku Gothic ProN" w:hAnsi="Hiragino Kaku Gothic ProN" w:eastAsia="Hiragino Kaku Gothic ProN" w:cs="Hiragino Kaku Gothic ProN"/>
          <w:b w:val="0"/>
          <w:i w:val="0"/>
          <w:sz w:val="22"/>
        </w:rPr>
        <w:t>点でございます。連休中、確かに入院件数そのものは減りますが、入る時間帯は同じく日中でございます。つまり、</w:t>
      </w:r>
      <w:r>
        <w:rPr>
          <w:rFonts w:ascii="Hiragino Kaku Gothic ProN" w:hAnsi="Hiragino Kaku Gothic ProN" w:eastAsia="Hiragino Kaku Gothic ProN" w:cs="Hiragino Kaku Gothic ProN"/>
          <w:b/>
          <w:i w:val="0"/>
          <w:sz w:val="22"/>
        </w:rPr>
        <w:t>連休中の朝に退院を組んでも、その床は当日中に緊急入院で埋まる可能性は低くない</w:t>
      </w:r>
      <w:r>
        <w:rPr>
          <w:rFonts w:ascii="Hiragino Kaku Gothic ProN" w:hAnsi="Hiragino Kaku Gothic ProN" w:eastAsia="Hiragino Kaku Gothic ProN" w:cs="Hiragino Kaku Gothic ProN"/>
          <w:b w:val="0"/>
          <w:i w:val="0"/>
          <w:sz w:val="22"/>
        </w:rPr>
        <w:t>。これが、連休中退院を恐れずに進められる根拠の一つでございます。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charts/05_emergency_hour.png</w:t>
      </w:r>
    </w:p>
    <w:p>
      <w:pPr>
        <w:pStyle w:val="ListBullet"/>
      </w:pPr>
      <w:r>
        <w:rPr>
          <w:rFonts w:ascii="Hiragino Kaku Gothic ProN" w:hAnsi="Hiragino Kaku Gothic ProN" w:eastAsia="Hiragino Kaku Gothic ProN" w:cs="Hiragino Kaku Gothic ProN"/>
          <w:b w:val="0"/>
          <w:i w:val="0"/>
          <w:sz w:val="22"/>
        </w:rPr>
        <w:t>見出し: 「13-18 時に 64% 集中 — 退院した床は当日埋まる」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緊急入院の 64% が 13-18 時に発生</w:t>
      </w:r>
    </w:p>
    <w:p>
      <w:pPr>
        <w:pStyle w:val="ListNumber"/>
        <w:ind w:left="794"/>
      </w:pPr>
      <w:r>
        <w:rPr>
          <w:rFonts w:ascii="Hiragino Kaku Gothic ProN" w:hAnsi="Hiragino Kaku Gothic ProN" w:eastAsia="Hiragino Kaku Gothic ProN" w:cs="Hiragino Kaku Gothic ProN"/>
          <w:b w:val="0"/>
          <w:i w:val="0"/>
          <w:sz w:val="22"/>
        </w:rPr>
        <w:t>深夜帯はごく僅か — 「夜中にどんどん来る」は誤認</w:t>
      </w:r>
    </w:p>
    <w:p>
      <w:pPr>
        <w:pStyle w:val="ListNumber"/>
        <w:ind w:left="794"/>
      </w:pPr>
      <w:r>
        <w:rPr>
          <w:rFonts w:ascii="Hiragino Kaku Gothic ProN" w:hAnsi="Hiragino Kaku Gothic ProN" w:eastAsia="Hiragino Kaku Gothic ProN" w:cs="Hiragino Kaku Gothic ProN"/>
          <w:b/>
          <w:i w:val="0"/>
          <w:sz w:val="22"/>
        </w:rPr>
        <w:t>連休中も時間帯構造は維持</w:t>
      </w:r>
      <w:r>
        <w:rPr>
          <w:rFonts w:ascii="Hiragino Kaku Gothic ProN" w:hAnsi="Hiragino Kaku Gothic ProN" w:eastAsia="Hiragino Kaku Gothic ProN" w:cs="Hiragino Kaku Gothic ProN"/>
          <w:b w:val="0"/>
          <w:i w:val="0"/>
          <w:sz w:val="22"/>
        </w:rPr>
        <w:t xml:space="preserve"> → 連休中退院のリスクは小さい</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 xml:space="preserve">Q: 午前退院を増やすと退院支援看護師・MSW の業務負荷が午前に集中するのでは？ A: おっしゃる通りでございます。運用設計の中核課題でございます。v4 では </w:t>
      </w:r>
      <w:r>
        <w:rPr>
          <w:rFonts w:ascii="Hiragino Kaku Gothic ProN" w:hAnsi="Hiragino Kaku Gothic ProN" w:eastAsia="Hiragino Kaku Gothic ProN" w:cs="Hiragino Kaku Gothic ProN"/>
          <w:b/>
          <w:i w:val="0"/>
          <w:sz w:val="22"/>
        </w:rPr>
        <w:t>一日 N 名までの退院枠</w:t>
      </w:r>
      <w:r>
        <w:rPr>
          <w:rFonts w:ascii="Hiragino Kaku Gothic ProN" w:hAnsi="Hiragino Kaku Gothic ProN" w:eastAsia="Hiragino Kaku Gothic ProN" w:cs="Hiragino Kaku Gothic ProN"/>
          <w:b w:val="0"/>
          <w:i w:val="0"/>
          <w:sz w:val="22"/>
        </w:rPr>
        <w:t>を設定することで、退院集中を避ける設計としております。一日の退院可能枠 N は、前日の空床見込み + 救急受入必要数 + スタッフ人数から逆算いたします。看護部・地域連携室と協議の上で、負荷分散を実装します。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11: 予定入院のリードタイム — 動かせる余地は十分ある</w:t>
      </w:r>
    </w:p>
    <w:p>
      <w:pPr>
        <w:pStyle w:val="Heading3"/>
      </w:pPr>
      <w:r>
        <w:rPr>
          <w:rFonts w:ascii="Hiragino Kaku Gothic ProN" w:hAnsi="Hiragino Kaku Gothic ProN" w:eastAsia="Hiragino Kaku Gothic ProN" w:cs="Hiragino Kaku Gothic ProN"/>
          <w:b/>
          <w:i w:val="0"/>
          <w:sz w:val="28"/>
        </w:rPr>
        <w:t>話す内容（2 分 30 秒）</w:t>
      </w:r>
    </w:p>
    <w:p>
      <w:r>
        <w:rPr>
          <w:rFonts w:ascii="Hiragino Kaku Gothic ProN" w:hAnsi="Hiragino Kaku Gothic ProN" w:eastAsia="Hiragino Kaku Gothic ProN" w:cs="Hiragino Kaku Gothic ProN"/>
          <w:b w:val="0"/>
          <w:i w:val="0"/>
          <w:sz w:val="22"/>
        </w:rPr>
        <w:t>予定入院について、予約から入院までのリードタイムを集計いたしましたところ、</w:t>
      </w:r>
      <w:r>
        <w:rPr>
          <w:rFonts w:ascii="Hiragino Kaku Gothic ProN" w:hAnsi="Hiragino Kaku Gothic ProN" w:eastAsia="Hiragino Kaku Gothic ProN" w:cs="Hiragino Kaku Gothic ProN"/>
          <w:b/>
          <w:i w:val="0"/>
          <w:sz w:val="22"/>
        </w:rPr>
        <w:t>中央値 12 日、平均 16.3 日</w:t>
      </w:r>
      <w:r>
        <w:rPr>
          <w:rFonts w:ascii="Hiragino Kaku Gothic ProN" w:hAnsi="Hiragino Kaku Gothic ProN" w:eastAsia="Hiragino Kaku Gothic ProN" w:cs="Hiragino Kaku Gothic ProN"/>
          <w:b w:val="0"/>
          <w:i w:val="0"/>
          <w:sz w:val="22"/>
        </w:rPr>
        <w:t>でございました。</w:t>
      </w:r>
    </w:p>
    <w:p>
      <w:r>
        <w:rPr>
          <w:rFonts w:ascii="Hiragino Kaku Gothic ProN" w:hAnsi="Hiragino Kaku Gothic ProN" w:eastAsia="Hiragino Kaku Gothic ProN" w:cs="Hiragino Kaku Gothic ProN"/>
          <w:b w:val="0"/>
          <w:i w:val="0"/>
          <w:sz w:val="22"/>
        </w:rPr>
        <w:t xml:space="preserve">P25（下位 25%）でも </w:t>
      </w:r>
      <w:r>
        <w:rPr>
          <w:rFonts w:ascii="Hiragino Kaku Gothic ProN" w:hAnsi="Hiragino Kaku Gothic ProN" w:eastAsia="Hiragino Kaku Gothic ProN" w:cs="Hiragino Kaku Gothic ProN"/>
          <w:b/>
          <w:i w:val="0"/>
          <w:sz w:val="22"/>
        </w:rPr>
        <w:t>3 日前</w:t>
      </w:r>
      <w:r>
        <w:rPr>
          <w:rFonts w:ascii="Hiragino Kaku Gothic ProN" w:hAnsi="Hiragino Kaku Gothic ProN" w:eastAsia="Hiragino Kaku Gothic ProN" w:cs="Hiragino Kaku Gothic ProN"/>
          <w:b w:val="0"/>
          <w:i w:val="0"/>
          <w:sz w:val="22"/>
        </w:rPr>
        <w:t xml:space="preserve">、P75（上位 75%）は </w:t>
      </w:r>
      <w:r>
        <w:rPr>
          <w:rFonts w:ascii="Hiragino Kaku Gothic ProN" w:hAnsi="Hiragino Kaku Gothic ProN" w:eastAsia="Hiragino Kaku Gothic ProN" w:cs="Hiragino Kaku Gothic ProN"/>
          <w:b/>
          <w:i w:val="0"/>
          <w:sz w:val="22"/>
        </w:rPr>
        <w:t>21 日前</w:t>
      </w:r>
      <w:r>
        <w:rPr>
          <w:rFonts w:ascii="Hiragino Kaku Gothic ProN" w:hAnsi="Hiragino Kaku Gothic ProN" w:eastAsia="Hiragino Kaku Gothic ProN" w:cs="Hiragino Kaku Gothic ProN"/>
          <w:b w:val="0"/>
          <w:i w:val="0"/>
          <w:sz w:val="22"/>
        </w:rPr>
        <w:t xml:space="preserve"> でございます。中央値と平均の差は、一部の超長期予約（最大 211 日前）が平均を引き上げているためでございます。現場の感覚に近いのは「中央値 12 日前」の方でございます。</w:t>
      </w:r>
    </w:p>
    <w:p>
      <w:r>
        <w:rPr>
          <w:rFonts w:ascii="Hiragino Kaku Gothic ProN" w:hAnsi="Hiragino Kaku Gothic ProN" w:eastAsia="Hiragino Kaku Gothic ProN" w:cs="Hiragino Kaku Gothic ProN"/>
          <w:b w:val="0"/>
          <w:i w:val="0"/>
          <w:sz w:val="22"/>
        </w:rPr>
        <w:t>最も重要な数字は、</w:t>
      </w:r>
      <w:r>
        <w:rPr>
          <w:rFonts w:ascii="Hiragino Kaku Gothic ProN" w:hAnsi="Hiragino Kaku Gothic ProN" w:eastAsia="Hiragino Kaku Gothic ProN" w:cs="Hiragino Kaku Gothic ProN"/>
          <w:b/>
          <w:i w:val="0"/>
          <w:sz w:val="22"/>
        </w:rPr>
        <w:t>予定入院の約 6 割が 8 日以上前に予約されている</w:t>
      </w:r>
      <w:r>
        <w:rPr>
          <w:rFonts w:ascii="Hiragino Kaku Gothic ProN" w:hAnsi="Hiragino Kaku Gothic ProN" w:eastAsia="Hiragino Kaku Gothic ProN" w:cs="Hiragino Kaku Gothic ProN"/>
          <w:b w:val="0"/>
          <w:i w:val="0"/>
          <w:sz w:val="22"/>
        </w:rPr>
        <w:t>という事実でございます。つまり、6 割の予定入院は「来週以降にずらしてよろしいですか」という調整交渉が、理論上可能な時間軸にございます。</w:t>
      </w:r>
    </w:p>
    <w:p>
      <w:r>
        <w:rPr>
          <w:rFonts w:ascii="Hiragino Kaku Gothic ProN" w:hAnsi="Hiragino Kaku Gothic ProN" w:eastAsia="Hiragino Kaku Gothic ProN" w:cs="Hiragino Kaku Gothic ProN"/>
          <w:b w:val="0"/>
          <w:i w:val="0"/>
          <w:sz w:val="22"/>
        </w:rPr>
        <w:t>v4 では、この時間軸の余裕を活用して、</w:t>
      </w:r>
      <w:r>
        <w:rPr>
          <w:rFonts w:ascii="Hiragino Kaku Gothic ProN" w:hAnsi="Hiragino Kaku Gothic ProN" w:eastAsia="Hiragino Kaku Gothic ProN" w:cs="Hiragino Kaku Gothic ProN"/>
          <w:b/>
          <w:i w:val="0"/>
          <w:sz w:val="22"/>
        </w:rPr>
        <w:t>連休前後の予約曜日の分散</w:t>
      </w:r>
      <w:r>
        <w:rPr>
          <w:rFonts w:ascii="Hiragino Kaku Gothic ProN" w:hAnsi="Hiragino Kaku Gothic ProN" w:eastAsia="Hiragino Kaku Gothic ProN" w:cs="Hiragino Kaku Gothic ProN"/>
          <w:b w:val="0"/>
          <w:i w:val="0"/>
          <w:sz w:val="22"/>
        </w:rPr>
        <w:t xml:space="preserve">と </w:t>
      </w:r>
      <w:r>
        <w:rPr>
          <w:rFonts w:ascii="Hiragino Kaku Gothic ProN" w:hAnsi="Hiragino Kaku Gothic ProN" w:eastAsia="Hiragino Kaku Gothic ProN" w:cs="Hiragino Kaku Gothic ProN"/>
          <w:b/>
          <w:i w:val="0"/>
          <w:sz w:val="22"/>
        </w:rPr>
        <w:t>連休中退院を前提とした予定入院配置</w:t>
      </w:r>
      <w:r>
        <w:rPr>
          <w:rFonts w:ascii="Hiragino Kaku Gothic ProN" w:hAnsi="Hiragino Kaku Gothic ProN" w:eastAsia="Hiragino Kaku Gothic ProN" w:cs="Hiragino Kaku Gothic ProN"/>
          <w:b w:val="0"/>
          <w:i w:val="0"/>
          <w:sz w:val="22"/>
        </w:rPr>
        <w:t>を組み合わせます。具体的には、連休 3 週前の時点で退院調整カンファで連休中退院候補を選定し、連休明けの予定入院 1 日枠を逆算。そのうえでリードタイム 12 日前の予約交渉で、連休直後の一斉入院を避ける、という運用でございます。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charts/11_lead_time_dist.png</w:t>
      </w:r>
    </w:p>
    <w:p>
      <w:pPr>
        <w:pStyle w:val="ListBullet"/>
      </w:pPr>
      <w:r>
        <w:rPr>
          <w:rFonts w:ascii="Hiragino Kaku Gothic ProN" w:hAnsi="Hiragino Kaku Gothic ProN" w:eastAsia="Hiragino Kaku Gothic ProN" w:cs="Hiragino Kaku Gothic ProN"/>
          <w:b w:val="0"/>
          <w:i w:val="0"/>
          <w:sz w:val="22"/>
        </w:rPr>
        <w:t>見出し: 「中央値 12 日、平均 16.3 日 — 6 割は 8 日以上前に予約済み」</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中央値 12 日 / 平均 16.3 日 / P25-P75 = 3-21 日</w:t>
      </w:r>
    </w:p>
    <w:p>
      <w:pPr>
        <w:pStyle w:val="ListNumber"/>
        <w:ind w:left="794"/>
      </w:pPr>
      <w:r>
        <w:rPr>
          <w:rFonts w:ascii="Hiragino Kaku Gothic ProN" w:hAnsi="Hiragino Kaku Gothic ProN" w:eastAsia="Hiragino Kaku Gothic ProN" w:cs="Hiragino Kaku Gothic ProN"/>
          <w:b/>
          <w:i w:val="0"/>
          <w:sz w:val="22"/>
        </w:rPr>
        <w:t>6 割は 8 日以上前に予約済み</w:t>
      </w:r>
      <w:r>
        <w:rPr>
          <w:rFonts w:ascii="Hiragino Kaku Gothic ProN" w:hAnsi="Hiragino Kaku Gothic ProN" w:eastAsia="Hiragino Kaku Gothic ProN" w:cs="Hiragino Kaku Gothic ProN"/>
          <w:b w:val="0"/>
          <w:i w:val="0"/>
          <w:sz w:val="22"/>
        </w:rPr>
        <w:t xml:space="preserve"> → 連休前後の曜日配置は運用可能</w:t>
      </w:r>
    </w:p>
    <w:p>
      <w:pPr>
        <w:pStyle w:val="ListNumber"/>
        <w:ind w:left="794"/>
      </w:pPr>
      <w:r>
        <w:rPr>
          <w:rFonts w:ascii="Hiragino Kaku Gothic ProN" w:hAnsi="Hiragino Kaku Gothic ProN" w:eastAsia="Hiragino Kaku Gothic ProN" w:cs="Hiragino Kaku Gothic ProN"/>
          <w:b/>
          <w:i w:val="0"/>
          <w:sz w:val="22"/>
        </w:rPr>
        <w:t>v4 運用</w:t>
      </w:r>
      <w:r>
        <w:rPr>
          <w:rFonts w:ascii="Hiragino Kaku Gothic ProN" w:hAnsi="Hiragino Kaku Gothic ProN" w:eastAsia="Hiragino Kaku Gothic ProN" w:cs="Hiragino Kaku Gothic ProN"/>
          <w:b w:val="0"/>
          <w:i w:val="0"/>
          <w:sz w:val="22"/>
        </w:rPr>
        <w:t>: 連休中退院 + 連休明け入院の分散予約で平準化</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平均 16.3 日と中央値 12 日の差は何を意味するか？ A: 一部の超長期予約（手術、化学療法、計画入院）が平均を押し上げております。P90 で 35 日、最長 211 日の事例がございます。運用設計の判断基準としては中央値の 12 日を採用するのが実態に近いと考えます。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12: 登録曜日と入院曜日のマッピング</w:t>
      </w:r>
    </w:p>
    <w:p>
      <w:pPr>
        <w:pStyle w:val="Heading3"/>
      </w:pPr>
      <w:r>
        <w:rPr>
          <w:rFonts w:ascii="Hiragino Kaku Gothic ProN" w:hAnsi="Hiragino Kaku Gothic ProN" w:eastAsia="Hiragino Kaku Gothic ProN" w:cs="Hiragino Kaku Gothic ProN"/>
          <w:b/>
          <w:i w:val="0"/>
          <w:sz w:val="28"/>
        </w:rPr>
        <w:t>話す内容（1 分 30 秒）</w:t>
      </w:r>
    </w:p>
    <w:p>
      <w:r>
        <w:rPr>
          <w:rFonts w:ascii="Hiragino Kaku Gothic ProN" w:hAnsi="Hiragino Kaku Gothic ProN" w:eastAsia="Hiragino Kaku Gothic ProN" w:cs="Hiragino Kaku Gothic ProN"/>
          <w:b w:val="0"/>
          <w:i w:val="0"/>
          <w:sz w:val="22"/>
        </w:rPr>
        <w:t>予定入院の「予約時点」と「入院実施日」の間には、どのような曜日対応関係があるのか。登録曜日（縦軸）と入院曜日（横軸）のヒートマップでございます。色が濃いほど件数が多いことを示します。</w:t>
      </w:r>
    </w:p>
    <w:p>
      <w:r>
        <w:rPr>
          <w:rFonts w:ascii="Hiragino Kaku Gothic ProN" w:hAnsi="Hiragino Kaku Gothic ProN" w:eastAsia="Hiragino Kaku Gothic ProN" w:cs="Hiragino Kaku Gothic ProN"/>
          <w:b w:val="0"/>
          <w:i w:val="0"/>
          <w:sz w:val="22"/>
        </w:rPr>
        <w:t>2 点、注目いただきたい点がございます。</w:t>
      </w:r>
    </w:p>
    <w:p>
      <w:r>
        <w:rPr>
          <w:rFonts w:ascii="Hiragino Kaku Gothic ProN" w:hAnsi="Hiragino Kaku Gothic ProN" w:eastAsia="Hiragino Kaku Gothic ProN" w:cs="Hiragino Kaku Gothic ProN"/>
          <w:b w:val="0"/>
          <w:i w:val="0"/>
          <w:sz w:val="22"/>
        </w:rPr>
        <w:t>1 点目、</w:t>
      </w:r>
      <w:r>
        <w:rPr>
          <w:rFonts w:ascii="Hiragino Kaku Gothic ProN" w:hAnsi="Hiragino Kaku Gothic ProN" w:eastAsia="Hiragino Kaku Gothic ProN" w:cs="Hiragino Kaku Gothic ProN"/>
          <w:b/>
          <w:i w:val="0"/>
          <w:sz w:val="22"/>
        </w:rPr>
        <w:t>月曜〜水曜に登録された予定入院の多くは、火〜金に配置されている</w:t>
      </w:r>
      <w:r>
        <w:rPr>
          <w:rFonts w:ascii="Hiragino Kaku Gothic ProN" w:hAnsi="Hiragino Kaku Gothic ProN" w:eastAsia="Hiragino Kaku Gothic ProN" w:cs="Hiragino Kaku Gothic ProN"/>
          <w:b w:val="0"/>
          <w:i w:val="0"/>
          <w:sz w:val="22"/>
        </w:rPr>
        <w:t>。つまり「登録した曜日と同じ週の後半に入院する」という典型パターンでございます。</w:t>
      </w:r>
    </w:p>
    <w:p>
      <w:r>
        <w:rPr>
          <w:rFonts w:ascii="Hiragino Kaku Gothic ProN" w:hAnsi="Hiragino Kaku Gothic ProN" w:eastAsia="Hiragino Kaku Gothic ProN" w:cs="Hiragino Kaku Gothic ProN"/>
          <w:b w:val="0"/>
          <w:i w:val="0"/>
          <w:sz w:val="22"/>
        </w:rPr>
        <w:t>2 点目、</w:t>
      </w:r>
      <w:r>
        <w:rPr>
          <w:rFonts w:ascii="Hiragino Kaku Gothic ProN" w:hAnsi="Hiragino Kaku Gothic ProN" w:eastAsia="Hiragino Kaku Gothic ProN" w:cs="Hiragino Kaku Gothic ProN"/>
          <w:b/>
          <w:i w:val="0"/>
          <w:sz w:val="22"/>
        </w:rPr>
        <w:t>土日に登録される予定入院はほぼゼロ</w:t>
      </w:r>
      <w:r>
        <w:rPr>
          <w:rFonts w:ascii="Hiragino Kaku Gothic ProN" w:hAnsi="Hiragino Kaku Gothic ProN" w:eastAsia="Hiragino Kaku Gothic ProN" w:cs="Hiragino Kaku Gothic ProN"/>
          <w:b w:val="0"/>
          <w:i w:val="0"/>
          <w:sz w:val="22"/>
        </w:rPr>
        <w:t>。これは予約業務の曜日が平日に限られていることの反映であり、週末の空床を平日の予約で埋める逆向きの運用は物理的に成立しないことを意味します。</w:t>
      </w:r>
    </w:p>
    <w:p>
      <w:r>
        <w:rPr>
          <w:rFonts w:ascii="Hiragino Kaku Gothic ProN" w:hAnsi="Hiragino Kaku Gothic ProN" w:eastAsia="Hiragino Kaku Gothic ProN" w:cs="Hiragino Kaku Gothic ProN"/>
          <w:b w:val="0"/>
          <w:i w:val="0"/>
          <w:sz w:val="22"/>
        </w:rPr>
        <w:t>v4 では、このマッピングを 📉 過去実績分析タブで毎週確認する運用を推奨しております。診療科ごとに傾向が違いますので、月次で診療科別に見直し、連休前後の予約曜日の散らばり方を可視化することで、予約枠配置の精度が自然に上がっていく設計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charts/12_register_dow_vs_admit_dow.png</w:t>
      </w:r>
    </w:p>
    <w:p>
      <w:pPr>
        <w:pStyle w:val="ListBullet"/>
      </w:pPr>
      <w:r>
        <w:rPr>
          <w:rFonts w:ascii="Hiragino Kaku Gothic ProN" w:hAnsi="Hiragino Kaku Gothic ProN" w:eastAsia="Hiragino Kaku Gothic ProN" w:cs="Hiragino Kaku Gothic ProN"/>
          <w:b w:val="0"/>
          <w:i w:val="0"/>
          <w:sz w:val="22"/>
        </w:rPr>
        <w:t>見出し: 「登録時点で入院曜日はどう選ばれているか」</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月〜水に登録された予定入院 → 火〜金に分散配置されている</w:t>
      </w:r>
    </w:p>
    <w:p>
      <w:pPr>
        <w:pStyle w:val="ListNumber"/>
        <w:ind w:left="794"/>
      </w:pPr>
      <w:r>
        <w:rPr>
          <w:rFonts w:ascii="Hiragino Kaku Gothic ProN" w:hAnsi="Hiragino Kaku Gothic ProN" w:eastAsia="Hiragino Kaku Gothic ProN" w:cs="Hiragino Kaku Gothic ProN"/>
          <w:b w:val="0"/>
          <w:i w:val="0"/>
          <w:sz w:val="22"/>
        </w:rPr>
        <w:t>土日登録はほぼゼロ — 週末予約での空床埋めは不可能</w:t>
      </w:r>
    </w:p>
    <w:p>
      <w:pPr>
        <w:pStyle w:val="ListNumber"/>
        <w:ind w:left="794"/>
      </w:pPr>
      <w:r>
        <w:rPr>
          <w:rFonts w:ascii="Hiragino Kaku Gothic ProN" w:hAnsi="Hiragino Kaku Gothic ProN" w:eastAsia="Hiragino Kaku Gothic ProN" w:cs="Hiragino Kaku Gothic ProN"/>
          <w:b/>
          <w:i w:val="0"/>
          <w:sz w:val="22"/>
        </w:rPr>
        <w:t>v4 運用</w:t>
      </w:r>
      <w:r>
        <w:rPr>
          <w:rFonts w:ascii="Hiragino Kaku Gothic ProN" w:hAnsi="Hiragino Kaku Gothic ProN" w:eastAsia="Hiragino Kaku Gothic ProN" w:cs="Hiragino Kaku Gothic ProN"/>
          <w:b w:val="0"/>
          <w:i w:val="0"/>
          <w:sz w:val="22"/>
        </w:rPr>
        <w:t>: 📉 過去実績分析タブで月次確認 + 連休前後の予約曜日の分散</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診療科ごとに自由度は違うのでは？ A: ご指摘の通りでございます。手術日に紐づく科（外科系、消化器内視鏡）は曜日制約が強く、化学療法・生物学的製剤などスケジュール固定のものも動かしにくい。一方、内科系の一般精査入院は比較的自由度が高いと認識しております。v4 の過去実績分析タブで、診療科別のリードタイムと曜日配置を毎月確認する運用を組み込みます。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13: 連休前後の予約集中 — 既に動いている運用の延長</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4 つの大型連休について、「連休開始 14 日前〜連休終了 7 日後」の期間で予定入院の分布を調べました。</w:t>
      </w:r>
    </w:p>
    <w:p>
      <w:r>
        <w:rPr>
          <w:rFonts w:ascii="Hiragino Kaku Gothic ProN" w:hAnsi="Hiragino Kaku Gothic ProN" w:eastAsia="Hiragino Kaku Gothic ProN" w:cs="Hiragino Kaku Gothic ProN"/>
          <w:b/>
          <w:i w:val="0"/>
          <w:sz w:val="22"/>
        </w:rPr>
        <w:t>連休期間内の予定入院はほぼゼロ</w:t>
      </w:r>
      <w:r>
        <w:rPr>
          <w:rFonts w:ascii="Hiragino Kaku Gothic ProN" w:hAnsi="Hiragino Kaku Gothic ProN" w:eastAsia="Hiragino Kaku Gothic ProN" w:cs="Hiragino Kaku Gothic ProN"/>
          <w:b w:val="0"/>
          <w:i w:val="0"/>
          <w:sz w:val="22"/>
        </w:rPr>
        <w:t>。GW とシルバーウィークに至っては完全にゼロ。お盆のみ例外的に 16 件ございますが、これは沖縄固有の帰省医療需要と考えます。</w:t>
      </w:r>
    </w:p>
    <w:p>
      <w:r>
        <w:rPr>
          <w:rFonts w:ascii="Hiragino Kaku Gothic ProN" w:hAnsi="Hiragino Kaku Gothic ProN" w:eastAsia="Hiragino Kaku Gothic ProN" w:cs="Hiragino Kaku Gothic ProN"/>
          <w:b w:val="0"/>
          <w:i w:val="0"/>
          <w:sz w:val="22"/>
        </w:rPr>
        <w:t>もう一つ重要な発見は、</w:t>
      </w:r>
      <w:r>
        <w:rPr>
          <w:rFonts w:ascii="Hiragino Kaku Gothic ProN" w:hAnsi="Hiragino Kaku Gothic ProN" w:eastAsia="Hiragino Kaku Gothic ProN" w:cs="Hiragino Kaku Gothic ProN"/>
          <w:b/>
          <w:i w:val="0"/>
          <w:sz w:val="22"/>
        </w:rPr>
        <w:t>連休明け週の予定入院数が連休前週を上回っている</w:t>
      </w:r>
      <w:r>
        <w:rPr>
          <w:rFonts w:ascii="Hiragino Kaku Gothic ProN" w:hAnsi="Hiragino Kaku Gothic ProN" w:eastAsia="Hiragino Kaku Gothic ProN" w:cs="Hiragino Kaku Gothic ProN"/>
          <w:b w:val="0"/>
          <w:i w:val="0"/>
          <w:sz w:val="22"/>
        </w:rPr>
        <w:t>ことでございます。これは既に、予定入院を連休明けに寄せる運用が現場で部分的に実施されていることを示しております。</w:t>
      </w:r>
    </w:p>
    <w:p>
      <w:r>
        <w:rPr>
          <w:rFonts w:ascii="Hiragino Kaku Gothic ProN" w:hAnsi="Hiragino Kaku Gothic ProN" w:eastAsia="Hiragino Kaku Gothic ProN" w:cs="Hiragino Kaku Gothic ProN"/>
          <w:b w:val="0"/>
          <w:i w:val="0"/>
          <w:sz w:val="22"/>
        </w:rPr>
        <w:t>v4 はこの「既に動いている運用」を体系化し、</w:t>
      </w:r>
      <w:r>
        <w:rPr>
          <w:rFonts w:ascii="Hiragino Kaku Gothic ProN" w:hAnsi="Hiragino Kaku Gothic ProN" w:eastAsia="Hiragino Kaku Gothic ProN" w:cs="Hiragino Kaku Gothic ProN"/>
          <w:b/>
          <w:i w:val="0"/>
          <w:sz w:val="22"/>
        </w:rPr>
        <w:t>予定入院の連休明けへの集中そのものを緩和する</w:t>
      </w:r>
      <w:r>
        <w:rPr>
          <w:rFonts w:ascii="Hiragino Kaku Gothic ProN" w:hAnsi="Hiragino Kaku Gothic ProN" w:eastAsia="Hiragino Kaku Gothic ProN" w:cs="Hiragino Kaku Gothic ProN"/>
          <w:b w:val="0"/>
          <w:i w:val="0"/>
          <w:sz w:val="22"/>
        </w:rPr>
        <w:t>方向に進化させます。連休明け初日に 13 件が集中するのではなく、連休明け 1 週間かけて平準化する。それが可能なのは、リードタイム中央値 12 日という予約の余裕があるからでございます。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charts/13_holiday_lead_window.png</w:t>
      </w:r>
    </w:p>
    <w:p>
      <w:pPr>
        <w:pStyle w:val="ListBullet"/>
      </w:pPr>
      <w:r>
        <w:rPr>
          <w:rFonts w:ascii="Hiragino Kaku Gothic ProN" w:hAnsi="Hiragino Kaku Gothic ProN" w:eastAsia="Hiragino Kaku Gothic ProN" w:cs="Hiragino Kaku Gothic ProN"/>
          <w:b w:val="0"/>
          <w:i w:val="0"/>
          <w:sz w:val="22"/>
        </w:rPr>
        <w:t>見出し: 「連休明けの集中をほどく — リードタイム 12 日を活かす」</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連休期間内の予定入院はほぼゼロ（お盆のみ例外）</w:t>
      </w:r>
    </w:p>
    <w:p>
      <w:pPr>
        <w:pStyle w:val="ListNumber"/>
        <w:ind w:left="794"/>
      </w:pPr>
      <w:r>
        <w:rPr>
          <w:rFonts w:ascii="Hiragino Kaku Gothic ProN" w:hAnsi="Hiragino Kaku Gothic ProN" w:eastAsia="Hiragino Kaku Gothic ProN" w:cs="Hiragino Kaku Gothic ProN"/>
          <w:b w:val="0"/>
          <w:i w:val="0"/>
          <w:sz w:val="22"/>
        </w:rPr>
        <w:t>連休明け週の予定入院 &gt; 連休前週 — 既に現場で運用されている</w:t>
      </w:r>
    </w:p>
    <w:p>
      <w:pPr>
        <w:pStyle w:val="ListNumber"/>
        <w:ind w:left="794"/>
      </w:pPr>
      <w:r>
        <w:rPr>
          <w:rFonts w:ascii="Hiragino Kaku Gothic ProN" w:hAnsi="Hiragino Kaku Gothic ProN" w:eastAsia="Hiragino Kaku Gothic ProN" w:cs="Hiragino Kaku Gothic ProN"/>
          <w:b/>
          <w:i w:val="0"/>
          <w:sz w:val="22"/>
        </w:rPr>
        <w:t>v4 進化</w:t>
      </w:r>
      <w:r>
        <w:rPr>
          <w:rFonts w:ascii="Hiragino Kaku Gothic ProN" w:hAnsi="Hiragino Kaku Gothic ProN" w:eastAsia="Hiragino Kaku Gothic ProN" w:cs="Hiragino Kaku Gothic ProN"/>
          <w:b w:val="0"/>
          <w:i w:val="0"/>
          <w:sz w:val="22"/>
        </w:rPr>
        <w:t>: 連休明け 1 週間で平準化 — リードタイムを活用</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お盆だけ連休中 16 件あるのは、運用の失敗か？ A: 運用の失敗ではないと考えております。沖縄のお盆は、ご家族が遠方から帰省されるタイミングで、高齢者のご家族が「家族がいるうちに検査入院してもらおう」という判断をされるケースが一定数ございます。これは地域特性として医療需要として機能しており、v4 で一律に減らすべき対象ではないと考えます。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14: 区分別比較</w:t>
      </w:r>
    </w:p>
    <w:p>
      <w:pPr>
        <w:pStyle w:val="Heading3"/>
      </w:pPr>
      <w:r>
        <w:rPr>
          <w:rFonts w:ascii="Hiragino Kaku Gothic ProN" w:hAnsi="Hiragino Kaku Gothic ProN" w:eastAsia="Hiragino Kaku Gothic ProN" w:cs="Hiragino Kaku Gothic ProN"/>
          <w:b/>
          <w:i w:val="0"/>
          <w:sz w:val="28"/>
        </w:rPr>
        <w:t>話す内容（1 分 30 秒）</w:t>
      </w:r>
    </w:p>
    <w:p>
      <w:r>
        <w:rPr>
          <w:rFonts w:ascii="Hiragino Kaku Gothic ProN" w:hAnsi="Hiragino Kaku Gothic ProN" w:eastAsia="Hiragino Kaku Gothic ProN" w:cs="Hiragino Kaku Gothic ProN"/>
          <w:b w:val="0"/>
          <w:i w:val="0"/>
          <w:sz w:val="22"/>
        </w:rPr>
        <w:t>これまでの数字を一枚にまとめたものでございます。</w:t>
      </w:r>
    </w:p>
    <w:p>
      <w:r>
        <w:rPr>
          <w:rFonts w:ascii="Hiragino Kaku Gothic ProN" w:hAnsi="Hiragino Kaku Gothic ProN" w:eastAsia="Hiragino Kaku Gothic ProN" w:cs="Hiragino Kaku Gothic ProN"/>
          <w:b w:val="0"/>
          <w:i w:val="0"/>
          <w:sz w:val="22"/>
        </w:rPr>
        <w:t>通常平日と週末・連休の差を可視化しますと、週末は平日の約 5 分の 1、連休は平日の約 3 分の 1 の水準でございます。このうち完全にゼロにするのは不可能でございますが、同じ病棟を週 3〜4 床分「余らせている」状況は、年間に換算すると経営上の大きなロスでございます。</w:t>
      </w:r>
    </w:p>
    <w:p>
      <w:r>
        <w:rPr>
          <w:rFonts w:ascii="Hiragino Kaku Gothic ProN" w:hAnsi="Hiragino Kaku Gothic ProN" w:eastAsia="Hiragino Kaku Gothic ProN" w:cs="Hiragino Kaku Gothic ProN"/>
          <w:b w:val="0"/>
          <w:i w:val="0"/>
          <w:sz w:val="22"/>
        </w:rPr>
        <w:t>v4 の目標は、</w:t>
      </w:r>
      <w:r>
        <w:rPr>
          <w:rFonts w:ascii="Hiragino Kaku Gothic ProN" w:hAnsi="Hiragino Kaku Gothic ProN" w:eastAsia="Hiragino Kaku Gothic ProN" w:cs="Hiragino Kaku Gothic ProN"/>
          <w:b/>
          <w:i w:val="0"/>
          <w:sz w:val="22"/>
        </w:rPr>
        <w:t>週末・連休のギャップの 3 分の 1 を取り戻す</w:t>
      </w:r>
      <w:r>
        <w:rPr>
          <w:rFonts w:ascii="Hiragino Kaku Gothic ProN" w:hAnsi="Hiragino Kaku Gothic ProN" w:eastAsia="Hiragino Kaku Gothic ProN" w:cs="Hiragino Kaku Gothic ProN"/>
          <w:b w:val="0"/>
          <w:i w:val="0"/>
          <w:sz w:val="22"/>
        </w:rPr>
        <w:t>ことでございます。具体的には、日曜退院で週 2 床改善、連休中退院で連休 5 日 × 25pt 改善。これが達成できれば、年間 687.5 床日分の運営貢献額が守られる計算でございます。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charts/06_category_comparison.png</w:t>
      </w:r>
    </w:p>
    <w:p>
      <w:pPr>
        <w:pStyle w:val="ListBullet"/>
      </w:pPr>
      <w:r>
        <w:rPr>
          <w:rFonts w:ascii="Hiragino Kaku Gothic ProN" w:hAnsi="Hiragino Kaku Gothic ProN" w:eastAsia="Hiragino Kaku Gothic ProN" w:cs="Hiragino Kaku Gothic ProN"/>
          <w:b w:val="0"/>
          <w:i w:val="0"/>
          <w:sz w:val="22"/>
        </w:rPr>
        <w:t>見出し: 「ギャップの 1/3 を取り戻す — 687.5 床日/年」</w:t>
      </w:r>
    </w:p>
    <w:p>
      <w:pPr>
        <w:pStyle w:val="ListBullet"/>
      </w:pPr>
      <w:r>
        <w:rPr>
          <w:rFonts w:ascii="Hiragino Kaku Gothic ProN" w:hAnsi="Hiragino Kaku Gothic ProN" w:eastAsia="Hiragino Kaku Gothic ProN" w:cs="Hiragino Kaku Gothic ProN"/>
          <w:b w:val="0"/>
          <w:i w:val="0"/>
          <w:sz w:val="22"/>
        </w:rPr>
        <w:t>キーメッセージ:</w:t>
      </w:r>
    </w:p>
    <w:p>
      <w:pPr>
        <w:pStyle w:val="ListNumber"/>
        <w:ind w:left="794"/>
      </w:pPr>
      <w:r>
        <w:rPr>
          <w:rFonts w:ascii="Hiragino Kaku Gothic ProN" w:hAnsi="Hiragino Kaku Gothic ProN" w:eastAsia="Hiragino Kaku Gothic ProN" w:cs="Hiragino Kaku Gothic ProN"/>
          <w:b w:val="0"/>
          <w:i w:val="0"/>
          <w:sz w:val="22"/>
        </w:rPr>
        <w:t>平日 vs 週末・連休のギャップは構造的</w:t>
      </w:r>
    </w:p>
    <w:p>
      <w:pPr>
        <w:pStyle w:val="ListNumber"/>
        <w:ind w:left="794"/>
      </w:pPr>
      <w:r>
        <w:rPr>
          <w:rFonts w:ascii="Hiragino Kaku Gothic ProN" w:hAnsi="Hiragino Kaku Gothic ProN" w:eastAsia="Hiragino Kaku Gothic ProN" w:cs="Hiragino Kaku Gothic ProN"/>
          <w:b w:val="0"/>
          <w:i w:val="0"/>
          <w:sz w:val="22"/>
        </w:rPr>
        <w:t>ギャップの完全解消は不要 — 1/3 取り戻すだけで年 2,400 万円</w:t>
      </w:r>
    </w:p>
    <w:p>
      <w:pPr>
        <w:pStyle w:val="ListNumber"/>
        <w:ind w:left="794"/>
      </w:pPr>
      <w:r>
        <w:rPr>
          <w:rFonts w:ascii="Hiragino Kaku Gothic ProN" w:hAnsi="Hiragino Kaku Gothic ProN" w:eastAsia="Hiragino Kaku Gothic ProN" w:cs="Hiragino Kaku Gothic ProN"/>
          <w:b w:val="0"/>
          <w:i w:val="0"/>
          <w:sz w:val="22"/>
        </w:rPr>
        <w:t>日曜退院 100 床日 + 連休中退院 587.5 床日 = 合計 687.5 床日/年</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「1/3 取り戻す」の根拠は何か？ A: 金→月充填率が既に高水準であるため、退院を分散した分の過半は既存の緊急需要で充填可能という試算が立ちます。保守的に見積もって 1/3 設定としておりますが、実運用開始後の実測で精度を上げていきたいと考えております。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15: v4 新提案 ① — 連休前 + 連休中の分散退院型運用への転換</w:t>
      </w:r>
    </w:p>
    <w:p>
      <w:pPr>
        <w:pStyle w:val="Heading3"/>
      </w:pPr>
      <w:r>
        <w:rPr>
          <w:rFonts w:ascii="Hiragino Kaku Gothic ProN" w:hAnsi="Hiragino Kaku Gothic ProN" w:eastAsia="Hiragino Kaku Gothic ProN" w:cs="Hiragino Kaku Gothic ProN"/>
          <w:b/>
          <w:i w:val="0"/>
          <w:sz w:val="28"/>
        </w:rPr>
        <w:t>話す内容（3 分）</w:t>
      </w:r>
    </w:p>
    <w:p>
      <w:r>
        <w:rPr>
          <w:rFonts w:ascii="Hiragino Kaku Gothic ProN" w:hAnsi="Hiragino Kaku Gothic ProN" w:eastAsia="Hiragino Kaku Gothic ProN" w:cs="Hiragino Kaku Gothic ProN"/>
          <w:b w:val="0"/>
          <w:i w:val="0"/>
          <w:sz w:val="22"/>
        </w:rPr>
        <w:t>ここから v4 の新しい 3 提案の詳細をご説明申し上げます。</w:t>
      </w:r>
      <w:r>
        <w:rPr>
          <w:rFonts w:ascii="Hiragino Kaku Gothic ProN" w:hAnsi="Hiragino Kaku Gothic ProN" w:eastAsia="Hiragino Kaku Gothic ProN" w:cs="Hiragino Kaku Gothic ProN"/>
          <w:b/>
          <w:i w:val="0"/>
          <w:sz w:val="22"/>
        </w:rPr>
        <w:t>提案①は、運用思想の根幹の転換でございます</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i w:val="0"/>
          <w:sz w:val="22"/>
        </w:rPr>
        <w:t>従来の発想（v3.6 まで）:</w:t>
      </w:r>
      <w:r>
        <w:rPr>
          <w:rFonts w:ascii="Hiragino Kaku Gothic ProN" w:hAnsi="Hiragino Kaku Gothic ProN" w:eastAsia="Hiragino Kaku Gothic ProN" w:cs="Hiragino Kaku Gothic ProN"/>
          <w:b w:val="0"/>
          <w:i w:val="0"/>
          <w:sz w:val="22"/>
        </w:rPr>
        <w:t xml:space="preserve"> 連休前に退院を集中させて、連休明けの受入能力を確保する。</w:t>
      </w:r>
    </w:p>
    <w:p>
      <w:r>
        <w:rPr>
          <w:rFonts w:ascii="Hiragino Kaku Gothic ProN" w:hAnsi="Hiragino Kaku Gothic ProN" w:eastAsia="Hiragino Kaku Gothic ProN" w:cs="Hiragino Kaku Gothic ProN"/>
          <w:b/>
          <w:i w:val="0"/>
          <w:sz w:val="22"/>
        </w:rPr>
        <w:t>v4 の発想:</w:t>
      </w:r>
      <w:r>
        <w:rPr>
          <w:rFonts w:ascii="Hiragino Kaku Gothic ProN" w:hAnsi="Hiragino Kaku Gothic ProN" w:eastAsia="Hiragino Kaku Gothic ProN" w:cs="Hiragino Kaku Gothic ProN"/>
          <w:b w:val="0"/>
          <w:i w:val="0"/>
          <w:sz w:val="22"/>
        </w:rPr>
        <w:t xml:space="preserve"> 退院を </w:t>
      </w:r>
      <w:r>
        <w:rPr>
          <w:rFonts w:ascii="Hiragino Kaku Gothic ProN" w:hAnsi="Hiragino Kaku Gothic ProN" w:eastAsia="Hiragino Kaku Gothic ProN" w:cs="Hiragino Kaku Gothic ProN"/>
          <w:b/>
          <w:i w:val="0"/>
          <w:sz w:val="22"/>
        </w:rPr>
        <w:t>連休前 + 連休中 + 連休明け</w:t>
      </w:r>
      <w:r>
        <w:rPr>
          <w:rFonts w:ascii="Hiragino Kaku Gothic ProN" w:hAnsi="Hiragino Kaku Gothic ProN" w:eastAsia="Hiragino Kaku Gothic ProN" w:cs="Hiragino Kaku Gothic ProN"/>
          <w:b w:val="0"/>
          <w:i w:val="0"/>
          <w:sz w:val="22"/>
        </w:rPr>
        <w:t xml:space="preserve"> の 3 タグに分散させ、連休全期間を通して平準化する。</w:t>
      </w:r>
    </w:p>
    <w:p>
      <w:r>
        <w:rPr>
          <w:rFonts w:ascii="Hiragino Kaku Gothic ProN" w:hAnsi="Hiragino Kaku Gothic ProN" w:eastAsia="Hiragino Kaku Gothic ProN" w:cs="Hiragino Kaku Gothic ProN"/>
          <w:b w:val="0"/>
          <w:i w:val="0"/>
          <w:sz w:val="22"/>
        </w:rPr>
        <w:t>この転換を可能にする発想のキーは、</w:t>
      </w:r>
      <w:r>
        <w:rPr>
          <w:rFonts w:ascii="Hiragino Kaku Gothic ProN" w:hAnsi="Hiragino Kaku Gothic ProN" w:eastAsia="Hiragino Kaku Gothic ProN" w:cs="Hiragino Kaku Gothic ProN"/>
          <w:b/>
          <w:i w:val="0"/>
          <w:sz w:val="22"/>
        </w:rPr>
        <w:t>「家族都合逆転」</w:t>
      </w:r>
      <w:r>
        <w:rPr>
          <w:rFonts w:ascii="Hiragino Kaku Gothic ProN" w:hAnsi="Hiragino Kaku Gothic ProN" w:eastAsia="Hiragino Kaku Gothic ProN" w:cs="Hiragino Kaku Gothic ProN"/>
          <w:b w:val="0"/>
          <w:i w:val="0"/>
          <w:sz w:val="22"/>
        </w:rPr>
        <w:t>でございます。従来は「連休中に家族が迎えに来るのは大変」という前提でしたが、よく考えますと、</w:t>
      </w:r>
      <w:r>
        <w:rPr>
          <w:rFonts w:ascii="Hiragino Kaku Gothic ProN" w:hAnsi="Hiragino Kaku Gothic ProN" w:eastAsia="Hiragino Kaku Gothic ProN" w:cs="Hiragino Kaku Gothic ProN"/>
          <w:b/>
          <w:i w:val="0"/>
          <w:sz w:val="22"/>
        </w:rPr>
        <w:t>連休中こそ家族は仕事がお休みで、お迎えの都合が取りやすい</w:t>
      </w:r>
      <w:r>
        <w:rPr>
          <w:rFonts w:ascii="Hiragino Kaku Gothic ProN" w:hAnsi="Hiragino Kaku Gothic ProN" w:eastAsia="Hiragino Kaku Gothic ProN" w:cs="Hiragino Kaku Gothic ProN"/>
          <w:b w:val="0"/>
          <w:i w:val="0"/>
          <w:sz w:val="22"/>
        </w:rPr>
        <w:t>のでございます。これは沖縄県で地域医療を担う中で、家族介護の実態を見てきた上での肌感覚でもございます。</w:t>
      </w:r>
    </w:p>
    <w:p>
      <w:r>
        <w:rPr>
          <w:rFonts w:ascii="Hiragino Kaku Gothic ProN" w:hAnsi="Hiragino Kaku Gothic ProN" w:eastAsia="Hiragino Kaku Gothic ProN" w:cs="Hiragino Kaku Gothic ProN"/>
          <w:b w:val="0"/>
          <w:i w:val="0"/>
          <w:sz w:val="22"/>
        </w:rPr>
        <w:t>具体的な運用は以下の通りでございます。</w:t>
      </w:r>
    </w:p>
    <w:p>
      <w:pPr>
        <w:pStyle w:val="ListNumber"/>
      </w:pPr>
      <w:r>
        <w:rPr>
          <w:rFonts w:ascii="Hiragino Kaku Gothic ProN" w:hAnsi="Hiragino Kaku Gothic ProN" w:eastAsia="Hiragino Kaku Gothic ProN" w:cs="Hiragino Kaku Gothic ProN"/>
          <w:b/>
          <w:i w:val="0"/>
          <w:sz w:val="22"/>
        </w:rPr>
        <w:t>カンファで 3 タグに分類</w:t>
      </w:r>
      <w:r>
        <w:rPr>
          <w:rFonts w:ascii="Hiragino Kaku Gothic ProN" w:hAnsi="Hiragino Kaku Gothic ProN" w:eastAsia="Hiragino Kaku Gothic ProN" w:cs="Hiragino Kaku Gothic ProN"/>
          <w:b w:val="0"/>
          <w:i w:val="0"/>
          <w:sz w:val="22"/>
        </w:rPr>
        <w:t xml:space="preserve"> — 連休 3 週前の多職種カンファで、安定している患者さんを「連休前退院可」「連休中退院可（Day 2-3）」「連休明け退院」の 3 タグに分類</w:t>
      </w:r>
    </w:p>
    <w:p>
      <w:pPr>
        <w:pStyle w:val="ListNumber"/>
      </w:pPr>
      <w:r>
        <w:rPr>
          <w:rFonts w:ascii="Hiragino Kaku Gothic ProN" w:hAnsi="Hiragino Kaku Gothic ProN" w:eastAsia="Hiragino Kaku Gothic ProN" w:cs="Hiragino Kaku Gothic ProN"/>
          <w:b/>
          <w:i w:val="0"/>
          <w:sz w:val="22"/>
        </w:rPr>
        <w:t>一日 N 名までの退院枠を設定</w:t>
      </w:r>
      <w:r>
        <w:rPr>
          <w:rFonts w:ascii="Hiragino Kaku Gothic ProN" w:hAnsi="Hiragino Kaku Gothic ProN" w:eastAsia="Hiragino Kaku Gothic ProN" w:cs="Hiragino Kaku Gothic ProN"/>
          <w:b w:val="0"/>
          <w:i w:val="0"/>
          <w:sz w:val="22"/>
        </w:rPr>
        <w:t xml:space="preserve"> — 連休前日の空床見込み + 救急受入必要数 + スタッフ人数 → 一日の退院可能枠 N を逆算</w:t>
      </w:r>
    </w:p>
    <w:p>
      <w:pPr>
        <w:pStyle w:val="ListNumber"/>
      </w:pPr>
      <w:r>
        <w:rPr>
          <w:rFonts w:ascii="Hiragino Kaku Gothic ProN" w:hAnsi="Hiragino Kaku Gothic ProN" w:eastAsia="Hiragino Kaku Gothic ProN" w:cs="Hiragino Kaku Gothic ProN"/>
          <w:b/>
          <w:i w:val="0"/>
          <w:sz w:val="22"/>
        </w:rPr>
        <w:t>連休 5 日間で合計 M 名を分散</w:t>
      </w:r>
      <w:r>
        <w:rPr>
          <w:rFonts w:ascii="Hiragino Kaku Gothic ProN" w:hAnsi="Hiragino Kaku Gothic ProN" w:eastAsia="Hiragino Kaku Gothic ProN" w:cs="Hiragino Kaku Gothic ProN"/>
          <w:b w:val="0"/>
          <w:i w:val="0"/>
          <w:sz w:val="22"/>
        </w:rPr>
        <w:t xml:space="preserve"> — 例: Day 1 = 3 名、Day 2 = 2 名、Day 3 = 2 名、Day 4 = 1 名、Day 5 = 0 名</w:t>
      </w:r>
    </w:p>
    <w:p>
      <w:pPr>
        <w:pStyle w:val="ListNumber"/>
      </w:pPr>
      <w:r>
        <w:rPr>
          <w:rFonts w:ascii="Hiragino Kaku Gothic ProN" w:hAnsi="Hiragino Kaku Gothic ProN" w:eastAsia="Hiragino Kaku Gothic ProN" w:cs="Hiragino Kaku Gothic ProN"/>
          <w:b/>
          <w:i w:val="0"/>
          <w:sz w:val="22"/>
        </w:rPr>
        <w:t>What-if タブでシミュレーション</w:t>
      </w:r>
      <w:r>
        <w:rPr>
          <w:rFonts w:ascii="Hiragino Kaku Gothic ProN" w:hAnsi="Hiragino Kaku Gothic ProN" w:eastAsia="Hiragino Kaku Gothic ProN" w:cs="Hiragino Kaku Gothic ProN"/>
          <w:b w:val="0"/>
          <w:i w:val="0"/>
          <w:sz w:val="22"/>
        </w:rPr>
        <w:t xml:space="preserve"> — 「連休中 Day 2 に X 名退院させると稼働率はどう変わるか」を事前検証</w:t>
      </w:r>
    </w:p>
    <w:p>
      <w:r>
        <w:rPr>
          <w:rFonts w:ascii="Hiragino Kaku Gothic ProN" w:hAnsi="Hiragino Kaku Gothic ProN" w:eastAsia="Hiragino Kaku Gothic ProN" w:cs="Hiragino Kaku Gothic ProN"/>
          <w:b/>
          <w:i w:val="0"/>
          <w:sz w:val="22"/>
        </w:rPr>
        <w:t>効果試算:</w:t>
      </w:r>
      <w:r>
        <w:rPr>
          <w:rFonts w:ascii="Hiragino Kaku Gothic ProN" w:hAnsi="Hiragino Kaku Gothic ProN" w:eastAsia="Hiragino Kaku Gothic ProN" w:cs="Hiragino Kaku Gothic ProN"/>
          <w:b w:val="0"/>
          <w:i w:val="0"/>
          <w:sz w:val="22"/>
        </w:rPr>
        <w:t xml:space="preserve"> 5 大型連休（GW・お盆・年末年始・SW・5 月連休）で連休中稼働率 </w:t>
      </w:r>
      <w:r>
        <w:rPr>
          <w:rFonts w:ascii="Hiragino Kaku Gothic ProN" w:hAnsi="Hiragino Kaku Gothic ProN" w:eastAsia="Hiragino Kaku Gothic ProN" w:cs="Hiragino Kaku Gothic ProN"/>
          <w:b/>
          <w:i w:val="0"/>
          <w:sz w:val="22"/>
        </w:rPr>
        <w:t>60% → 85%</w:t>
      </w:r>
      <w:r>
        <w:rPr>
          <w:rFonts w:ascii="Hiragino Kaku Gothic ProN" w:hAnsi="Hiragino Kaku Gothic ProN" w:eastAsia="Hiragino Kaku Gothic ProN" w:cs="Hiragino Kaku Gothic ProN"/>
          <w:b w:val="0"/>
          <w:i w:val="0"/>
          <w:sz w:val="22"/>
        </w:rPr>
        <w:t xml:space="preserve"> を実現できれば、改善幅/連休 = 25% × 5 日 × 94 床 = 117.5 床日、年間合計 587.5 床日 = 稼働率 +1.71%、</w:t>
      </w:r>
      <w:r>
        <w:rPr>
          <w:rFonts w:ascii="Hiragino Kaku Gothic ProN" w:hAnsi="Hiragino Kaku Gothic ProN" w:eastAsia="Hiragino Kaku Gothic ProN" w:cs="Hiragino Kaku Gothic ProN"/>
          <w:b/>
          <w:i w:val="0"/>
          <w:sz w:val="22"/>
        </w:rPr>
        <w:t>運営貢献額 +2,055 万円/年</w:t>
      </w:r>
      <w:r>
        <w:rPr>
          <w:rFonts w:ascii="Hiragino Kaku Gothic ProN" w:hAnsi="Hiragino Kaku Gothic ProN" w:eastAsia="Hiragino Kaku Gothic ProN" w:cs="Hiragino Kaku Gothic ProN"/>
          <w:b w:val="0"/>
          <w:i w:val="0"/>
          <w:sz w:val="22"/>
        </w:rPr>
        <w:t>でございます。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「提案① 3 タグ分散型 — +2,055 万円/年」</w:t>
      </w:r>
    </w:p>
    <w:p>
      <w:pPr>
        <w:pStyle w:val="ListBullet"/>
      </w:pPr>
      <w:r>
        <w:rPr>
          <w:rFonts w:ascii="Hiragino Kaku Gothic ProN" w:hAnsi="Hiragino Kaku Gothic ProN" w:eastAsia="Hiragino Kaku Gothic ProN" w:cs="Hiragino Kaku Gothic ProN"/>
          <w:b w:val="0"/>
          <w:i w:val="0"/>
          <w:sz w:val="22"/>
        </w:rPr>
        <w:t>左列「運用思想の転換」</w:t>
      </w:r>
    </w:p>
    <w:p>
      <w:pPr>
        <w:pStyle w:val="ListBullet"/>
        <w:ind w:left="794"/>
      </w:pPr>
      <w:r>
        <w:rPr>
          <w:rFonts w:ascii="Hiragino Kaku Gothic ProN" w:hAnsi="Hiragino Kaku Gothic ProN" w:eastAsia="Hiragino Kaku Gothic ProN" w:cs="Hiragino Kaku Gothic ProN"/>
          <w:b w:val="0"/>
          <w:i w:val="0"/>
          <w:sz w:val="22"/>
        </w:rPr>
        <w:t>v3.6 以前: 連休前集中退院</w:t>
      </w:r>
    </w:p>
    <w:p>
      <w:pPr>
        <w:pStyle w:val="ListBullet"/>
        <w:ind w:left="794"/>
      </w:pPr>
      <w:r>
        <w:rPr>
          <w:rFonts w:ascii="Hiragino Kaku Gothic ProN" w:hAnsi="Hiragino Kaku Gothic ProN" w:eastAsia="Hiragino Kaku Gothic ProN" w:cs="Hiragino Kaku Gothic ProN"/>
          <w:b w:val="0"/>
          <w:i w:val="0"/>
          <w:sz w:val="22"/>
        </w:rPr>
        <w:t>v4: 連休前 + 連休中 + 連休明け の 3 タグ分散</w:t>
      </w:r>
    </w:p>
    <w:p>
      <w:pPr>
        <w:pStyle w:val="ListBullet"/>
        <w:ind w:left="794"/>
      </w:pPr>
      <w:r>
        <w:rPr>
          <w:rFonts w:ascii="Hiragino Kaku Gothic ProN" w:hAnsi="Hiragino Kaku Gothic ProN" w:eastAsia="Hiragino Kaku Gothic ProN" w:cs="Hiragino Kaku Gothic ProN"/>
          <w:b w:val="0"/>
          <w:i w:val="0"/>
          <w:sz w:val="22"/>
        </w:rPr>
        <w:t>キー発想: 「家族都合逆転」— 連休中こそお迎え可能</w:t>
      </w:r>
    </w:p>
    <w:p>
      <w:pPr>
        <w:pStyle w:val="ListBullet"/>
      </w:pPr>
      <w:r>
        <w:rPr>
          <w:rFonts w:ascii="Hiragino Kaku Gothic ProN" w:hAnsi="Hiragino Kaku Gothic ProN" w:eastAsia="Hiragino Kaku Gothic ProN" w:cs="Hiragino Kaku Gothic ProN"/>
          <w:b w:val="0"/>
          <w:i w:val="0"/>
          <w:sz w:val="22"/>
        </w:rPr>
        <w:t>右列「具体的な運用 4 ステップ」</w:t>
      </w:r>
    </w:p>
    <w:p>
      <w:pPr>
        <w:pStyle w:val="ListNumber"/>
        <w:ind w:left="794"/>
      </w:pPr>
      <w:r>
        <w:rPr>
          <w:rFonts w:ascii="Hiragino Kaku Gothic ProN" w:hAnsi="Hiragino Kaku Gothic ProN" w:eastAsia="Hiragino Kaku Gothic ProN" w:cs="Hiragino Kaku Gothic ProN"/>
          <w:b w:val="0"/>
          <w:i w:val="0"/>
          <w:sz w:val="22"/>
        </w:rPr>
        <w:t>カンファで 3 タグ分類</w:t>
      </w:r>
    </w:p>
    <w:p>
      <w:pPr>
        <w:pStyle w:val="ListNumber"/>
        <w:ind w:left="794"/>
      </w:pPr>
      <w:r>
        <w:rPr>
          <w:rFonts w:ascii="Hiragino Kaku Gothic ProN" w:hAnsi="Hiragino Kaku Gothic ProN" w:eastAsia="Hiragino Kaku Gothic ProN" w:cs="Hiragino Kaku Gothic ProN"/>
          <w:b w:val="0"/>
          <w:i w:val="0"/>
          <w:sz w:val="22"/>
        </w:rPr>
        <w:t>一日 N 名までの退院枠設定</w:t>
      </w:r>
    </w:p>
    <w:p>
      <w:pPr>
        <w:pStyle w:val="ListNumber"/>
        <w:ind w:left="794"/>
      </w:pPr>
      <w:r>
        <w:rPr>
          <w:rFonts w:ascii="Hiragino Kaku Gothic ProN" w:hAnsi="Hiragino Kaku Gothic ProN" w:eastAsia="Hiragino Kaku Gothic ProN" w:cs="Hiragino Kaku Gothic ProN"/>
          <w:b w:val="0"/>
          <w:i w:val="0"/>
          <w:sz w:val="22"/>
        </w:rPr>
        <w:t>連休 5 日間で M 名を分散</w:t>
      </w:r>
    </w:p>
    <w:p>
      <w:pPr>
        <w:pStyle w:val="ListNumber"/>
        <w:ind w:left="794"/>
      </w:pPr>
      <w:r>
        <w:rPr>
          <w:rFonts w:ascii="Hiragino Kaku Gothic ProN" w:hAnsi="Hiragino Kaku Gothic ProN" w:eastAsia="Hiragino Kaku Gothic ProN" w:cs="Hiragino Kaku Gothic ProN"/>
          <w:b w:val="0"/>
          <w:i w:val="0"/>
          <w:sz w:val="22"/>
        </w:rPr>
        <w:t>What-if タブでシミュレーション</w:t>
      </w:r>
    </w:p>
    <w:p>
      <w:pPr>
        <w:pStyle w:val="ListBullet"/>
      </w:pPr>
      <w:r>
        <w:rPr>
          <w:rFonts w:ascii="Hiragino Kaku Gothic ProN" w:hAnsi="Hiragino Kaku Gothic ProN" w:eastAsia="Hiragino Kaku Gothic ProN" w:cs="Hiragino Kaku Gothic ProN"/>
          <w:b w:val="0"/>
          <w:i w:val="0"/>
          <w:sz w:val="22"/>
        </w:rPr>
        <w:t>フッター「効果試算」</w:t>
      </w:r>
    </w:p>
    <w:p>
      <w:pPr>
        <w:pStyle w:val="ListBullet"/>
        <w:ind w:left="794"/>
      </w:pPr>
      <w:r>
        <w:rPr>
          <w:rFonts w:ascii="Hiragino Kaku Gothic ProN" w:hAnsi="Hiragino Kaku Gothic ProN" w:eastAsia="Hiragino Kaku Gothic ProN" w:cs="Hiragino Kaku Gothic ProN"/>
          <w:b w:val="0"/>
          <w:i w:val="0"/>
          <w:sz w:val="22"/>
        </w:rPr>
        <w:t>連休中稼働率 60% → 85%</w:t>
      </w:r>
    </w:p>
    <w:p>
      <w:pPr>
        <w:pStyle w:val="ListBullet"/>
        <w:ind w:left="794"/>
      </w:pPr>
      <w:r>
        <w:rPr>
          <w:rFonts w:ascii="Hiragino Kaku Gothic ProN" w:hAnsi="Hiragino Kaku Gothic ProN" w:eastAsia="Hiragino Kaku Gothic ProN" w:cs="Hiragino Kaku Gothic ProN"/>
          <w:b w:val="0"/>
          <w:i w:val="0"/>
          <w:sz w:val="22"/>
        </w:rPr>
        <w:t>587.5 床日/年 = +2,055 万円/年</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家族都合逆転の発想は、当院独自か？ A: 概念としては一部の大学病院・地域医療連携先進病院で議論されておりますが、体系的な運用に落とし込んでいる例は限定的と認識しております。当院は中規模ケアミックス病院として、むしろ先行事例となり得る位置にあると考えます。</w:t>
      </w:r>
    </w:p>
    <w:p>
      <w:r>
        <w:rPr>
          <w:rFonts w:ascii="Hiragino Kaku Gothic ProN" w:hAnsi="Hiragino Kaku Gothic ProN" w:eastAsia="Hiragino Kaku Gothic ProN" w:cs="Hiragino Kaku Gothic ProN"/>
          <w:b w:val="0"/>
          <w:i w:val="0"/>
          <w:sz w:val="22"/>
        </w:rPr>
        <w:t>Q: 家族が休日にお迎えを断ったら？ A: その場合は無理にお願いしない、が原則でございます。カンファの 3 タグ分類の中で、「家族確認済み」フラグを立てて管理します。家族の同意が得られた方だけを「連休中退院可」タグに残す運用で、患者さん・ご家族に無理のない設計でございます。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16: v4 新提案 ② — 日曜退院の継続定着化</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提案②は、</w:t>
      </w:r>
      <w:r>
        <w:rPr>
          <w:rFonts w:ascii="Hiragino Kaku Gothic ProN" w:hAnsi="Hiragino Kaku Gothic ProN" w:eastAsia="Hiragino Kaku Gothic ProN" w:cs="Hiragino Kaku Gothic ProN"/>
          <w:b/>
          <w:i w:val="0"/>
          <w:sz w:val="22"/>
        </w:rPr>
        <w:t>日曜退院の継続定着化</w:t>
      </w:r>
      <w:r>
        <w:rPr>
          <w:rFonts w:ascii="Hiragino Kaku Gothic ProN" w:hAnsi="Hiragino Kaku Gothic ProN" w:eastAsia="Hiragino Kaku Gothic ProN" w:cs="Hiragino Kaku Gothic ProN"/>
          <w:b w:val="0"/>
          <w:i w:val="0"/>
          <w:sz w:val="22"/>
        </w:rPr>
        <w:t>でございます。</w:t>
      </w:r>
    </w:p>
    <w:p>
      <w:r>
        <w:rPr>
          <w:rFonts w:ascii="Hiragino Kaku Gothic ProN" w:hAnsi="Hiragino Kaku Gothic ProN" w:eastAsia="Hiragino Kaku Gothic ProN" w:cs="Hiragino Kaku Gothic ProN"/>
          <w:b w:val="0"/>
          <w:i w:val="0"/>
          <w:sz w:val="22"/>
        </w:rPr>
        <w:t>v4 のデータ分析で改めて浮き彫りになったのは、</w:t>
      </w:r>
      <w:r>
        <w:rPr>
          <w:rFonts w:ascii="Hiragino Kaku Gothic ProN" w:hAnsi="Hiragino Kaku Gothic ProN" w:eastAsia="Hiragino Kaku Gothic ProN" w:cs="Hiragino Kaku Gothic ProN"/>
          <w:b/>
          <w:i w:val="0"/>
          <w:sz w:val="22"/>
        </w:rPr>
        <w:t>日曜入院 0.29 件/日</w:t>
      </w:r>
      <w:r>
        <w:rPr>
          <w:rFonts w:ascii="Hiragino Kaku Gothic ProN" w:hAnsi="Hiragino Kaku Gothic ProN" w:eastAsia="Hiragino Kaku Gothic ProN" w:cs="Hiragino Kaku Gothic ProN"/>
          <w:b w:val="0"/>
          <w:i w:val="0"/>
          <w:sz w:val="22"/>
        </w:rPr>
        <w:t>という極端な実データ構造でございます。平日の約 28 分の 1。この構造は恒常的で、動かせないものと捉えるべきでございます。</w:t>
      </w:r>
    </w:p>
    <w:p>
      <w:r>
        <w:rPr>
          <w:rFonts w:ascii="Hiragino Kaku Gothic ProN" w:hAnsi="Hiragino Kaku Gothic ProN" w:eastAsia="Hiragino Kaku Gothic ProN" w:cs="Hiragino Kaku Gothic ProN"/>
          <w:b w:val="0"/>
          <w:i w:val="0"/>
          <w:sz w:val="22"/>
        </w:rPr>
        <w:t>だとすれば、日曜の空床は「埋める」のではなく、</w:t>
      </w:r>
      <w:r>
        <w:rPr>
          <w:rFonts w:ascii="Hiragino Kaku Gothic ProN" w:hAnsi="Hiragino Kaku Gothic ProN" w:eastAsia="Hiragino Kaku Gothic ProN" w:cs="Hiragino Kaku Gothic ProN"/>
          <w:b/>
          <w:i w:val="0"/>
          <w:sz w:val="22"/>
        </w:rPr>
        <w:t>「退院に使う」</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val="0"/>
          <w:i w:val="0"/>
          <w:sz w:val="22"/>
        </w:rPr>
        <w:t>具体的には、</w:t>
      </w:r>
      <w:r>
        <w:rPr>
          <w:rFonts w:ascii="Hiragino Kaku Gothic ProN" w:hAnsi="Hiragino Kaku Gothic ProN" w:eastAsia="Hiragino Kaku Gothic ProN" w:cs="Hiragino Kaku Gothic ProN"/>
          <w:b/>
          <w:i w:val="0"/>
          <w:sz w:val="22"/>
        </w:rPr>
        <w:t>週 2 床ずつを土曜 → 日曜へシフトする週次運用</w:t>
      </w:r>
      <w:r>
        <w:rPr>
          <w:rFonts w:ascii="Hiragino Kaku Gothic ProN" w:hAnsi="Hiragino Kaku Gothic ProN" w:eastAsia="Hiragino Kaku Gothic ProN" w:cs="Hiragino Kaku Gothic ProN"/>
          <w:b w:val="0"/>
          <w:i w:val="0"/>
          <w:sz w:val="22"/>
        </w:rPr>
        <w:t xml:space="preserve">でございます。従来は土曜退院が 2.44 件/日の水準でしたが、このうち状態が安定している方で家族のお迎えが可能な方 2 名を、日曜退院に振り替える。これで年 50 週 × 2 床 = </w:t>
      </w:r>
      <w:r>
        <w:rPr>
          <w:rFonts w:ascii="Hiragino Kaku Gothic ProN" w:hAnsi="Hiragino Kaku Gothic ProN" w:eastAsia="Hiragino Kaku Gothic ProN" w:cs="Hiragino Kaku Gothic ProN"/>
          <w:b/>
          <w:i w:val="0"/>
          <w:sz w:val="22"/>
        </w:rPr>
        <w:t>100 床日/年</w:t>
      </w:r>
      <w:r>
        <w:rPr>
          <w:rFonts w:ascii="Hiragino Kaku Gothic ProN" w:hAnsi="Hiragino Kaku Gothic ProN" w:eastAsia="Hiragino Kaku Gothic ProN" w:cs="Hiragino Kaku Gothic ProN"/>
          <w:b w:val="0"/>
          <w:i w:val="0"/>
          <w:sz w:val="22"/>
        </w:rPr>
        <w:t>の改善となります。</w:t>
      </w:r>
    </w:p>
    <w:p>
      <w:r>
        <w:rPr>
          <w:rFonts w:ascii="Hiragino Kaku Gothic ProN" w:hAnsi="Hiragino Kaku Gothic ProN" w:eastAsia="Hiragino Kaku Gothic ProN" w:cs="Hiragino Kaku Gothic ProN"/>
          <w:b/>
          <w:i w:val="0"/>
          <w:sz w:val="22"/>
        </w:rPr>
        <w:t>効果試算:</w:t>
      </w:r>
      <w:r>
        <w:rPr>
          <w:rFonts w:ascii="Hiragino Kaku Gothic ProN" w:hAnsi="Hiragino Kaku Gothic ProN" w:eastAsia="Hiragino Kaku Gothic ProN" w:cs="Hiragino Kaku Gothic ProN"/>
          <w:b w:val="0"/>
          <w:i w:val="0"/>
          <w:sz w:val="22"/>
        </w:rPr>
        <w:t xml:space="preserve"> 100 床日 ÷ (94 床 × 365 日) × 100 = </w:t>
      </w:r>
      <w:r>
        <w:rPr>
          <w:rFonts w:ascii="Hiragino Kaku Gothic ProN" w:hAnsi="Hiragino Kaku Gothic ProN" w:eastAsia="Hiragino Kaku Gothic ProN" w:cs="Hiragino Kaku Gothic ProN"/>
          <w:b/>
          <w:i w:val="0"/>
          <w:sz w:val="22"/>
        </w:rPr>
        <w:t>+0.29% 稼働率</w:t>
      </w:r>
      <w:r>
        <w:rPr>
          <w:rFonts w:ascii="Hiragino Kaku Gothic ProN" w:hAnsi="Hiragino Kaku Gothic ProN" w:eastAsia="Hiragino Kaku Gothic ProN" w:cs="Hiragino Kaku Gothic ProN"/>
          <w:b w:val="0"/>
          <w:i w:val="0"/>
          <w:sz w:val="22"/>
        </w:rPr>
        <w:t xml:space="preserve">。運営貢献額換算で </w:t>
      </w:r>
      <w:r>
        <w:rPr>
          <w:rFonts w:ascii="Hiragino Kaku Gothic ProN" w:hAnsi="Hiragino Kaku Gothic ProN" w:eastAsia="Hiragino Kaku Gothic ProN" w:cs="Hiragino Kaku Gothic ProN"/>
          <w:b/>
          <w:i w:val="0"/>
          <w:sz w:val="22"/>
        </w:rPr>
        <w:t>約 348 万円/年</w:t>
      </w:r>
      <w:r>
        <w:rPr>
          <w:rFonts w:ascii="Hiragino Kaku Gothic ProN" w:hAnsi="Hiragino Kaku Gothic ProN" w:eastAsia="Hiragino Kaku Gothic ProN" w:cs="Hiragino Kaku Gothic ProN"/>
          <w:b w:val="0"/>
          <w:i w:val="0"/>
          <w:sz w:val="22"/>
        </w:rPr>
        <w:t>でございます。</w:t>
      </w:r>
    </w:p>
    <w:p>
      <w:r>
        <w:rPr>
          <w:rFonts w:ascii="Hiragino Kaku Gothic ProN" w:hAnsi="Hiragino Kaku Gothic ProN" w:eastAsia="Hiragino Kaku Gothic ProN" w:cs="Hiragino Kaku Gothic ProN"/>
          <w:b w:val="0"/>
          <w:i w:val="0"/>
          <w:sz w:val="22"/>
        </w:rPr>
        <w:t>実運用ではカンファ資料タブで毎週「日曜退院推奨候補」を自動抽出し、担当看護師・医師から家族に「日曜のお迎えはご都合いかがですか」とお声かけする運用をルーチン化します。ここでも「家族都合逆転」の発想が活きます。日曜は家族が仕事休みの方が多く、お迎えが取りやすいという実態がござい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「提案② 日曜退院定着 — +348 万円/年」</w:t>
      </w:r>
    </w:p>
    <w:p>
      <w:pPr>
        <w:pStyle w:val="ListBullet"/>
      </w:pPr>
      <w:r>
        <w:rPr>
          <w:rFonts w:ascii="Hiragino Kaku Gothic ProN" w:hAnsi="Hiragino Kaku Gothic ProN" w:eastAsia="Hiragino Kaku Gothic ProN" w:cs="Hiragino Kaku Gothic ProN"/>
          <w:b w:val="0"/>
          <w:i w:val="0"/>
          <w:sz w:val="22"/>
        </w:rPr>
        <w:t>左列「実データ構造」</w:t>
      </w:r>
    </w:p>
    <w:p>
      <w:pPr>
        <w:pStyle w:val="ListBullet"/>
        <w:ind w:left="794"/>
      </w:pPr>
      <w:r>
        <w:rPr>
          <w:rFonts w:ascii="Hiragino Kaku Gothic ProN" w:hAnsi="Hiragino Kaku Gothic ProN" w:eastAsia="Hiragino Kaku Gothic ProN" w:cs="Hiragino Kaku Gothic ProN"/>
          <w:b w:val="0"/>
          <w:i w:val="0"/>
          <w:sz w:val="22"/>
        </w:rPr>
        <w:t>日曜入院: 0.29 件/日（平日の 28 分の 1）</w:t>
      </w:r>
    </w:p>
    <w:p>
      <w:pPr>
        <w:pStyle w:val="ListBullet"/>
        <w:ind w:left="794"/>
      </w:pPr>
      <w:r>
        <w:rPr>
          <w:rFonts w:ascii="Hiragino Kaku Gothic ProN" w:hAnsi="Hiragino Kaku Gothic ProN" w:eastAsia="Hiragino Kaku Gothic ProN" w:cs="Hiragino Kaku Gothic ProN"/>
          <w:b w:val="0"/>
          <w:i w:val="0"/>
          <w:sz w:val="22"/>
        </w:rPr>
        <w:t>土曜退院: 2.44 件（従来）</w:t>
      </w:r>
    </w:p>
    <w:p>
      <w:pPr>
        <w:pStyle w:val="ListBullet"/>
        <w:ind w:left="794"/>
      </w:pPr>
      <w:r>
        <w:rPr>
          <w:rFonts w:ascii="Hiragino Kaku Gothic ProN" w:hAnsi="Hiragino Kaku Gothic ProN" w:eastAsia="Hiragino Kaku Gothic ProN" w:cs="Hiragino Kaku Gothic ProN"/>
          <w:b w:val="0"/>
          <w:i w:val="0"/>
          <w:sz w:val="22"/>
        </w:rPr>
        <w:t>日曜退院: 動かせる余地がある</w:t>
      </w:r>
    </w:p>
    <w:p>
      <w:pPr>
        <w:pStyle w:val="ListBullet"/>
      </w:pPr>
      <w:r>
        <w:rPr>
          <w:rFonts w:ascii="Hiragino Kaku Gothic ProN" w:hAnsi="Hiragino Kaku Gothic ProN" w:eastAsia="Hiragino Kaku Gothic ProN" w:cs="Hiragino Kaku Gothic ProN"/>
          <w:b w:val="0"/>
          <w:i w:val="0"/>
          <w:sz w:val="22"/>
        </w:rPr>
        <w:t>右列「運用設計」</w:t>
      </w:r>
    </w:p>
    <w:p>
      <w:pPr>
        <w:pStyle w:val="ListBullet"/>
        <w:ind w:left="794"/>
      </w:pPr>
      <w:r>
        <w:rPr>
          <w:rFonts w:ascii="Hiragino Kaku Gothic ProN" w:hAnsi="Hiragino Kaku Gothic ProN" w:eastAsia="Hiragino Kaku Gothic ProN" w:cs="Hiragino Kaku Gothic ProN"/>
          <w:b w:val="0"/>
          <w:i w:val="0"/>
          <w:sz w:val="22"/>
        </w:rPr>
        <w:t>週 2 床を土曜 → 日曜へシフト × 50 週</w:t>
      </w:r>
    </w:p>
    <w:p>
      <w:pPr>
        <w:pStyle w:val="ListBullet"/>
        <w:ind w:left="794"/>
      </w:pPr>
      <w:r>
        <w:rPr>
          <w:rFonts w:ascii="Hiragino Kaku Gothic ProN" w:hAnsi="Hiragino Kaku Gothic ProN" w:eastAsia="Hiragino Kaku Gothic ProN" w:cs="Hiragino Kaku Gothic ProN"/>
          <w:b w:val="0"/>
          <w:i w:val="0"/>
          <w:sz w:val="22"/>
        </w:rPr>
        <w:t>年 100 床日 = +0.29% 稼働率</w:t>
      </w:r>
    </w:p>
    <w:p>
      <w:pPr>
        <w:pStyle w:val="ListBullet"/>
        <w:ind w:left="794"/>
      </w:pP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i w:val="0"/>
          <w:sz w:val="22"/>
        </w:rPr>
        <w:t>運営貢献額 +348 万円/年</w:t>
      </w:r>
    </w:p>
    <w:p>
      <w:pPr>
        <w:pStyle w:val="ListBullet"/>
      </w:pPr>
      <w:r>
        <w:rPr>
          <w:rFonts w:ascii="Hiragino Kaku Gothic ProN" w:hAnsi="Hiragino Kaku Gothic ProN" w:eastAsia="Hiragino Kaku Gothic ProN" w:cs="Hiragino Kaku Gothic ProN"/>
          <w:b w:val="0"/>
          <w:i w:val="0"/>
          <w:sz w:val="22"/>
        </w:rPr>
        <w:t>フッター「家族都合逆転」— 日曜は家族が仕事休みで、お迎え可能</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日曜退院は看護師の負担が増えるのでは？ A: ご指摘の通り、日曜は人員が平日より少ない体制でございます。そこで v4 では「週 2 床まで」と上限を設けた運用にしております。急激な日曜退院シフトではなく、週に 2 名分ずつ徐々に定着させる設計でございます。日曜の退院業務自体は、退院時の書類準備を金曜までに済ませておくことで、当日の業務は家族面談と最終説明のみに絞れます。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17: v4 新提案 ③ — データ駆動 × 制度適応の三位一体</w:t>
      </w:r>
    </w:p>
    <w:p>
      <w:pPr>
        <w:pStyle w:val="Heading3"/>
      </w:pPr>
      <w:r>
        <w:rPr>
          <w:rFonts w:ascii="Hiragino Kaku Gothic ProN" w:hAnsi="Hiragino Kaku Gothic ProN" w:eastAsia="Hiragino Kaku Gothic ProN" w:cs="Hiragino Kaku Gothic ProN"/>
          <w:b/>
          <w:i w:val="0"/>
          <w:sz w:val="28"/>
        </w:rPr>
        <w:t>話す内容（3 分）</w:t>
      </w:r>
    </w:p>
    <w:p>
      <w:r>
        <w:rPr>
          <w:rFonts w:ascii="Hiragino Kaku Gothic ProN" w:hAnsi="Hiragino Kaku Gothic ProN" w:eastAsia="Hiragino Kaku Gothic ProN" w:cs="Hiragino Kaku Gothic ProN"/>
          <w:b w:val="0"/>
          <w:i w:val="0"/>
          <w:sz w:val="22"/>
        </w:rPr>
        <w:t>提案③は、</w:t>
      </w:r>
      <w:r>
        <w:rPr>
          <w:rFonts w:ascii="Hiragino Kaku Gothic ProN" w:hAnsi="Hiragino Kaku Gothic ProN" w:eastAsia="Hiragino Kaku Gothic ProN" w:cs="Hiragino Kaku Gothic ProN"/>
          <w:b/>
          <w:i w:val="0"/>
          <w:sz w:val="22"/>
        </w:rPr>
        <w:t>提案①②を支えるインフラの話</w:t>
      </w:r>
      <w:r>
        <w:rPr>
          <w:rFonts w:ascii="Hiragino Kaku Gothic ProN" w:hAnsi="Hiragino Kaku Gothic ProN" w:eastAsia="Hiragino Kaku Gothic ProN" w:cs="Hiragino Kaku Gothic ProN"/>
          <w:b w:val="0"/>
          <w:i w:val="0"/>
          <w:sz w:val="22"/>
        </w:rPr>
        <w:t>でございます。v4 で整備された 3 つの基盤を、三位一体として理事会への定期報告の枠組に組み込ませていただきたいと存じます。</w:t>
      </w:r>
    </w:p>
    <w:p>
      <w:r>
        <w:rPr>
          <w:rFonts w:ascii="Hiragino Kaku Gothic ProN" w:hAnsi="Hiragino Kaku Gothic ProN" w:eastAsia="Hiragino Kaku Gothic ProN" w:cs="Hiragino Kaku Gothic ProN"/>
          <w:b/>
          <w:i w:val="0"/>
          <w:sz w:val="22"/>
        </w:rPr>
        <w:t>基盤①: 📉 過去実績分析タブ</w:t>
      </w:r>
      <w:r>
        <w:rPr>
          <w:rFonts w:ascii="Hiragino Kaku Gothic ProN" w:hAnsi="Hiragino Kaku Gothic ProN" w:eastAsia="Hiragino Kaku Gothic ProN" w:cs="Hiragino Kaku Gothic ProN"/>
          <w:b w:val="0"/>
          <w:i w:val="0"/>
          <w:sz w:val="22"/>
        </w:rPr>
        <w:t xml:space="preserve"> v4 で新設されたタブでございます。サマリー KPI、月別推移、曜日パターン、時間帯、年齢、リードタイムの 6 つのサブタブから構成され、</w:t>
      </w:r>
      <w:r>
        <w:rPr>
          <w:rFonts w:ascii="Hiragino Kaku Gothic ProN" w:hAnsi="Hiragino Kaku Gothic ProN" w:eastAsia="Hiragino Kaku Gothic ProN" w:cs="Hiragino Kaku Gothic ProN"/>
          <w:b/>
          <w:i w:val="0"/>
          <w:sz w:val="22"/>
        </w:rPr>
        <w:t>毎週のカンファで状況を確認する</w:t>
      </w:r>
      <w:r>
        <w:rPr>
          <w:rFonts w:ascii="Hiragino Kaku Gothic ProN" w:hAnsi="Hiragino Kaku Gothic ProN" w:eastAsia="Hiragino Kaku Gothic ProN" w:cs="Hiragino Kaku Gothic ProN"/>
          <w:b w:val="0"/>
          <w:i w:val="0"/>
          <w:sz w:val="22"/>
        </w:rPr>
        <w:t>運用が可能になりました。これまで感覚で語られていた「今週は多い」「先週より落ち着いた」が、数字で毎週更新されることになります。</w:t>
      </w:r>
    </w:p>
    <w:p>
      <w:r>
        <w:rPr>
          <w:rFonts w:ascii="Hiragino Kaku Gothic ProN" w:hAnsi="Hiragino Kaku Gothic ProN" w:eastAsia="Hiragino Kaku Gothic ProN" w:cs="Hiragino Kaku Gothic ProN"/>
          <w:b/>
          <w:i w:val="0"/>
          <w:sz w:val="22"/>
        </w:rPr>
        <w:t>基盤②: 施設基準実態レポート</w:t>
      </w:r>
      <w:r>
        <w:rPr>
          <w:rFonts w:ascii="Hiragino Kaku Gothic ProN" w:hAnsi="Hiragino Kaku Gothic ProN" w:eastAsia="Hiragino Kaku Gothic ProN" w:cs="Hiragino Kaku Gothic ProN"/>
          <w:b w:val="0"/>
          <w:i w:val="0"/>
          <w:sz w:val="22"/>
        </w:rPr>
        <w:t xml:space="preserve"> こちらは理事会への説明責任を果たすための資料でございます。2026-06-01 の本則完全適用を控え、当院の実態が制度基準に対してどれだけ余力があるかを、チャート 3 枚で可視化しております。主要指標は以下の通りでございます。</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指標</w:t>
            </w:r>
          </w:p>
        </w:tc>
        <w:tc>
          <w:tcPr>
            <w:tcW w:type="dxa" w:w="2493"/>
            <w:vAlign w:val="center"/>
          </w:tcPr>
          <w:p>
            <w:r>
              <w:rPr>
                <w:b/>
              </w:rPr>
            </w:r>
            <w:r>
              <w:rPr>
                <w:rFonts w:ascii="Hiragino Kaku Gothic ProN" w:hAnsi="Hiragino Kaku Gothic ProN" w:eastAsia="Hiragino Kaku Gothic ProN" w:cs="Hiragino Kaku Gothic ProN"/>
                <w:b/>
                <w:i w:val="0"/>
                <w:sz w:val="20"/>
              </w:rPr>
              <w:t>制度基準</w:t>
            </w:r>
          </w:p>
        </w:tc>
        <w:tc>
          <w:tcPr>
            <w:tcW w:type="dxa" w:w="2493"/>
            <w:vAlign w:val="center"/>
          </w:tcPr>
          <w:p>
            <w:r>
              <w:rPr>
                <w:b/>
              </w:rPr>
            </w:r>
            <w:r>
              <w:rPr>
                <w:rFonts w:ascii="Hiragino Kaku Gothic ProN" w:hAnsi="Hiragino Kaku Gothic ProN" w:eastAsia="Hiragino Kaku Gothic ProN" w:cs="Hiragino Kaku Gothic ProN"/>
                <w:b/>
                <w:i w:val="0"/>
                <w:sz w:val="20"/>
              </w:rPr>
              <w:t>当院実績</w:t>
            </w:r>
          </w:p>
        </w:tc>
        <w:tc>
          <w:tcPr>
            <w:tcW w:type="dxa" w:w="2493"/>
            <w:vAlign w:val="center"/>
          </w:tcPr>
          <w:p>
            <w:r>
              <w:rPr>
                <w:b/>
              </w:rPr>
            </w:r>
            <w:r>
              <w:rPr>
                <w:rFonts w:ascii="Hiragino Kaku Gothic ProN" w:hAnsi="Hiragino Kaku Gothic ProN" w:eastAsia="Hiragino Kaku Gothic ProN" w:cs="Hiragino Kaku Gothic ProN"/>
                <w:b/>
                <w:i w:val="0"/>
                <w:sz w:val="20"/>
              </w:rPr>
              <w:t>備考</w:t>
            </w:r>
          </w:p>
        </w:tc>
      </w:tr>
      <w:tr>
        <w:tc>
          <w:tcPr>
            <w:tcW w:type="dxa" w:w="2493"/>
            <w:vAlign w:val="center"/>
          </w:tcPr>
          <w:p>
            <w:r/>
            <w:r>
              <w:rPr>
                <w:rFonts w:ascii="Hiragino Kaku Gothic ProN" w:hAnsi="Hiragino Kaku Gothic ProN" w:eastAsia="Hiragino Kaku Gothic ProN" w:cs="Hiragino Kaku Gothic ProN"/>
                <w:b w:val="0"/>
                <w:i w:val="0"/>
                <w:sz w:val="20"/>
              </w:rPr>
              <w:t>予定外入院割合※（5F 通年）</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53.1%</w:t>
            </w:r>
          </w:p>
        </w:tc>
        <w:tc>
          <w:tcPr>
            <w:tcW w:type="dxa" w:w="2493"/>
            <w:vAlign w:val="center"/>
          </w:tcPr>
          <w:p>
            <w:r/>
            <w:r>
              <w:rPr>
                <w:rFonts w:ascii="Hiragino Kaku Gothic ProN" w:hAnsi="Hiragino Kaku Gothic ProN" w:eastAsia="Hiragino Kaku Gothic ProN" w:cs="Hiragino Kaku Gothic ProN"/>
                <w:b w:val="0"/>
                <w:i w:val="0"/>
                <w:sz w:val="20"/>
              </w:rPr>
              <w:t>2 値分類（予定/予定外）</w:t>
            </w:r>
          </w:p>
        </w:tc>
      </w:tr>
      <w:tr>
        <w:tc>
          <w:tcPr>
            <w:tcW w:type="dxa" w:w="2493"/>
            <w:vAlign w:val="center"/>
          </w:tcPr>
          <w:p>
            <w:r/>
            <w:r>
              <w:rPr>
                <w:rFonts w:ascii="Hiragino Kaku Gothic ProN" w:hAnsi="Hiragino Kaku Gothic ProN" w:eastAsia="Hiragino Kaku Gothic ProN" w:cs="Hiragino Kaku Gothic ProN"/>
                <w:b w:val="0"/>
                <w:i w:val="0"/>
                <w:sz w:val="20"/>
              </w:rPr>
              <w:t>予定外入院割合※（6F 通年）</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61.1%</w:t>
            </w:r>
          </w:p>
        </w:tc>
        <w:tc>
          <w:tcPr>
            <w:tcW w:type="dxa" w:w="2493"/>
            <w:vAlign w:val="center"/>
          </w:tcPr>
          <w:p>
            <w:r/>
            <w:r>
              <w:rPr>
                <w:rFonts w:ascii="Hiragino Kaku Gothic ProN" w:hAnsi="Hiragino Kaku Gothic ProN" w:eastAsia="Hiragino Kaku Gothic ProN" w:cs="Hiragino Kaku Gothic ProN"/>
                <w:b w:val="0"/>
                <w:i w:val="0"/>
                <w:sz w:val="20"/>
              </w:rPr>
              <w:t>2 値分類（予定/予定外）</w:t>
            </w:r>
          </w:p>
        </w:tc>
      </w:tr>
      <w:tr>
        <w:tc>
          <w:tcPr>
            <w:tcW w:type="dxa" w:w="2493"/>
            <w:vAlign w:val="center"/>
          </w:tcPr>
          <w:p>
            <w:r/>
            <w:r>
              <w:rPr>
                <w:rFonts w:ascii="Hiragino Kaku Gothic ProN" w:hAnsi="Hiragino Kaku Gothic ProN" w:eastAsia="Hiragino Kaku Gothic ProN" w:cs="Hiragino Kaku Gothic ProN"/>
                <w:b w:val="0"/>
                <w:i w:val="0"/>
                <w:sz w:val="20"/>
              </w:rPr>
              <w:t>予定外入院割合※ rolling 3ヶ月（5F）</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54.4%</w:t>
            </w:r>
          </w:p>
        </w:tc>
        <w:tc>
          <w:tcPr>
            <w:tcW w:type="dxa" w:w="2493"/>
            <w:vAlign w:val="center"/>
          </w:tcPr>
          <w:p>
            <w:r/>
            <w:r>
              <w:rPr>
                <w:rFonts w:ascii="Hiragino Kaku Gothic ProN" w:hAnsi="Hiragino Kaku Gothic ProN" w:eastAsia="Hiragino Kaku Gothic ProN" w:cs="Hiragino Kaku Gothic ProN"/>
                <w:b w:val="0"/>
                <w:i w:val="0"/>
                <w:sz w:val="20"/>
              </w:rPr>
              <w:t>2 値分類（予定/予定外）</w:t>
            </w:r>
          </w:p>
        </w:tc>
      </w:tr>
      <w:tr>
        <w:tc>
          <w:tcPr>
            <w:tcW w:type="dxa" w:w="2493"/>
            <w:vAlign w:val="center"/>
          </w:tcPr>
          <w:p>
            <w:r/>
            <w:r>
              <w:rPr>
                <w:rFonts w:ascii="Hiragino Kaku Gothic ProN" w:hAnsi="Hiragino Kaku Gothic ProN" w:eastAsia="Hiragino Kaku Gothic ProN" w:cs="Hiragino Kaku Gothic ProN"/>
                <w:b w:val="0"/>
                <w:i w:val="0"/>
                <w:sz w:val="20"/>
              </w:rPr>
              <w:t>予定外入院割合※ rolling 3ヶ月（6F）</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60.1%</w:t>
            </w:r>
          </w:p>
        </w:tc>
        <w:tc>
          <w:tcPr>
            <w:tcW w:type="dxa" w:w="2493"/>
            <w:vAlign w:val="center"/>
          </w:tcPr>
          <w:p>
            <w:r/>
            <w:r>
              <w:rPr>
                <w:rFonts w:ascii="Hiragino Kaku Gothic ProN" w:hAnsi="Hiragino Kaku Gothic ProN" w:eastAsia="Hiragino Kaku Gothic ProN" w:cs="Hiragino Kaku Gothic ProN"/>
                <w:b w:val="0"/>
                <w:i w:val="0"/>
                <w:sz w:val="20"/>
              </w:rPr>
              <w:t>2 値分類（予定/予定外）</w:t>
            </w:r>
          </w:p>
        </w:tc>
      </w:tr>
      <w:tr>
        <w:tc>
          <w:tcPr>
            <w:tcW w:type="dxa" w:w="2493"/>
            <w:vAlign w:val="center"/>
          </w:tcPr>
          <w:p>
            <w:r/>
            <w:r>
              <w:rPr>
                <w:rFonts w:ascii="Hiragino Kaku Gothic ProN" w:hAnsi="Hiragino Kaku Gothic ProN" w:eastAsia="Hiragino Kaku Gothic ProN" w:cs="Hiragino Kaku Gothic ProN"/>
                <w:b w:val="0"/>
                <w:i w:val="0"/>
                <w:sz w:val="20"/>
              </w:rPr>
              <w:t>85 歳以上患者割合</w:t>
            </w:r>
          </w:p>
        </w:tc>
        <w:tc>
          <w:tcPr>
            <w:tcW w:type="dxa" w:w="2493"/>
            <w:vAlign w:val="center"/>
          </w:tcPr>
          <w:p>
            <w:r/>
            <w:r>
              <w:rPr>
                <w:rFonts w:ascii="Hiragino Kaku Gothic ProN" w:hAnsi="Hiragino Kaku Gothic ProN" w:eastAsia="Hiragino Kaku Gothic ProN" w:cs="Hiragino Kaku Gothic ProN"/>
                <w:b w:val="0"/>
                <w:i w:val="0"/>
                <w:sz w:val="20"/>
              </w:rPr>
              <w:t>20% 以上で LOS 緩和</w:t>
            </w:r>
          </w:p>
        </w:tc>
        <w:tc>
          <w:tcPr>
            <w:tcW w:type="dxa" w:w="2493"/>
            <w:vAlign w:val="center"/>
          </w:tcPr>
          <w:p>
            <w:r/>
            <w:r>
              <w:rPr>
                <w:rFonts w:ascii="Hiragino Kaku Gothic ProN" w:hAnsi="Hiragino Kaku Gothic ProN" w:eastAsia="Hiragino Kaku Gothic ProN" w:cs="Hiragino Kaku Gothic ProN"/>
                <w:b/>
                <w:i w:val="0"/>
                <w:sz w:val="20"/>
              </w:rPr>
              <w:t>27.3%</w:t>
            </w:r>
          </w:p>
        </w:tc>
        <w:tc>
          <w:tcPr>
            <w:tcW w:type="dxa" w:w="2493"/>
            <w:vAlign w:val="center"/>
          </w:tcPr>
          <w:p>
            <w:r/>
            <w:r>
              <w:rPr>
                <w:rFonts w:ascii="Hiragino Kaku Gothic ProN" w:hAnsi="Hiragino Kaku Gothic ProN" w:eastAsia="Hiragino Kaku Gothic ProN" w:cs="Hiragino Kaku Gothic ProN"/>
                <w:b w:val="0"/>
                <w:i w:val="0"/>
                <w:sz w:val="20"/>
              </w:rPr>
              <w:t>閾値 +7.3pt 🟢</w:t>
            </w:r>
          </w:p>
        </w:tc>
      </w:tr>
    </w:tbl>
    <w:p>
      <w:pPr>
        <w:spacing w:before="60" w:after="60"/>
        <w:ind w:left="397"/>
      </w:pPr>
      <w:r>
        <w:rPr>
          <w:rFonts w:ascii="Hiragino Kaku Gothic ProN" w:hAnsi="Hiragino Kaku Gothic ProN" w:eastAsia="Hiragino Kaku Gothic ProN" w:cs="Hiragino Kaku Gothic ProN"/>
          <w:b w:val="0"/>
          <w:i/>
          <w:color w:val="555555"/>
          <w:sz w:val="22"/>
        </w:rPr>
        <w:t>※ 2025FY 事務データは「当日(予定外/緊急) / 予定」の 2 値分類のため、制度上の「救急搬送後（救急車搬送+下り搬送）」とは一致せず、外来紹介・連携室・ウォークインが含まれます。制度基準 15% の厳密判定は、入院経路の 5 区分での再分類が必要で、事務へ再エクスポート依頼中。予定外入院が 50〜60% あることから、制度上の救急搬送後も基準 15% を十分に達成する見込みです。</w:t>
      </w:r>
    </w:p>
    <w:p>
      <w:r>
        <w:rPr>
          <w:rFonts w:ascii="Hiragino Kaku Gothic ProN" w:hAnsi="Hiragino Kaku Gothic ProN" w:eastAsia="Hiragino Kaku Gothic ProN" w:cs="Hiragino Kaku Gothic ProN"/>
          <w:b/>
          <w:i w:val="0"/>
          <w:sz w:val="22"/>
        </w:rPr>
        <w:t>基盤③: 需要予測モデル校正</w:t>
      </w:r>
      <w:r>
        <w:rPr>
          <w:rFonts w:ascii="Hiragino Kaku Gothic ProN" w:hAnsi="Hiragino Kaku Gothic ProN" w:eastAsia="Hiragino Kaku Gothic ProN" w:cs="Hiragino Kaku Gothic ProN"/>
          <w:b w:val="0"/>
          <w:i w:val="0"/>
          <w:sz w:val="22"/>
        </w:rPr>
        <w:t xml:space="preserve"> v4 では裏側で自動適用される需要予測校正機能が整いました。月係数・曜日係数・時間帯係数を組み合わせ、日別 MAE を </w:t>
      </w:r>
      <w:r>
        <w:rPr>
          <w:rFonts w:ascii="Hiragino Kaku Gothic ProN" w:hAnsi="Hiragino Kaku Gothic ProN" w:eastAsia="Hiragino Kaku Gothic ProN" w:cs="Hiragino Kaku Gothic ProN"/>
          <w:b/>
          <w:i w:val="0"/>
          <w:sz w:val="22"/>
        </w:rPr>
        <w:t>12.7% 改善</w:t>
      </w:r>
      <w:r>
        <w:rPr>
          <w:rFonts w:ascii="Hiragino Kaku Gothic ProN" w:hAnsi="Hiragino Kaku Gothic ProN" w:eastAsia="Hiragino Kaku Gothic ProN" w:cs="Hiragino Kaku Gothic ProN"/>
          <w:b w:val="0"/>
          <w:i w:val="0"/>
          <w:sz w:val="22"/>
        </w:rPr>
        <w:t xml:space="preserve">、特に日曜の予測精度は </w:t>
      </w:r>
      <w:r>
        <w:rPr>
          <w:rFonts w:ascii="Hiragino Kaku Gothic ProN" w:hAnsi="Hiragino Kaku Gothic ProN" w:eastAsia="Hiragino Kaku Gothic ProN" w:cs="Hiragino Kaku Gothic ProN"/>
          <w:b/>
          <w:i w:val="0"/>
          <w:sz w:val="22"/>
        </w:rPr>
        <w:t>44% 改善</w:t>
      </w:r>
      <w:r>
        <w:rPr>
          <w:rFonts w:ascii="Hiragino Kaku Gothic ProN" w:hAnsi="Hiragino Kaku Gothic ProN" w:eastAsia="Hiragino Kaku Gothic ProN" w:cs="Hiragino Kaku Gothic ProN"/>
          <w:b w:val="0"/>
          <w:i w:val="0"/>
          <w:sz w:val="22"/>
        </w:rPr>
        <w:t>しております。これにより、連休前後の予定入院配置や一日 N 名退院枠の設定に、従来よりも根拠のある数字が使えるようになりました。</w:t>
      </w:r>
    </w:p>
    <w:p>
      <w:r>
        <w:rPr>
          <w:rFonts w:ascii="Hiragino Kaku Gothic ProN" w:hAnsi="Hiragino Kaku Gothic ProN" w:eastAsia="Hiragino Kaku Gothic ProN" w:cs="Hiragino Kaku Gothic ProN"/>
          <w:b w:val="0"/>
          <w:i w:val="0"/>
          <w:sz w:val="22"/>
        </w:rPr>
        <w:t>この三位一体が整ったことで、</w:t>
      </w:r>
      <w:r>
        <w:rPr>
          <w:rFonts w:ascii="Hiragino Kaku Gothic ProN" w:hAnsi="Hiragino Kaku Gothic ProN" w:eastAsia="Hiragino Kaku Gothic ProN" w:cs="Hiragino Kaku Gothic ProN"/>
          <w:b/>
          <w:i w:val="0"/>
          <w:sz w:val="22"/>
        </w:rPr>
        <w:t>2026-06-01 の本則完全適用</w:t>
      </w:r>
      <w:r>
        <w:rPr>
          <w:rFonts w:ascii="Hiragino Kaku Gothic ProN" w:hAnsi="Hiragino Kaku Gothic ProN" w:eastAsia="Hiragino Kaku Gothic ProN" w:cs="Hiragino Kaku Gothic ProN"/>
          <w:b w:val="0"/>
          <w:i w:val="0"/>
          <w:sz w:val="22"/>
        </w:rPr>
        <w:t>（LOS 20/21 日、rolling 3 ヶ月判定）への移行が、感覚ではなく数字で進められる状態になっております。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「提案③ 三位一体 — 2026-06-01 本則適用の備え」</w:t>
      </w:r>
    </w:p>
    <w:p>
      <w:pPr>
        <w:pStyle w:val="ListBullet"/>
      </w:pPr>
      <w:r>
        <w:rPr>
          <w:rFonts w:ascii="Hiragino Kaku Gothic ProN" w:hAnsi="Hiragino Kaku Gothic ProN" w:eastAsia="Hiragino Kaku Gothic ProN" w:cs="Hiragino Kaku Gothic ProN"/>
          <w:b w:val="0"/>
          <w:i w:val="0"/>
          <w:sz w:val="22"/>
        </w:rPr>
        <w:t>3 基盤の並列表示</w:t>
      </w:r>
    </w:p>
    <w:p>
      <w:pPr>
        <w:pStyle w:val="ListBullet"/>
        <w:ind w:left="794"/>
      </w:pPr>
      <w:r>
        <w:rPr>
          <w:rFonts w:ascii="Hiragino Kaku Gothic ProN" w:hAnsi="Hiragino Kaku Gothic ProN" w:eastAsia="Hiragino Kaku Gothic ProN" w:cs="Hiragino Kaku Gothic ProN"/>
          <w:b w:val="0"/>
          <w:i w:val="0"/>
          <w:sz w:val="22"/>
        </w:rPr>
        <w:t>📉 過去実績分析タブ（6 サブタブ）— 毎週のカンファで状況確認</w:t>
      </w:r>
    </w:p>
    <w:p>
      <w:pPr>
        <w:pStyle w:val="ListBullet"/>
        <w:ind w:left="794"/>
      </w:pPr>
      <w:r>
        <w:rPr>
          <w:rFonts w:ascii="Hiragino Kaku Gothic ProN" w:hAnsi="Hiragino Kaku Gothic ProN" w:eastAsia="Hiragino Kaku Gothic ProN" w:cs="Hiragino Kaku Gothic ProN"/>
          <w:b w:val="0"/>
          <w:i w:val="0"/>
          <w:sz w:val="22"/>
        </w:rPr>
        <w:t>施設基準実態レポート — 理事会への四半期定期報告</w:t>
      </w:r>
    </w:p>
    <w:p>
      <w:pPr>
        <w:pStyle w:val="ListBullet"/>
        <w:ind w:left="794"/>
      </w:pPr>
      <w:r>
        <w:rPr>
          <w:rFonts w:ascii="Hiragino Kaku Gothic ProN" w:hAnsi="Hiragino Kaku Gothic ProN" w:eastAsia="Hiragino Kaku Gothic ProN" w:cs="Hiragino Kaku Gothic ProN"/>
          <w:b w:val="0"/>
          <w:i w:val="0"/>
          <w:sz w:val="22"/>
        </w:rPr>
        <w:t>需要予測モデル校正 — 日別 MAE −12.7%、日曜 −44%</w:t>
      </w:r>
    </w:p>
    <w:p>
      <w:pPr>
        <w:pStyle w:val="ListBullet"/>
      </w:pPr>
      <w:r>
        <w:rPr>
          <w:rFonts w:ascii="Hiragino Kaku Gothic ProN" w:hAnsi="Hiragino Kaku Gothic ProN" w:eastAsia="Hiragino Kaku Gothic ProN" w:cs="Hiragino Kaku Gothic ProN"/>
          <w:b w:val="0"/>
          <w:i w:val="0"/>
          <w:sz w:val="22"/>
        </w:rPr>
        <w:t>下段「主要指標ダッシュボード」（上記の表を可視化）</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施設基準実態レポートは、いつから理事会に提出するのか？ A: 四半期ごとの定期提出を想定しております。初回は 2026 年第 2 四半期（2026-07 時点）、以降は四半期末の理事会で報告する枠組でございます。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18: 賞与インパクト — 290 名で分け合う +4%</w:t>
      </w:r>
    </w:p>
    <w:p>
      <w:pPr>
        <w:pStyle w:val="Heading3"/>
      </w:pPr>
      <w:r>
        <w:rPr>
          <w:rFonts w:ascii="Hiragino Kaku Gothic ProN" w:hAnsi="Hiragino Kaku Gothic ProN" w:eastAsia="Hiragino Kaku Gothic ProN" w:cs="Hiragino Kaku Gothic ProN"/>
          <w:b/>
          <w:i w:val="0"/>
          <w:sz w:val="28"/>
        </w:rPr>
        <w:t>話す内容（3 分 30 秒）</w:t>
      </w:r>
    </w:p>
    <w:p>
      <w:r>
        <w:rPr>
          <w:rFonts w:ascii="Hiragino Kaku Gothic ProN" w:hAnsi="Hiragino Kaku Gothic ProN" w:eastAsia="Hiragino Kaku Gothic ProN" w:cs="Hiragino Kaku Gothic ProN"/>
          <w:b w:val="0"/>
          <w:i w:val="0"/>
          <w:sz w:val="22"/>
        </w:rPr>
        <w:t>ここは、本日のプレゼンの中でも最も重要な一枚かと存じます。</w:t>
      </w:r>
      <w:r>
        <w:rPr>
          <w:rFonts w:ascii="Hiragino Kaku Gothic ProN" w:hAnsi="Hiragino Kaku Gothic ProN" w:eastAsia="Hiragino Kaku Gothic ProN" w:cs="Hiragino Kaku Gothic ProN"/>
          <w:b/>
          <w:i w:val="0"/>
          <w:sz w:val="22"/>
        </w:rPr>
        <w:t>3 提案の効果が、スタッフへどう還元されるか</w:t>
      </w:r>
      <w:r>
        <w:rPr>
          <w:rFonts w:ascii="Hiragino Kaku Gothic ProN" w:hAnsi="Hiragino Kaku Gothic ProN" w:eastAsia="Hiragino Kaku Gothic ProN" w:cs="Hiragino Kaku Gothic ProN"/>
          <w:b w:val="0"/>
          <w:i w:val="0"/>
          <w:sz w:val="22"/>
        </w:rPr>
        <w:t>、その道筋を数字でお示しいたします。</w:t>
      </w:r>
    </w:p>
    <w:p>
      <w:r>
        <w:rPr>
          <w:rFonts w:ascii="Hiragino Kaku Gothic ProN" w:hAnsi="Hiragino Kaku Gothic ProN" w:eastAsia="Hiragino Kaku Gothic ProN" w:cs="Hiragino Kaku Gothic ProN"/>
          <w:b w:val="0"/>
          <w:i w:val="0"/>
          <w:sz w:val="22"/>
        </w:rPr>
        <w:t>まず当院の経営構造を 4 点、押さえさせていただきます。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当院の値</w:t>
            </w:r>
          </w:p>
        </w:tc>
      </w:tr>
      <w:tr>
        <w:tc>
          <w:tcPr>
            <w:tcW w:type="dxa" w:w="4986"/>
            <w:vAlign w:val="center"/>
          </w:tcPr>
          <w:p>
            <w:r/>
            <w:r>
              <w:rPr>
                <w:rFonts w:ascii="Hiragino Kaku Gothic ProN" w:hAnsi="Hiragino Kaku Gothic ProN" w:eastAsia="Hiragino Kaku Gothic ProN" w:cs="Hiragino Kaku Gothic ProN"/>
                <w:b w:val="0"/>
                <w:i w:val="0"/>
                <w:sz w:val="20"/>
              </w:rPr>
              <w:t>総スタッフ数</w:t>
            </w:r>
          </w:p>
        </w:tc>
        <w:tc>
          <w:tcPr>
            <w:tcW w:type="dxa" w:w="4986"/>
            <w:vAlign w:val="center"/>
          </w:tcPr>
          <w:p>
            <w:r/>
            <w:r>
              <w:rPr>
                <w:rFonts w:ascii="Hiragino Kaku Gothic ProN" w:hAnsi="Hiragino Kaku Gothic ProN" w:eastAsia="Hiragino Kaku Gothic ProN" w:cs="Hiragino Kaku Gothic ProN"/>
                <w:b/>
                <w:i w:val="0"/>
                <w:sz w:val="20"/>
              </w:rPr>
              <w:t>290 名</w:t>
            </w:r>
          </w:p>
        </w:tc>
      </w:tr>
      <w:tr>
        <w:tc>
          <w:tcPr>
            <w:tcW w:type="dxa" w:w="4986"/>
            <w:vAlign w:val="center"/>
          </w:tcPr>
          <w:p>
            <w:r/>
            <w:r>
              <w:rPr>
                <w:rFonts w:ascii="Hiragino Kaku Gothic ProN" w:hAnsi="Hiragino Kaku Gothic ProN" w:eastAsia="Hiragino Kaku Gothic ProN" w:cs="Hiragino Kaku Gothic ProN"/>
                <w:b w:val="0"/>
                <w:i w:val="0"/>
                <w:sz w:val="20"/>
              </w:rPr>
              <w:t>人件費率（売上対比）</w:t>
            </w:r>
          </w:p>
        </w:tc>
        <w:tc>
          <w:tcPr>
            <w:tcW w:type="dxa" w:w="4986"/>
            <w:vAlign w:val="center"/>
          </w:tcPr>
          <w:p>
            <w:r/>
            <w:r>
              <w:rPr>
                <w:rFonts w:ascii="Hiragino Kaku Gothic ProN" w:hAnsi="Hiragino Kaku Gothic ProN" w:eastAsia="Hiragino Kaku Gothic ProN" w:cs="Hiragino Kaku Gothic ProN"/>
                <w:b/>
                <w:i w:val="0"/>
                <w:sz w:val="20"/>
              </w:rPr>
              <w:t>58%</w:t>
            </w:r>
          </w:p>
        </w:tc>
      </w:tr>
      <w:tr>
        <w:tc>
          <w:tcPr>
            <w:tcW w:type="dxa" w:w="4986"/>
            <w:vAlign w:val="center"/>
          </w:tcPr>
          <w:p>
            <w:r/>
            <w:r>
              <w:rPr>
                <w:rFonts w:ascii="Hiragino Kaku Gothic ProN" w:hAnsi="Hiragino Kaku Gothic ProN" w:eastAsia="Hiragino Kaku Gothic ProN" w:cs="Hiragino Kaku Gothic ProN"/>
                <w:b w:val="0"/>
                <w:i w:val="0"/>
                <w:sz w:val="20"/>
              </w:rPr>
              <w:t>賞与率（月給に対する年間合計）</w:t>
            </w:r>
          </w:p>
        </w:tc>
        <w:tc>
          <w:tcPr>
            <w:tcW w:type="dxa" w:w="4986"/>
            <w:vAlign w:val="center"/>
          </w:tcPr>
          <w:p>
            <w:r/>
            <w:r>
              <w:rPr>
                <w:rFonts w:ascii="Hiragino Kaku Gothic ProN" w:hAnsi="Hiragino Kaku Gothic ProN" w:eastAsia="Hiragino Kaku Gothic ProN" w:cs="Hiragino Kaku Gothic ProN"/>
                <w:b/>
                <w:i w:val="0"/>
                <w:sz w:val="20"/>
              </w:rPr>
              <w:t>190-200%</w:t>
            </w:r>
            <w:r>
              <w:rPr>
                <w:rFonts w:ascii="Hiragino Kaku Gothic ProN" w:hAnsi="Hiragino Kaku Gothic ProN" w:eastAsia="Hiragino Kaku Gothic ProN" w:cs="Hiragino Kaku Gothic ProN"/>
                <w:b w:val="0"/>
                <w:i w:val="0"/>
                <w:sz w:val="20"/>
              </w:rPr>
              <w:t>（= 月給の 3.9 ヶ月分/年）</w:t>
            </w:r>
          </w:p>
        </w:tc>
      </w:tr>
      <w:tr>
        <w:tc>
          <w:tcPr>
            <w:tcW w:type="dxa" w:w="4986"/>
            <w:vAlign w:val="center"/>
          </w:tcPr>
          <w:p>
            <w:r/>
            <w:r>
              <w:rPr>
                <w:rFonts w:ascii="Hiragino Kaku Gothic ProN" w:hAnsi="Hiragino Kaku Gothic ProN" w:eastAsia="Hiragino Kaku Gothic ProN" w:cs="Hiragino Kaku Gothic ProN"/>
                <w:b w:val="0"/>
                <w:i w:val="0"/>
                <w:sz w:val="20"/>
              </w:rPr>
              <w:t>病床</w:t>
            </w:r>
          </w:p>
        </w:tc>
        <w:tc>
          <w:tcPr>
            <w:tcW w:type="dxa" w:w="4986"/>
            <w:vAlign w:val="center"/>
          </w:tcPr>
          <w:p>
            <w:r/>
            <w:r>
              <w:rPr>
                <w:rFonts w:ascii="Hiragino Kaku Gothic ProN" w:hAnsi="Hiragino Kaku Gothic ProN" w:eastAsia="Hiragino Kaku Gothic ProN" w:cs="Hiragino Kaku Gothic ProN"/>
                <w:b w:val="0"/>
                <w:i w:val="0"/>
                <w:sz w:val="20"/>
              </w:rPr>
              <w:t>94 床、</w:t>
            </w:r>
            <w:r>
              <w:rPr>
                <w:rFonts w:ascii="Hiragino Kaku Gothic ProN" w:hAnsi="Hiragino Kaku Gothic ProN" w:eastAsia="Hiragino Kaku Gothic ProN" w:cs="Hiragino Kaku Gothic ProN"/>
                <w:b/>
                <w:i w:val="0"/>
                <w:sz w:val="20"/>
              </w:rPr>
              <w:t>稼働率 1% = 1,199 万円/年</w:t>
            </w:r>
          </w:p>
        </w:tc>
      </w:tr>
    </w:tbl>
    <w:p>
      <w:r>
        <w:rPr>
          <w:rFonts w:ascii="Hiragino Kaku Gothic ProN" w:hAnsi="Hiragino Kaku Gothic ProN" w:eastAsia="Hiragino Kaku Gothic ProN" w:cs="Hiragino Kaku Gothic ProN"/>
          <w:b w:val="0"/>
          <w:i w:val="0"/>
          <w:sz w:val="22"/>
        </w:rPr>
        <w:t xml:space="preserve">人件費の約 </w:t>
      </w:r>
      <w:r>
        <w:rPr>
          <w:rFonts w:ascii="Hiragino Kaku Gothic ProN" w:hAnsi="Hiragino Kaku Gothic ProN" w:eastAsia="Hiragino Kaku Gothic ProN" w:cs="Hiragino Kaku Gothic ProN"/>
          <w:b/>
          <w:i w:val="0"/>
          <w:sz w:val="22"/>
        </w:rPr>
        <w:t>21%</w:t>
      </w:r>
      <w:r>
        <w:rPr>
          <w:rFonts w:ascii="Hiragino Kaku Gothic ProN" w:hAnsi="Hiragino Kaku Gothic ProN" w:eastAsia="Hiragino Kaku Gothic ProN" w:cs="Hiragino Kaku Gothic ProN"/>
          <w:b w:val="0"/>
          <w:i w:val="0"/>
          <w:sz w:val="22"/>
        </w:rPr>
        <w:t xml:space="preserve"> が賞与原資でございます。月給や社保は短期に動かしにくいので、売上が増えたときの余力は、賞与に集約されやすい構造になっております。</w:t>
      </w:r>
    </w:p>
    <w:p>
      <w:r>
        <w:rPr>
          <w:rFonts w:ascii="Hiragino Kaku Gothic ProN" w:hAnsi="Hiragino Kaku Gothic ProN" w:eastAsia="Hiragino Kaku Gothic ProN" w:cs="Hiragino Kaku Gothic ProN"/>
          <w:b/>
          <w:i w:val="0"/>
          <w:sz w:val="22"/>
        </w:rPr>
        <w:t>3 提案の合計効果:</w:t>
      </w:r>
      <w:r>
        <w:rPr>
          <w:rFonts w:ascii="Hiragino Kaku Gothic ProN" w:hAnsi="Hiragino Kaku Gothic ProN" w:eastAsia="Hiragino Kaku Gothic ProN" w:cs="Hiragino Kaku Gothic ProN"/>
          <w:b w:val="0"/>
          <w:i w:val="0"/>
          <w:sz w:val="22"/>
        </w:rPr>
        <w:t xml:space="preserve"> +2,403 万円/年（提案① 2,055 + 提案② 348）</w:t>
      </w:r>
    </w:p>
    <w:p>
      <w:r>
        <w:rPr>
          <w:rFonts w:ascii="Hiragino Kaku Gothic ProN" w:hAnsi="Hiragino Kaku Gothic ProN" w:eastAsia="Hiragino Kaku Gothic ProN" w:cs="Hiragino Kaku Gothic ProN"/>
          <w:b/>
          <w:i w:val="0"/>
          <w:sz w:val="22"/>
        </w:rPr>
        <w:t>賞与インパクトの試算式:</w:t>
      </w:r>
    </w:p>
    <w:p>
      <w:pPr>
        <w:pStyle w:val="ListBullet"/>
      </w:pPr>
      <w:r>
        <w:rPr>
          <w:rFonts w:ascii="Hiragino Kaku Gothic ProN" w:hAnsi="Hiragino Kaku Gothic ProN" w:eastAsia="Hiragino Kaku Gothic ProN" w:cs="Hiragino Kaku Gothic ProN"/>
          <w:b w:val="0"/>
          <w:i w:val="0"/>
          <w:sz w:val="22"/>
        </w:rPr>
        <w:t>売上増（運営貢献額増）= 2,403 万円/年</w:t>
      </w:r>
    </w:p>
    <w:p>
      <w:pPr>
        <w:pStyle w:val="ListBullet"/>
      </w:pPr>
      <w:r>
        <w:rPr>
          <w:rFonts w:ascii="Hiragino Kaku Gothic ProN" w:hAnsi="Hiragino Kaku Gothic ProN" w:eastAsia="Hiragino Kaku Gothic ProN" w:cs="Hiragino Kaku Gothic ProN"/>
          <w:b w:val="0"/>
          <w:i w:val="0"/>
          <w:sz w:val="22"/>
        </w:rPr>
        <w:t xml:space="preserve">人件費増（58% 率維持）= 2,403 × 58% = </w:t>
      </w:r>
      <w:r>
        <w:rPr>
          <w:rFonts w:ascii="Hiragino Kaku Gothic ProN" w:hAnsi="Hiragino Kaku Gothic ProN" w:eastAsia="Hiragino Kaku Gothic ProN" w:cs="Hiragino Kaku Gothic ProN"/>
          <w:b/>
          <w:i w:val="0"/>
          <w:sz w:val="22"/>
        </w:rPr>
        <w:t>1,394 万円/年</w:t>
      </w:r>
    </w:p>
    <w:p>
      <w:pPr>
        <w:pStyle w:val="ListBullet"/>
      </w:pPr>
      <w:r>
        <w:rPr>
          <w:rFonts w:ascii="Hiragino Kaku Gothic ProN" w:hAnsi="Hiragino Kaku Gothic ProN" w:eastAsia="Hiragino Kaku Gothic ProN" w:cs="Hiragino Kaku Gothic ProN"/>
          <w:b w:val="0"/>
          <w:i w:val="0"/>
          <w:sz w:val="22"/>
        </w:rPr>
        <w:t xml:space="preserve">賞与配分（社保分除く）= 1,394 ÷ 1.15 = </w:t>
      </w:r>
      <w:r>
        <w:rPr>
          <w:rFonts w:ascii="Hiragino Kaku Gothic ProN" w:hAnsi="Hiragino Kaku Gothic ProN" w:eastAsia="Hiragino Kaku Gothic ProN" w:cs="Hiragino Kaku Gothic ProN"/>
          <w:b/>
          <w:i w:val="0"/>
          <w:sz w:val="22"/>
        </w:rPr>
        <w:t>1,212 万円/年</w:t>
      </w:r>
    </w:p>
    <w:p>
      <w:pPr>
        <w:pStyle w:val="ListBullet"/>
      </w:pPr>
      <w:r>
        <w:rPr>
          <w:rFonts w:ascii="Hiragino Kaku Gothic ProN" w:hAnsi="Hiragino Kaku Gothic ProN" w:eastAsia="Hiragino Kaku Gothic ProN" w:cs="Hiragino Kaku Gothic ProN"/>
          <w:b w:val="0"/>
          <w:i w:val="0"/>
          <w:sz w:val="22"/>
        </w:rPr>
        <w:t xml:space="preserve">1 人あたり = 1,212 万 ÷ 290 人 = </w:t>
      </w:r>
      <w:r>
        <w:rPr>
          <w:rFonts w:ascii="Hiragino Kaku Gothic ProN" w:hAnsi="Hiragino Kaku Gothic ProN" w:eastAsia="Hiragino Kaku Gothic ProN" w:cs="Hiragino Kaku Gothic ProN"/>
          <w:b/>
          <w:i w:val="0"/>
          <w:sz w:val="22"/>
        </w:rPr>
        <w:t>約 41,800 円/年</w:t>
      </w:r>
    </w:p>
    <w:p>
      <w:pPr>
        <w:pStyle w:val="ListBullet"/>
      </w:pPr>
      <w:r>
        <w:rPr>
          <w:rFonts w:ascii="Hiragino Kaku Gothic ProN" w:hAnsi="Hiragino Kaku Gothic ProN" w:eastAsia="Hiragino Kaku Gothic ProN" w:cs="Hiragino Kaku Gothic ProN"/>
          <w:b w:val="0"/>
          <w:i w:val="0"/>
          <w:sz w:val="22"/>
        </w:rPr>
        <w:t xml:space="preserve">夏・冬賞与 各 = </w:t>
      </w:r>
      <w:r>
        <w:rPr>
          <w:rFonts w:ascii="Hiragino Kaku Gothic ProN" w:hAnsi="Hiragino Kaku Gothic ProN" w:eastAsia="Hiragino Kaku Gothic ProN" w:cs="Hiragino Kaku Gothic ProN"/>
          <w:b/>
          <w:i w:val="0"/>
          <w:sz w:val="22"/>
        </w:rPr>
        <w:t>約 20,900 円</w:t>
      </w:r>
    </w:p>
    <w:p>
      <w:r>
        <w:rPr>
          <w:rFonts w:ascii="Hiragino Kaku Gothic ProN" w:hAnsi="Hiragino Kaku Gothic ProN" w:eastAsia="Hiragino Kaku Gothic ProN" w:cs="Hiragino Kaku Gothic ProN"/>
          <w:b/>
          <w:i w:val="0"/>
          <w:sz w:val="22"/>
        </w:rPr>
        <w:t>副院長ヒューリスティックとの整合性:</w:t>
      </w:r>
      <w:r>
        <w:rPr>
          <w:rFonts w:ascii="Hiragino Kaku Gothic ProN" w:hAnsi="Hiragino Kaku Gothic ProN" w:eastAsia="Hiragino Kaku Gothic ProN" w:cs="Hiragino Kaku Gothic ProN"/>
          <w:b w:val="0"/>
          <w:i w:val="0"/>
          <w:sz w:val="22"/>
        </w:rPr>
        <w:t xml:space="preserve"> 私が以前から腹落ちさせていた経験則「稼働率 +5% → 賞与原資 +10%」との整合性を確認いたしました。本試算は稼働率 </w:t>
      </w:r>
      <w:r>
        <w:rPr>
          <w:rFonts w:ascii="Hiragino Kaku Gothic ProN" w:hAnsi="Hiragino Kaku Gothic ProN" w:eastAsia="Hiragino Kaku Gothic ProN" w:cs="Hiragino Kaku Gothic ProN"/>
          <w:b/>
          <w:i w:val="0"/>
          <w:sz w:val="22"/>
        </w:rPr>
        <w:t>+2.00%</w:t>
      </w:r>
      <w:r>
        <w:rPr>
          <w:rFonts w:ascii="Hiragino Kaku Gothic ProN" w:hAnsi="Hiragino Kaku Gothic ProN" w:eastAsia="Hiragino Kaku Gothic ProN" w:cs="Hiragino Kaku Gothic ProN"/>
          <w:b w:val="0"/>
          <w:i w:val="0"/>
          <w:sz w:val="22"/>
        </w:rPr>
        <w:t xml:space="preserve"> → 賞与原資 </w:t>
      </w:r>
      <w:r>
        <w:rPr>
          <w:rFonts w:ascii="Hiragino Kaku Gothic ProN" w:hAnsi="Hiragino Kaku Gothic ProN" w:eastAsia="Hiragino Kaku Gothic ProN" w:cs="Hiragino Kaku Gothic ProN"/>
          <w:b/>
          <w:i w:val="0"/>
          <w:sz w:val="22"/>
        </w:rPr>
        <w:t>+4.0%</w:t>
      </w:r>
      <w:r>
        <w:rPr>
          <w:rFonts w:ascii="Hiragino Kaku Gothic ProN" w:hAnsi="Hiragino Kaku Gothic ProN" w:eastAsia="Hiragino Kaku Gothic ProN" w:cs="Hiragino Kaku Gothic ProN"/>
          <w:b w:val="0"/>
          <w:i w:val="0"/>
          <w:sz w:val="22"/>
        </w:rPr>
        <w:t xml:space="preserve">。平均年間賞与 100 万円/人なら +4 万円/年 ≒ 41,800 円と </w:t>
      </w:r>
      <w:r>
        <w:rPr>
          <w:rFonts w:ascii="Hiragino Kaku Gothic ProN" w:hAnsi="Hiragino Kaku Gothic ProN" w:eastAsia="Hiragino Kaku Gothic ProN" w:cs="Hiragino Kaku Gothic ProN"/>
          <w:b/>
          <w:i w:val="0"/>
          <w:sz w:val="22"/>
        </w:rPr>
        <w:t>一致</w:t>
      </w:r>
      <w:r>
        <w:rPr>
          <w:rFonts w:ascii="Hiragino Kaku Gothic ProN" w:hAnsi="Hiragino Kaku Gothic ProN" w:eastAsia="Hiragino Kaku Gothic ProN" w:cs="Hiragino Kaku Gothic ProN"/>
          <w:b w:val="0"/>
          <w:i w:val="0"/>
          <w:sz w:val="22"/>
        </w:rPr>
        <w:t>いたします。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「+2,403 万円/年 → 賞与 +4%（夏冬各 +2 万円/人）」</w:t>
      </w:r>
    </w:p>
    <w:p>
      <w:pPr>
        <w:pStyle w:val="ListBullet"/>
      </w:pPr>
      <w:r>
        <w:rPr>
          <w:rFonts w:ascii="Hiragino Kaku Gothic ProN" w:hAnsi="Hiragino Kaku Gothic ProN" w:eastAsia="Hiragino Kaku Gothic ProN" w:cs="Hiragino Kaku Gothic ProN"/>
          <w:b w:val="0"/>
          <w:i w:val="0"/>
          <w:sz w:val="22"/>
        </w:rPr>
        <w:t>左列「経営構造」</w:t>
      </w:r>
    </w:p>
    <w:p>
      <w:pPr>
        <w:pStyle w:val="ListBullet"/>
        <w:ind w:left="794"/>
      </w:pPr>
      <w:r>
        <w:rPr>
          <w:rFonts w:ascii="Hiragino Kaku Gothic ProN" w:hAnsi="Hiragino Kaku Gothic ProN" w:eastAsia="Hiragino Kaku Gothic ProN" w:cs="Hiragino Kaku Gothic ProN"/>
          <w:b w:val="0"/>
          <w:i w:val="0"/>
          <w:sz w:val="22"/>
        </w:rPr>
        <w:t>290 名</w:t>
      </w:r>
    </w:p>
    <w:p>
      <w:pPr>
        <w:pStyle w:val="ListBullet"/>
        <w:ind w:left="794"/>
      </w:pPr>
      <w:r>
        <w:rPr>
          <w:rFonts w:ascii="Hiragino Kaku Gothic ProN" w:hAnsi="Hiragino Kaku Gothic ProN" w:eastAsia="Hiragino Kaku Gothic ProN" w:cs="Hiragino Kaku Gothic ProN"/>
          <w:b w:val="0"/>
          <w:i w:val="0"/>
          <w:sz w:val="22"/>
        </w:rPr>
        <w:t>人件費率 58%</w:t>
      </w:r>
    </w:p>
    <w:p>
      <w:pPr>
        <w:pStyle w:val="ListBullet"/>
        <w:ind w:left="794"/>
      </w:pPr>
      <w:r>
        <w:rPr>
          <w:rFonts w:ascii="Hiragino Kaku Gothic ProN" w:hAnsi="Hiragino Kaku Gothic ProN" w:eastAsia="Hiragino Kaku Gothic ProN" w:cs="Hiragino Kaku Gothic ProN"/>
          <w:b w:val="0"/>
          <w:i w:val="0"/>
          <w:sz w:val="22"/>
        </w:rPr>
        <w:t>賞与率 190-200%</w:t>
      </w:r>
    </w:p>
    <w:p>
      <w:pPr>
        <w:pStyle w:val="ListBullet"/>
        <w:ind w:left="794"/>
      </w:pPr>
      <w:r>
        <w:rPr>
          <w:rFonts w:ascii="Hiragino Kaku Gothic ProN" w:hAnsi="Hiragino Kaku Gothic ProN" w:eastAsia="Hiragino Kaku Gothic ProN" w:cs="Hiragino Kaku Gothic ProN"/>
          <w:b w:val="0"/>
          <w:i w:val="0"/>
          <w:sz w:val="22"/>
        </w:rPr>
        <w:t>稼働率 1% = 1,199 万円/年</w:t>
      </w:r>
    </w:p>
    <w:p>
      <w:pPr>
        <w:pStyle w:val="ListBullet"/>
      </w:pPr>
      <w:r>
        <w:rPr>
          <w:rFonts w:ascii="Hiragino Kaku Gothic ProN" w:hAnsi="Hiragino Kaku Gothic ProN" w:eastAsia="Hiragino Kaku Gothic ProN" w:cs="Hiragino Kaku Gothic ProN"/>
          <w:b w:val="0"/>
          <w:i w:val="0"/>
          <w:sz w:val="22"/>
        </w:rPr>
        <w:t>右列「試算ロジック」</w:t>
      </w:r>
    </w:p>
    <w:p>
      <w:pPr>
        <w:pStyle w:val="ListBullet"/>
        <w:ind w:left="794"/>
      </w:pPr>
      <w:r>
        <w:rPr>
          <w:rFonts w:ascii="Hiragino Kaku Gothic ProN" w:hAnsi="Hiragino Kaku Gothic ProN" w:eastAsia="Hiragino Kaku Gothic ProN" w:cs="Hiragino Kaku Gothic ProN"/>
          <w:b w:val="0"/>
          <w:i w:val="0"/>
          <w:sz w:val="22"/>
        </w:rPr>
        <w:t>+2,403 万円 × 58% = 1,394 万円</w:t>
      </w:r>
    </w:p>
    <w:p>
      <w:pPr>
        <w:pStyle w:val="ListBullet"/>
        <w:ind w:left="794"/>
      </w:pPr>
      <w:r>
        <w:rPr>
          <w:rFonts w:ascii="Hiragino Kaku Gothic ProN" w:hAnsi="Hiragino Kaku Gothic ProN" w:eastAsia="Hiragino Kaku Gothic ProN" w:cs="Hiragino Kaku Gothic ProN"/>
          <w:b w:val="0"/>
          <w:i w:val="0"/>
          <w:sz w:val="22"/>
        </w:rPr>
        <w:t>÷ 1.15 = 1,212 万円</w:t>
      </w:r>
    </w:p>
    <w:p>
      <w:pPr>
        <w:pStyle w:val="ListBullet"/>
        <w:ind w:left="794"/>
      </w:pPr>
      <w:r>
        <w:rPr>
          <w:rFonts w:ascii="Hiragino Kaku Gothic ProN" w:hAnsi="Hiragino Kaku Gothic ProN" w:eastAsia="Hiragino Kaku Gothic ProN" w:cs="Hiragino Kaku Gothic ProN"/>
          <w:b w:val="0"/>
          <w:i w:val="0"/>
          <w:sz w:val="22"/>
        </w:rPr>
        <w:t>÷ 290 名 = 41,800 円/年</w:t>
      </w:r>
    </w:p>
    <w:p>
      <w:pPr>
        <w:pStyle w:val="ListBullet"/>
        <w:ind w:left="794"/>
      </w:pPr>
      <w:r>
        <w:rPr>
          <w:rFonts w:ascii="Hiragino Kaku Gothic ProN" w:hAnsi="Hiragino Kaku Gothic ProN" w:eastAsia="Hiragino Kaku Gothic ProN" w:cs="Hiragino Kaku Gothic ProN"/>
          <w:b w:val="0"/>
          <w:i w:val="0"/>
          <w:sz w:val="22"/>
        </w:rPr>
        <w:t>夏冬各 = 20,900 円</w:t>
      </w:r>
    </w:p>
    <w:p>
      <w:pPr>
        <w:pStyle w:val="ListBullet"/>
      </w:pPr>
      <w:r>
        <w:rPr>
          <w:rFonts w:ascii="Hiragino Kaku Gothic ProN" w:hAnsi="Hiragino Kaku Gothic ProN" w:eastAsia="Hiragino Kaku Gothic ProN" w:cs="Hiragino Kaku Gothic ProN"/>
          <w:b w:val="0"/>
          <w:i w:val="0"/>
          <w:sz w:val="22"/>
        </w:rPr>
        <w:t>フッター「副院長ヒューリスティック」</w:t>
      </w:r>
    </w:p>
    <w:p>
      <w:pPr>
        <w:pStyle w:val="ListBullet"/>
        <w:ind w:left="794"/>
      </w:pPr>
      <w:r>
        <w:rPr>
          <w:rFonts w:ascii="Hiragino Kaku Gothic ProN" w:hAnsi="Hiragino Kaku Gothic ProN" w:eastAsia="Hiragino Kaku Gothic ProN" w:cs="Hiragino Kaku Gothic ProN"/>
          <w:b w:val="0"/>
          <w:i w:val="0"/>
          <w:sz w:val="22"/>
        </w:rPr>
        <w:t>既存: 稼働率 +5% → 賞与原資 +10%</w:t>
      </w:r>
    </w:p>
    <w:p>
      <w:pPr>
        <w:pStyle w:val="ListBullet"/>
        <w:ind w:left="794"/>
      </w:pPr>
      <w:r>
        <w:rPr>
          <w:rFonts w:ascii="Hiragino Kaku Gothic ProN" w:hAnsi="Hiragino Kaku Gothic ProN" w:eastAsia="Hiragino Kaku Gothic ProN" w:cs="Hiragino Kaku Gothic ProN"/>
          <w:b w:val="0"/>
          <w:i w:val="0"/>
          <w:sz w:val="22"/>
        </w:rPr>
        <w:t>本試算: +2.00% → +4.0% — 整合</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 xml:space="preserve">Q: 「自動的に賞与に反映される」わけではないな？ A: ご指摘の通りでございます。本試算は「上限としての余力」を示すものでございまして、実際の賞与配分は経営判断・内部留保とのバランスを含みます。ただし、構造として </w:t>
      </w:r>
      <w:r>
        <w:rPr>
          <w:rFonts w:ascii="Hiragino Kaku Gothic ProN" w:hAnsi="Hiragino Kaku Gothic ProN" w:eastAsia="Hiragino Kaku Gothic ProN" w:cs="Hiragino Kaku Gothic ProN"/>
          <w:b/>
          <w:i w:val="0"/>
          <w:sz w:val="22"/>
        </w:rPr>
        <w:t>人件費の 21% が賞与原資</w:t>
      </w:r>
      <w:r>
        <w:rPr>
          <w:rFonts w:ascii="Hiragino Kaku Gothic ProN" w:hAnsi="Hiragino Kaku Gothic ProN" w:eastAsia="Hiragino Kaku Gothic ProN" w:cs="Hiragino Kaku Gothic ProN"/>
          <w:b w:val="0"/>
          <w:i w:val="0"/>
          <w:sz w:val="22"/>
        </w:rPr>
        <w:t>である以上、売上増の多くは最終的に賞与に集約されやすい設計であることは事実でございます。</w:t>
      </w:r>
    </w:p>
    <w:p>
      <w:r>
        <w:rPr>
          <w:rFonts w:ascii="Hiragino Kaku Gothic ProN" w:hAnsi="Hiragino Kaku Gothic ProN" w:eastAsia="Hiragino Kaku Gothic ProN" w:cs="Hiragino Kaku Gothic ProN"/>
          <w:b w:val="0"/>
          <w:i w:val="0"/>
          <w:sz w:val="22"/>
        </w:rPr>
        <w:t>Q: 職種別の還元はどのようにする？ A: 月給連動の構造でございますので、</w:t>
      </w:r>
      <w:r>
        <w:rPr>
          <w:rFonts w:ascii="Hiragino Kaku Gothic ProN" w:hAnsi="Hiragino Kaku Gothic ProN" w:eastAsia="Hiragino Kaku Gothic ProN" w:cs="Hiragino Kaku Gothic ProN"/>
          <w:b/>
          <w:i w:val="0"/>
          <w:sz w:val="22"/>
        </w:rPr>
        <w:t>%で見れば全員同じ上乗せ</w:t>
      </w:r>
      <w:r>
        <w:rPr>
          <w:rFonts w:ascii="Hiragino Kaku Gothic ProN" w:hAnsi="Hiragino Kaku Gothic ProN" w:eastAsia="Hiragino Kaku Gothic ProN" w:cs="Hiragino Kaku Gothic ProN"/>
          <w:b w:val="0"/>
          <w:i w:val="0"/>
          <w:sz w:val="22"/>
        </w:rPr>
        <w:t>になります。年間賞与 100 万円の常勤看護師なら +4 万円、年間賞与 300 万円の常勤医師なら +12 万円、パートでも +4% の増額という形で、一律に還元される設計でございます。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19: 2026-06-01 本則完全適用への備え</w:t>
      </w:r>
    </w:p>
    <w:p>
      <w:pPr>
        <w:pStyle w:val="Heading3"/>
      </w:pPr>
      <w:r>
        <w:rPr>
          <w:rFonts w:ascii="Hiragino Kaku Gothic ProN" w:hAnsi="Hiragino Kaku Gothic ProN" w:eastAsia="Hiragino Kaku Gothic ProN" w:cs="Hiragino Kaku Gothic ProN"/>
          <w:b/>
          <w:i w:val="0"/>
          <w:sz w:val="28"/>
        </w:rPr>
        <w:t>話す内容（2 分 30 秒）</w:t>
      </w:r>
    </w:p>
    <w:p>
      <w:r>
        <w:rPr>
          <w:rFonts w:ascii="Hiragino Kaku Gothic ProN" w:hAnsi="Hiragino Kaku Gothic ProN" w:eastAsia="Hiragino Kaku Gothic ProN" w:cs="Hiragino Kaku Gothic ProN"/>
          <w:b w:val="0"/>
          <w:i w:val="0"/>
          <w:sz w:val="22"/>
        </w:rPr>
        <w:t>ここからは、</w:t>
      </w:r>
      <w:r>
        <w:rPr>
          <w:rFonts w:ascii="Hiragino Kaku Gothic ProN" w:hAnsi="Hiragino Kaku Gothic ProN" w:eastAsia="Hiragino Kaku Gothic ProN" w:cs="Hiragino Kaku Gothic ProN"/>
          <w:b/>
          <w:i w:val="0"/>
          <w:sz w:val="22"/>
        </w:rPr>
        <w:t>2026-06-01 の制度変更</w:t>
      </w:r>
      <w:r>
        <w:rPr>
          <w:rFonts w:ascii="Hiragino Kaku Gothic ProN" w:hAnsi="Hiragino Kaku Gothic ProN" w:eastAsia="Hiragino Kaku Gothic ProN" w:cs="Hiragino Kaku Gothic ProN"/>
          <w:b w:val="0"/>
          <w:i w:val="0"/>
          <w:sz w:val="22"/>
        </w:rPr>
        <w:t>についてご説明申し上げます。</w:t>
      </w:r>
    </w:p>
    <w:p>
      <w:r>
        <w:rPr>
          <w:rFonts w:ascii="Hiragino Kaku Gothic ProN" w:hAnsi="Hiragino Kaku Gothic ProN" w:eastAsia="Hiragino Kaku Gothic ProN" w:cs="Hiragino Kaku Gothic ProN"/>
          <w:b w:val="0"/>
          <w:i w:val="0"/>
          <w:sz w:val="22"/>
        </w:rPr>
        <w:t>2026-06-01 をもって、地域包括医療病棟の経過措置が終了し、本則が完全適用されます。主な変更点は 3 点でございます。</w:t>
      </w:r>
    </w:p>
    <w:p>
      <w:r>
        <w:rPr>
          <w:rFonts w:ascii="Hiragino Kaku Gothic ProN" w:hAnsi="Hiragino Kaku Gothic ProN" w:eastAsia="Hiragino Kaku Gothic ProN" w:cs="Hiragino Kaku Gothic ProN"/>
          <w:b/>
          <w:i w:val="0"/>
          <w:sz w:val="22"/>
        </w:rPr>
        <w:t>変更①: 平均在院日数の短縮</w:t>
      </w:r>
      <w:r>
        <w:rPr>
          <w:rFonts w:ascii="Hiragino Kaku Gothic ProN" w:hAnsi="Hiragino Kaku Gothic ProN" w:eastAsia="Hiragino Kaku Gothic ProN" w:cs="Hiragino Kaku Gothic ProN"/>
          <w:b w:val="0"/>
          <w:i w:val="0"/>
          <w:sz w:val="22"/>
        </w:rPr>
        <w:t xml:space="preserve"> 現行の 21 日（緩和時 22 日）から、本則では </w:t>
      </w:r>
      <w:r>
        <w:rPr>
          <w:rFonts w:ascii="Hiragino Kaku Gothic ProN" w:hAnsi="Hiragino Kaku Gothic ProN" w:eastAsia="Hiragino Kaku Gothic ProN" w:cs="Hiragino Kaku Gothic ProN"/>
          <w:b/>
          <w:i w:val="0"/>
          <w:sz w:val="22"/>
        </w:rPr>
        <w:t>20 日（緩和時 21 日）</w:t>
      </w:r>
      <w:r>
        <w:rPr>
          <w:rFonts w:ascii="Hiragino Kaku Gothic ProN" w:hAnsi="Hiragino Kaku Gothic ProN" w:eastAsia="Hiragino Kaku Gothic ProN" w:cs="Hiragino Kaku Gothic ProN"/>
          <w:b w:val="0"/>
          <w:i w:val="0"/>
          <w:sz w:val="22"/>
        </w:rPr>
        <w:t xml:space="preserve"> へ 1 日短縮されます。当院の推定 LOS は 5F </w:t>
      </w:r>
      <w:r>
        <w:rPr>
          <w:rFonts w:ascii="Hiragino Kaku Gothic ProN" w:hAnsi="Hiragino Kaku Gothic ProN" w:eastAsia="Hiragino Kaku Gothic ProN" w:cs="Hiragino Kaku Gothic ProN"/>
          <w:b/>
          <w:i w:val="0"/>
          <w:sz w:val="22"/>
        </w:rPr>
        <w:t>16.5 日</w:t>
      </w:r>
      <w:r>
        <w:rPr>
          <w:rFonts w:ascii="Hiragino Kaku Gothic ProN" w:hAnsi="Hiragino Kaku Gothic ProN" w:eastAsia="Hiragino Kaku Gothic ProN" w:cs="Hiragino Kaku Gothic ProN"/>
          <w:b w:val="0"/>
          <w:i w:val="0"/>
          <w:sz w:val="22"/>
        </w:rPr>
        <w:t xml:space="preserve"> / 6F </w:t>
      </w:r>
      <w:r>
        <w:rPr>
          <w:rFonts w:ascii="Hiragino Kaku Gothic ProN" w:hAnsi="Hiragino Kaku Gothic ProN" w:eastAsia="Hiragino Kaku Gothic ProN" w:cs="Hiragino Kaku Gothic ProN"/>
          <w:b/>
          <w:i w:val="0"/>
          <w:sz w:val="22"/>
        </w:rPr>
        <w:t>15.6 日</w:t>
      </w:r>
      <w:r>
        <w:rPr>
          <w:rFonts w:ascii="Hiragino Kaku Gothic ProN" w:hAnsi="Hiragino Kaku Gothic ProN" w:eastAsia="Hiragino Kaku Gothic ProN" w:cs="Hiragino Kaku Gothic ProN"/>
          <w:b w:val="0"/>
          <w:i w:val="0"/>
          <w:sz w:val="22"/>
        </w:rPr>
        <w:t xml:space="preserve"> で、基準に対して余裕がございます。85 歳以上割合が </w:t>
      </w:r>
      <w:r>
        <w:rPr>
          <w:rFonts w:ascii="Hiragino Kaku Gothic ProN" w:hAnsi="Hiragino Kaku Gothic ProN" w:eastAsia="Hiragino Kaku Gothic ProN" w:cs="Hiragino Kaku Gothic ProN"/>
          <w:b/>
          <w:i w:val="0"/>
          <w:sz w:val="22"/>
        </w:rPr>
        <w:t>27.3%</w:t>
      </w:r>
      <w:r>
        <w:rPr>
          <w:rFonts w:ascii="Hiragino Kaku Gothic ProN" w:hAnsi="Hiragino Kaku Gothic ProN" w:eastAsia="Hiragino Kaku Gothic ProN" w:cs="Hiragino Kaku Gothic ProN"/>
          <w:b w:val="0"/>
          <w:i w:val="0"/>
          <w:sz w:val="22"/>
        </w:rPr>
        <w:t xml:space="preserve"> で閾値 20% を余裕でクリアしておりますので、</w:t>
      </w:r>
      <w:r>
        <w:rPr>
          <w:rFonts w:ascii="Hiragino Kaku Gothic ProN" w:hAnsi="Hiragino Kaku Gothic ProN" w:eastAsia="Hiragino Kaku Gothic ProN" w:cs="Hiragino Kaku Gothic ProN"/>
          <w:b/>
          <w:i w:val="0"/>
          <w:sz w:val="22"/>
        </w:rPr>
        <w:t>+1 日緩和 → 21 日</w:t>
      </w:r>
      <w:r>
        <w:rPr>
          <w:rFonts w:ascii="Hiragino Kaku Gothic ProN" w:hAnsi="Hiragino Kaku Gothic ProN" w:eastAsia="Hiragino Kaku Gothic ProN" w:cs="Hiragino Kaku Gothic ProN"/>
          <w:b w:val="0"/>
          <w:i w:val="0"/>
          <w:sz w:val="22"/>
        </w:rPr>
        <w:t xml:space="preserve"> の条件も満たします。</w:t>
      </w:r>
    </w:p>
    <w:p>
      <w:r>
        <w:rPr>
          <w:rFonts w:ascii="Hiragino Kaku Gothic ProN" w:hAnsi="Hiragino Kaku Gothic ProN" w:eastAsia="Hiragino Kaku Gothic ProN" w:cs="Hiragino Kaku Gothic ProN"/>
          <w:b/>
          <w:i w:val="0"/>
          <w:sz w:val="22"/>
        </w:rPr>
        <w:t>変更②: 救急搬送後患者割合の判定が rolling 3 ヶ月に</w:t>
      </w:r>
      <w:r>
        <w:rPr>
          <w:rFonts w:ascii="Hiragino Kaku Gothic ProN" w:hAnsi="Hiragino Kaku Gothic ProN" w:eastAsia="Hiragino Kaku Gothic ProN" w:cs="Hiragino Kaku Gothic ProN"/>
          <w:b w:val="0"/>
          <w:i w:val="0"/>
          <w:sz w:val="22"/>
        </w:rPr>
        <w:t xml:space="preserve"> 単月ではなく 3 ヶ月合算で判定されます。当院の予定外入院率 rolling 3 ヶ月最終値（2026-01〜03）は 5F </w:t>
      </w:r>
      <w:r>
        <w:rPr>
          <w:rFonts w:ascii="Hiragino Kaku Gothic ProN" w:hAnsi="Hiragino Kaku Gothic ProN" w:eastAsia="Hiragino Kaku Gothic ProN" w:cs="Hiragino Kaku Gothic ProN"/>
          <w:b/>
          <w:i w:val="0"/>
          <w:sz w:val="22"/>
        </w:rPr>
        <w:t>54.4%</w:t>
      </w:r>
      <w:r>
        <w:rPr>
          <w:rFonts w:ascii="Hiragino Kaku Gothic ProN" w:hAnsi="Hiragino Kaku Gothic ProN" w:eastAsia="Hiragino Kaku Gothic ProN" w:cs="Hiragino Kaku Gothic ProN"/>
          <w:b w:val="0"/>
          <w:i w:val="0"/>
          <w:sz w:val="22"/>
        </w:rPr>
        <w:t xml:space="preserve"> / 6F </w:t>
      </w:r>
      <w:r>
        <w:rPr>
          <w:rFonts w:ascii="Hiragino Kaku Gothic ProN" w:hAnsi="Hiragino Kaku Gothic ProN" w:eastAsia="Hiragino Kaku Gothic ProN" w:cs="Hiragino Kaku Gothic ProN"/>
          <w:b/>
          <w:i w:val="0"/>
          <w:sz w:val="22"/>
        </w:rPr>
        <w:t>60.1%</w:t>
      </w:r>
      <w:r>
        <w:rPr>
          <w:rFonts w:ascii="Hiragino Kaku Gothic ProN" w:hAnsi="Hiragino Kaku Gothic ProN" w:eastAsia="Hiragino Kaku Gothic ProN" w:cs="Hiragino Kaku Gothic ProN"/>
          <w:b w:val="0"/>
          <w:i w:val="0"/>
          <w:sz w:val="22"/>
        </w:rPr>
        <w:t xml:space="preserve"> でございます。これは 2 値分類による参考値で、制度上の救急搬送後厳密値は再分類後に確定しますが、十分な余裕で基準 15% を達成する見込みです。</w:t>
      </w:r>
    </w:p>
    <w:p>
      <w:r>
        <w:rPr>
          <w:rFonts w:ascii="Hiragino Kaku Gothic ProN" w:hAnsi="Hiragino Kaku Gothic ProN" w:eastAsia="Hiragino Kaku Gothic ProN" w:cs="Hiragino Kaku Gothic ProN"/>
          <w:b/>
          <w:i w:val="0"/>
          <w:sz w:val="22"/>
        </w:rPr>
        <w:t>変更③: 短手 3 の階段関数対応</w:t>
      </w:r>
      <w:r>
        <w:rPr>
          <w:rFonts w:ascii="Hiragino Kaku Gothic ProN" w:hAnsi="Hiragino Kaku Gothic ProN" w:eastAsia="Hiragino Kaku Gothic ProN" w:cs="Hiragino Kaku Gothic ProN"/>
          <w:b w:val="0"/>
          <w:i w:val="0"/>
          <w:sz w:val="22"/>
        </w:rPr>
        <w:t xml:space="preserve"> 短期滞在手術等基本料 3（短手 3）の患者さんは、</w:t>
      </w:r>
      <w:r>
        <w:rPr>
          <w:rFonts w:ascii="Hiragino Kaku Gothic ProN" w:hAnsi="Hiragino Kaku Gothic ProN" w:eastAsia="Hiragino Kaku Gothic ProN" w:cs="Hiragino Kaku Gothic ProN"/>
          <w:b/>
          <w:i w:val="0"/>
          <w:sz w:val="22"/>
        </w:rPr>
        <w:t>Day 5 までは LOS 分母から除外</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Day 6 以降に滞在が延びた瞬間、入院初日から遡って全日数が分母にカウント</w:t>
      </w:r>
      <w:r>
        <w:rPr>
          <w:rFonts w:ascii="Hiragino Kaku Gothic ProN" w:hAnsi="Hiragino Kaku Gothic ProN" w:eastAsia="Hiragino Kaku Gothic ProN" w:cs="Hiragino Kaku Gothic ProN"/>
          <w:b w:val="0"/>
          <w:i w:val="0"/>
          <w:sz w:val="22"/>
        </w:rPr>
        <w:t xml:space="preserve">される仕組みに変わります。当院の月間短手 3 は約 </w:t>
      </w:r>
      <w:r>
        <w:rPr>
          <w:rFonts w:ascii="Hiragino Kaku Gothic ProN" w:hAnsi="Hiragino Kaku Gothic ProN" w:eastAsia="Hiragino Kaku Gothic ProN" w:cs="Hiragino Kaku Gothic ProN"/>
          <w:b/>
          <w:i w:val="0"/>
          <w:sz w:val="22"/>
        </w:rPr>
        <w:t>22 名</w:t>
      </w:r>
      <w:r>
        <w:rPr>
          <w:rFonts w:ascii="Hiragino Kaku Gothic ProN" w:hAnsi="Hiragino Kaku Gothic ProN" w:eastAsia="Hiragino Kaku Gothic ProN" w:cs="Hiragino Kaku Gothic ProN"/>
          <w:b w:val="0"/>
          <w:i w:val="0"/>
          <w:sz w:val="22"/>
        </w:rPr>
        <w:t xml:space="preserve">、うち Day 6 超過は約 </w:t>
      </w:r>
      <w:r>
        <w:rPr>
          <w:rFonts w:ascii="Hiragino Kaku Gothic ProN" w:hAnsi="Hiragino Kaku Gothic ProN" w:eastAsia="Hiragino Kaku Gothic ProN" w:cs="Hiragino Kaku Gothic ProN"/>
          <w:b/>
          <w:i w:val="0"/>
          <w:sz w:val="22"/>
        </w:rPr>
        <w:t>1 名/月</w:t>
      </w:r>
      <w:r>
        <w:rPr>
          <w:rFonts w:ascii="Hiragino Kaku Gothic ProN" w:hAnsi="Hiragino Kaku Gothic ProN" w:eastAsia="Hiragino Kaku Gothic ProN" w:cs="Hiragino Kaku Gothic ProN"/>
          <w:b w:val="0"/>
          <w:i w:val="0"/>
          <w:sz w:val="22"/>
        </w:rPr>
        <w:t>（4.5%）で、大腸ポリペク後下血が主因でございます。Day 6 超過患者も 8 日以内で退院しており、LOS への影響は限定的でございます。</w:t>
      </w:r>
    </w:p>
    <w:p>
      <w:r>
        <w:rPr>
          <w:rFonts w:ascii="Hiragino Kaku Gothic ProN" w:hAnsi="Hiragino Kaku Gothic ProN" w:eastAsia="Hiragino Kaku Gothic ProN" w:cs="Hiragino Kaku Gothic ProN"/>
          <w:b/>
          <w:i w:val="0"/>
          <w:sz w:val="22"/>
        </w:rPr>
        <w:t>この本則適用に対し、v4 では既に先回り実装済</w:t>
      </w:r>
      <w:r>
        <w:rPr>
          <w:rFonts w:ascii="Hiragino Kaku Gothic ProN" w:hAnsi="Hiragino Kaku Gothic ProN" w:eastAsia="Hiragino Kaku Gothic ProN" w:cs="Hiragino Kaku Gothic ProN"/>
          <w:b w:val="0"/>
          <w:i w:val="0"/>
          <w:sz w:val="22"/>
        </w:rPr>
        <w:t>でございます。サイドバーに経過措置終了までのカウントダウンバナーを常時表示し、6 月 1 日以降は自動で rolling 3 ヶ月判定・LOS 階段関数対応に切り替わります。</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項目</w:t>
            </w:r>
          </w:p>
        </w:tc>
        <w:tc>
          <w:tcPr>
            <w:tcW w:type="dxa" w:w="2493"/>
            <w:vAlign w:val="center"/>
          </w:tcPr>
          <w:p>
            <w:r>
              <w:rPr>
                <w:b/>
              </w:rPr>
            </w:r>
            <w:r>
              <w:rPr>
                <w:rFonts w:ascii="Hiragino Kaku Gothic ProN" w:hAnsi="Hiragino Kaku Gothic ProN" w:eastAsia="Hiragino Kaku Gothic ProN" w:cs="Hiragino Kaku Gothic ProN"/>
                <w:b/>
                <w:i w:val="0"/>
                <w:sz w:val="20"/>
              </w:rPr>
              <w:t>現行（〜2026-05-31）</w:t>
            </w:r>
          </w:p>
        </w:tc>
        <w:tc>
          <w:tcPr>
            <w:tcW w:type="dxa" w:w="2493"/>
            <w:vAlign w:val="center"/>
          </w:tcPr>
          <w:p>
            <w:r>
              <w:rPr>
                <w:b/>
              </w:rPr>
            </w:r>
            <w:r>
              <w:rPr>
                <w:rFonts w:ascii="Hiragino Kaku Gothic ProN" w:hAnsi="Hiragino Kaku Gothic ProN" w:eastAsia="Hiragino Kaku Gothic ProN" w:cs="Hiragino Kaku Gothic ProN"/>
                <w:b/>
                <w:i w:val="0"/>
                <w:sz w:val="20"/>
              </w:rPr>
              <w:t>本則（2026-06-01〜）</w:t>
            </w:r>
          </w:p>
        </w:tc>
        <w:tc>
          <w:tcPr>
            <w:tcW w:type="dxa" w:w="2493"/>
            <w:vAlign w:val="center"/>
          </w:tcPr>
          <w:p>
            <w:r>
              <w:rPr>
                <w:b/>
              </w:rPr>
            </w:r>
            <w:r>
              <w:rPr>
                <w:rFonts w:ascii="Hiragino Kaku Gothic ProN" w:hAnsi="Hiragino Kaku Gothic ProN" w:eastAsia="Hiragino Kaku Gothic ProN" w:cs="Hiragino Kaku Gothic ProN"/>
                <w:b/>
                <w:i w:val="0"/>
                <w:sz w:val="20"/>
              </w:rPr>
              <w:t>当院実績</w:t>
            </w:r>
          </w:p>
        </w:tc>
      </w:tr>
      <w:tr>
        <w:tc>
          <w:tcPr>
            <w:tcW w:type="dxa" w:w="2493"/>
            <w:vAlign w:val="center"/>
          </w:tcPr>
          <w:p>
            <w:r/>
            <w:r>
              <w:rPr>
                <w:rFonts w:ascii="Hiragino Kaku Gothic ProN" w:hAnsi="Hiragino Kaku Gothic ProN" w:eastAsia="Hiragino Kaku Gothic ProN" w:cs="Hiragino Kaku Gothic ProN"/>
                <w:b w:val="0"/>
                <w:i w:val="0"/>
                <w:sz w:val="20"/>
              </w:rPr>
              <w:t>平均在院日数</w:t>
            </w:r>
          </w:p>
        </w:tc>
        <w:tc>
          <w:tcPr>
            <w:tcW w:type="dxa" w:w="2493"/>
            <w:vAlign w:val="center"/>
          </w:tcPr>
          <w:p>
            <w:r/>
            <w:r>
              <w:rPr>
                <w:rFonts w:ascii="Hiragino Kaku Gothic ProN" w:hAnsi="Hiragino Kaku Gothic ProN" w:eastAsia="Hiragino Kaku Gothic ProN" w:cs="Hiragino Kaku Gothic ProN"/>
                <w:b w:val="0"/>
                <w:i w:val="0"/>
                <w:sz w:val="20"/>
              </w:rPr>
              <w:t>21 日（緩和 22 日）</w:t>
            </w:r>
          </w:p>
        </w:tc>
        <w:tc>
          <w:tcPr>
            <w:tcW w:type="dxa" w:w="2493"/>
            <w:vAlign w:val="center"/>
          </w:tcPr>
          <w:p>
            <w:r/>
            <w:r>
              <w:rPr>
                <w:rFonts w:ascii="Hiragino Kaku Gothic ProN" w:hAnsi="Hiragino Kaku Gothic ProN" w:eastAsia="Hiragino Kaku Gothic ProN" w:cs="Hiragino Kaku Gothic ProN"/>
                <w:b w:val="0"/>
                <w:i w:val="0"/>
                <w:sz w:val="20"/>
              </w:rPr>
              <w:t>20 日（緩和 21 日）</w:t>
            </w:r>
          </w:p>
        </w:tc>
        <w:tc>
          <w:tcPr>
            <w:tcW w:type="dxa" w:w="2493"/>
            <w:vAlign w:val="center"/>
          </w:tcPr>
          <w:p>
            <w:r/>
            <w:r>
              <w:rPr>
                <w:rFonts w:ascii="Hiragino Kaku Gothic ProN" w:hAnsi="Hiragino Kaku Gothic ProN" w:eastAsia="Hiragino Kaku Gothic ProN" w:cs="Hiragino Kaku Gothic ProN"/>
                <w:b w:val="0"/>
                <w:i w:val="0"/>
                <w:sz w:val="20"/>
              </w:rPr>
              <w:t>5F 16.5 / 6F 15.6</w:t>
            </w:r>
          </w:p>
        </w:tc>
      </w:tr>
      <w:tr>
        <w:tc>
          <w:tcPr>
            <w:tcW w:type="dxa" w:w="2493"/>
            <w:vAlign w:val="center"/>
          </w:tcPr>
          <w:p>
            <w:r/>
            <w:r>
              <w:rPr>
                <w:rFonts w:ascii="Hiragino Kaku Gothic ProN" w:hAnsi="Hiragino Kaku Gothic ProN" w:eastAsia="Hiragino Kaku Gothic ProN" w:cs="Hiragino Kaku Gothic ProN"/>
                <w:b w:val="0"/>
                <w:i w:val="0"/>
                <w:sz w:val="20"/>
              </w:rPr>
              <w:t>救急搬送後割合</w:t>
            </w:r>
          </w:p>
        </w:tc>
        <w:tc>
          <w:tcPr>
            <w:tcW w:type="dxa" w:w="2493"/>
            <w:vAlign w:val="center"/>
          </w:tcPr>
          <w:p>
            <w:r/>
            <w:r>
              <w:rPr>
                <w:rFonts w:ascii="Hiragino Kaku Gothic ProN" w:hAnsi="Hiragino Kaku Gothic ProN" w:eastAsia="Hiragino Kaku Gothic ProN" w:cs="Hiragino Kaku Gothic ProN"/>
                <w:b w:val="0"/>
                <w:i w:val="0"/>
                <w:sz w:val="20"/>
              </w:rPr>
              <w:t>単月 15% 以上</w:t>
            </w:r>
          </w:p>
        </w:tc>
        <w:tc>
          <w:tcPr>
            <w:tcW w:type="dxa" w:w="2493"/>
            <w:vAlign w:val="center"/>
          </w:tcPr>
          <w:p>
            <w:r/>
            <w:r>
              <w:rPr>
                <w:rFonts w:ascii="Hiragino Kaku Gothic ProN" w:hAnsi="Hiragino Kaku Gothic ProN" w:eastAsia="Hiragino Kaku Gothic ProN" w:cs="Hiragino Kaku Gothic ProN"/>
                <w:b w:val="0"/>
                <w:i w:val="0"/>
                <w:sz w:val="20"/>
              </w:rPr>
              <w:t>rolling 3 ヶ月 15% 以上</w:t>
            </w:r>
          </w:p>
        </w:tc>
        <w:tc>
          <w:tcPr>
            <w:tcW w:type="dxa" w:w="2493"/>
            <w:vAlign w:val="center"/>
          </w:tcPr>
          <w:p>
            <w:r/>
            <w:r>
              <w:rPr>
                <w:rFonts w:ascii="Hiragino Kaku Gothic ProN" w:hAnsi="Hiragino Kaku Gothic ProN" w:eastAsia="Hiragino Kaku Gothic ProN" w:cs="Hiragino Kaku Gothic ProN"/>
                <w:b w:val="0"/>
                <w:i w:val="0"/>
                <w:sz w:val="20"/>
              </w:rPr>
              <w:t>5F 54.4 / 6F 60.1</w:t>
            </w:r>
          </w:p>
        </w:tc>
      </w:tr>
      <w:tr>
        <w:tc>
          <w:tcPr>
            <w:tcW w:type="dxa" w:w="2493"/>
            <w:vAlign w:val="center"/>
          </w:tcPr>
          <w:p>
            <w:r/>
            <w:r>
              <w:rPr>
                <w:rFonts w:ascii="Hiragino Kaku Gothic ProN" w:hAnsi="Hiragino Kaku Gothic ProN" w:eastAsia="Hiragino Kaku Gothic ProN" w:cs="Hiragino Kaku Gothic ProN"/>
                <w:b w:val="0"/>
                <w:i w:val="0"/>
                <w:sz w:val="20"/>
              </w:rPr>
              <w:t>短手 3 LOS 分母</w:t>
            </w:r>
          </w:p>
        </w:tc>
        <w:tc>
          <w:tcPr>
            <w:tcW w:type="dxa" w:w="2493"/>
            <w:vAlign w:val="center"/>
          </w:tcPr>
          <w:p>
            <w:r/>
            <w:r>
              <w:rPr>
                <w:rFonts w:ascii="Hiragino Kaku Gothic ProN" w:hAnsi="Hiragino Kaku Gothic ProN" w:eastAsia="Hiragino Kaku Gothic ProN" w:cs="Hiragino Kaku Gothic ProN"/>
                <w:b w:val="0"/>
                <w:i w:val="0"/>
                <w:sz w:val="20"/>
              </w:rPr>
              <w:t>単純な組み入れ</w:t>
            </w:r>
          </w:p>
        </w:tc>
        <w:tc>
          <w:tcPr>
            <w:tcW w:type="dxa" w:w="2493"/>
            <w:vAlign w:val="center"/>
          </w:tcPr>
          <w:p>
            <w:r/>
            <w:r>
              <w:rPr>
                <w:rFonts w:ascii="Hiragino Kaku Gothic ProN" w:hAnsi="Hiragino Kaku Gothic ProN" w:eastAsia="Hiragino Kaku Gothic ProN" w:cs="Hiragino Kaku Gothic ProN"/>
                <w:b w:val="0"/>
                <w:i w:val="0"/>
                <w:sz w:val="20"/>
              </w:rPr>
              <w:t>階段関数（Day 5/6 境界）</w:t>
            </w:r>
          </w:p>
        </w:tc>
        <w:tc>
          <w:tcPr>
            <w:tcW w:type="dxa" w:w="2493"/>
            <w:vAlign w:val="center"/>
          </w:tcPr>
          <w:p>
            <w:r/>
            <w:r>
              <w:rPr>
                <w:rFonts w:ascii="Hiragino Kaku Gothic ProN" w:hAnsi="Hiragino Kaku Gothic ProN" w:eastAsia="Hiragino Kaku Gothic ProN" w:cs="Hiragino Kaku Gothic ProN"/>
                <w:b w:val="0"/>
                <w:i w:val="0"/>
                <w:sz w:val="20"/>
              </w:rPr>
              <w:t>影響限定的（Day 6+ 1 名/月）</w:t>
            </w:r>
          </w:p>
        </w:tc>
      </w:tr>
    </w:tbl>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見出し: 「2026-06-01 本則適用 — 当院は準備済」</w:t>
      </w:r>
    </w:p>
    <w:p>
      <w:pPr>
        <w:pStyle w:val="ListBullet"/>
      </w:pPr>
      <w:r>
        <w:rPr>
          <w:rFonts w:ascii="Hiragino Kaku Gothic ProN" w:hAnsi="Hiragino Kaku Gothic ProN" w:eastAsia="Hiragino Kaku Gothic ProN" w:cs="Hiragino Kaku Gothic ProN"/>
          <w:b w:val="0"/>
          <w:i w:val="0"/>
          <w:sz w:val="22"/>
        </w:rPr>
        <w:t>制度変更の 3 点（表形式、上記と同じ）</w:t>
      </w:r>
    </w:p>
    <w:p>
      <w:pPr>
        <w:pStyle w:val="ListBullet"/>
      </w:pPr>
      <w:r>
        <w:rPr>
          <w:rFonts w:ascii="Hiragino Kaku Gothic ProN" w:hAnsi="Hiragino Kaku Gothic ProN" w:eastAsia="Hiragino Kaku Gothic ProN" w:cs="Hiragino Kaku Gothic ProN"/>
          <w:b w:val="0"/>
          <w:i w:val="0"/>
          <w:sz w:val="22"/>
        </w:rPr>
        <w:t>判定: 🟢 現状の運営パターンで問題なし</w:t>
      </w:r>
    </w:p>
    <w:p>
      <w:pPr>
        <w:pStyle w:val="ListBullet"/>
      </w:pPr>
      <w:r>
        <w:rPr>
          <w:rFonts w:ascii="Hiragino Kaku Gothic ProN" w:hAnsi="Hiragino Kaku Gothic ProN" w:eastAsia="Hiragino Kaku Gothic ProN" w:cs="Hiragino Kaku Gothic ProN"/>
          <w:b w:val="0"/>
          <w:i w:val="0"/>
          <w:sz w:val="22"/>
        </w:rPr>
        <w:t>注記: v4 サイドバーでカウントダウン表示、自動切替</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実績 LOS は推定値と書いてあるが、実測値はいつ取れるのか？ A: ご指摘の通り、本レポートの LOS は稼働率 90% 仮定の推定値でございます。実測値は病院管理データ（admission/discharge ペア）から別途算出する必要がございまして、電子カルテとの連携で 2026 年第 2 四半期を目標に整備を進めております。 （近似式の仮定値）</w:t>
      </w:r>
    </w:p>
    <w:p>
      <w:r>
        <w:rPr>
          <w:rFonts w:ascii="Hiragino Kaku Gothic ProN" w:hAnsi="Hiragino Kaku Gothic ProN" w:eastAsia="Hiragino Kaku Gothic ProN" w:cs="Hiragino Kaku Gothic ProN"/>
          <w:b w:val="0"/>
          <w:i w:val="0"/>
          <w:sz w:val="22"/>
        </w:rPr>
        <w:t>Q: 短手 3 の Day 6 超過を減らす余地は？ A: 現在 Day 6 超過は月 1 名（4.5%）でございます。主因は大腸ポリペク後下血。これは医療行為のリスクとして一定割合発生するもので、完全にゼロにすることは現実的でないと考えております。ただし、術後観察プロトコルの見直しで月 0.5 名程度まで減らす余地はあり、継続的に検討してまいります。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Slide 20: 実行計画とまとめ</w:t>
      </w:r>
    </w:p>
    <w:p>
      <w:pPr>
        <w:pStyle w:val="Heading3"/>
      </w:pPr>
      <w:r>
        <w:rPr>
          <w:rFonts w:ascii="Hiragino Kaku Gothic ProN" w:hAnsi="Hiragino Kaku Gothic ProN" w:eastAsia="Hiragino Kaku Gothic ProN" w:cs="Hiragino Kaku Gothic ProN"/>
          <w:b/>
          <w:i w:val="0"/>
          <w:sz w:val="28"/>
        </w:rPr>
        <w:t>話す内容（2 分）</w:t>
      </w:r>
    </w:p>
    <w:p>
      <w:r>
        <w:rPr>
          <w:rFonts w:ascii="Hiragino Kaku Gothic ProN" w:hAnsi="Hiragino Kaku Gothic ProN" w:eastAsia="Hiragino Kaku Gothic ProN" w:cs="Hiragino Kaku Gothic ProN"/>
          <w:b w:val="0"/>
          <w:i w:val="0"/>
          <w:sz w:val="22"/>
        </w:rPr>
        <w:t>最後に、実行計画を 4 点にまとめさせていただきます。</w:t>
      </w:r>
    </w:p>
    <w:p>
      <w:r>
        <w:rPr>
          <w:rFonts w:ascii="Hiragino Kaku Gothic ProN" w:hAnsi="Hiragino Kaku Gothic ProN" w:eastAsia="Hiragino Kaku Gothic ProN" w:cs="Hiragino Kaku Gothic ProN"/>
          <w:b/>
          <w:i w:val="0"/>
          <w:sz w:val="22"/>
        </w:rPr>
        <w:t>1. カンファで 3 タグ運用開始（2026-05 〜）</w:t>
      </w:r>
      <w:r>
        <w:rPr>
          <w:rFonts w:ascii="Hiragino Kaku Gothic ProN" w:hAnsi="Hiragino Kaku Gothic ProN" w:eastAsia="Hiragino Kaku Gothic ProN" w:cs="Hiragino Kaku Gothic ProN"/>
          <w:b w:val="0"/>
          <w:i w:val="0"/>
          <w:sz w:val="22"/>
        </w:rPr>
        <w:t xml:space="preserve"> 毎週の多職種退院調整カンファで、患者さんを「連休前退院可」「連休中退院可」「連休明け退院」の 3 タグに分類する運用を開始します。v4 のカンファ資料タブで即座に運用可能な設計となっております。</w:t>
      </w:r>
    </w:p>
    <w:p>
      <w:r>
        <w:rPr>
          <w:rFonts w:ascii="Hiragino Kaku Gothic ProN" w:hAnsi="Hiragino Kaku Gothic ProN" w:eastAsia="Hiragino Kaku Gothic ProN" w:cs="Hiragino Kaku Gothic ProN"/>
          <w:b/>
          <w:i w:val="0"/>
          <w:sz w:val="22"/>
        </w:rPr>
        <w:t>2. 毎週の過去実績タブ確認（2026-05 〜）</w:t>
      </w:r>
      <w:r>
        <w:rPr>
          <w:rFonts w:ascii="Hiragino Kaku Gothic ProN" w:hAnsi="Hiragino Kaku Gothic ProN" w:eastAsia="Hiragino Kaku Gothic ProN" w:cs="Hiragino Kaku Gothic ProN"/>
          <w:b w:val="0"/>
          <w:i w:val="0"/>
          <w:sz w:val="22"/>
        </w:rPr>
        <w:t xml:space="preserve"> 📉 過去実績分析タブを、毎週の病棟運営会議で確認する運用をルーチン化します。曜日パターン、時間帯分布、リードタイム、年齢構成の変化を毎週見ることで、運用の効果と課題が数字で見えてまいります。</w:t>
      </w:r>
    </w:p>
    <w:p>
      <w:r>
        <w:rPr>
          <w:rFonts w:ascii="Hiragino Kaku Gothic ProN" w:hAnsi="Hiragino Kaku Gothic ProN" w:eastAsia="Hiragino Kaku Gothic ProN" w:cs="Hiragino Kaku Gothic ProN"/>
          <w:b/>
          <w:i w:val="0"/>
          <w:sz w:val="22"/>
        </w:rPr>
        <w:t>3. GW2026 緊急パイロット（2026-04-29 〜 2026-05-05）</w:t>
      </w:r>
      <w:r>
        <w:rPr>
          <w:rFonts w:ascii="Hiragino Kaku Gothic ProN" w:hAnsi="Hiragino Kaku Gothic ProN" w:eastAsia="Hiragino Kaku Gothic ProN" w:cs="Hiragino Kaku Gothic ProN"/>
          <w:b w:val="0"/>
          <w:i w:val="0"/>
          <w:sz w:val="22"/>
        </w:rPr>
        <w:t xml:space="preserve"> 4 月 29 日から始まる 9 連休において、提案①（連休前 + 連休中の分散退院型）を先行試行いたします。既に 4 月下旬から準備可能な状態で、v4 の連休対策モード ON で即座に運用開始できます。</w:t>
      </w:r>
    </w:p>
    <w:p>
      <w:r>
        <w:rPr>
          <w:rFonts w:ascii="Hiragino Kaku Gothic ProN" w:hAnsi="Hiragino Kaku Gothic ProN" w:eastAsia="Hiragino Kaku Gothic ProN" w:cs="Hiragino Kaku Gothic ProN"/>
          <w:b/>
          <w:i w:val="0"/>
          <w:sz w:val="22"/>
        </w:rPr>
        <w:t>4. 理事会への四半期定期報告（2026-07 〜）</w:t>
      </w:r>
      <w:r>
        <w:rPr>
          <w:rFonts w:ascii="Hiragino Kaku Gothic ProN" w:hAnsi="Hiragino Kaku Gothic ProN" w:eastAsia="Hiragino Kaku Gothic ProN" w:cs="Hiragino Kaku Gothic ProN"/>
          <w:b w:val="0"/>
          <w:i w:val="0"/>
          <w:sz w:val="22"/>
        </w:rPr>
        <w:t xml:space="preserve"> 施設基準実態レポートを四半期ごとに理事会へ定期提出する枠組を整えます。2026-06-01 本則適用以降の運営動向を、経営陣・現場で共有する基盤として機能させます。</w:t>
      </w:r>
    </w:p>
    <w:p>
      <w:r>
        <w:rPr>
          <w:rFonts w:ascii="Hiragino Kaku Gothic ProN" w:hAnsi="Hiragino Kaku Gothic ProN" w:eastAsia="Hiragino Kaku Gothic ProN" w:cs="Hiragino Kaku Gothic ProN"/>
          <w:b/>
          <w:i w:val="0"/>
          <w:sz w:val="22"/>
        </w:rPr>
        <w:t>本日ご決裁いただきたい事項:</w:t>
      </w:r>
      <w:r>
        <w:rPr>
          <w:rFonts w:ascii="Hiragino Kaku Gothic ProN" w:hAnsi="Hiragino Kaku Gothic ProN" w:eastAsia="Hiragino Kaku Gothic ProN" w:cs="Hiragino Kaku Gothic ProN"/>
          <w:b w:val="0"/>
          <w:i w:val="0"/>
          <w:sz w:val="22"/>
        </w:rPr>
        <w:t xml:space="preserve"> ① </w:t>
      </w:r>
      <w:r>
        <w:rPr>
          <w:rFonts w:ascii="Hiragino Kaku Gothic ProN" w:hAnsi="Hiragino Kaku Gothic ProN" w:eastAsia="Hiragino Kaku Gothic ProN" w:cs="Hiragino Kaku Gothic ProN"/>
          <w:b/>
          <w:i w:val="0"/>
          <w:sz w:val="22"/>
        </w:rPr>
        <w:t>v4 新 3 提案</w:t>
      </w:r>
      <w:r>
        <w:rPr>
          <w:rFonts w:ascii="Hiragino Kaku Gothic ProN" w:hAnsi="Hiragino Kaku Gothic ProN" w:eastAsia="Hiragino Kaku Gothic ProN" w:cs="Hiragino Kaku Gothic ProN"/>
          <w:b w:val="0"/>
          <w:i w:val="0"/>
          <w:sz w:val="22"/>
        </w:rPr>
        <w:t xml:space="preserve"> の方向性ご承認（連休前+連休中分散退院型 / 日曜退院定着化 / 三位一体基盤） ② </w:t>
      </w:r>
      <w:r>
        <w:rPr>
          <w:rFonts w:ascii="Hiragino Kaku Gothic ProN" w:hAnsi="Hiragino Kaku Gothic ProN" w:eastAsia="Hiragino Kaku Gothic ProN" w:cs="Hiragino Kaku Gothic ProN"/>
          <w:b/>
          <w:i w:val="0"/>
          <w:sz w:val="22"/>
        </w:rPr>
        <w:t>GW2026 緊急パイロット</w:t>
      </w:r>
      <w:r>
        <w:rPr>
          <w:rFonts w:ascii="Hiragino Kaku Gothic ProN" w:hAnsi="Hiragino Kaku Gothic ProN" w:eastAsia="Hiragino Kaku Gothic ProN" w:cs="Hiragino Kaku Gothic ProN"/>
          <w:b w:val="0"/>
          <w:i w:val="0"/>
          <w:sz w:val="22"/>
        </w:rPr>
        <w:t xml:space="preserve"> の実施可否判断（4 月 29 日〜） ③ </w:t>
      </w:r>
      <w:r>
        <w:rPr>
          <w:rFonts w:ascii="Hiragino Kaku Gothic ProN" w:hAnsi="Hiragino Kaku Gothic ProN" w:eastAsia="Hiragino Kaku Gothic ProN" w:cs="Hiragino Kaku Gothic ProN"/>
          <w:b/>
          <w:i w:val="0"/>
          <w:sz w:val="22"/>
        </w:rPr>
        <w:t>施設基準実態レポート</w:t>
      </w:r>
      <w:r>
        <w:rPr>
          <w:rFonts w:ascii="Hiragino Kaku Gothic ProN" w:hAnsi="Hiragino Kaku Gothic ProN" w:eastAsia="Hiragino Kaku Gothic ProN" w:cs="Hiragino Kaku Gothic ProN"/>
          <w:b w:val="0"/>
          <w:i w:val="0"/>
          <w:sz w:val="22"/>
        </w:rPr>
        <w:t xml:space="preserve"> の理事会四半期定期報告枠組のご承認</w:t>
      </w:r>
    </w:p>
    <w:p>
      <w:r>
        <w:rPr>
          <w:rFonts w:ascii="Hiragino Kaku Gothic ProN" w:hAnsi="Hiragino Kaku Gothic ProN" w:eastAsia="Hiragino Kaku Gothic ProN" w:cs="Hiragino Kaku Gothic ProN"/>
          <w:b w:val="0"/>
          <w:i w:val="0"/>
          <w:sz w:val="22"/>
        </w:rPr>
        <w:t>ご検討のほどよろしくお願い申し上げます。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charts/10_action_roadmap.png</w:t>
      </w:r>
    </w:p>
    <w:p>
      <w:pPr>
        <w:pStyle w:val="ListBullet"/>
      </w:pPr>
      <w:r>
        <w:rPr>
          <w:rFonts w:ascii="Hiragino Kaku Gothic ProN" w:hAnsi="Hiragino Kaku Gothic ProN" w:eastAsia="Hiragino Kaku Gothic ProN" w:cs="Hiragino Kaku Gothic ProN"/>
          <w:b w:val="0"/>
          <w:i w:val="0"/>
          <w:sz w:val="22"/>
        </w:rPr>
        <w:t>見出し: 「v4 新 3 提案で年 2,403 万円 → 賞与 +4% の道筋」</w:t>
      </w:r>
    </w:p>
    <w:p>
      <w:pPr>
        <w:pStyle w:val="ListBullet"/>
      </w:pPr>
      <w:r>
        <w:rPr>
          <w:rFonts w:ascii="Hiragino Kaku Gothic ProN" w:hAnsi="Hiragino Kaku Gothic ProN" w:eastAsia="Hiragino Kaku Gothic ProN" w:cs="Hiragino Kaku Gothic ProN"/>
          <w:b w:val="0"/>
          <w:i w:val="0"/>
          <w:sz w:val="22"/>
        </w:rPr>
        <w:t>実行計画 4 点:</w:t>
      </w:r>
    </w:p>
    <w:p>
      <w:pPr>
        <w:pStyle w:val="ListNumber"/>
        <w:ind w:left="794"/>
      </w:pPr>
      <w:r>
        <w:rPr>
          <w:rFonts w:ascii="Hiragino Kaku Gothic ProN" w:hAnsi="Hiragino Kaku Gothic ProN" w:eastAsia="Hiragino Kaku Gothic ProN" w:cs="Hiragino Kaku Gothic ProN"/>
          <w:b w:val="0"/>
          <w:i w:val="0"/>
          <w:sz w:val="22"/>
        </w:rPr>
        <w:t>カンファで 3 タグ運用開始（2026-05 〜）</w:t>
      </w:r>
    </w:p>
    <w:p>
      <w:pPr>
        <w:pStyle w:val="ListNumber"/>
        <w:ind w:left="794"/>
      </w:pPr>
      <w:r>
        <w:rPr>
          <w:rFonts w:ascii="Hiragino Kaku Gothic ProN" w:hAnsi="Hiragino Kaku Gothic ProN" w:eastAsia="Hiragino Kaku Gothic ProN" w:cs="Hiragino Kaku Gothic ProN"/>
          <w:b w:val="0"/>
          <w:i w:val="0"/>
          <w:sz w:val="22"/>
        </w:rPr>
        <w:t>毎週の過去実績タブ確認（2026-05 〜）</w:t>
      </w:r>
    </w:p>
    <w:p>
      <w:pPr>
        <w:pStyle w:val="ListNumber"/>
        <w:ind w:left="794"/>
      </w:pPr>
      <w:r>
        <w:rPr>
          <w:rFonts w:ascii="Hiragino Kaku Gothic ProN" w:hAnsi="Hiragino Kaku Gothic ProN" w:eastAsia="Hiragino Kaku Gothic ProN" w:cs="Hiragino Kaku Gothic ProN"/>
          <w:b w:val="0"/>
          <w:i w:val="0"/>
          <w:sz w:val="22"/>
        </w:rPr>
        <w:t>GW2026 緊急パイロット（2026-04-29 〜）</w:t>
      </w:r>
    </w:p>
    <w:p>
      <w:pPr>
        <w:pStyle w:val="ListNumber"/>
        <w:ind w:left="794"/>
      </w:pPr>
      <w:r>
        <w:rPr>
          <w:rFonts w:ascii="Hiragino Kaku Gothic ProN" w:hAnsi="Hiragino Kaku Gothic ProN" w:eastAsia="Hiragino Kaku Gothic ProN" w:cs="Hiragino Kaku Gothic ProN"/>
          <w:b w:val="0"/>
          <w:i w:val="0"/>
          <w:sz w:val="22"/>
        </w:rPr>
        <w:t>理事会への四半期定期報告（2026-07 〜）</w:t>
      </w:r>
    </w:p>
    <w:p>
      <w:pPr>
        <w:pStyle w:val="ListBullet"/>
      </w:pPr>
      <w:r>
        <w:rPr>
          <w:rFonts w:ascii="Hiragino Kaku Gothic ProN" w:hAnsi="Hiragino Kaku Gothic ProN" w:eastAsia="Hiragino Kaku Gothic ProN" w:cs="Hiragino Kaku Gothic ProN"/>
          <w:b/>
          <w:i w:val="0"/>
          <w:sz w:val="22"/>
        </w:rPr>
        <w:t>本日のご決裁事項（3 点）:</w:t>
      </w:r>
    </w:p>
    <w:p>
      <w:pPr>
        <w:pStyle w:val="ListBullet"/>
        <w:ind w:left="794"/>
      </w:pPr>
      <w:r>
        <w:rPr>
          <w:rFonts w:ascii="Hiragino Kaku Gothic ProN" w:hAnsi="Hiragino Kaku Gothic ProN" w:eastAsia="Hiragino Kaku Gothic ProN" w:cs="Hiragino Kaku Gothic ProN"/>
          <w:b w:val="0"/>
          <w:i w:val="0"/>
          <w:sz w:val="22"/>
        </w:rPr>
        <w:t>v4 新 3 提案の方向性ご承認</w:t>
      </w:r>
    </w:p>
    <w:p>
      <w:pPr>
        <w:pStyle w:val="ListBullet"/>
        <w:ind w:left="794"/>
      </w:pPr>
      <w:r>
        <w:rPr>
          <w:rFonts w:ascii="Hiragino Kaku Gothic ProN" w:hAnsi="Hiragino Kaku Gothic ProN" w:eastAsia="Hiragino Kaku Gothic ProN" w:cs="Hiragino Kaku Gothic ProN"/>
          <w:b w:val="0"/>
          <w:i w:val="0"/>
          <w:sz w:val="22"/>
        </w:rPr>
        <w:t>GW2026 緊急パイロットの実施可否</w:t>
      </w:r>
    </w:p>
    <w:p>
      <w:pPr>
        <w:pStyle w:val="ListBullet"/>
        <w:ind w:left="794"/>
      </w:pPr>
      <w:r>
        <w:rPr>
          <w:rFonts w:ascii="Hiragino Kaku Gothic ProN" w:hAnsi="Hiragino Kaku Gothic ProN" w:eastAsia="Hiragino Kaku Gothic ProN" w:cs="Hiragino Kaku Gothic ProN"/>
          <w:b w:val="0"/>
          <w:i w:val="0"/>
          <w:sz w:val="22"/>
        </w:rPr>
        <w:t>施設基準実態レポートの四半期定期報告枠組</w:t>
      </w:r>
    </w:p>
    <w:p>
      <w:pPr>
        <w:pStyle w:val="Heading3"/>
      </w:pPr>
      <w:r>
        <w:rPr>
          <w:rFonts w:ascii="Hiragino Kaku Gothic ProN" w:hAnsi="Hiragino Kaku Gothic ProN" w:eastAsia="Hiragino Kaku Gothic ProN" w:cs="Hiragino Kaku Gothic ProN"/>
          <w:b/>
          <w:i w:val="0"/>
          <w:sz w:val="28"/>
        </w:rPr>
        <w:t>想定質問と回答</w:t>
      </w:r>
    </w:p>
    <w:p>
      <w:r>
        <w:rPr>
          <w:rFonts w:ascii="Hiragino Kaku Gothic ProN" w:hAnsi="Hiragino Kaku Gothic ProN" w:eastAsia="Hiragino Kaku Gothic ProN" w:cs="Hiragino Kaku Gothic ProN"/>
          <w:b w:val="0"/>
          <w:i w:val="0"/>
          <w:sz w:val="22"/>
        </w:rPr>
        <w:t>Q: 3 提案すべてを同時にスタートするのか？ A: 実装の即座さで見ると、提案①②は v4 のカンファ資料タブ + 連休対策モードで即座に運用開始可能でございます。提案③は三位一体の基盤運用でございますので、四半期単位の運用サイクルで徐々に定着させる設計でございます。無理のないペースで進めてまいり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インパクトシミュレーション（補足チャート）</w:t>
      </w:r>
    </w:p>
    <w:p>
      <w:pPr>
        <w:pStyle w:val="Heading3"/>
      </w:pPr>
      <w:r>
        <w:rPr>
          <w:rFonts w:ascii="Hiragino Kaku Gothic ProN" w:hAnsi="Hiragino Kaku Gothic ProN" w:eastAsia="Hiragino Kaku Gothic ProN" w:cs="Hiragino Kaku Gothic ProN"/>
          <w:b/>
          <w:i w:val="0"/>
          <w:sz w:val="28"/>
        </w:rPr>
        <w:t>話す内容（補足、時間があれば）</w:t>
      </w:r>
    </w:p>
    <w:p>
      <w:r>
        <w:rPr>
          <w:rFonts w:ascii="Hiragino Kaku Gothic ProN" w:hAnsi="Hiragino Kaku Gothic ProN" w:eastAsia="Hiragino Kaku Gothic ProN" w:cs="Hiragino Kaku Gothic ProN"/>
          <w:b w:val="0"/>
          <w:i w:val="0"/>
          <w:sz w:val="22"/>
        </w:rPr>
        <w:t>こちらは提案①②③の合計効果を 1 枚で可視化したチャートでございます。従来の「連休前集中退院型」での連休中稼働率 60% 台を、v4 の「3 タグ分散型」で 85% 前後まで回復させる軌道を示しております。</w:t>
      </w:r>
    </w:p>
    <w:p>
      <w:pPr>
        <w:pStyle w:val="Heading3"/>
      </w:pPr>
      <w:r>
        <w:rPr>
          <w:rFonts w:ascii="Hiragino Kaku Gothic ProN" w:hAnsi="Hiragino Kaku Gothic ProN" w:eastAsia="Hiragino Kaku Gothic ProN" w:cs="Hiragino Kaku Gothic ProN"/>
          <w:b/>
          <w:i w:val="0"/>
          <w:sz w:val="28"/>
        </w:rPr>
        <w:t>画面に出す要素</w:t>
      </w:r>
    </w:p>
    <w:p>
      <w:pPr>
        <w:pStyle w:val="ListBullet"/>
      </w:pPr>
      <w:r>
        <w:rPr>
          <w:rFonts w:ascii="Hiragino Kaku Gothic ProN" w:hAnsi="Hiragino Kaku Gothic ProN" w:eastAsia="Hiragino Kaku Gothic ProN" w:cs="Hiragino Kaku Gothic ProN"/>
          <w:b w:val="0"/>
          <w:i w:val="0"/>
          <w:sz w:val="22"/>
        </w:rPr>
        <w:t xml:space="preserve">チャート: </w:t>
      </w:r>
      <w:r>
        <w:rPr>
          <w:rFonts w:ascii="Hiragino Kaku Gothic ProN" w:hAnsi="Hiragino Kaku Gothic ProN" w:eastAsia="Hiragino Kaku Gothic ProN" w:cs="Hiragino Kaku Gothic ProN"/>
          <w:b w:val="0"/>
          <w:i w:val="0"/>
          <w:sz w:val="20"/>
        </w:rPr>
        <w:t>charts/09_impact_simulation.png</w:t>
      </w:r>
    </w:p>
    <w:p>
      <w:pPr>
        <w:pStyle w:val="ListBullet"/>
      </w:pPr>
      <w:r>
        <w:rPr>
          <w:rFonts w:ascii="Hiragino Kaku Gothic ProN" w:hAnsi="Hiragino Kaku Gothic ProN" w:eastAsia="Hiragino Kaku Gothic ProN" w:cs="Hiragino Kaku Gothic ProN"/>
          <w:b w:val="0"/>
          <w:i w:val="0"/>
          <w:sz w:val="22"/>
        </w:rPr>
        <w:t>見出し: 「v4 シミュレーション — 60% → 85% で +2,403 万円/年」</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Q&amp;A セクション（想定 10 問）</w:t>
      </w:r>
    </w:p>
    <w:p>
      <w:r>
        <w:rPr>
          <w:rFonts w:ascii="Hiragino Kaku Gothic ProN" w:hAnsi="Hiragino Kaku Gothic ProN" w:eastAsia="Hiragino Kaku Gothic ProN" w:cs="Hiragino Kaku Gothic ProN"/>
          <w:b w:val="0"/>
          <w:i w:val="0"/>
          <w:sz w:val="22"/>
        </w:rPr>
        <w:t>本セクションは 7〜10 分を想定。</w:t>
      </w:r>
    </w:p>
    <w:p>
      <w:pPr>
        <w:pStyle w:val="Heading3"/>
      </w:pPr>
      <w:r>
        <w:rPr>
          <w:rFonts w:ascii="Hiragino Kaku Gothic ProN" w:hAnsi="Hiragino Kaku Gothic ProN" w:eastAsia="Hiragino Kaku Gothic ProN" w:cs="Hiragino Kaku Gothic ProN"/>
          <w:b/>
          <w:i w:val="0"/>
          <w:sz w:val="28"/>
        </w:rPr>
        <w:t>Q1: 実データ 1,965 件の信頼性は？</w:t>
      </w:r>
    </w:p>
    <w:p>
      <w:r>
        <w:rPr>
          <w:rFonts w:ascii="Hiragino Kaku Gothic ProN" w:hAnsi="Hiragino Kaku Gothic ProN" w:eastAsia="Hiragino Kaku Gothic ProN" w:cs="Hiragino Kaku Gothic ProN"/>
          <w:b w:val="0"/>
          <w:i w:val="0"/>
          <w:sz w:val="22"/>
        </w:rPr>
        <w:t>A: 本分析の 1,965 件は、電子カルテから抽出した入院実績を月次 xlsx 12 ヶ月分で統合したものでございます。v3.6 までは重複除去後の 1,876 件で分析しておりましたが、再精査により「同日・同病棟への再入院」や「転棟記録」が重複と誤判定されていた件数があることが判明し、v4 では 0 埋めカレンダー方式に切り替えております。4F の 18 件は地域包括医療病棟に該当しないため施設基準計算から除外しております。データ品質については、解説書 付録 B に詳細を記載しております。</w:t>
      </w:r>
    </w:p>
    <w:p>
      <w:pPr>
        <w:pStyle w:val="Heading3"/>
      </w:pPr>
      <w:r>
        <w:rPr>
          <w:rFonts w:ascii="Hiragino Kaku Gothic ProN" w:hAnsi="Hiragino Kaku Gothic ProN" w:eastAsia="Hiragino Kaku Gothic ProN" w:cs="Hiragino Kaku Gothic ProN"/>
          <w:b/>
          <w:i w:val="0"/>
          <w:sz w:val="28"/>
        </w:rPr>
        <w:t>Q2: 2026-06-01 本則適用は本当に安全か？</w:t>
      </w:r>
    </w:p>
    <w:p>
      <w:r>
        <w:rPr>
          <w:rFonts w:ascii="Hiragino Kaku Gothic ProN" w:hAnsi="Hiragino Kaku Gothic ProN" w:eastAsia="Hiragino Kaku Gothic ProN" w:cs="Hiragino Kaku Gothic ProN"/>
          <w:b w:val="0"/>
          <w:i w:val="0"/>
          <w:sz w:val="22"/>
        </w:rPr>
        <w:t>A: 当院の 2025 年度実績に照らしますと、</w:t>
      </w:r>
      <w:r>
        <w:rPr>
          <w:rFonts w:ascii="Hiragino Kaku Gothic ProN" w:hAnsi="Hiragino Kaku Gothic ProN" w:eastAsia="Hiragino Kaku Gothic ProN" w:cs="Hiragino Kaku Gothic ProN"/>
          <w:b/>
          <w:i w:val="0"/>
          <w:sz w:val="22"/>
        </w:rPr>
        <w:t>LOS・85 歳以上比率は安全マージンを持って達成</w:t>
      </w:r>
      <w:r>
        <w:rPr>
          <w:rFonts w:ascii="Hiragino Kaku Gothic ProN" w:hAnsi="Hiragino Kaku Gothic ProN" w:eastAsia="Hiragino Kaku Gothic ProN" w:cs="Hiragino Kaku Gothic ProN"/>
          <w:b w:val="0"/>
          <w:i w:val="0"/>
          <w:sz w:val="22"/>
        </w:rPr>
        <w:t>しております。予定外入院率は 5F 53.1% / 6F 61.1%（2 値分類）で、制度上の「救急搬送後」厳密値は事務データ再分類後に確定しますが、この広い分類でも 50% 超あることから基準 15% は十分に達成見込み。85 歳以上割合 27.3% で LOS 緩和条件クリア。推定 LOS は 5F 16.5 / 6F 15.6 日で、緩和後基準 21 日に対し 4〜5 日の余裕がございます。「施設基準実態レポート」でこれらを理事会へ定期報告する枠組も整備しております。</w:t>
      </w:r>
    </w:p>
    <w:p>
      <w:pPr>
        <w:pStyle w:val="Heading3"/>
      </w:pPr>
      <w:r>
        <w:rPr>
          <w:rFonts w:ascii="Hiragino Kaku Gothic ProN" w:hAnsi="Hiragino Kaku Gothic ProN" w:eastAsia="Hiragino Kaku Gothic ProN" w:cs="Hiragino Kaku Gothic ProN"/>
          <w:b/>
          <w:i w:val="0"/>
          <w:sz w:val="28"/>
        </w:rPr>
        <w:t>Q3: 短手 3 の戦略的増加余力はあるのか？</w:t>
      </w:r>
    </w:p>
    <w:p>
      <w:r>
        <w:rPr>
          <w:rFonts w:ascii="Hiragino Kaku Gothic ProN" w:hAnsi="Hiragino Kaku Gothic ProN" w:eastAsia="Hiragino Kaku Gothic ProN" w:cs="Hiragino Kaku Gothic ProN"/>
          <w:b w:val="0"/>
          <w:i w:val="0"/>
          <w:sz w:val="22"/>
        </w:rPr>
        <w:t>A: 予定外入院率が 2 値分類で 50〜60% 超の水準にあることから、制度上の救急搬送後厳密値（精査中）も基準 15% に対して十分な余裕がある見込みで、</w:t>
      </w:r>
      <w:r>
        <w:rPr>
          <w:rFonts w:ascii="Hiragino Kaku Gothic ProN" w:hAnsi="Hiragino Kaku Gothic ProN" w:eastAsia="Hiragino Kaku Gothic ProN" w:cs="Hiragino Kaku Gothic ProN"/>
          <w:b/>
          <w:i w:val="0"/>
          <w:sz w:val="22"/>
        </w:rPr>
        <w:t>短手 3 を増やす余地は十分にある</w:t>
      </w:r>
      <w:r>
        <w:rPr>
          <w:rFonts w:ascii="Hiragino Kaku Gothic ProN" w:hAnsi="Hiragino Kaku Gothic ProN" w:eastAsia="Hiragino Kaku Gothic ProN" w:cs="Hiragino Kaku Gothic ProN"/>
          <w:b w:val="0"/>
          <w:i w:val="0"/>
          <w:sz w:val="22"/>
        </w:rPr>
        <w:t>と考えます。ただし、最終的な増加判断は事務による入院経路 5 区分の再エクスポート後に制度上の救急搬送後値で行うことになります。短手 3 の増加は消化器内科との協議が前提でございまして、現在の月間 22 名を月間 30 名程度まで増やすことは技術的に可能でも、人員配置と紹介元病院との関係で段階的に進める必要がございます。v4 ではこの議論の土台として、短手 3 の Day 5/6 境界の影響を可視化する仕組みを整えております。</w:t>
      </w:r>
    </w:p>
    <w:p>
      <w:pPr>
        <w:pStyle w:val="Heading3"/>
      </w:pPr>
      <w:r>
        <w:rPr>
          <w:rFonts w:ascii="Hiragino Kaku Gothic ProN" w:hAnsi="Hiragino Kaku Gothic ProN" w:eastAsia="Hiragino Kaku Gothic ProN" w:cs="Hiragino Kaku Gothic ProN"/>
          <w:b/>
          <w:i w:val="0"/>
          <w:sz w:val="28"/>
        </w:rPr>
        <w:t>Q4: 連休中退院を家族にどう説明する？</w:t>
      </w:r>
    </w:p>
    <w:p>
      <w:r>
        <w:rPr>
          <w:rFonts w:ascii="Hiragino Kaku Gothic ProN" w:hAnsi="Hiragino Kaku Gothic ProN" w:eastAsia="Hiragino Kaku Gothic ProN" w:cs="Hiragino Kaku Gothic ProN"/>
          <w:b w:val="0"/>
          <w:i w:val="0"/>
          <w:sz w:val="22"/>
        </w:rPr>
        <w:t>A: 担当看護師・医師から、カンファで「連休中退院可（Day 2-3）」タグに分類された患者さんの家族に、次のようにお声かけする想定でございます。「○○さんの状態が安定していれば、連休中のお迎えはご都合いかがですか？平日にご家族が仕事を休んで来ていただく必要がなく、ご家族にもご負担が少ないと思いまして」。</w:t>
      </w:r>
      <w:r>
        <w:rPr>
          <w:rFonts w:ascii="Hiragino Kaku Gothic ProN" w:hAnsi="Hiragino Kaku Gothic ProN" w:eastAsia="Hiragino Kaku Gothic ProN" w:cs="Hiragino Kaku Gothic ProN"/>
          <w:b/>
          <w:i w:val="0"/>
          <w:sz w:val="22"/>
        </w:rPr>
        <w:t>強制ではなく、選択肢として提示する</w:t>
      </w:r>
      <w:r>
        <w:rPr>
          <w:rFonts w:ascii="Hiragino Kaku Gothic ProN" w:hAnsi="Hiragino Kaku Gothic ProN" w:eastAsia="Hiragino Kaku Gothic ProN" w:cs="Hiragino Kaku Gothic ProN"/>
          <w:b w:val="0"/>
          <w:i w:val="0"/>
          <w:sz w:val="22"/>
        </w:rPr>
        <w:t>のが原則でございます。家族が難しいとおっしゃれば、無理にお願いはいたしません。</w:t>
      </w:r>
    </w:p>
    <w:p>
      <w:pPr>
        <w:pStyle w:val="Heading3"/>
      </w:pPr>
      <w:r>
        <w:rPr>
          <w:rFonts w:ascii="Hiragino Kaku Gothic ProN" w:hAnsi="Hiragino Kaku Gothic ProN" w:eastAsia="Hiragino Kaku Gothic ProN" w:cs="Hiragino Kaku Gothic ProN"/>
          <w:b/>
          <w:i w:val="0"/>
          <w:sz w:val="28"/>
        </w:rPr>
        <w:t>Q5: 他職種との連携はどう進める？</w:t>
      </w:r>
    </w:p>
    <w:p>
      <w:r>
        <w:rPr>
          <w:rFonts w:ascii="Hiragino Kaku Gothic ProN" w:hAnsi="Hiragino Kaku Gothic ProN" w:eastAsia="Hiragino Kaku Gothic ProN" w:cs="Hiragino Kaku Gothic ProN"/>
          <w:b w:val="0"/>
          <w:i w:val="0"/>
          <w:sz w:val="22"/>
        </w:rPr>
        <w:t>A: 4 職種との合同キックオフを想定しております。師長（病棟運営）・MSW（退院支援）・リハ PT/OT/ST（身体機能評価）・主治医（医学的判断）が 1 つのカンファで患者さんを 3 タグに分類する運用でございます。既存の多職種カンファの枠組に、「連休対策モード」切替トグルを追加するだけの設計変更であり、新しい会議体を作る必要はございません。</w:t>
      </w:r>
    </w:p>
    <w:p>
      <w:pPr>
        <w:pStyle w:val="Heading3"/>
      </w:pPr>
      <w:r>
        <w:rPr>
          <w:rFonts w:ascii="Hiragino Kaku Gothic ProN" w:hAnsi="Hiragino Kaku Gothic ProN" w:eastAsia="Hiragino Kaku Gothic ProN" w:cs="Hiragino Kaku Gothic ProN"/>
          <w:b/>
          <w:i w:val="0"/>
          <w:sz w:val="28"/>
        </w:rPr>
        <w:t>Q6: 短期/長期それぞれの効果は？</w:t>
      </w:r>
    </w:p>
    <w:p>
      <w:r>
        <w:rPr>
          <w:rFonts w:ascii="Hiragino Kaku Gothic ProN" w:hAnsi="Hiragino Kaku Gothic ProN" w:eastAsia="Hiragino Kaku Gothic ProN" w:cs="Hiragino Kaku Gothic ProN"/>
          <w:b w:val="0"/>
          <w:i w:val="0"/>
          <w:sz w:val="22"/>
        </w:rPr>
        <w:t xml:space="preserve">A: </w:t>
      </w:r>
      <w:r>
        <w:rPr>
          <w:rFonts w:ascii="Hiragino Kaku Gothic ProN" w:hAnsi="Hiragino Kaku Gothic ProN" w:eastAsia="Hiragino Kaku Gothic ProN" w:cs="Hiragino Kaku Gothic ProN"/>
          <w:b/>
          <w:i w:val="0"/>
          <w:sz w:val="22"/>
        </w:rPr>
        <w:t>短期（2026-05〜07）:</w:t>
      </w:r>
      <w:r>
        <w:rPr>
          <w:rFonts w:ascii="Hiragino Kaku Gothic ProN" w:hAnsi="Hiragino Kaku Gothic ProN" w:eastAsia="Hiragino Kaku Gothic ProN" w:cs="Hiragino Kaku Gothic ProN"/>
          <w:b w:val="0"/>
          <w:i w:val="0"/>
          <w:sz w:val="22"/>
        </w:rPr>
        <w:t xml:space="preserve"> GW 緊急パイロットと日曜退院定着の初期試行で、7 月末時点で年換算 500〜700 万円の改善効果が見込まれます。</w:t>
      </w:r>
      <w:r>
        <w:rPr>
          <w:rFonts w:ascii="Hiragino Kaku Gothic ProN" w:hAnsi="Hiragino Kaku Gothic ProN" w:eastAsia="Hiragino Kaku Gothic ProN" w:cs="Hiragino Kaku Gothic ProN"/>
          <w:b/>
          <w:i w:val="0"/>
          <w:sz w:val="22"/>
        </w:rPr>
        <w:t>中期（2026-08〜12）:</w:t>
      </w:r>
      <w:r>
        <w:rPr>
          <w:rFonts w:ascii="Hiragino Kaku Gothic ProN" w:hAnsi="Hiragino Kaku Gothic ProN" w:eastAsia="Hiragino Kaku Gothic ProN" w:cs="Hiragino Kaku Gothic ProN"/>
          <w:b w:val="0"/>
          <w:i w:val="0"/>
          <w:sz w:val="22"/>
        </w:rPr>
        <w:t xml:space="preserve"> お盆・SW・年末年始の 3 連休での本格運用で、年換算 1,200〜1,800 万円。</w:t>
      </w:r>
      <w:r>
        <w:rPr>
          <w:rFonts w:ascii="Hiragino Kaku Gothic ProN" w:hAnsi="Hiragino Kaku Gothic ProN" w:eastAsia="Hiragino Kaku Gothic ProN" w:cs="Hiragino Kaku Gothic ProN"/>
          <w:b/>
          <w:i w:val="0"/>
          <w:sz w:val="22"/>
        </w:rPr>
        <w:t>長期（2027 年度以降）:</w:t>
      </w:r>
      <w:r>
        <w:rPr>
          <w:rFonts w:ascii="Hiragino Kaku Gothic ProN" w:hAnsi="Hiragino Kaku Gothic ProN" w:eastAsia="Hiragino Kaku Gothic ProN" w:cs="Hiragino Kaku Gothic ProN"/>
          <w:b w:val="0"/>
          <w:i w:val="0"/>
          <w:sz w:val="22"/>
        </w:rPr>
        <w:t xml:space="preserve"> 5 大型連休すべてで分散退院が定着し、</w:t>
      </w:r>
      <w:r>
        <w:rPr>
          <w:rFonts w:ascii="Hiragino Kaku Gothic ProN" w:hAnsi="Hiragino Kaku Gothic ProN" w:eastAsia="Hiragino Kaku Gothic ProN" w:cs="Hiragino Kaku Gothic ProN"/>
          <w:b/>
          <w:i w:val="0"/>
          <w:sz w:val="22"/>
        </w:rPr>
        <w:t>年 2,400 万円の運営貢献額と賞与 +4% の余地</w:t>
      </w:r>
      <w:r>
        <w:rPr>
          <w:rFonts w:ascii="Hiragino Kaku Gothic ProN" w:hAnsi="Hiragino Kaku Gothic ProN" w:eastAsia="Hiragino Kaku Gothic ProN" w:cs="Hiragino Kaku Gothic ProN"/>
          <w:b w:val="0"/>
          <w:i w:val="0"/>
          <w:sz w:val="22"/>
        </w:rPr>
        <w:t xml:space="preserve"> が恒常化いたします。</w:t>
      </w:r>
    </w:p>
    <w:p>
      <w:pPr>
        <w:pStyle w:val="Heading3"/>
      </w:pPr>
      <w:r>
        <w:rPr>
          <w:rFonts w:ascii="Hiragino Kaku Gothic ProN" w:hAnsi="Hiragino Kaku Gothic ProN" w:eastAsia="Hiragino Kaku Gothic ProN" w:cs="Hiragino Kaku Gothic ProN"/>
          <w:b/>
          <w:i w:val="0"/>
          <w:sz w:val="28"/>
        </w:rPr>
        <w:t>Q7: 他病院の事例はあるのか？</w:t>
      </w:r>
    </w:p>
    <w:p>
      <w:r>
        <w:rPr>
          <w:rFonts w:ascii="Hiragino Kaku Gothic ProN" w:hAnsi="Hiragino Kaku Gothic ProN" w:eastAsia="Hiragino Kaku Gothic ProN" w:cs="Hiragino Kaku Gothic ProN"/>
          <w:b w:val="0"/>
          <w:i w:val="0"/>
          <w:sz w:val="22"/>
        </w:rPr>
        <w:t>A: 大学病院・大規模急性期病院では「連休前退院調整会議」は既に実装例がございます。ただし、</w:t>
      </w:r>
      <w:r>
        <w:rPr>
          <w:rFonts w:ascii="Hiragino Kaku Gothic ProN" w:hAnsi="Hiragino Kaku Gothic ProN" w:eastAsia="Hiragino Kaku Gothic ProN" w:cs="Hiragino Kaku Gothic ProN"/>
          <w:b/>
          <w:i w:val="0"/>
          <w:sz w:val="22"/>
        </w:rPr>
        <w:t>中規模ケアミックス病院で「連休中退院も推奨する分散型」を体系化している事例は限定的</w:t>
      </w:r>
      <w:r>
        <w:rPr>
          <w:rFonts w:ascii="Hiragino Kaku Gothic ProN" w:hAnsi="Hiragino Kaku Gothic ProN" w:eastAsia="Hiragino Kaku Gothic ProN" w:cs="Hiragino Kaku Gothic ProN"/>
          <w:b w:val="0"/>
          <w:i w:val="0"/>
          <w:sz w:val="22"/>
        </w:rPr>
        <w:t>と認識しております。当院がむしろ先行事例となる可能性があり、沖縄県内の地域医療連携のモデルケースとなり得ると考えます。</w:t>
      </w:r>
    </w:p>
    <w:p>
      <w:pPr>
        <w:pStyle w:val="Heading3"/>
      </w:pPr>
      <w:r>
        <w:rPr>
          <w:rFonts w:ascii="Hiragino Kaku Gothic ProN" w:hAnsi="Hiragino Kaku Gothic ProN" w:eastAsia="Hiragino Kaku Gothic ProN" w:cs="Hiragino Kaku Gothic ProN"/>
          <w:b/>
          <w:i w:val="0"/>
          <w:sz w:val="28"/>
        </w:rPr>
        <w:t>Q8: 賞与への自動反映は保証されるのか？</w:t>
      </w:r>
    </w:p>
    <w:p>
      <w:r>
        <w:rPr>
          <w:rFonts w:ascii="Hiragino Kaku Gothic ProN" w:hAnsi="Hiragino Kaku Gothic ProN" w:eastAsia="Hiragino Kaku Gothic ProN" w:cs="Hiragino Kaku Gothic ProN"/>
          <w:b w:val="0"/>
          <w:i w:val="0"/>
          <w:sz w:val="22"/>
        </w:rPr>
        <w:t>A: 直接的な自動反映は、組織構造としては保証されません。本試算は「</w:t>
      </w:r>
      <w:r>
        <w:rPr>
          <w:rFonts w:ascii="Hiragino Kaku Gothic ProN" w:hAnsi="Hiragino Kaku Gothic ProN" w:eastAsia="Hiragino Kaku Gothic ProN" w:cs="Hiragino Kaku Gothic ProN"/>
          <w:b/>
          <w:i w:val="0"/>
          <w:sz w:val="22"/>
        </w:rPr>
        <w:t>構造として存在する余力</w:t>
      </w:r>
      <w:r>
        <w:rPr>
          <w:rFonts w:ascii="Hiragino Kaku Gothic ProN" w:hAnsi="Hiragino Kaku Gothic ProN" w:eastAsia="Hiragino Kaku Gothic ProN" w:cs="Hiragino Kaku Gothic ProN"/>
          <w:b w:val="0"/>
          <w:i w:val="0"/>
          <w:sz w:val="22"/>
        </w:rPr>
        <w:t>」を示すものでございます。ただし、当院の人件費構造上、</w:t>
      </w:r>
      <w:r>
        <w:rPr>
          <w:rFonts w:ascii="Hiragino Kaku Gothic ProN" w:hAnsi="Hiragino Kaku Gothic ProN" w:eastAsia="Hiragino Kaku Gothic ProN" w:cs="Hiragino Kaku Gothic ProN"/>
          <w:b/>
          <w:i w:val="0"/>
          <w:sz w:val="22"/>
        </w:rPr>
        <w:t>売上増の約 21% が賞与原資として集約される</w:t>
      </w:r>
      <w:r>
        <w:rPr>
          <w:rFonts w:ascii="Hiragino Kaku Gothic ProN" w:hAnsi="Hiragino Kaku Gothic ProN" w:eastAsia="Hiragino Kaku Gothic ProN" w:cs="Hiragino Kaku Gothic ProN"/>
          <w:b w:val="0"/>
          <w:i w:val="0"/>
          <w:sz w:val="22"/>
        </w:rPr>
        <w:t>設計でございますので、経営判断として賞与へ還元する方針が明示されていれば、試算通りの反映が可能でございます。本日、経営陣にこの構造をご理解いただくこと自体が、スタッフへの還元確度を高めるステップと考えております。</w:t>
      </w:r>
    </w:p>
    <w:p>
      <w:pPr>
        <w:pStyle w:val="Heading3"/>
      </w:pPr>
      <w:r>
        <w:rPr>
          <w:rFonts w:ascii="Hiragino Kaku Gothic ProN" w:hAnsi="Hiragino Kaku Gothic ProN" w:eastAsia="Hiragino Kaku Gothic ProN" w:cs="Hiragino Kaku Gothic ProN"/>
          <w:b/>
          <w:i w:val="0"/>
          <w:sz w:val="28"/>
        </w:rPr>
        <w:t>Q9: スタッフの理解・合意をどう形成するか？</w:t>
      </w:r>
    </w:p>
    <w:p>
      <w:r>
        <w:rPr>
          <w:rFonts w:ascii="Hiragino Kaku Gothic ProN" w:hAnsi="Hiragino Kaku Gothic ProN" w:eastAsia="Hiragino Kaku Gothic ProN" w:cs="Hiragino Kaku Gothic ProN"/>
          <w:b w:val="0"/>
          <w:i w:val="0"/>
          <w:sz w:val="22"/>
        </w:rPr>
        <w:t>A: 3 段階の説明を想定しております。</w:t>
      </w:r>
      <w:r>
        <w:rPr>
          <w:rFonts w:ascii="Hiragino Kaku Gothic ProN" w:hAnsi="Hiragino Kaku Gothic ProN" w:eastAsia="Hiragino Kaku Gothic ProN" w:cs="Hiragino Kaku Gothic ProN"/>
          <w:b/>
          <w:i w:val="0"/>
          <w:sz w:val="22"/>
        </w:rPr>
        <w:t>第 1 段階:</w:t>
      </w:r>
      <w:r>
        <w:rPr>
          <w:rFonts w:ascii="Hiragino Kaku Gothic ProN" w:hAnsi="Hiragino Kaku Gothic ProN" w:eastAsia="Hiragino Kaku Gothic ProN" w:cs="Hiragino Kaku Gothic ProN"/>
          <w:b w:val="0"/>
          <w:i w:val="0"/>
          <w:sz w:val="22"/>
        </w:rPr>
        <w:t xml:space="preserve"> 師長会議で運用思想（3 タグ分散・家族都合逆転）と賞与インパクトを説明。</w:t>
      </w:r>
      <w:r>
        <w:rPr>
          <w:rFonts w:ascii="Hiragino Kaku Gothic ProN" w:hAnsi="Hiragino Kaku Gothic ProN" w:eastAsia="Hiragino Kaku Gothic ProN" w:cs="Hiragino Kaku Gothic ProN"/>
          <w:b/>
          <w:i w:val="0"/>
          <w:sz w:val="22"/>
        </w:rPr>
        <w:t>第 2 段階:</w:t>
      </w:r>
      <w:r>
        <w:rPr>
          <w:rFonts w:ascii="Hiragino Kaku Gothic ProN" w:hAnsi="Hiragino Kaku Gothic ProN" w:eastAsia="Hiragino Kaku Gothic ProN" w:cs="Hiragino Kaku Gothic ProN"/>
          <w:b w:val="0"/>
          <w:i w:val="0"/>
          <w:sz w:val="22"/>
        </w:rPr>
        <w:t xml:space="preserve"> 各病棟のカンファで具体的な運用手順を共有、質疑応答。</w:t>
      </w:r>
      <w:r>
        <w:rPr>
          <w:rFonts w:ascii="Hiragino Kaku Gothic ProN" w:hAnsi="Hiragino Kaku Gothic ProN" w:eastAsia="Hiragino Kaku Gothic ProN" w:cs="Hiragino Kaku Gothic ProN"/>
          <w:b/>
          <w:i w:val="0"/>
          <w:sz w:val="22"/>
        </w:rPr>
        <w:t>第 3 段階:</w:t>
      </w:r>
      <w:r>
        <w:rPr>
          <w:rFonts w:ascii="Hiragino Kaku Gothic ProN" w:hAnsi="Hiragino Kaku Gothic ProN" w:eastAsia="Hiragino Kaku Gothic ProN" w:cs="Hiragino Kaku Gothic ProN"/>
          <w:b w:val="0"/>
          <w:i w:val="0"/>
          <w:sz w:val="22"/>
        </w:rPr>
        <w:t xml:space="preserve"> 全スタッフ向けに、賞与インパクト試算（本日の Slide 18）を個別の金額感として資料配布。「自分の賞与が +41,800 円/年」という具体的な数字が見えることで、納得感が醸成されると考えます。</w:t>
      </w:r>
    </w:p>
    <w:p>
      <w:pPr>
        <w:pStyle w:val="Heading3"/>
      </w:pPr>
      <w:r>
        <w:rPr>
          <w:rFonts w:ascii="Hiragino Kaku Gothic ProN" w:hAnsi="Hiragino Kaku Gothic ProN" w:eastAsia="Hiragino Kaku Gothic ProN" w:cs="Hiragino Kaku Gothic ProN"/>
          <w:b/>
          <w:i w:val="0"/>
          <w:sz w:val="28"/>
        </w:rPr>
        <w:t>Q10: 失敗シナリオと撤退基準は？</w:t>
      </w:r>
    </w:p>
    <w:p>
      <w:r>
        <w:rPr>
          <w:rFonts w:ascii="Hiragino Kaku Gothic ProN" w:hAnsi="Hiragino Kaku Gothic ProN" w:eastAsia="Hiragino Kaku Gothic ProN" w:cs="Hiragino Kaku Gothic ProN"/>
          <w:b w:val="0"/>
          <w:i w:val="0"/>
          <w:sz w:val="22"/>
        </w:rPr>
        <w:t xml:space="preserve">A: 3 つのトリガーを設定いたします。 1) </w:t>
      </w:r>
      <w:r>
        <w:rPr>
          <w:rFonts w:ascii="Hiragino Kaku Gothic ProN" w:hAnsi="Hiragino Kaku Gothic ProN" w:eastAsia="Hiragino Kaku Gothic ProN" w:cs="Hiragino Kaku Gothic ProN"/>
          <w:b/>
          <w:i w:val="0"/>
          <w:sz w:val="22"/>
        </w:rPr>
        <w:t>連休明け週の空床吸収が前年同期比で改善しない</w:t>
      </w:r>
      <w:r>
        <w:rPr>
          <w:rFonts w:ascii="Hiragino Kaku Gothic ProN" w:hAnsi="Hiragino Kaku Gothic ProN" w:eastAsia="Hiragino Kaku Gothic ProN" w:cs="Hiragino Kaku Gothic ProN"/>
          <w:b w:val="0"/>
          <w:i w:val="0"/>
          <w:sz w:val="22"/>
        </w:rPr>
        <w:t xml:space="preserve">（3 回連続で改善なし） 2) </w:t>
      </w:r>
      <w:r>
        <w:rPr>
          <w:rFonts w:ascii="Hiragino Kaku Gothic ProN" w:hAnsi="Hiragino Kaku Gothic ProN" w:eastAsia="Hiragino Kaku Gothic ProN" w:cs="Hiragino Kaku Gothic ProN"/>
          <w:b/>
          <w:i w:val="0"/>
          <w:sz w:val="22"/>
        </w:rPr>
        <w:t>在宅復帰率が基準値（過去 12 ヶ月平均）を 3% 以上下回る</w:t>
      </w:r>
      <w:r>
        <w:rPr>
          <w:rFonts w:ascii="Hiragino Kaku Gothic ProN" w:hAnsi="Hiragino Kaku Gothic ProN" w:eastAsia="Hiragino Kaku Gothic ProN" w:cs="Hiragino Kaku Gothic ProN"/>
          <w:b w:val="0"/>
          <w:i w:val="0"/>
          <w:sz w:val="22"/>
        </w:rPr>
        <w:t xml:space="preserve"> 3) </w:t>
      </w:r>
      <w:r>
        <w:rPr>
          <w:rFonts w:ascii="Hiragino Kaku Gothic ProN" w:hAnsi="Hiragino Kaku Gothic ProN" w:eastAsia="Hiragino Kaku Gothic ProN" w:cs="Hiragino Kaku Gothic ProN"/>
          <w:b/>
          <w:i w:val="0"/>
          <w:sz w:val="22"/>
        </w:rPr>
        <w:t>退院支援看護師・MSW の残業時間が月 20 時間以上増加</w:t>
      </w:r>
    </w:p>
    <w:p>
      <w:r>
        <w:rPr>
          <w:rFonts w:ascii="Hiragino Kaku Gothic ProN" w:hAnsi="Hiragino Kaku Gothic ProN" w:eastAsia="Hiragino Kaku Gothic ProN" w:cs="Hiragino Kaku Gothic ProN"/>
          <w:b w:val="0"/>
          <w:i w:val="0"/>
          <w:sz w:val="22"/>
        </w:rPr>
        <w:t>いずれかに該当した場合、即時ロールバックし、原因分析の上で設計を修正いたします。運用設計書に明記し、四半期ごとの理事会報告で可視化します。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補足資料（質疑が深まった場合のバックアップ）</w:t>
      </w:r>
    </w:p>
    <w:p>
      <w:pPr>
        <w:pStyle w:val="Heading3"/>
      </w:pPr>
      <w:r>
        <w:rPr>
          <w:rFonts w:ascii="Hiragino Kaku Gothic ProN" w:hAnsi="Hiragino Kaku Gothic ProN" w:eastAsia="Hiragino Kaku Gothic ProN" w:cs="Hiragino Kaku Gothic ProN"/>
          <w:b/>
          <w:i w:val="0"/>
          <w:sz w:val="28"/>
        </w:rPr>
        <w:t>データの信頼性について</w:t>
      </w:r>
    </w:p>
    <w:p>
      <w:pPr>
        <w:pStyle w:val="ListBullet"/>
      </w:pPr>
      <w:r>
        <w:rPr>
          <w:rFonts w:ascii="Hiragino Kaku Gothic ProN" w:hAnsi="Hiragino Kaku Gothic ProN" w:eastAsia="Hiragino Kaku Gothic ProN" w:cs="Hiragino Kaku Gothic ProN"/>
          <w:b w:val="0"/>
          <w:i w:val="0"/>
          <w:sz w:val="22"/>
        </w:rPr>
        <w:t>本分析の 1,965 件は、電子カルテから抽出した入院実績を月次 xlsx 12 ヶ月分で統合したもの（サンプリング無し）</w:t>
      </w:r>
    </w:p>
    <w:p>
      <w:pPr>
        <w:pStyle w:val="ListBullet"/>
      </w:pPr>
      <w:r>
        <w:rPr>
          <w:rFonts w:ascii="Hiragino Kaku Gothic ProN" w:hAnsi="Hiragino Kaku Gothic ProN" w:eastAsia="Hiragino Kaku Gothic ProN" w:cs="Hiragino Kaku Gothic ProN"/>
          <w:b w:val="0"/>
          <w:i w:val="0"/>
          <w:sz w:val="22"/>
        </w:rPr>
        <w:t>「予定/緊急」の分類は入院時分類（admission_type）を採用</w:t>
      </w:r>
    </w:p>
    <w:p>
      <w:pPr>
        <w:pStyle w:val="ListBullet"/>
      </w:pPr>
      <w:r>
        <w:rPr>
          <w:rFonts w:ascii="Hiragino Kaku Gothic ProN" w:hAnsi="Hiragino Kaku Gothic ProN" w:eastAsia="Hiragino Kaku Gothic ProN" w:cs="Hiragino Kaku Gothic ProN"/>
          <w:b w:val="0"/>
          <w:i w:val="0"/>
          <w:sz w:val="22"/>
        </w:rPr>
        <w:t>時刻データは admission_datetime 列。リードタイム計算は admission_datetime と register_datetime の日付差を採用</w:t>
      </w:r>
    </w:p>
    <w:p>
      <w:pPr>
        <w:pStyle w:val="ListBullet"/>
      </w:pPr>
      <w:r>
        <w:rPr>
          <w:rFonts w:ascii="Hiragino Kaku Gothic ProN" w:hAnsi="Hiragino Kaku Gothic ProN" w:eastAsia="Hiragino Kaku Gothic ProN" w:cs="Hiragino Kaku Gothic ProN"/>
          <w:b w:val="0"/>
          <w:i w:val="0"/>
          <w:sz w:val="22"/>
        </w:rPr>
        <w:t>0 埋めカレンダー方式を採用し、入院ゼロの日もカウントに保持</w:t>
      </w:r>
    </w:p>
    <w:p>
      <w:pPr>
        <w:pStyle w:val="Heading3"/>
      </w:pPr>
      <w:r>
        <w:rPr>
          <w:rFonts w:ascii="Hiragino Kaku Gothic ProN" w:hAnsi="Hiragino Kaku Gothic ProN" w:eastAsia="Hiragino Kaku Gothic ProN" w:cs="Hiragino Kaku Gothic ProN"/>
          <w:b/>
          <w:i w:val="0"/>
          <w:sz w:val="28"/>
        </w:rPr>
        <w:t>v4 実装の技術詳細（別資料）</w:t>
      </w:r>
    </w:p>
    <w:p>
      <w:pPr>
        <w:pStyle w:val="ListBullet"/>
      </w:pPr>
      <w:r>
        <w:rPr>
          <w:rFonts w:ascii="Hiragino Kaku Gothic ProN" w:hAnsi="Hiragino Kaku Gothic ProN" w:eastAsia="Hiragino Kaku Gothic ProN" w:cs="Hiragino Kaku Gothic ProN"/>
          <w:b w:val="0"/>
          <w:i w:val="0"/>
          <w:sz w:val="22"/>
        </w:rPr>
        <w:t>📉 過去実績分析タブ: サマリー KPI / 月別推移 / 曜日パターン / 時間帯 / 年齢 / リードタイム の 6 サブタブ</w:t>
      </w:r>
    </w:p>
    <w:p>
      <w:pPr>
        <w:pStyle w:val="ListBullet"/>
      </w:pPr>
      <w:r>
        <w:rPr>
          <w:rFonts w:ascii="Hiragino Kaku Gothic ProN" w:hAnsi="Hiragino Kaku Gothic ProN" w:eastAsia="Hiragino Kaku Gothic ProN" w:cs="Hiragino Kaku Gothic ProN"/>
          <w:b w:val="0"/>
          <w:i w:val="0"/>
          <w:sz w:val="22"/>
        </w:rPr>
        <w:t xml:space="preserve">施設基準実態レポート: </w:t>
      </w:r>
      <w:r>
        <w:rPr>
          <w:rFonts w:ascii="Hiragino Kaku Gothic ProN" w:hAnsi="Hiragino Kaku Gothic ProN" w:eastAsia="Hiragino Kaku Gothic ProN" w:cs="Hiragino Kaku Gothic ProN"/>
          <w:b w:val="0"/>
          <w:i w:val="0"/>
          <w:sz w:val="20"/>
        </w:rPr>
        <w:t>docs/admin/facility_criteria_actual_report_2025fy.md</w:t>
      </w:r>
      <w:r>
        <w:rPr>
          <w:rFonts w:ascii="Hiragino Kaku Gothic ProN" w:hAnsi="Hiragino Kaku Gothic ProN" w:eastAsia="Hiragino Kaku Gothic ProN" w:cs="Hiragino Kaku Gothic ProN"/>
          <w:b w:val="0"/>
          <w:i w:val="0"/>
          <w:sz w:val="22"/>
        </w:rPr>
        <w:t xml:space="preserve"> + チャート 3 枚</w:t>
      </w:r>
    </w:p>
    <w:p>
      <w:pPr>
        <w:pStyle w:val="ListBullet"/>
      </w:pPr>
      <w:r>
        <w:rPr>
          <w:rFonts w:ascii="Hiragino Kaku Gothic ProN" w:hAnsi="Hiragino Kaku Gothic ProN" w:eastAsia="Hiragino Kaku Gothic ProN" w:cs="Hiragino Kaku Gothic ProN"/>
          <w:b w:val="0"/>
          <w:i w:val="0"/>
          <w:sz w:val="22"/>
        </w:rPr>
        <w:t>需要予測モデル校正: 裏側自動適用、日別 MAE −12.7%、日曜 −44%</w:t>
      </w:r>
    </w:p>
    <w:p>
      <w:pPr>
        <w:pStyle w:val="ListBullet"/>
      </w:pPr>
      <w:r>
        <w:rPr>
          <w:rFonts w:ascii="Hiragino Kaku Gothic ProN" w:hAnsi="Hiragino Kaku Gothic ProN" w:eastAsia="Hiragino Kaku Gothic ProN" w:cs="Hiragino Kaku Gothic ProN"/>
          <w:b w:val="0"/>
          <w:i w:val="0"/>
          <w:sz w:val="22"/>
        </w:rPr>
        <w:t>実データ由来デモ: サイドバーボタンから 1 クリック起動</w:t>
      </w:r>
    </w:p>
    <w:p>
      <w:pPr>
        <w:pStyle w:val="Heading3"/>
      </w:pPr>
      <w:r>
        <w:rPr>
          <w:rFonts w:ascii="Hiragino Kaku Gothic ProN" w:hAnsi="Hiragino Kaku Gothic ProN" w:eastAsia="Hiragino Kaku Gothic ProN" w:cs="Hiragino Kaku Gothic ProN"/>
          <w:b/>
          <w:i w:val="0"/>
          <w:sz w:val="28"/>
        </w:rPr>
        <w:t>関連資料</w:t>
      </w:r>
    </w:p>
    <w:p>
      <w:pPr>
        <w:pStyle w:val="ListBullet"/>
      </w:pPr>
      <w:r>
        <w:rPr>
          <w:rFonts w:ascii="Hiragino Kaku Gothic ProN" w:hAnsi="Hiragino Kaku Gothic ProN" w:eastAsia="Hiragino Kaku Gothic ProN" w:cs="Hiragino Kaku Gothic ProN"/>
          <w:b w:val="0"/>
          <w:i w:val="0"/>
          <w:sz w:val="22"/>
        </w:rPr>
        <w:t xml:space="preserve">入院実績データ: </w:t>
      </w: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（1,965 件）</w:t>
      </w:r>
    </w:p>
    <w:p>
      <w:pPr>
        <w:pStyle w:val="ListBullet"/>
      </w:pPr>
      <w:r>
        <w:rPr>
          <w:rFonts w:ascii="Hiragino Kaku Gothic ProN" w:hAnsi="Hiragino Kaku Gothic ProN" w:eastAsia="Hiragino Kaku Gothic ProN" w:cs="Hiragino Kaku Gothic ProN"/>
          <w:b w:val="0"/>
          <w:i w:val="0"/>
          <w:sz w:val="22"/>
        </w:rPr>
        <w:t xml:space="preserve">施設基準レポート: </w:t>
      </w:r>
      <w:r>
        <w:rPr>
          <w:rFonts w:ascii="Hiragino Kaku Gothic ProN" w:hAnsi="Hiragino Kaku Gothic ProN" w:eastAsia="Hiragino Kaku Gothic ProN" w:cs="Hiragino Kaku Gothic ProN"/>
          <w:b w:val="0"/>
          <w:i w:val="0"/>
          <w:sz w:val="20"/>
        </w:rPr>
        <w:t>docs/admin/facility_criteria_actual_report_2025fy.md</w:t>
      </w:r>
    </w:p>
    <w:p>
      <w:pPr>
        <w:pStyle w:val="ListBullet"/>
      </w:pPr>
      <w:r>
        <w:rPr>
          <w:rFonts w:ascii="Hiragino Kaku Gothic ProN" w:hAnsi="Hiragino Kaku Gothic ProN" w:eastAsia="Hiragino Kaku Gothic ProN" w:cs="Hiragino Kaku Gothic ProN"/>
          <w:b w:val="0"/>
          <w:i w:val="0"/>
          <w:sz w:val="22"/>
        </w:rPr>
        <w:t xml:space="preserve">賞与インパクト試算: </w:t>
      </w:r>
      <w:r>
        <w:rPr>
          <w:rFonts w:ascii="Hiragino Kaku Gothic ProN" w:hAnsi="Hiragino Kaku Gothic ProN" w:eastAsia="Hiragino Kaku Gothic ProN" w:cs="Hiragino Kaku Gothic ProN"/>
          <w:b w:val="0"/>
          <w:i w:val="0"/>
          <w:sz w:val="20"/>
        </w:rPr>
        <w:t>docs/admin/bonus_impact_discharge_timing.md</w:t>
      </w:r>
    </w:p>
    <w:p>
      <w:pPr>
        <w:pStyle w:val="ListBullet"/>
      </w:pPr>
      <w:r>
        <w:rPr>
          <w:rFonts w:ascii="Hiragino Kaku Gothic ProN" w:hAnsi="Hiragino Kaku Gothic ProN" w:eastAsia="Hiragino Kaku Gothic ProN" w:cs="Hiragino Kaku Gothic ProN"/>
          <w:b w:val="0"/>
          <w:i w:val="0"/>
          <w:sz w:val="22"/>
        </w:rPr>
        <w:t xml:space="preserve">チャート生成スクリプト: </w:t>
      </w:r>
      <w:r>
        <w:rPr>
          <w:rFonts w:ascii="Hiragino Kaku Gothic ProN" w:hAnsi="Hiragino Kaku Gothic ProN" w:eastAsia="Hiragino Kaku Gothic ProN" w:cs="Hiragino Kaku Gothic ProN"/>
          <w:b w:val="0"/>
          <w:i w:val="0"/>
          <w:sz w:val="20"/>
        </w:rPr>
        <w:t>scripts/generate_weekend_slides_charts.py</w:t>
      </w:r>
    </w:p>
    <w:p>
      <w:pPr>
        <w:pStyle w:val="ListBullet"/>
      </w:pPr>
      <w:r>
        <w:rPr>
          <w:rFonts w:ascii="Hiragino Kaku Gothic ProN" w:hAnsi="Hiragino Kaku Gothic ProN" w:eastAsia="Hiragino Kaku Gothic ProN" w:cs="Hiragino Kaku Gothic ProN"/>
          <w:b w:val="0"/>
          <w:i w:val="0"/>
          <w:sz w:val="22"/>
        </w:rPr>
        <w:t xml:space="preserve">ベッドコントロールアプリ v4: </w:t>
      </w:r>
      <w:r>
        <w:rPr>
          <w:rFonts w:ascii="Hiragino Kaku Gothic ProN" w:hAnsi="Hiragino Kaku Gothic ProN" w:eastAsia="Hiragino Kaku Gothic ProN" w:cs="Hiragino Kaku Gothic ProN"/>
          <w:b w:val="0"/>
          <w:i w:val="0"/>
          <w:sz w:val="20"/>
        </w:rPr>
        <w:t>scripts/bed_control_app_v4.py</w:t>
      </w:r>
    </w:p>
    <w:p>
      <w:pPr>
        <w:pStyle w:val="ListBullet"/>
      </w:pPr>
      <w:r>
        <w:rPr>
          <w:rFonts w:ascii="Hiragino Kaku Gothic ProN" w:hAnsi="Hiragino Kaku Gothic ProN" w:eastAsia="Hiragino Kaku Gothic ProN" w:cs="Hiragino Kaku Gothic ProN"/>
          <w:b w:val="0"/>
          <w:i w:val="0"/>
          <w:sz w:val="22"/>
        </w:rPr>
        <w:t xml:space="preserve">6/1 以降制度対応: </w:t>
      </w:r>
      <w:r>
        <w:rPr>
          <w:rFonts w:ascii="Hiragino Kaku Gothic ProN" w:hAnsi="Hiragino Kaku Gothic ProN" w:eastAsia="Hiragino Kaku Gothic ProN" w:cs="Hiragino Kaku Gothic ProN"/>
          <w:b w:val="0"/>
          <w:i w:val="0"/>
          <w:sz w:val="20"/>
        </w:rPr>
        <w:t>scripts/emergency_ratio.py</w:t>
      </w:r>
      <w:r>
        <w:rPr>
          <w:rFonts w:ascii="Hiragino Kaku Gothic ProN" w:hAnsi="Hiragino Kaku Gothic ProN" w:eastAsia="Hiragino Kaku Gothic ProN" w:cs="Hiragino Kaku Gothic ProN"/>
          <w:b w:val="0"/>
          <w:i w:val="0"/>
          <w:sz w:val="22"/>
        </w:rPr>
        <w:t>（rolling 3 ヶ月化実装済、</w:t>
      </w:r>
      <w:r>
        <w:rPr>
          <w:rFonts w:ascii="Hiragino Kaku Gothic ProN" w:hAnsi="Hiragino Kaku Gothic ProN" w:eastAsia="Hiragino Kaku Gothic ProN" w:cs="Hiragino Kaku Gothic ProN"/>
          <w:b w:val="0"/>
          <w:i w:val="0"/>
          <w:sz w:val="20"/>
        </w:rPr>
        <w:t>is_transitional_period()</w:t>
      </w:r>
      <w:r>
        <w:rPr>
          <w:rFonts w:ascii="Hiragino Kaku Gothic ProN" w:hAnsi="Hiragino Kaku Gothic ProN" w:eastAsia="Hiragino Kaku Gothic ProN" w:cs="Hiragino Kaku Gothic ProN"/>
          <w:b w:val="0"/>
          <w:i w:val="0"/>
          <w:sz w:val="22"/>
        </w:rPr>
        <w:t xml:space="preserve"> ゲート付き）</w:t>
      </w:r>
    </w:p>
    <w:p>
      <w:pPr>
        <w:pStyle w:val="ListBullet"/>
      </w:pPr>
      <w:r>
        <w:rPr>
          <w:rFonts w:ascii="Hiragino Kaku Gothic ProN" w:hAnsi="Hiragino Kaku Gothic ProN" w:eastAsia="Hiragino Kaku Gothic ProN" w:cs="Hiragino Kaku Gothic ProN"/>
          <w:b w:val="0"/>
          <w:i w:val="0"/>
          <w:sz w:val="22"/>
        </w:rPr>
        <w:t xml:space="preserve">v4 カンファビュー: </w:t>
      </w:r>
      <w:r>
        <w:rPr>
          <w:rFonts w:ascii="Hiragino Kaku Gothic ProN" w:hAnsi="Hiragino Kaku Gothic ProN" w:eastAsia="Hiragino Kaku Gothic ProN" w:cs="Hiragino Kaku Gothic ProN"/>
          <w:b w:val="0"/>
          <w:i w:val="0"/>
          <w:sz w:val="20"/>
        </w:rPr>
        <w:t>scripts/views/conference_material_view.py</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最終更新情報</w:t>
      </w: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2026-04-19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 </w:t>
      </w:r>
      <w:r>
        <w:rPr>
          <w:rFonts w:ascii="Hiragino Kaku Gothic ProN" w:hAnsi="Hiragino Kaku Gothic ProN" w:eastAsia="Hiragino Kaku Gothic ProN" w:cs="Hiragino Kaku Gothic ProN"/>
          <w:b/>
          <w:i w:val="0"/>
          <w:sz w:val="22"/>
        </w:rPr>
        <w:t>v4 での主要変更点（旧 v3.6 からの 10 件差分）:</w:t>
      </w:r>
    </w:p>
    <w:p>
      <w:pPr>
        <w:pStyle w:val="ListNumber"/>
      </w:pPr>
      <w:r>
        <w:rPr>
          <w:rFonts w:ascii="Hiragino Kaku Gothic ProN" w:hAnsi="Hiragino Kaku Gothic ProN" w:eastAsia="Hiragino Kaku Gothic ProN" w:cs="Hiragino Kaku Gothic ProN"/>
          <w:b/>
          <w:i w:val="0"/>
          <w:sz w:val="22"/>
        </w:rPr>
        <w:t>データ基盤</w:t>
      </w:r>
      <w:r>
        <w:rPr>
          <w:rFonts w:ascii="Hiragino Kaku Gothic ProN" w:hAnsi="Hiragino Kaku Gothic ProN" w:eastAsia="Hiragino Kaku Gothic ProN" w:cs="Hiragino Kaku Gothic ProN"/>
          <w:b w:val="0"/>
          <w:i w:val="0"/>
          <w:sz w:val="22"/>
        </w:rPr>
        <w:t xml:space="preserve"> 1,876 件 → </w:t>
      </w:r>
      <w:r>
        <w:rPr>
          <w:rFonts w:ascii="Hiragino Kaku Gothic ProN" w:hAnsi="Hiragino Kaku Gothic ProN" w:eastAsia="Hiragino Kaku Gothic ProN" w:cs="Hiragino Kaku Gothic ProN"/>
          <w:b/>
          <w:i w:val="0"/>
          <w:sz w:val="22"/>
        </w:rPr>
        <w:t>1,965 件</w:t>
      </w:r>
      <w:r>
        <w:rPr>
          <w:rFonts w:ascii="Hiragino Kaku Gothic ProN" w:hAnsi="Hiragino Kaku Gothic ProN" w:eastAsia="Hiragino Kaku Gothic ProN" w:cs="Hiragino Kaku Gothic ProN"/>
          <w:b w:val="0"/>
          <w:i w:val="0"/>
          <w:sz w:val="22"/>
        </w:rPr>
        <w:t>（0 埋めカレンダー方式に変更）</w:t>
      </w:r>
    </w:p>
    <w:p>
      <w:pPr>
        <w:pStyle w:val="ListNumber"/>
      </w:pPr>
      <w:r>
        <w:rPr>
          <w:rFonts w:ascii="Hiragino Kaku Gothic ProN" w:hAnsi="Hiragino Kaku Gothic ProN" w:eastAsia="Hiragino Kaku Gothic ProN" w:cs="Hiragino Kaku Gothic ProN"/>
          <w:b/>
          <w:i w:val="0"/>
          <w:sz w:val="22"/>
        </w:rPr>
        <w:t>提案①撤回</w:t>
      </w:r>
      <w:r>
        <w:rPr>
          <w:rFonts w:ascii="Hiragino Kaku Gothic ProN" w:hAnsi="Hiragino Kaku Gothic ProN" w:eastAsia="Hiragino Kaku Gothic ProN" w:cs="Hiragino Kaku Gothic ProN"/>
          <w:b w:val="0"/>
          <w:i w:val="0"/>
          <w:sz w:val="22"/>
        </w:rPr>
        <w:t xml:space="preserve">: 連休前退院枠確保 → </w:t>
      </w:r>
      <w:r>
        <w:rPr>
          <w:rFonts w:ascii="Hiragino Kaku Gothic ProN" w:hAnsi="Hiragino Kaku Gothic ProN" w:eastAsia="Hiragino Kaku Gothic ProN" w:cs="Hiragino Kaku Gothic ProN"/>
          <w:b/>
          <w:i w:val="0"/>
          <w:sz w:val="22"/>
        </w:rPr>
        <w:t>連休前 + 連休中の分散退院型</w:t>
      </w:r>
      <w:r>
        <w:rPr>
          <w:rFonts w:ascii="Hiragino Kaku Gothic ProN" w:hAnsi="Hiragino Kaku Gothic ProN" w:eastAsia="Hiragino Kaku Gothic ProN" w:cs="Hiragino Kaku Gothic ProN"/>
          <w:b w:val="0"/>
          <w:i w:val="0"/>
          <w:sz w:val="22"/>
        </w:rPr>
        <w:t>（運用思想の根幹転換）</w:t>
      </w:r>
    </w:p>
    <w:p>
      <w:pPr>
        <w:pStyle w:val="ListNumber"/>
      </w:pPr>
      <w:r>
        <w:rPr>
          <w:rFonts w:ascii="Hiragino Kaku Gothic ProN" w:hAnsi="Hiragino Kaku Gothic ProN" w:eastAsia="Hiragino Kaku Gothic ProN" w:cs="Hiragino Kaku Gothic ProN"/>
          <w:b/>
          <w:i w:val="0"/>
          <w:sz w:val="22"/>
        </w:rPr>
        <w:t>提案②撤回</w:t>
      </w:r>
      <w:r>
        <w:rPr>
          <w:rFonts w:ascii="Hiragino Kaku Gothic ProN" w:hAnsi="Hiragino Kaku Gothic ProN" w:eastAsia="Hiragino Kaku Gothic ProN" w:cs="Hiragino Kaku Gothic ProN"/>
          <w:b w:val="0"/>
          <w:i w:val="0"/>
          <w:sz w:val="22"/>
        </w:rPr>
        <w:t xml:space="preserve">: 予約枠 data-driven 配置 → </w:t>
      </w:r>
      <w:r>
        <w:rPr>
          <w:rFonts w:ascii="Hiragino Kaku Gothic ProN" w:hAnsi="Hiragino Kaku Gothic ProN" w:eastAsia="Hiragino Kaku Gothic ProN" w:cs="Hiragino Kaku Gothic ProN"/>
          <w:b/>
          <w:i w:val="0"/>
          <w:sz w:val="22"/>
        </w:rPr>
        <w:t>日曜退院の継続定着化</w:t>
      </w:r>
      <w:r>
        <w:rPr>
          <w:rFonts w:ascii="Hiragino Kaku Gothic ProN" w:hAnsi="Hiragino Kaku Gothic ProN" w:eastAsia="Hiragino Kaku Gothic ProN" w:cs="Hiragino Kaku Gothic ProN"/>
          <w:b w:val="0"/>
          <w:i w:val="0"/>
          <w:sz w:val="22"/>
        </w:rPr>
        <w:t>（実データ 0.29 件に基づく）</w:t>
      </w:r>
    </w:p>
    <w:p>
      <w:pPr>
        <w:pStyle w:val="ListNumber"/>
      </w:pPr>
      <w:r>
        <w:rPr>
          <w:rFonts w:ascii="Hiragino Kaku Gothic ProN" w:hAnsi="Hiragino Kaku Gothic ProN" w:eastAsia="Hiragino Kaku Gothic ProN" w:cs="Hiragino Kaku Gothic ProN"/>
          <w:b/>
          <w:i w:val="0"/>
          <w:sz w:val="22"/>
        </w:rPr>
        <w:t>提案③撤回</w:t>
      </w:r>
      <w:r>
        <w:rPr>
          <w:rFonts w:ascii="Hiragino Kaku Gothic ProN" w:hAnsi="Hiragino Kaku Gothic ProN" w:eastAsia="Hiragino Kaku Gothic ProN" w:cs="Hiragino Kaku Gothic ProN"/>
          <w:b w:val="0"/>
          <w:i w:val="0"/>
          <w:sz w:val="22"/>
        </w:rPr>
        <w:t xml:space="preserve">: 需要予測ダッシュボード実装 → </w:t>
      </w:r>
      <w:r>
        <w:rPr>
          <w:rFonts w:ascii="Hiragino Kaku Gothic ProN" w:hAnsi="Hiragino Kaku Gothic ProN" w:eastAsia="Hiragino Kaku Gothic ProN" w:cs="Hiragino Kaku Gothic ProN"/>
          <w:b/>
          <w:i w:val="0"/>
          <w:sz w:val="22"/>
        </w:rPr>
        <w:t>データ駆動 × 制度適応の三位一体</w:t>
      </w:r>
      <w:r>
        <w:rPr>
          <w:rFonts w:ascii="Hiragino Kaku Gothic ProN" w:hAnsi="Hiragino Kaku Gothic ProN" w:eastAsia="Hiragino Kaku Gothic ProN" w:cs="Hiragino Kaku Gothic ProN"/>
          <w:b w:val="0"/>
          <w:i w:val="0"/>
          <w:sz w:val="22"/>
        </w:rPr>
        <w:t>（運用基盤）</w:t>
      </w:r>
    </w:p>
    <w:p>
      <w:pPr>
        <w:pStyle w:val="ListNumber"/>
      </w:pPr>
      <w:r>
        <w:rPr>
          <w:rFonts w:ascii="Hiragino Kaku Gothic ProN" w:hAnsi="Hiragino Kaku Gothic ProN" w:eastAsia="Hiragino Kaku Gothic ProN" w:cs="Hiragino Kaku Gothic ProN"/>
          <w:b/>
          <w:i w:val="0"/>
          <w:sz w:val="22"/>
        </w:rPr>
        <w:t>賞与インパクト</w:t>
      </w:r>
      <w:r>
        <w:rPr>
          <w:rFonts w:ascii="Hiragino Kaku Gothic ProN" w:hAnsi="Hiragino Kaku Gothic ProN" w:eastAsia="Hiragino Kaku Gothic ProN" w:cs="Hiragino Kaku Gothic ProN"/>
          <w:b w:val="0"/>
          <w:i w:val="0"/>
          <w:sz w:val="22"/>
        </w:rPr>
        <w:t>を専用セクション（Slide 18）として明示化</w:t>
      </w:r>
    </w:p>
    <w:p>
      <w:pPr>
        <w:pStyle w:val="ListNumber"/>
      </w:pPr>
      <w:r>
        <w:rPr>
          <w:rFonts w:ascii="Hiragino Kaku Gothic ProN" w:hAnsi="Hiragino Kaku Gothic ProN" w:eastAsia="Hiragino Kaku Gothic ProN" w:cs="Hiragino Kaku Gothic ProN"/>
          <w:b/>
          <w:i w:val="0"/>
          <w:sz w:val="22"/>
        </w:rPr>
        <w:t>施設基準実態レポート</w:t>
      </w:r>
      <w:r>
        <w:rPr>
          <w:rFonts w:ascii="Hiragino Kaku Gothic ProN" w:hAnsi="Hiragino Kaku Gothic ProN" w:eastAsia="Hiragino Kaku Gothic ProN" w:cs="Hiragino Kaku Gothic ProN"/>
          <w:b w:val="0"/>
          <w:i w:val="0"/>
          <w:sz w:val="22"/>
        </w:rPr>
        <w:t>を理事会定期報告の枠組に組み込み</w:t>
      </w:r>
    </w:p>
    <w:p>
      <w:pPr>
        <w:pStyle w:val="ListNumber"/>
      </w:pPr>
      <w:r>
        <w:rPr>
          <w:rFonts w:ascii="Hiragino Kaku Gothic ProN" w:hAnsi="Hiragino Kaku Gothic ProN" w:eastAsia="Hiragino Kaku Gothic ProN" w:cs="Hiragino Kaku Gothic ProN"/>
          <w:b/>
          <w:i w:val="0"/>
          <w:sz w:val="22"/>
        </w:rPr>
        <w:t>「家族都合逆転」</w:t>
      </w:r>
      <w:r>
        <w:rPr>
          <w:rFonts w:ascii="Hiragino Kaku Gothic ProN" w:hAnsi="Hiragino Kaku Gothic ProN" w:eastAsia="Hiragino Kaku Gothic ProN" w:cs="Hiragino Kaku Gothic ProN"/>
          <w:b w:val="0"/>
          <w:i w:val="0"/>
          <w:sz w:val="22"/>
        </w:rPr>
        <w:t>の発想を中核に据えた運用設計</w:t>
      </w:r>
    </w:p>
    <w:p>
      <w:pPr>
        <w:pStyle w:val="ListNumber"/>
      </w:pPr>
      <w:r>
        <w:rPr>
          <w:rFonts w:ascii="Hiragino Kaku Gothic ProN" w:hAnsi="Hiragino Kaku Gothic ProN" w:eastAsia="Hiragino Kaku Gothic ProN" w:cs="Hiragino Kaku Gothic ProN"/>
          <w:b/>
          <w:i w:val="0"/>
          <w:sz w:val="22"/>
        </w:rPr>
        <w:t>2026-06-01 本則完全適用</w:t>
      </w:r>
      <w:r>
        <w:rPr>
          <w:rFonts w:ascii="Hiragino Kaku Gothic ProN" w:hAnsi="Hiragino Kaku Gothic ProN" w:eastAsia="Hiragino Kaku Gothic ProN" w:cs="Hiragino Kaku Gothic ProN"/>
          <w:b w:val="0"/>
          <w:i w:val="0"/>
          <w:sz w:val="22"/>
        </w:rPr>
        <w:t>を独立セクション（Slide 19）として先回り説明</w:t>
      </w:r>
    </w:p>
    <w:p>
      <w:pPr>
        <w:pStyle w:val="ListNumber"/>
      </w:pPr>
      <w:r>
        <w:rPr>
          <w:rFonts w:ascii="Hiragino Kaku Gothic ProN" w:hAnsi="Hiragino Kaku Gothic ProN" w:eastAsia="Hiragino Kaku Gothic ProN" w:cs="Hiragino Kaku Gothic ProN"/>
          <w:b/>
          <w:i w:val="0"/>
          <w:sz w:val="22"/>
        </w:rPr>
        <w:t>試験運用ガイドへの言及全廃</w:t>
      </w:r>
      <w:r>
        <w:rPr>
          <w:rFonts w:ascii="Hiragino Kaku Gothic ProN" w:hAnsi="Hiragino Kaku Gothic ProN" w:eastAsia="Hiragino Kaku Gothic ProN" w:cs="Hiragino Kaku Gothic ProN"/>
          <w:b w:val="0"/>
          <w:i w:val="0"/>
          <w:sz w:val="22"/>
        </w:rPr>
        <w:t>（v3.6 時点で廃止済）</w:t>
      </w:r>
    </w:p>
    <w:p>
      <w:pPr>
        <w:pStyle w:val="ListNumber"/>
      </w:pPr>
      <w:r>
        <w:rPr>
          <w:rFonts w:ascii="Hiragino Kaku Gothic ProN" w:hAnsi="Hiragino Kaku Gothic ProN" w:eastAsia="Hiragino Kaku Gothic ProN" w:cs="Hiragino Kaku Gothic ProN"/>
          <w:b/>
          <w:i w:val="0"/>
          <w:sz w:val="22"/>
        </w:rPr>
        <w:t>Q&amp;A を 10 問に拡充</w:t>
      </w:r>
      <w:r>
        <w:rPr>
          <w:rFonts w:ascii="Hiragino Kaku Gothic ProN" w:hAnsi="Hiragino Kaku Gothic ProN" w:eastAsia="Hiragino Kaku Gothic ProN" w:cs="Hiragino Kaku Gothic ProN"/>
          <w:b w:val="0"/>
          <w:i w:val="0"/>
          <w:sz w:val="22"/>
        </w:rPr>
        <w:t>（実データ信頼性・本則安全性・短手 3 余力・家族説明・他職種連携・短期/長期効果・他病院事例・賞与保証・スタッフ合意・失敗シナリオ）</w:t>
      </w:r>
    </w:p>
    <w:p>
      <w:r>
        <w:rPr>
          <w:rFonts w:ascii="Hiragino Kaku Gothic ProN" w:hAnsi="Hiragino Kaku Gothic ProN" w:eastAsia="Hiragino Kaku Gothic ProN" w:cs="Hiragino Kaku Gothic ProN"/>
          <w:b/>
          <w:i w:val="0"/>
          <w:sz w:val="22"/>
        </w:rPr>
        <w:t>次回の更新タイミング:</w:t>
      </w:r>
    </w:p>
    <w:p>
      <w:pPr>
        <w:pStyle w:val="ListBullet"/>
      </w:pPr>
      <w:r>
        <w:rPr>
          <w:rFonts w:ascii="Hiragino Kaku Gothic ProN" w:hAnsi="Hiragino Kaku Gothic ProN" w:eastAsia="Hiragino Kaku Gothic ProN" w:cs="Hiragino Kaku Gothic ProN"/>
          <w:b w:val="0"/>
          <w:i w:val="0"/>
          <w:sz w:val="22"/>
        </w:rPr>
        <w:t>GW2026 緊急パイロット終了後（2026-05-08 頃）— 実績データを反映</w:t>
      </w:r>
    </w:p>
    <w:p>
      <w:pPr>
        <w:pStyle w:val="ListBullet"/>
      </w:pPr>
      <w:r>
        <w:rPr>
          <w:rFonts w:ascii="Hiragino Kaku Gothic ProN" w:hAnsi="Hiragino Kaku Gothic ProN" w:eastAsia="Hiragino Kaku Gothic ProN" w:cs="Hiragino Kaku Gothic ProN"/>
          <w:b w:val="0"/>
          <w:i w:val="0"/>
          <w:sz w:val="22"/>
        </w:rPr>
        <w:t>2026 年度第 2 四半期終了時（2026-07-01）— 本則適用後の初回四半期報告</w:t>
      </w:r>
    </w:p>
    <w:p>
      <w:pPr>
        <w:pStyle w:val="ListBullet"/>
      </w:pPr>
      <w:r>
        <w:rPr>
          <w:rFonts w:ascii="Hiragino Kaku Gothic ProN" w:hAnsi="Hiragino Kaku Gothic ProN" w:eastAsia="Hiragino Kaku Gothic ProN" w:cs="Hiragino Kaku Gothic ProN"/>
          <w:b w:val="0"/>
          <w:i w:val="0"/>
          <w:sz w:val="22"/>
        </w:rPr>
        <w:t>2026 年度末（2027-04）— 年間実績の総括と v5 設計着手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