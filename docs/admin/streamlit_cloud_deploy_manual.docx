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Yu Gothic" w:hAnsi="Yu Gothic" w:eastAsia="Yu Gothic"/>
          <w:b/>
          <w:i w:val="0"/>
          <w:color w:val="1F497D"/>
          <w:sz w:val="52"/>
        </w:rPr>
        <w:t>ベッドコントロールシミュレーター</w:t>
      </w:r>
    </w:p>
    <w:p>
      <w:pPr>
        <w:jc w:val="center"/>
      </w:pPr>
      <w:r>
        <w:rPr>
          <w:rFonts w:ascii="Yu Gothic" w:hAnsi="Yu Gothic" w:eastAsia="Yu Gothic"/>
          <w:b/>
          <w:i w:val="0"/>
          <w:color w:val="2E74B5"/>
          <w:sz w:val="44"/>
        </w:rPr>
        <w:t>Streamlit Community Cloud</w:t>
        <w:br/>
        <w:t>デプロイマニュアル</w:t>
      </w:r>
    </w:p>
    <w:p/>
    <w:p/>
    <w:p>
      <w:pPr>
        <w:jc w:val="center"/>
      </w:pPr>
      <w:r>
        <w:rPr>
          <w:rFonts w:ascii="Yu Gothic" w:hAnsi="Yu Gothic" w:eastAsia="Yu Gothic"/>
          <w:b w:val="0"/>
          <w:i w:val="0"/>
          <w:color w:val="595659"/>
          <w:sz w:val="28"/>
        </w:rPr>
        <w:t>URLひとつで院内外の誰でもアクセスできるようにする方法</w:t>
      </w:r>
    </w:p>
    <w:p/>
    <w:p/>
    <w:p/>
    <w:p/>
    <w:p>
      <w:pPr>
        <w:jc w:val="center"/>
      </w:pPr>
      <w:r>
        <w:rPr>
          <w:rFonts w:ascii="Yu Gothic" w:hAnsi="Yu Gothic" w:eastAsia="Yu Gothic"/>
          <w:b w:val="0"/>
          <w:i w:val="0"/>
          <w:sz w:val="24"/>
        </w:rPr>
        <w:t>おもろまちメディカルセンター</w:t>
      </w:r>
    </w:p>
    <w:p>
      <w:pPr>
        <w:jc w:val="center"/>
      </w:pPr>
      <w:r>
        <w:rPr>
          <w:rFonts w:ascii="Yu Gothic" w:hAnsi="Yu Gothic" w:eastAsia="Yu Gothic"/>
          <w:b w:val="0"/>
          <w:i w:val="0"/>
          <w:sz w:val="24"/>
        </w:rPr>
        <w:t>作成日：2026年3月25日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</w:rPr>
        <w:t>目次</w:t>
      </w:r>
    </w:p>
    <w:p>
      <w:pPr>
        <w:spacing w:after="40"/>
      </w:pPr>
      <w:r>
        <w:rPr>
          <w:rFonts w:ascii="Yu Gothic" w:hAnsi="Yu Gothic" w:eastAsia="Yu Gothic"/>
          <w:b w:val="0"/>
          <w:i w:val="0"/>
          <w:sz w:val="21"/>
        </w:rPr>
        <w:t>1. はじめに</w:t>
      </w:r>
    </w:p>
    <w:p>
      <w:pPr>
        <w:spacing w:after="40"/>
      </w:pPr>
      <w:r>
        <w:rPr>
          <w:rFonts w:ascii="Yu Gothic" w:hAnsi="Yu Gothic" w:eastAsia="Yu Gothic"/>
          <w:b w:val="0"/>
          <w:i w:val="0"/>
          <w:sz w:val="21"/>
        </w:rPr>
        <w:t xml:space="preserve">   1-1. Streamlit Community Cloud とは</w:t>
      </w:r>
    </w:p>
    <w:p>
      <w:pPr>
        <w:spacing w:after="40"/>
      </w:pPr>
      <w:r>
        <w:rPr>
          <w:rFonts w:ascii="Yu Gothic" w:hAnsi="Yu Gothic" w:eastAsia="Yu Gothic"/>
          <w:b w:val="0"/>
          <w:i w:val="0"/>
          <w:sz w:val="21"/>
        </w:rPr>
        <w:t xml:space="preserve">   1-2. LAN共有との違い</w:t>
      </w:r>
    </w:p>
    <w:p>
      <w:pPr>
        <w:spacing w:after="40"/>
      </w:pPr>
      <w:r>
        <w:rPr>
          <w:rFonts w:ascii="Yu Gothic" w:hAnsi="Yu Gothic" w:eastAsia="Yu Gothic"/>
          <w:b w:val="0"/>
          <w:i w:val="0"/>
          <w:sz w:val="21"/>
        </w:rPr>
        <w:t>2. 全体の流れ（概要）</w:t>
      </w:r>
    </w:p>
    <w:p>
      <w:pPr>
        <w:spacing w:after="40"/>
      </w:pPr>
      <w:r>
        <w:rPr>
          <w:rFonts w:ascii="Yu Gothic" w:hAnsi="Yu Gothic" w:eastAsia="Yu Gothic"/>
          <w:b w:val="0"/>
          <w:i w:val="0"/>
          <w:sz w:val="21"/>
        </w:rPr>
        <w:t>3. ステップ1：GitHubアカウントの作成</w:t>
      </w:r>
    </w:p>
    <w:p>
      <w:pPr>
        <w:spacing w:after="40"/>
      </w:pPr>
      <w:r>
        <w:rPr>
          <w:rFonts w:ascii="Yu Gothic" w:hAnsi="Yu Gothic" w:eastAsia="Yu Gothic"/>
          <w:b w:val="0"/>
          <w:i w:val="0"/>
          <w:sz w:val="21"/>
        </w:rPr>
        <w:t xml:space="preserve">   3-1. GitHubとは</w:t>
      </w:r>
    </w:p>
    <w:p>
      <w:pPr>
        <w:spacing w:after="40"/>
      </w:pPr>
      <w:r>
        <w:rPr>
          <w:rFonts w:ascii="Yu Gothic" w:hAnsi="Yu Gothic" w:eastAsia="Yu Gothic"/>
          <w:b w:val="0"/>
          <w:i w:val="0"/>
          <w:sz w:val="21"/>
        </w:rPr>
        <w:t xml:space="preserve">   3-2. アカウント作成手順</w:t>
      </w:r>
    </w:p>
    <w:p>
      <w:pPr>
        <w:spacing w:after="40"/>
      </w:pPr>
      <w:r>
        <w:rPr>
          <w:rFonts w:ascii="Yu Gothic" w:hAnsi="Yu Gothic" w:eastAsia="Yu Gothic"/>
          <w:b w:val="0"/>
          <w:i w:val="0"/>
          <w:sz w:val="21"/>
        </w:rPr>
        <w:t>4. ステップ2：GitHubにコードをアップロード</w:t>
      </w:r>
    </w:p>
    <w:p>
      <w:pPr>
        <w:spacing w:after="40"/>
      </w:pPr>
      <w:r>
        <w:rPr>
          <w:rFonts w:ascii="Yu Gothic" w:hAnsi="Yu Gothic" w:eastAsia="Yu Gothic"/>
          <w:b w:val="0"/>
          <w:i w:val="0"/>
          <w:sz w:val="21"/>
        </w:rPr>
        <w:t xml:space="preserve">   4-1. 方法A：GitHub上で直接作成（初心者向け）</w:t>
      </w:r>
    </w:p>
    <w:p>
      <w:pPr>
        <w:spacing w:after="40"/>
      </w:pPr>
      <w:r>
        <w:rPr>
          <w:rFonts w:ascii="Yu Gothic" w:hAnsi="Yu Gothic" w:eastAsia="Yu Gothic"/>
          <w:b w:val="0"/>
          <w:i w:val="0"/>
          <w:sz w:val="21"/>
        </w:rPr>
        <w:t xml:space="preserve">   4-2. 方法B：ターミナルからgit push（経験者向け）</w:t>
      </w:r>
    </w:p>
    <w:p>
      <w:pPr>
        <w:spacing w:after="40"/>
      </w:pPr>
      <w:r>
        <w:rPr>
          <w:rFonts w:ascii="Yu Gothic" w:hAnsi="Yu Gothic" w:eastAsia="Yu Gothic"/>
          <w:b w:val="0"/>
          <w:i w:val="0"/>
          <w:sz w:val="21"/>
        </w:rPr>
        <w:t>5. ステップ3：Streamlit Community Cloudでデプロイ</w:t>
      </w:r>
    </w:p>
    <w:p>
      <w:pPr>
        <w:spacing w:after="40"/>
      </w:pPr>
      <w:r>
        <w:rPr>
          <w:rFonts w:ascii="Yu Gothic" w:hAnsi="Yu Gothic" w:eastAsia="Yu Gothic"/>
          <w:b w:val="0"/>
          <w:i w:val="0"/>
          <w:sz w:val="21"/>
        </w:rPr>
        <w:t xml:space="preserve">   5-1. Streamlit Cloudにアクセス</w:t>
      </w:r>
    </w:p>
    <w:p>
      <w:pPr>
        <w:spacing w:after="40"/>
      </w:pPr>
      <w:r>
        <w:rPr>
          <w:rFonts w:ascii="Yu Gothic" w:hAnsi="Yu Gothic" w:eastAsia="Yu Gothic"/>
          <w:b w:val="0"/>
          <w:i w:val="0"/>
          <w:sz w:val="21"/>
        </w:rPr>
        <w:t xml:space="preserve">   5-2. 新しいアプリをデプロイ</w:t>
      </w:r>
    </w:p>
    <w:p>
      <w:pPr>
        <w:spacing w:after="40"/>
      </w:pPr>
      <w:r>
        <w:rPr>
          <w:rFonts w:ascii="Yu Gothic" w:hAnsi="Yu Gothic" w:eastAsia="Yu Gothic"/>
          <w:b w:val="0"/>
          <w:i w:val="0"/>
          <w:sz w:val="21"/>
        </w:rPr>
        <w:t xml:space="preserve">   5-3. デプロイ完了を待つ</w:t>
      </w:r>
    </w:p>
    <w:p>
      <w:pPr>
        <w:spacing w:after="40"/>
      </w:pPr>
      <w:r>
        <w:rPr>
          <w:rFonts w:ascii="Yu Gothic" w:hAnsi="Yu Gothic" w:eastAsia="Yu Gothic"/>
          <w:b w:val="0"/>
          <w:i w:val="0"/>
          <w:sz w:val="21"/>
        </w:rPr>
        <w:t xml:space="preserve">   5-4. URLを共有</w:t>
      </w:r>
    </w:p>
    <w:p>
      <w:pPr>
        <w:spacing w:after="40"/>
      </w:pPr>
      <w:r>
        <w:rPr>
          <w:rFonts w:ascii="Yu Gothic" w:hAnsi="Yu Gothic" w:eastAsia="Yu Gothic"/>
          <w:b w:val="0"/>
          <w:i w:val="0"/>
          <w:sz w:val="21"/>
        </w:rPr>
        <w:t>6. 重要：ファイル配置の注意点</w:t>
      </w:r>
    </w:p>
    <w:p>
      <w:pPr>
        <w:spacing w:after="40"/>
      </w:pPr>
      <w:r>
        <w:rPr>
          <w:rFonts w:ascii="Yu Gothic" w:hAnsi="Yu Gothic" w:eastAsia="Yu Gothic"/>
          <w:b w:val="0"/>
          <w:i w:val="0"/>
          <w:sz w:val="21"/>
        </w:rPr>
        <w:t>7. アプリの更新方法</w:t>
      </w:r>
    </w:p>
    <w:p>
      <w:pPr>
        <w:spacing w:after="40"/>
      </w:pPr>
      <w:r>
        <w:rPr>
          <w:rFonts w:ascii="Yu Gothic" w:hAnsi="Yu Gothic" w:eastAsia="Yu Gothic"/>
          <w:b w:val="0"/>
          <w:i w:val="0"/>
          <w:sz w:val="21"/>
        </w:rPr>
        <w:t>8. トラブルシューティング</w:t>
      </w:r>
    </w:p>
    <w:p>
      <w:pPr>
        <w:spacing w:after="40"/>
      </w:pPr>
      <w:r>
        <w:rPr>
          <w:rFonts w:ascii="Yu Gothic" w:hAnsi="Yu Gothic" w:eastAsia="Yu Gothic"/>
          <w:b w:val="0"/>
          <w:i w:val="0"/>
          <w:sz w:val="21"/>
        </w:rPr>
        <w:t>9. セキュリティに関する注意</w:t>
      </w:r>
    </w:p>
    <w:p>
      <w:pPr>
        <w:spacing w:after="40"/>
      </w:pPr>
      <w:r>
        <w:rPr>
          <w:rFonts w:ascii="Yu Gothic" w:hAnsi="Yu Gothic" w:eastAsia="Yu Gothic"/>
          <w:b w:val="0"/>
          <w:i w:val="0"/>
          <w:sz w:val="21"/>
        </w:rPr>
        <w:t>10. よくある質問（FAQ）</w:t>
      </w:r>
    </w:p>
    <w:p>
      <w:pPr>
        <w:spacing w:after="40"/>
      </w:pPr>
      <w:r>
        <w:rPr>
          <w:rFonts w:ascii="Yu Gothic" w:hAnsi="Yu Gothic" w:eastAsia="Yu Gothic"/>
          <w:b w:val="0"/>
          <w:i w:val="0"/>
          <w:sz w:val="21"/>
        </w:rPr>
        <w:t>付録：クイックリファレンスカード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</w:rPr>
        <w:t>1. はじめに</w:t>
      </w:r>
    </w:p>
    <w:p>
      <w:pPr>
        <w:pStyle w:val="Heading2"/>
      </w:pPr>
      <w:r>
        <w:rPr>
          <w:rFonts w:ascii="Yu Gothic" w:hAnsi="Yu Gothic" w:eastAsia="Yu Gothic"/>
        </w:rPr>
        <w:t>1-1. Streamlit Community Cloud とは</w:t>
      </w:r>
    </w:p>
    <w:p>
      <w:pPr>
        <w:spacing w:after="120"/>
      </w:pPr>
      <w:r>
        <w:rPr>
          <w:rFonts w:ascii="Yu Gothic" w:hAnsi="Yu Gothic" w:eastAsia="Yu Gothic"/>
          <w:b w:val="0"/>
          <w:i w:val="0"/>
          <w:sz w:val="21"/>
        </w:rPr>
        <w:t>Streamlit Community Cloud は、Pythonで作られたアプリケーションをインターネット上に無料で公開できるクラウドサービスです。</w:t>
      </w:r>
    </w:p>
    <w:p>
      <w:pPr>
        <w:spacing w:after="120"/>
      </w:pPr>
      <w:r>
        <w:rPr>
          <w:rFonts w:ascii="Yu Gothic" w:hAnsi="Yu Gothic" w:eastAsia="Yu Gothic"/>
          <w:b w:val="0"/>
          <w:i w:val="0"/>
          <w:sz w:val="21"/>
        </w:rPr>
        <w:t>このマニュアルに従って作業を進めると、以下のことが実現できます：</w:t>
      </w:r>
    </w:p>
    <w:p>
      <w:pPr>
        <w:pStyle w:val="ListBullet"/>
        <w:spacing w:after="60"/>
      </w:pPr>
      <w:r>
        <w:rPr>
          <w:rFonts w:ascii="Yu Gothic" w:hAnsi="Yu Gothic" w:eastAsia="Yu Gothic"/>
          <w:b w:val="0"/>
          <w:i w:val="0"/>
          <w:sz w:val="21"/>
        </w:rPr>
        <w:t>https://xxxxx.streamlit.app のようなURLが発行される</w:t>
      </w:r>
    </w:p>
    <w:p>
      <w:pPr>
        <w:pStyle w:val="ListBullet"/>
        <w:spacing w:after="60"/>
      </w:pPr>
      <w:r>
        <w:rPr>
          <w:rFonts w:ascii="Yu Gothic" w:hAnsi="Yu Gothic" w:eastAsia="Yu Gothic"/>
          <w:b w:val="0"/>
          <w:i w:val="0"/>
          <w:sz w:val="21"/>
        </w:rPr>
        <w:t>インターネットに接続できる誰でも、ブラウザでベッドコントロールシミュレーターにアクセスできるようになる</w:t>
      </w:r>
    </w:p>
    <w:p>
      <w:pPr>
        <w:pStyle w:val="ListBullet"/>
        <w:spacing w:after="60"/>
      </w:pPr>
      <w:r>
        <w:rPr>
          <w:rFonts w:ascii="Yu Gothic" w:hAnsi="Yu Gothic" w:eastAsia="Yu Gothic"/>
          <w:b w:val="0"/>
          <w:i w:val="0"/>
          <w:sz w:val="21"/>
        </w:rPr>
        <w:t>ホストPCの電源が入っていなくても24時間アクセス可能</w:t>
      </w:r>
    </w:p>
    <w:p>
      <w:pPr>
        <w:pStyle w:val="ListBullet"/>
        <w:spacing w:after="60"/>
      </w:pPr>
      <w:r>
        <w:rPr>
          <w:rFonts w:ascii="Yu Gothic" w:hAnsi="Yu Gothic" w:eastAsia="Yu Gothic"/>
          <w:b w:val="0"/>
          <w:i w:val="0"/>
          <w:sz w:val="21"/>
        </w:rPr>
        <w:t>完全無料（2026年3月時点）</w:t>
      </w:r>
    </w:p>
    <w:p/>
    <w:p>
      <w:pPr>
        <w:spacing w:after="160"/>
      </w:pPr>
      <w:r>
        <w:rPr>
          <w:rFonts w:ascii="Yu Gothic" w:hAnsi="Yu Gothic" w:eastAsia="Yu Gothic"/>
          <w:b w:val="0"/>
          <w:i w:val="0"/>
          <w:sz w:val="21"/>
        </w:rPr>
      </w:r>
      <w:r>
        <w:rPr>
          <w:rFonts w:ascii="Yu Gothic" w:hAnsi="Yu Gothic" w:eastAsia="Yu Gothic"/>
          <w:b/>
          <w:i w:val="0"/>
          <w:color w:val="C00000"/>
          <w:sz w:val="21"/>
        </w:rPr>
        <w:t>【重要】患者個人情報は絶対に含めないでください。</w:t>
      </w:r>
      <w:r>
        <w:rPr>
          <w:rFonts w:ascii="Yu Gothic" w:hAnsi="Yu Gothic" w:eastAsia="Yu Gothic"/>
          <w:b w:val="0"/>
          <w:i w:val="0"/>
          <w:sz w:val="21"/>
        </w:rPr>
        <w:t>本シミュレーターはパラメータのみを扱うため、個人情報の問題はありません。</w:t>
      </w:r>
    </w:p>
    <w:p>
      <w:pPr>
        <w:pStyle w:val="Heading2"/>
      </w:pPr>
      <w:r>
        <w:rPr>
          <w:rFonts w:ascii="Yu Gothic" w:hAnsi="Yu Gothic" w:eastAsia="Yu Gothic"/>
        </w:rPr>
        <w:t>1-2. LAN共有との違い</w:t>
      </w:r>
    </w:p>
    <w:p>
      <w:pPr>
        <w:spacing w:after="120"/>
      </w:pPr>
      <w:r>
        <w:rPr>
          <w:rFonts w:ascii="Yu Gothic" w:hAnsi="Yu Gothic" w:eastAsia="Yu Gothic"/>
          <w:b w:val="0"/>
          <w:i w:val="0"/>
          <w:sz w:val="21"/>
        </w:rPr>
        <w:t>社内LAN共有（streamlit run コマンドでの共有）と Streamlit Community Cloud の違いを以下にまとめます。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 w:val="clea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項目</w:t>
            </w:r>
          </w:p>
        </w:tc>
        <w:tc>
          <w:tcPr>
            <w:tcW w:type="dxa" w:w="3024"/>
            <w:shd w:fill="4472C4" w:val="clea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社内LAN共有</w:t>
            </w:r>
          </w:p>
        </w:tc>
        <w:tc>
          <w:tcPr>
            <w:tcW w:type="dxa" w:w="3024"/>
            <w:shd w:fill="4472C4" w:val="clea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Streamlit Community Cloud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アクセス範囲</w:t>
            </w:r>
          </w:p>
        </w:tc>
        <w:tc>
          <w:tcPr>
            <w:tcW w:type="dxa" w:w="3024"/>
          </w:tcPr>
          <w:p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院内ネットワークのみ</w:t>
            </w:r>
          </w:p>
        </w:tc>
        <w:tc>
          <w:tcPr>
            <w:tcW w:type="dxa" w:w="3024"/>
          </w:tcPr>
          <w:p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インターネット上どこでも</w:t>
            </w:r>
          </w:p>
        </w:tc>
      </w:tr>
      <w:tr>
        <w:tc>
          <w:tcPr>
            <w:tcW w:type="dxa" w:w="3024"/>
            <w:shd w:fill="D9E2F3" w:val="clear"/>
          </w:tcPr>
          <w:p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ホストPC</w:t>
            </w:r>
          </w:p>
        </w:tc>
        <w:tc>
          <w:tcPr>
            <w:tcW w:type="dxa" w:w="3024"/>
            <w:shd w:fill="D9E2F3" w:val="clear"/>
          </w:tcPr>
          <w:p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必要（起動中のみ）</w:t>
            </w:r>
          </w:p>
        </w:tc>
        <w:tc>
          <w:tcPr>
            <w:tcW w:type="dxa" w:w="3024"/>
            <w:shd w:fill="D9E2F3" w:val="clear"/>
          </w:tcPr>
          <w:p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不要（クラウドが24時間稼働）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コスト</w:t>
            </w:r>
          </w:p>
        </w:tc>
        <w:tc>
          <w:tcPr>
            <w:tcW w:type="dxa" w:w="3024"/>
          </w:tcPr>
          <w:p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無料</w:t>
            </w:r>
          </w:p>
        </w:tc>
        <w:tc>
          <w:tcPr>
            <w:tcW w:type="dxa" w:w="3024"/>
          </w:tcPr>
          <w:p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無料</w:t>
            </w:r>
          </w:p>
        </w:tc>
      </w:tr>
      <w:tr>
        <w:tc>
          <w:tcPr>
            <w:tcW w:type="dxa" w:w="3024"/>
            <w:shd w:fill="D9E2F3" w:val="clear"/>
          </w:tcPr>
          <w:p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準備の手間</w:t>
            </w:r>
          </w:p>
        </w:tc>
        <w:tc>
          <w:tcPr>
            <w:tcW w:type="dxa" w:w="3024"/>
            <w:shd w:fill="D9E2F3" w:val="clear"/>
          </w:tcPr>
          <w:p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少ない</w:t>
            </w:r>
          </w:p>
        </w:tc>
        <w:tc>
          <w:tcPr>
            <w:tcW w:type="dxa" w:w="3024"/>
            <w:shd w:fill="D9E2F3" w:val="clear"/>
          </w:tcPr>
          <w:p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GitHubアカウント作成が必要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セキュリティ</w:t>
            </w:r>
          </w:p>
        </w:tc>
        <w:tc>
          <w:tcPr>
            <w:tcW w:type="dxa" w:w="3024"/>
          </w:tcPr>
          <w:p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高い（院内限定）</w:t>
            </w:r>
          </w:p>
        </w:tc>
        <w:tc>
          <w:tcPr>
            <w:tcW w:type="dxa" w:w="3024"/>
          </w:tcPr>
          <w:p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URLを知っている人はアクセス可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Yu Gothic" w:hAnsi="Yu Gothic" w:eastAsia="Yu Gothic"/>
        </w:rPr>
        <w:t>2. 全体の流れ（概要）</w:t>
      </w:r>
    </w:p>
    <w:p>
      <w:pPr>
        <w:spacing w:after="120"/>
      </w:pPr>
      <w:r>
        <w:rPr>
          <w:rFonts w:ascii="Yu Gothic" w:hAnsi="Yu Gothic" w:eastAsia="Yu Gothic"/>
          <w:b w:val="0"/>
          <w:i w:val="0"/>
          <w:sz w:val="21"/>
        </w:rPr>
        <w:t>デプロイは以下の3ステップで完了します。合計約20分の作業です。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4472C4" w:val="clea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22"/>
              </w:rPr>
              <w:t>ステップ1</w:t>
              <w:br/>
              <w:br/>
              <w:t>GitHubアカウント</w:t>
              <w:br/>
              <w:t>を作る</w:t>
              <w:br/>
              <w:br/>
              <w:t>【約5分】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i w:val="0"/>
                <w:color w:val="2E74B5"/>
                <w:sz w:val="32"/>
              </w:rPr>
              <w:t>→</w:t>
            </w:r>
          </w:p>
        </w:tc>
        <w:tc>
          <w:tcPr>
            <w:tcW w:type="dxa" w:w="1814"/>
            <w:shd w:fill="2E74B5" w:val="clea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22"/>
              </w:rPr>
              <w:t>ステップ2</w:t>
              <w:br/>
              <w:br/>
              <w:t>GitHubにコード</w:t>
              <w:br/>
              <w:t>をアップロード</w:t>
              <w:br/>
              <w:br/>
              <w:t>【約10分】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i w:val="0"/>
                <w:color w:val="2E74B5"/>
                <w:sz w:val="32"/>
              </w:rPr>
              <w:t>→</w:t>
            </w:r>
          </w:p>
        </w:tc>
        <w:tc>
          <w:tcPr>
            <w:tcW w:type="dxa" w:w="1814"/>
            <w:shd w:fill="1F497D" w:val="clea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22"/>
              </w:rPr>
              <w:t>ステップ3</w:t>
              <w:br/>
              <w:br/>
              <w:t>Streamlit Cloud</w:t>
              <w:br/>
              <w:t>でデプロイ</w:t>
              <w:br/>
              <w:br/>
              <w:t>【約5分】</w:t>
            </w:r>
          </w:p>
        </w:tc>
      </w:tr>
    </w:tbl>
    <w:p/>
    <w:p>
      <w:pPr>
        <w:spacing w:after="120"/>
      </w:pPr>
      <w:r>
        <w:rPr>
          <w:rFonts w:ascii="Yu Gothic" w:hAnsi="Yu Gothic" w:eastAsia="Yu Gothic"/>
          <w:b w:val="0"/>
          <w:i w:val="0"/>
          <w:sz w:val="21"/>
        </w:rPr>
        <w:t>各ステップの詳細を次章以降で説明します。すでにGitHubアカウントをお持ちの場合は、ステップ1をスキップできます。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</w:rPr>
        <w:t>3. ステップ1：GitHubアカウントの作成</w:t>
      </w:r>
    </w:p>
    <w:p>
      <w:pPr>
        <w:pStyle w:val="Heading2"/>
      </w:pPr>
      <w:r>
        <w:rPr>
          <w:rFonts w:ascii="Yu Gothic" w:hAnsi="Yu Gothic" w:eastAsia="Yu Gothic"/>
        </w:rPr>
        <w:t>3-1. GitHubとは</w:t>
      </w:r>
    </w:p>
    <w:p>
      <w:pPr>
        <w:spacing w:after="120"/>
      </w:pPr>
      <w:r>
        <w:rPr>
          <w:rFonts w:ascii="Yu Gothic" w:hAnsi="Yu Gothic" w:eastAsia="Yu Gothic"/>
          <w:b w:val="0"/>
          <w:i w:val="0"/>
          <w:sz w:val="21"/>
        </w:rPr>
        <w:t>GitHub（ギットハブ）は、プログラムのコードを保管・管理するための無料サービスです。世界中の開発者が使っているクラウド上の「コード倉庫」と考えてください。</w:t>
      </w:r>
    </w:p>
    <w:p>
      <w:pPr>
        <w:spacing w:after="120"/>
      </w:pPr>
      <w:r>
        <w:rPr>
          <w:rFonts w:ascii="Yu Gothic" w:hAnsi="Yu Gothic" w:eastAsia="Yu Gothic"/>
          <w:b w:val="0"/>
          <w:i w:val="0"/>
          <w:sz w:val="21"/>
        </w:rPr>
        <w:t>Streamlit Community Cloud にアプリを公開するには、まずコードをGitHubにアップロードする必要があります。そのため、GitHubアカウントが必要です。</w:t>
      </w:r>
    </w:p>
    <w:p>
      <w:pPr>
        <w:spacing w:after="120"/>
      </w:pPr>
      <w:r>
        <w:rPr>
          <w:rFonts w:ascii="Yu Gothic" w:hAnsi="Yu Gothic" w:eastAsia="Yu Gothic"/>
          <w:b w:val="0"/>
          <w:i w:val="0"/>
          <w:sz w:val="21"/>
        </w:rPr>
      </w:r>
      <w:r>
        <w:rPr>
          <w:rFonts w:ascii="Yu Gothic" w:hAnsi="Yu Gothic" w:eastAsia="Yu Gothic"/>
          <w:b w:val="0"/>
          <w:i/>
          <w:color w:val="595659"/>
          <w:sz w:val="20"/>
        </w:rPr>
        <w:t>※すでにGitHubアカウントをお持ちの場合は、このステップをスキップして「4. ステップ2」に進んでください。</w:t>
      </w:r>
    </w:p>
    <w:p>
      <w:pPr>
        <w:pStyle w:val="Heading2"/>
      </w:pPr>
      <w:r>
        <w:rPr>
          <w:rFonts w:ascii="Yu Gothic" w:hAnsi="Yu Gothic" w:eastAsia="Yu Gothic"/>
        </w:rPr>
        <w:t>3-2. アカウント作成手順</w:t>
      </w:r>
    </w:p>
    <w:p>
      <w:pPr>
        <w:spacing w:after="4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1. </w:t>
      </w:r>
      <w:r>
        <w:rPr>
          <w:rFonts w:ascii="Yu Gothic" w:hAnsi="Yu Gothic" w:eastAsia="Yu Gothic"/>
          <w:b w:val="0"/>
          <w:i w:val="0"/>
          <w:sz w:val="21"/>
        </w:rPr>
        <w:t>ブラウザで https://github.com にアクセスします。</w:t>
      </w:r>
    </w:p>
    <w:p>
      <w:pPr>
        <w:spacing w:after="120"/>
        <w:ind w:left="1020"/>
      </w:pPr>
      <w:r>
        <w:rPr>
          <w:rFonts w:ascii="Yu Gothic" w:hAnsi="Yu Gothic" w:eastAsia="Yu Gothic"/>
          <w:b w:val="0"/>
          <w:i w:val="0"/>
          <w:color w:val="595659"/>
          <w:sz w:val="19"/>
        </w:rPr>
        <w:t>💡 Safari、Google Chrome など、お使いのブラウザで開いてください。</w:t>
      </w:r>
    </w:p>
    <w:p>
      <w:pPr>
        <w:spacing w:after="4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2. </w:t>
      </w:r>
      <w:r>
        <w:rPr>
          <w:rFonts w:ascii="Yu Gothic" w:hAnsi="Yu Gothic" w:eastAsia="Yu Gothic"/>
          <w:b w:val="0"/>
          <w:i w:val="0"/>
          <w:sz w:val="21"/>
        </w:rPr>
        <w:t>画面右上の「Sign up」ボタンをクリックします。</w:t>
      </w:r>
    </w:p>
    <w:p>
      <w:pPr>
        <w:spacing w:after="120"/>
        <w:ind w:left="1020"/>
      </w:pPr>
      <w:r>
        <w:rPr>
          <w:rFonts w:ascii="Yu Gothic" w:hAnsi="Yu Gothic" w:eastAsia="Yu Gothic"/>
          <w:b w:val="0"/>
          <w:i w:val="0"/>
          <w:color w:val="595659"/>
          <w:sz w:val="19"/>
        </w:rPr>
        <w:t>💡 「Sign in」ではなく「Sign up」（新規登録）です。</w:t>
      </w:r>
    </w:p>
    <w:p>
      <w:pPr>
        <w:spacing w:after="4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3. </w:t>
      </w:r>
      <w:r>
        <w:rPr>
          <w:rFonts w:ascii="Yu Gothic" w:hAnsi="Yu Gothic" w:eastAsia="Yu Gothic"/>
          <w:b w:val="0"/>
          <w:i w:val="0"/>
          <w:sz w:val="21"/>
        </w:rPr>
        <w:t>メールアドレスを入力し、「Continue」をクリックします。</w:t>
      </w:r>
    </w:p>
    <w:p>
      <w:pPr>
        <w:spacing w:after="120"/>
        <w:ind w:left="1020"/>
      </w:pPr>
      <w:r>
        <w:rPr>
          <w:rFonts w:ascii="Yu Gothic" w:hAnsi="Yu Gothic" w:eastAsia="Yu Gothic"/>
          <w:b w:val="0"/>
          <w:i w:val="0"/>
          <w:color w:val="595659"/>
          <w:sz w:val="19"/>
        </w:rPr>
        <w:t>💡 普段お使いのメールアドレスを入力してください。確認メールが届きます。</w:t>
      </w:r>
    </w:p>
    <w:p>
      <w:pPr>
        <w:spacing w:after="4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4. </w:t>
      </w:r>
      <w:r>
        <w:rPr>
          <w:rFonts w:ascii="Yu Gothic" w:hAnsi="Yu Gothic" w:eastAsia="Yu Gothic"/>
          <w:b w:val="0"/>
          <w:i w:val="0"/>
          <w:sz w:val="21"/>
        </w:rPr>
        <w:t>パスワードを設定し、「Continue」をクリックします。</w:t>
      </w:r>
    </w:p>
    <w:p>
      <w:pPr>
        <w:spacing w:after="120"/>
        <w:ind w:left="1020"/>
      </w:pPr>
      <w:r>
        <w:rPr>
          <w:rFonts w:ascii="Yu Gothic" w:hAnsi="Yu Gothic" w:eastAsia="Yu Gothic"/>
          <w:b w:val="0"/>
          <w:i w:val="0"/>
          <w:color w:val="595659"/>
          <w:sz w:val="19"/>
        </w:rPr>
        <w:t>💡 15文字以上、または8文字以上で数字と小文字を含む必要があります。忘れないようにメモしてください。</w:t>
      </w:r>
    </w:p>
    <w:p>
      <w:pPr>
        <w:spacing w:after="4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5. </w:t>
      </w:r>
      <w:r>
        <w:rPr>
          <w:rFonts w:ascii="Yu Gothic" w:hAnsi="Yu Gothic" w:eastAsia="Yu Gothic"/>
          <w:b w:val="0"/>
          <w:i w:val="0"/>
          <w:sz w:val="21"/>
        </w:rPr>
        <w:t>ユーザー名を入力し、「Continue」をクリックします。</w:t>
      </w:r>
    </w:p>
    <w:p>
      <w:pPr>
        <w:spacing w:after="120"/>
        <w:ind w:left="1020"/>
      </w:pPr>
      <w:r>
        <w:rPr>
          <w:rFonts w:ascii="Yu Gothic" w:hAnsi="Yu Gothic" w:eastAsia="Yu Gothic"/>
          <w:b w:val="0"/>
          <w:i w:val="0"/>
          <w:color w:val="595659"/>
          <w:sz w:val="19"/>
        </w:rPr>
        <w:t>💡 英数字とハイフン（-）のみ使用可能です。例：omoromachi-med</w:t>
      </w:r>
    </w:p>
    <w:p>
      <w:pPr>
        <w:spacing w:after="4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6. </w:t>
      </w:r>
      <w:r>
        <w:rPr>
          <w:rFonts w:ascii="Yu Gothic" w:hAnsi="Yu Gothic" w:eastAsia="Yu Gothic"/>
          <w:b w:val="0"/>
          <w:i w:val="0"/>
          <w:sz w:val="21"/>
        </w:rPr>
        <w:t>メール通知の設定が表示されます。「n」を入力してスキップし、「Continue」をクリックします。</w:t>
      </w:r>
    </w:p>
    <w:p>
      <w:pPr>
        <w:spacing w:after="120"/>
        <w:ind w:left="1020"/>
      </w:pPr>
      <w:r>
        <w:rPr>
          <w:rFonts w:ascii="Yu Gothic" w:hAnsi="Yu Gothic" w:eastAsia="Yu Gothic"/>
          <w:b w:val="0"/>
          <w:i w:val="0"/>
          <w:color w:val="595659"/>
          <w:sz w:val="19"/>
        </w:rPr>
        <w:t>💡 後から設定を変更することも可能です。</w:t>
      </w:r>
    </w:p>
    <w:p>
      <w:pPr>
        <w:spacing w:after="4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7. </w:t>
      </w:r>
      <w:r>
        <w:rPr>
          <w:rFonts w:ascii="Yu Gothic" w:hAnsi="Yu Gothic" w:eastAsia="Yu Gothic"/>
          <w:b w:val="0"/>
          <w:i w:val="0"/>
          <w:sz w:val="21"/>
        </w:rPr>
        <w:t>パズル認証（CAPTCHA）が表示されるので、指示に従って完了させます。</w:t>
      </w:r>
    </w:p>
    <w:p>
      <w:pPr>
        <w:spacing w:after="120"/>
        <w:ind w:left="1020"/>
      </w:pPr>
      <w:r>
        <w:rPr>
          <w:rFonts w:ascii="Yu Gothic" w:hAnsi="Yu Gothic" w:eastAsia="Yu Gothic"/>
          <w:b w:val="0"/>
          <w:i w:val="0"/>
          <w:color w:val="595659"/>
          <w:sz w:val="19"/>
        </w:rPr>
        <w:t>💡 ロボットでないことを確認するための簡単なパズルです。</w:t>
      </w:r>
    </w:p>
    <w:p>
      <w:pPr>
        <w:spacing w:after="4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8. </w:t>
      </w:r>
      <w:r>
        <w:rPr>
          <w:rFonts w:ascii="Yu Gothic" w:hAnsi="Yu Gothic" w:eastAsia="Yu Gothic"/>
          <w:b w:val="0"/>
          <w:i w:val="0"/>
          <w:sz w:val="21"/>
        </w:rPr>
        <w:t>「Create account」をクリックします。</w:t>
      </w:r>
    </w:p>
    <w:p>
      <w:pPr>
        <w:spacing w:after="120"/>
        <w:ind w:left="1020"/>
      </w:pPr>
      <w:r>
        <w:rPr>
          <w:rFonts w:ascii="Yu Gothic" w:hAnsi="Yu Gothic" w:eastAsia="Yu Gothic"/>
          <w:b w:val="0"/>
          <w:i w:val="0"/>
          <w:color w:val="595659"/>
          <w:sz w:val="19"/>
        </w:rPr>
        <w:t>💡 アカウントの作成が開始されます。</w:t>
      </w:r>
    </w:p>
    <w:p>
      <w:pPr>
        <w:spacing w:after="4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9. </w:t>
      </w:r>
      <w:r>
        <w:rPr>
          <w:rFonts w:ascii="Yu Gothic" w:hAnsi="Yu Gothic" w:eastAsia="Yu Gothic"/>
          <w:b w:val="0"/>
          <w:i w:val="0"/>
          <w:sz w:val="21"/>
        </w:rPr>
        <w:t>入力したメールアドレスに確認コード（6桁の数字）が届くので、入力します。</w:t>
      </w:r>
    </w:p>
    <w:p>
      <w:pPr>
        <w:spacing w:after="120"/>
        <w:ind w:left="1020"/>
      </w:pPr>
      <w:r>
        <w:rPr>
          <w:rFonts w:ascii="Yu Gothic" w:hAnsi="Yu Gothic" w:eastAsia="Yu Gothic"/>
          <w:b w:val="0"/>
          <w:i w:val="0"/>
          <w:color w:val="595659"/>
          <w:sz w:val="19"/>
        </w:rPr>
        <w:t>💡 メールが届かない場合は、迷惑メールフォルダも確認してください。</w:t>
      </w:r>
    </w:p>
    <w:p>
      <w:pPr>
        <w:spacing w:after="4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10. </w:t>
      </w:r>
      <w:r>
        <w:rPr>
          <w:rFonts w:ascii="Yu Gothic" w:hAnsi="Yu Gothic" w:eastAsia="Yu Gothic"/>
          <w:b w:val="0"/>
          <w:i w:val="0"/>
          <w:sz w:val="21"/>
        </w:rPr>
        <w:t>簡単なアンケートが表示されます（スキップ可能）。</w:t>
      </w:r>
    </w:p>
    <w:p>
      <w:pPr>
        <w:spacing w:after="120"/>
        <w:ind w:left="1020"/>
      </w:pPr>
      <w:r>
        <w:rPr>
          <w:rFonts w:ascii="Yu Gothic" w:hAnsi="Yu Gothic" w:eastAsia="Yu Gothic"/>
          <w:b w:val="0"/>
          <w:i w:val="0"/>
          <w:color w:val="595659"/>
          <w:sz w:val="19"/>
        </w:rPr>
        <w:t>💡 右下の「Skip personalization」でスキップできます。</w:t>
      </w:r>
    </w:p>
    <w:p>
      <w:pPr>
        <w:spacing w:after="4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11. </w:t>
      </w:r>
      <w:r>
        <w:rPr>
          <w:rFonts w:ascii="Yu Gothic" w:hAnsi="Yu Gothic" w:eastAsia="Yu Gothic"/>
          <w:b w:val="0"/>
          <w:i w:val="0"/>
          <w:sz w:val="21"/>
        </w:rPr>
        <w:t>プランの選択画面で「Free」（無料）を選択し、「Continue」をクリックします。</w:t>
      </w:r>
    </w:p>
    <w:p>
      <w:pPr>
        <w:spacing w:after="120"/>
        <w:ind w:left="1020"/>
      </w:pPr>
      <w:r>
        <w:rPr>
          <w:rFonts w:ascii="Yu Gothic" w:hAnsi="Yu Gothic" w:eastAsia="Yu Gothic"/>
          <w:b w:val="0"/>
          <w:i w:val="0"/>
          <w:color w:val="595659"/>
          <w:sz w:val="19"/>
        </w:rPr>
        <w:t>💡 無料プランで十分です。有料プランを選ぶ必要はありません。</w:t>
      </w:r>
    </w:p>
    <w:p>
      <w:pPr>
        <w:spacing w:after="4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12. </w:t>
      </w:r>
      <w:r>
        <w:rPr>
          <w:rFonts w:ascii="Yu Gothic" w:hAnsi="Yu Gothic" w:eastAsia="Yu Gothic"/>
          <w:b w:val="0"/>
          <w:i w:val="0"/>
          <w:sz w:val="21"/>
        </w:rPr>
        <w:t>ダッシュボード画面が表示されれば、アカウント作成完了です。</w:t>
      </w:r>
    </w:p>
    <w:p>
      <w:pPr>
        <w:spacing w:after="120"/>
        <w:ind w:left="1020"/>
      </w:pPr>
      <w:r>
        <w:rPr>
          <w:rFonts w:ascii="Yu Gothic" w:hAnsi="Yu Gothic" w:eastAsia="Yu Gothic"/>
          <w:b w:val="0"/>
          <w:i w:val="0"/>
          <w:color w:val="595659"/>
          <w:sz w:val="19"/>
        </w:rPr>
        <w:t>💡 おめでとうございます！次のステップに進みましょう。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</w:rPr>
        <w:t>4. ステップ2：GitHubにコードをアップロード</w:t>
      </w:r>
    </w:p>
    <w:p>
      <w:pPr>
        <w:spacing w:after="120"/>
      </w:pPr>
      <w:r>
        <w:rPr>
          <w:rFonts w:ascii="Yu Gothic" w:hAnsi="Yu Gothic" w:eastAsia="Yu Gothic"/>
          <w:b w:val="0"/>
          <w:i w:val="0"/>
          <w:sz w:val="21"/>
        </w:rPr>
        <w:t>コードをGitHubにアップロードする方法は2通りあります。ITに詳しくない方は「方法A」をおすすめします。</w:t>
      </w:r>
    </w:p>
    <w:p>
      <w:pPr>
        <w:pStyle w:val="Heading2"/>
      </w:pPr>
      <w:r>
        <w:rPr>
          <w:rFonts w:ascii="Yu Gothic" w:hAnsi="Yu Gothic" w:eastAsia="Yu Gothic"/>
        </w:rPr>
        <w:t>4-1. 方法A：GitHub上で直接作成（初心者向け・おすすめ）</w:t>
      </w:r>
    </w:p>
    <w:p>
      <w:pPr>
        <w:spacing w:after="120"/>
      </w:pPr>
      <w:r>
        <w:rPr>
          <w:rFonts w:ascii="Yu Gothic" w:hAnsi="Yu Gothic" w:eastAsia="Yu Gothic"/>
          <w:b w:val="0"/>
          <w:i w:val="0"/>
          <w:sz w:val="21"/>
        </w:rPr>
        <w:t>ターミナル（黒い画面）を使わずに、ブラウザ上の操作だけでコードをアップロードする方法です。</w:t>
      </w:r>
    </w:p>
    <w:p>
      <w:pPr>
        <w:pStyle w:val="Heading3"/>
      </w:pPr>
      <w:r>
        <w:rPr>
          <w:rFonts w:ascii="Yu Gothic" w:hAnsi="Yu Gothic" w:eastAsia="Yu Gothic"/>
        </w:rPr>
        <w:t>リポジトリ（保管場所）の作成</w:t>
      </w:r>
    </w:p>
    <w:p>
      <w:pPr>
        <w:spacing w:after="6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1. </w:t>
      </w:r>
      <w:r>
        <w:rPr>
          <w:rFonts w:ascii="Yu Gothic" w:hAnsi="Yu Gothic" w:eastAsia="Yu Gothic"/>
          <w:b w:val="0"/>
          <w:i w:val="0"/>
          <w:sz w:val="21"/>
        </w:rPr>
        <w:t>GitHubにログインした状態で、画面右上の「+」ボタンをクリックし、「New repository」を選択します。</w:t>
      </w:r>
    </w:p>
    <w:p>
      <w:pPr>
        <w:spacing w:after="6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2. </w:t>
      </w:r>
      <w:r>
        <w:rPr>
          <w:rFonts w:ascii="Yu Gothic" w:hAnsi="Yu Gothic" w:eastAsia="Yu Gothic"/>
          <w:b w:val="0"/>
          <w:i w:val="0"/>
          <w:sz w:val="21"/>
        </w:rPr>
        <w:t>Repository name 欄に bed-control-simulator と入力します。</w:t>
      </w:r>
    </w:p>
    <w:p>
      <w:pPr>
        <w:spacing w:after="6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3. </w:t>
      </w:r>
      <w:r>
        <w:rPr>
          <w:rFonts w:ascii="Yu Gothic" w:hAnsi="Yu Gothic" w:eastAsia="Yu Gothic"/>
          <w:b w:val="0"/>
          <w:i w:val="0"/>
          <w:sz w:val="21"/>
        </w:rPr>
        <w:t>Description 欄に「ベッドコントロールシミュレーター」と入力します（任意）。</w:t>
      </w:r>
    </w:p>
    <w:p>
      <w:pPr>
        <w:spacing w:after="6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4. </w:t>
      </w:r>
      <w:r>
        <w:rPr>
          <w:rFonts w:ascii="Yu Gothic" w:hAnsi="Yu Gothic" w:eastAsia="Yu Gothic"/>
          <w:b w:val="0"/>
          <w:i w:val="0"/>
          <w:sz w:val="21"/>
        </w:rPr>
        <w:t>「Public」が選択されていることを確認します。</w:t>
      </w:r>
    </w:p>
    <w:p>
      <w:pPr>
        <w:spacing w:after="6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5. </w:t>
      </w:r>
      <w:r>
        <w:rPr>
          <w:rFonts w:ascii="Yu Gothic" w:hAnsi="Yu Gothic" w:eastAsia="Yu Gothic"/>
          <w:b w:val="0"/>
          <w:i w:val="0"/>
          <w:sz w:val="21"/>
        </w:rPr>
        <w:t>「Add a README file」にチェックを入れます。</w:t>
      </w:r>
    </w:p>
    <w:p>
      <w:pPr>
        <w:spacing w:after="6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6. </w:t>
      </w:r>
      <w:r>
        <w:rPr>
          <w:rFonts w:ascii="Yu Gothic" w:hAnsi="Yu Gothic" w:eastAsia="Yu Gothic"/>
          <w:b w:val="0"/>
          <w:i w:val="0"/>
          <w:sz w:val="21"/>
        </w:rPr>
        <w:t>「Create repository」をクリックします。</w:t>
      </w:r>
    </w:p>
    <w:p>
      <w:pPr>
        <w:spacing w:after="120"/>
      </w:pPr>
      <w:r>
        <w:rPr>
          <w:rFonts w:ascii="Yu Gothic" w:hAnsi="Yu Gothic" w:eastAsia="Yu Gothic"/>
          <w:b w:val="0"/>
          <w:i w:val="0"/>
          <w:sz w:val="21"/>
        </w:rPr>
      </w:r>
      <w:r>
        <w:rPr>
          <w:rFonts w:ascii="Yu Gothic" w:hAnsi="Yu Gothic" w:eastAsia="Yu Gothic"/>
          <w:b/>
          <w:i w:val="0"/>
          <w:color w:val="C00000"/>
          <w:sz w:val="21"/>
        </w:rPr>
        <w:t>【重要】</w:t>
      </w:r>
      <w:r>
        <w:rPr>
          <w:rFonts w:ascii="Yu Gothic" w:hAnsi="Yu Gothic" w:eastAsia="Yu Gothic"/>
          <w:b w:val="0"/>
          <w:i w:val="0"/>
          <w:sz w:val="21"/>
        </w:rPr>
        <w:t>「Public」を選択してください。Streamlit Community Cloud の無料プランは Public リポジトリのみに対応しています。</w:t>
      </w:r>
    </w:p>
    <w:p>
      <w:pPr>
        <w:pStyle w:val="Heading3"/>
      </w:pPr>
      <w:r>
        <w:rPr>
          <w:rFonts w:ascii="Yu Gothic" w:hAnsi="Yu Gothic" w:eastAsia="Yu Gothic"/>
        </w:rPr>
        <w:t>ファイルのアップロード</w:t>
      </w:r>
    </w:p>
    <w:p>
      <w:pPr>
        <w:spacing w:after="6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7. </w:t>
      </w:r>
      <w:r>
        <w:rPr>
          <w:rFonts w:ascii="Yu Gothic" w:hAnsi="Yu Gothic" w:eastAsia="Yu Gothic"/>
          <w:b w:val="0"/>
          <w:i w:val="0"/>
          <w:sz w:val="21"/>
        </w:rPr>
        <w:t>作成されたリポジトリのページで、「Add file」ボタンをクリックし、「Upload files」を選択します。</w:t>
      </w:r>
    </w:p>
    <w:p>
      <w:pPr>
        <w:spacing w:after="6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8. </w:t>
      </w:r>
      <w:r>
        <w:rPr>
          <w:rFonts w:ascii="Yu Gothic" w:hAnsi="Yu Gothic" w:eastAsia="Yu Gothic"/>
          <w:b w:val="0"/>
          <w:i w:val="0"/>
          <w:sz w:val="21"/>
        </w:rPr>
        <w:t>Finder（ファイル管理アプリ）を開き、以下の3つのファイルを見つけます：</w:t>
      </w:r>
    </w:p>
    <w:p>
      <w:pPr>
        <w:spacing w:after="40"/>
        <w:ind w:left="1417"/>
      </w:pPr>
      <w:r>
        <w:rPr>
          <w:rFonts w:ascii="Courier New" w:hAnsi="Courier New" w:eastAsia="Courier New"/>
          <w:b/>
          <w:i w:val="0"/>
          <w:sz w:val="20"/>
        </w:rPr>
        <w:t>・bed_control_simulator.py</w:t>
      </w:r>
    </w:p>
    <w:p>
      <w:pPr>
        <w:spacing w:after="80"/>
        <w:ind w:left="1701"/>
      </w:pPr>
      <w:r>
        <w:rPr>
          <w:rFonts w:ascii="Yu Gothic" w:hAnsi="Yu Gothic" w:eastAsia="Yu Gothic"/>
          <w:b w:val="0"/>
          <w:i w:val="0"/>
          <w:color w:val="595659"/>
          <w:sz w:val="19"/>
        </w:rPr>
        <w:t>場所：~/ai-management/scripts/bed_control_simulator.py</w:t>
      </w:r>
    </w:p>
    <w:p>
      <w:pPr>
        <w:spacing w:after="40"/>
        <w:ind w:left="1417"/>
      </w:pPr>
      <w:r>
        <w:rPr>
          <w:rFonts w:ascii="Courier New" w:hAnsi="Courier New" w:eastAsia="Courier New"/>
          <w:b/>
          <w:i w:val="0"/>
          <w:sz w:val="20"/>
        </w:rPr>
        <w:t>・bed_control_simulator_app.py</w:t>
      </w:r>
    </w:p>
    <w:p>
      <w:pPr>
        <w:spacing w:after="80"/>
        <w:ind w:left="1701"/>
      </w:pPr>
      <w:r>
        <w:rPr>
          <w:rFonts w:ascii="Yu Gothic" w:hAnsi="Yu Gothic" w:eastAsia="Yu Gothic"/>
          <w:b w:val="0"/>
          <w:i w:val="0"/>
          <w:color w:val="595659"/>
          <w:sz w:val="19"/>
        </w:rPr>
        <w:t>場所：~/ai-management/scripts/bed_control_simulator_app.py</w:t>
      </w:r>
    </w:p>
    <w:p>
      <w:pPr>
        <w:spacing w:after="40"/>
        <w:ind w:left="1417"/>
      </w:pPr>
      <w:r>
        <w:rPr>
          <w:rFonts w:ascii="Courier New" w:hAnsi="Courier New" w:eastAsia="Courier New"/>
          <w:b/>
          <w:i w:val="0"/>
          <w:sz w:val="20"/>
        </w:rPr>
        <w:t>・requirements.txt</w:t>
      </w:r>
    </w:p>
    <w:p>
      <w:pPr>
        <w:spacing w:after="80"/>
        <w:ind w:left="1701"/>
      </w:pPr>
      <w:r>
        <w:rPr>
          <w:rFonts w:ascii="Yu Gothic" w:hAnsi="Yu Gothic" w:eastAsia="Yu Gothic"/>
          <w:b w:val="0"/>
          <w:i w:val="0"/>
          <w:color w:val="595659"/>
          <w:sz w:val="19"/>
        </w:rPr>
        <w:t>場所：~/ai-management/scripts/requirements.txt</w:t>
      </w:r>
    </w:p>
    <w:p>
      <w:pPr>
        <w:spacing w:after="6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9. </w:t>
      </w:r>
      <w:r>
        <w:rPr>
          <w:rFonts w:ascii="Yu Gothic" w:hAnsi="Yu Gothic" w:eastAsia="Yu Gothic"/>
          <w:b w:val="0"/>
          <w:i w:val="0"/>
          <w:sz w:val="21"/>
        </w:rPr>
        <w:t>Finderからブラウザの「Drag additional files here」エリアに、3つのファイルをドラッグ＆ドロップします。</w:t>
      </w:r>
    </w:p>
    <w:p>
      <w:pPr>
        <w:spacing w:after="6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10. </w:t>
      </w:r>
      <w:r>
        <w:rPr>
          <w:rFonts w:ascii="Yu Gothic" w:hAnsi="Yu Gothic" w:eastAsia="Yu Gothic"/>
          <w:b w:val="0"/>
          <w:i w:val="0"/>
          <w:sz w:val="21"/>
        </w:rPr>
        <w:t>3つのファイルが表示されていることを確認します。</w:t>
      </w:r>
    </w:p>
    <w:p>
      <w:pPr>
        <w:spacing w:after="6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11. </w:t>
      </w:r>
      <w:r>
        <w:rPr>
          <w:rFonts w:ascii="Yu Gothic" w:hAnsi="Yu Gothic" w:eastAsia="Yu Gothic"/>
          <w:b w:val="0"/>
          <w:i w:val="0"/>
          <w:sz w:val="21"/>
        </w:rPr>
        <w:t>画面下部の「Commit changes」ボタンをクリックします。</w:t>
      </w:r>
    </w:p>
    <w:p>
      <w:pPr>
        <w:spacing w:after="6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12. </w:t>
      </w:r>
      <w:r>
        <w:rPr>
          <w:rFonts w:ascii="Yu Gothic" w:hAnsi="Yu Gothic" w:eastAsia="Yu Gothic"/>
          <w:b w:val="0"/>
          <w:i w:val="0"/>
          <w:sz w:val="21"/>
        </w:rPr>
        <w:t>リポジトリのページに戻り、3つのファイルが表示されていれば成功です。</w:t>
      </w:r>
    </w:p>
    <w:p>
      <w:pPr>
        <w:spacing w:after="120"/>
        <w:shd w:val="clear" w:fill="FFF3CD"/>
      </w:pPr>
      <w:r>
        <w:rPr>
          <w:rFonts w:ascii="Yu Gothic" w:hAnsi="Yu Gothic" w:eastAsia="Yu Gothic"/>
          <w:b w:val="0"/>
          <w:i w:val="0"/>
          <w:sz w:val="20"/>
        </w:rPr>
        <w:t>💡 Finderでファイルの場所がわからない場合：Finderのメニューバーで「移動」→「フォルダへ移動」を選択し、~/ai-management/scripts と入力してEnterキーを押すと、該当フォルダが開きます。</w:t>
      </w:r>
    </w:p>
    <w:p>
      <w:r>
        <w:br w:type="page"/>
      </w:r>
    </w:p>
    <w:p>
      <w:pPr>
        <w:pStyle w:val="Heading2"/>
      </w:pPr>
      <w:r>
        <w:rPr>
          <w:rFonts w:ascii="Yu Gothic" w:hAnsi="Yu Gothic" w:eastAsia="Yu Gothic"/>
        </w:rPr>
        <w:t>4-2. 方法B：ターミナルからgit pushする方法（経験者向け）</w:t>
      </w:r>
    </w:p>
    <w:p>
      <w:pPr>
        <w:spacing w:after="120"/>
      </w:pPr>
      <w:r>
        <w:rPr>
          <w:rFonts w:ascii="Yu Gothic" w:hAnsi="Yu Gothic" w:eastAsia="Yu Gothic"/>
          <w:b w:val="0"/>
          <w:i w:val="0"/>
          <w:sz w:val="21"/>
        </w:rPr>
        <w:t>ターミナル（コマンドライン）の操作に慣れている方向けの方法です。初心者の方は方法Aをご利用ください。</w:t>
      </w:r>
    </w:p>
    <w:p>
      <w:pPr>
        <w:pStyle w:val="Heading3"/>
      </w:pPr>
      <w:r>
        <w:rPr>
          <w:rFonts w:ascii="Yu Gothic" w:hAnsi="Yu Gothic" w:eastAsia="Yu Gothic"/>
        </w:rPr>
        <w:t>手順</w:t>
      </w:r>
    </w:p>
    <w:p>
      <w:pPr>
        <w:spacing w:after="120"/>
      </w:pPr>
      <w:r>
        <w:rPr>
          <w:rFonts w:ascii="Yu Gothic" w:hAnsi="Yu Gothic" w:eastAsia="Yu Gothic"/>
          <w:b w:val="0"/>
          <w:i w:val="0"/>
          <w:sz w:val="21"/>
        </w:rPr>
        <w:t>ターミナルを開き（Launchpad →「ターミナル」、またはSpotlightで「ターミナル」と検索）、以下のコマンドを1行ずつ入力してEnterキーを押します。</w:t>
      </w:r>
    </w:p>
    <w:p>
      <w:pPr>
        <w:spacing w:before="80" w:after="80"/>
        <w:ind w:left="567"/>
        <w:shd w:val="clear" w:fill="F0F0F0"/>
      </w:pPr>
      <w:r>
        <w:rPr>
          <w:rFonts w:ascii="Courier New" w:hAnsi="Courier New" w:eastAsia="Courier New"/>
          <w:b w:val="0"/>
          <w:i w:val="0"/>
          <w:sz w:val="19"/>
        </w:rPr>
        <w:t>cd ~/ai-management</w:t>
      </w:r>
    </w:p>
    <w:p>
      <w:pPr>
        <w:spacing w:after="120"/>
        <w:ind w:left="567"/>
      </w:pPr>
      <w:r>
        <w:rPr>
          <w:rFonts w:ascii="Yu Gothic" w:hAnsi="Yu Gothic" w:eastAsia="Yu Gothic"/>
          <w:b w:val="0"/>
          <w:i w:val="0"/>
          <w:color w:val="595659"/>
          <w:sz w:val="19"/>
        </w:rPr>
        <w:t>↑ ai-managementフォルダに移動します。</w:t>
      </w:r>
    </w:p>
    <w:p>
      <w:pPr>
        <w:spacing w:before="80" w:after="80"/>
        <w:ind w:left="567"/>
        <w:shd w:val="clear" w:fill="F0F0F0"/>
      </w:pPr>
      <w:r>
        <w:rPr>
          <w:rFonts w:ascii="Courier New" w:hAnsi="Courier New" w:eastAsia="Courier New"/>
          <w:b w:val="0"/>
          <w:i w:val="0"/>
          <w:sz w:val="19"/>
        </w:rPr>
        <w:t>git init</w:t>
      </w:r>
    </w:p>
    <w:p>
      <w:pPr>
        <w:spacing w:after="120"/>
        <w:ind w:left="567"/>
      </w:pPr>
      <w:r>
        <w:rPr>
          <w:rFonts w:ascii="Yu Gothic" w:hAnsi="Yu Gothic" w:eastAsia="Yu Gothic"/>
          <w:b w:val="0"/>
          <w:i w:val="0"/>
          <w:color w:val="595659"/>
          <w:sz w:val="19"/>
        </w:rPr>
        <w:t>↑ Gitの管理を開始します（初回のみ必要）。</w:t>
      </w:r>
    </w:p>
    <w:p>
      <w:pPr>
        <w:spacing w:before="80" w:after="80"/>
        <w:ind w:left="567"/>
        <w:shd w:val="clear" w:fill="F0F0F0"/>
      </w:pPr>
      <w:r>
        <w:rPr>
          <w:rFonts w:ascii="Courier New" w:hAnsi="Courier New" w:eastAsia="Courier New"/>
          <w:b w:val="0"/>
          <w:i w:val="0"/>
          <w:sz w:val="19"/>
        </w:rPr>
        <w:t>git add scripts/bed_control_simulator.py scripts/bed_control_simulator_app.py scripts/requirements.txt</w:t>
      </w:r>
    </w:p>
    <w:p>
      <w:pPr>
        <w:spacing w:after="120"/>
        <w:ind w:left="567"/>
      </w:pPr>
      <w:r>
        <w:rPr>
          <w:rFonts w:ascii="Yu Gothic" w:hAnsi="Yu Gothic" w:eastAsia="Yu Gothic"/>
          <w:b w:val="0"/>
          <w:i w:val="0"/>
          <w:color w:val="595659"/>
          <w:sz w:val="19"/>
        </w:rPr>
        <w:t>↑ アップロードするファイルを選択します。</w:t>
      </w:r>
    </w:p>
    <w:p>
      <w:pPr>
        <w:spacing w:before="80" w:after="80"/>
        <w:ind w:left="567"/>
        <w:shd w:val="clear" w:fill="F0F0F0"/>
      </w:pPr>
      <w:r>
        <w:rPr>
          <w:rFonts w:ascii="Courier New" w:hAnsi="Courier New" w:eastAsia="Courier New"/>
          <w:b w:val="0"/>
          <w:i w:val="0"/>
          <w:sz w:val="19"/>
        </w:rPr>
        <w:t>git commit -m "ベッドコントロールシミュレーター初回コミット"</w:t>
      </w:r>
    </w:p>
    <w:p>
      <w:pPr>
        <w:spacing w:after="120"/>
        <w:ind w:left="567"/>
      </w:pPr>
      <w:r>
        <w:rPr>
          <w:rFonts w:ascii="Yu Gothic" w:hAnsi="Yu Gothic" w:eastAsia="Yu Gothic"/>
          <w:b w:val="0"/>
          <w:i w:val="0"/>
          <w:color w:val="595659"/>
          <w:sz w:val="19"/>
        </w:rPr>
        <w:t>↑ 変更内容を記録します。</w:t>
      </w:r>
    </w:p>
    <w:p>
      <w:pPr>
        <w:spacing w:before="80" w:after="80"/>
        <w:ind w:left="567"/>
        <w:shd w:val="clear" w:fill="F0F0F0"/>
      </w:pPr>
      <w:r>
        <w:rPr>
          <w:rFonts w:ascii="Courier New" w:hAnsi="Courier New" w:eastAsia="Courier New"/>
          <w:b w:val="0"/>
          <w:i w:val="0"/>
          <w:sz w:val="19"/>
        </w:rPr>
        <w:t>git remote add origin https://github.com/ユーザー名/bed-control-simulator.git</w:t>
      </w:r>
    </w:p>
    <w:p>
      <w:pPr>
        <w:spacing w:after="120"/>
        <w:ind w:left="567"/>
      </w:pPr>
      <w:r>
        <w:rPr>
          <w:rFonts w:ascii="Yu Gothic" w:hAnsi="Yu Gothic" w:eastAsia="Yu Gothic"/>
          <w:b w:val="0"/>
          <w:i w:val="0"/>
          <w:color w:val="595659"/>
          <w:sz w:val="19"/>
        </w:rPr>
        <w:t>↑ GitHubのリポジトリと紐づけます。「ユーザー名」の部分はご自身のGitHubユーザー名に置き換えてください。</w:t>
      </w:r>
    </w:p>
    <w:p>
      <w:pPr>
        <w:spacing w:before="80" w:after="80"/>
        <w:ind w:left="567"/>
        <w:shd w:val="clear" w:fill="F0F0F0"/>
      </w:pPr>
      <w:r>
        <w:rPr>
          <w:rFonts w:ascii="Courier New" w:hAnsi="Courier New" w:eastAsia="Courier New"/>
          <w:b w:val="0"/>
          <w:i w:val="0"/>
          <w:sz w:val="19"/>
        </w:rPr>
        <w:t>git branch -M main</w:t>
      </w:r>
    </w:p>
    <w:p>
      <w:pPr>
        <w:spacing w:after="120"/>
        <w:ind w:left="567"/>
      </w:pPr>
      <w:r>
        <w:rPr>
          <w:rFonts w:ascii="Yu Gothic" w:hAnsi="Yu Gothic" w:eastAsia="Yu Gothic"/>
          <w:b w:val="0"/>
          <w:i w:val="0"/>
          <w:color w:val="595659"/>
          <w:sz w:val="19"/>
        </w:rPr>
        <w:t>↑ ブランチ名をmainに設定します。</w:t>
      </w:r>
    </w:p>
    <w:p>
      <w:pPr>
        <w:spacing w:before="80" w:after="80"/>
        <w:ind w:left="567"/>
        <w:shd w:val="clear" w:fill="F0F0F0"/>
      </w:pPr>
      <w:r>
        <w:rPr>
          <w:rFonts w:ascii="Courier New" w:hAnsi="Courier New" w:eastAsia="Courier New"/>
          <w:b w:val="0"/>
          <w:i w:val="0"/>
          <w:sz w:val="19"/>
        </w:rPr>
        <w:t>git push -u origin main</w:t>
      </w:r>
    </w:p>
    <w:p>
      <w:pPr>
        <w:spacing w:after="120"/>
        <w:ind w:left="567"/>
      </w:pPr>
      <w:r>
        <w:rPr>
          <w:rFonts w:ascii="Yu Gothic" w:hAnsi="Yu Gothic" w:eastAsia="Yu Gothic"/>
          <w:b w:val="0"/>
          <w:i w:val="0"/>
          <w:color w:val="595659"/>
          <w:sz w:val="19"/>
        </w:rPr>
        <w:t>↑ GitHubにコードをアップロードします。初回はGitHubのログイン情報を求められます。</w:t>
      </w:r>
    </w:p>
    <w:p>
      <w:pPr>
        <w:spacing w:after="120"/>
      </w:pPr>
      <w:r>
        <w:rPr>
          <w:rFonts w:ascii="Yu Gothic" w:hAnsi="Yu Gothic" w:eastAsia="Yu Gothic"/>
          <w:b w:val="0"/>
          <w:i w:val="0"/>
          <w:sz w:val="21"/>
        </w:rPr>
      </w:r>
      <w:r>
        <w:rPr>
          <w:rFonts w:ascii="Yu Gothic" w:hAnsi="Yu Gothic" w:eastAsia="Yu Gothic"/>
          <w:b/>
          <w:i w:val="0"/>
          <w:sz w:val="21"/>
        </w:rPr>
        <w:t>※注意：</w:t>
      </w:r>
      <w:r>
        <w:rPr>
          <w:rFonts w:ascii="Yu Gothic" w:hAnsi="Yu Gothic" w:eastAsia="Yu Gothic"/>
          <w:b w:val="0"/>
          <w:i w:val="0"/>
          <w:sz w:val="21"/>
        </w:rPr>
        <w:t>方法Bではファイルが scripts/ フォルダ内に配置されます。ステップ3でMain file pathを設定する際に scripts/bed_control_simulator_app.py と指定する必要があります。また、requirements.txt をリポジトリのルートにも配置する必要がある場合があります（詳細は「6. ファイル配置の注意点」を参照）。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</w:rPr>
        <w:t>5. ステップ3：Streamlit Community Cloudでデプロイ</w:t>
      </w:r>
    </w:p>
    <w:p>
      <w:pPr>
        <w:pStyle w:val="Heading2"/>
      </w:pPr>
      <w:r>
        <w:rPr>
          <w:rFonts w:ascii="Yu Gothic" w:hAnsi="Yu Gothic" w:eastAsia="Yu Gothic"/>
        </w:rPr>
        <w:t>5-1. Streamlit Cloudにアクセス</w:t>
      </w:r>
    </w:p>
    <w:p>
      <w:pPr>
        <w:spacing w:after="6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1. </w:t>
      </w:r>
      <w:r>
        <w:rPr>
          <w:rFonts w:ascii="Yu Gothic" w:hAnsi="Yu Gothic" w:eastAsia="Yu Gothic"/>
          <w:b w:val="0"/>
          <w:i w:val="0"/>
          <w:sz w:val="21"/>
        </w:rPr>
        <w:t>ブラウザで https://share.streamlit.io にアクセスします。</w:t>
      </w:r>
    </w:p>
    <w:p>
      <w:pPr>
        <w:spacing w:after="6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2. </w:t>
      </w:r>
      <w:r>
        <w:rPr>
          <w:rFonts w:ascii="Yu Gothic" w:hAnsi="Yu Gothic" w:eastAsia="Yu Gothic"/>
          <w:b w:val="0"/>
          <w:i w:val="0"/>
          <w:sz w:val="21"/>
        </w:rPr>
        <w:t>「Continue with GitHub」をクリックします。</w:t>
      </w:r>
    </w:p>
    <w:p>
      <w:pPr>
        <w:spacing w:after="120"/>
        <w:ind w:left="1020"/>
      </w:pPr>
      <w:r>
        <w:rPr>
          <w:rFonts w:ascii="Yu Gothic" w:hAnsi="Yu Gothic" w:eastAsia="Yu Gothic"/>
          <w:b w:val="0"/>
          <w:i w:val="0"/>
          <w:color w:val="595659"/>
          <w:sz w:val="19"/>
        </w:rPr>
        <w:t>💡 GitHubアカウントでログインする方法です。</w:t>
      </w:r>
    </w:p>
    <w:p>
      <w:pPr>
        <w:spacing w:after="6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3. </w:t>
      </w:r>
      <w:r>
        <w:rPr>
          <w:rFonts w:ascii="Yu Gothic" w:hAnsi="Yu Gothic" w:eastAsia="Yu Gothic"/>
          <w:b w:val="0"/>
          <w:i w:val="0"/>
          <w:sz w:val="21"/>
        </w:rPr>
        <w:t>GitHubアカウントのメールアドレスとパスワードを入力してログインします。</w:t>
      </w:r>
    </w:p>
    <w:p>
      <w:pPr>
        <w:spacing w:after="120"/>
        <w:ind w:left="1020"/>
      </w:pPr>
      <w:r>
        <w:rPr>
          <w:rFonts w:ascii="Yu Gothic" w:hAnsi="Yu Gothic" w:eastAsia="Yu Gothic"/>
          <w:b w:val="0"/>
          <w:i w:val="0"/>
          <w:color w:val="595659"/>
          <w:sz w:val="19"/>
        </w:rPr>
        <w:t>💡 初回はGitHubとの連携許可が求められます。「Authorize streamlit」をクリックして許可してください。</w:t>
      </w:r>
    </w:p>
    <w:p>
      <w:pPr>
        <w:pStyle w:val="Heading2"/>
      </w:pPr>
      <w:r>
        <w:rPr>
          <w:rFonts w:ascii="Yu Gothic" w:hAnsi="Yu Gothic" w:eastAsia="Yu Gothic"/>
        </w:rPr>
        <w:t>5-2. 新しいアプリをデプロイ</w:t>
      </w:r>
    </w:p>
    <w:p>
      <w:pPr>
        <w:spacing w:after="6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4. </w:t>
      </w:r>
      <w:r>
        <w:rPr>
          <w:rFonts w:ascii="Yu Gothic" w:hAnsi="Yu Gothic" w:eastAsia="Yu Gothic"/>
          <w:b w:val="0"/>
          <w:i w:val="0"/>
          <w:sz w:val="21"/>
        </w:rPr>
        <w:t>画面右上の「New app」ボタンをクリックします。</w:t>
      </w:r>
    </w:p>
    <w:p>
      <w:pPr>
        <w:spacing w:after="6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5. </w:t>
      </w:r>
      <w:r>
        <w:rPr>
          <w:rFonts w:ascii="Yu Gothic" w:hAnsi="Yu Gothic" w:eastAsia="Yu Gothic"/>
          <w:b w:val="0"/>
          <w:i w:val="0"/>
          <w:sz w:val="21"/>
        </w:rPr>
        <w:t>以下の項目を設定します：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4472C4" w:val="clea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設定項目</w:t>
            </w:r>
          </w:p>
        </w:tc>
        <w:tc>
          <w:tcPr>
            <w:tcW w:type="dxa" w:w="4536"/>
            <w:shd w:fill="4472C4" w:val="clea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入力内容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Repository</w:t>
            </w:r>
          </w:p>
        </w:tc>
        <w:tc>
          <w:tcPr>
            <w:tcW w:type="dxa" w:w="4536"/>
          </w:tcPr>
          <w:p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ユーザー名/bed-control-simulator を選択</w:t>
            </w:r>
          </w:p>
        </w:tc>
      </w:tr>
      <w:tr>
        <w:tc>
          <w:tcPr>
            <w:tcW w:type="dxa" w:w="4536"/>
            <w:shd w:fill="D9E2F3" w:val="clear"/>
          </w:tcPr>
          <w:p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Branch</w:t>
            </w:r>
          </w:p>
        </w:tc>
        <w:tc>
          <w:tcPr>
            <w:tcW w:type="dxa" w:w="4536"/>
            <w:shd w:fill="D9E2F3" w:val="clear"/>
          </w:tcPr>
          <w:p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main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Main file path</w:t>
            </w:r>
          </w:p>
        </w:tc>
        <w:tc>
          <w:tcPr>
            <w:tcW w:type="dxa" w:w="4536"/>
          </w:tcPr>
          <w:p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bed_control_simulator_app.py</w:t>
              <w:br/>
              <w:t>（方法Bの場合: scripts/bed_control_simulator_app.py）</w:t>
            </w:r>
          </w:p>
        </w:tc>
      </w:tr>
    </w:tbl>
    <w:p/>
    <w:p>
      <w:pPr>
        <w:spacing w:after="6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6. </w:t>
      </w:r>
      <w:r>
        <w:rPr>
          <w:rFonts w:ascii="Yu Gothic" w:hAnsi="Yu Gothic" w:eastAsia="Yu Gothic"/>
          <w:b w:val="0"/>
          <w:i w:val="0"/>
          <w:sz w:val="21"/>
        </w:rPr>
        <w:t>「Advanced settings」をクリックし、Python version を 3.11（または最新版）に設定します。その他の設定はデフォルトのままで問題ありません。</w:t>
      </w:r>
    </w:p>
    <w:p>
      <w:pPr>
        <w:spacing w:after="6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7. </w:t>
      </w:r>
      <w:r>
        <w:rPr>
          <w:rFonts w:ascii="Yu Gothic" w:hAnsi="Yu Gothic" w:eastAsia="Yu Gothic"/>
          <w:b w:val="0"/>
          <w:i w:val="0"/>
          <w:sz w:val="21"/>
        </w:rPr>
        <w:t>「Deploy!」ボタンをクリックします。</w:t>
      </w:r>
    </w:p>
    <w:p>
      <w:pPr>
        <w:pStyle w:val="Heading2"/>
      </w:pPr>
      <w:r>
        <w:rPr>
          <w:rFonts w:ascii="Yu Gothic" w:hAnsi="Yu Gothic" w:eastAsia="Yu Gothic"/>
        </w:rPr>
        <w:t>5-3. デプロイ完了を待つ</w:t>
      </w:r>
    </w:p>
    <w:p>
      <w:pPr>
        <w:spacing w:after="120"/>
      </w:pPr>
      <w:r>
        <w:rPr>
          <w:rFonts w:ascii="Yu Gothic" w:hAnsi="Yu Gothic" w:eastAsia="Yu Gothic"/>
          <w:b w:val="0"/>
          <w:i w:val="0"/>
          <w:sz w:val="21"/>
        </w:rPr>
        <w:t>「Deploy!」をクリックすると、以下の流れでデプロイが進みます：</w:t>
      </w:r>
    </w:p>
    <w:p>
      <w:pPr>
        <w:pStyle w:val="ListBullet"/>
        <w:spacing w:after="60"/>
      </w:pPr>
      <w:r>
        <w:rPr>
          <w:rFonts w:ascii="Yu Gothic" w:hAnsi="Yu Gothic" w:eastAsia="Yu Gothic"/>
          <w:b w:val="0"/>
          <w:i w:val="0"/>
          <w:sz w:val="21"/>
        </w:rPr>
        <w:t>画面に「Your app is in the oven」と表示され、デプロイ処理が開始されます。</w:t>
      </w:r>
    </w:p>
    <w:p>
      <w:pPr>
        <w:pStyle w:val="ListBullet"/>
        <w:spacing w:after="60"/>
      </w:pPr>
      <w:r>
        <w:rPr>
          <w:rFonts w:ascii="Yu Gothic" w:hAnsi="Yu Gothic" w:eastAsia="Yu Gothic"/>
          <w:b w:val="0"/>
          <w:i w:val="0"/>
          <w:sz w:val="21"/>
        </w:rPr>
        <w:t>通常2〜5分で完了します。そのまま画面を閉じずにお待ちください。</w:t>
      </w:r>
    </w:p>
    <w:p>
      <w:pPr>
        <w:pStyle w:val="ListBullet"/>
        <w:spacing w:after="60"/>
      </w:pPr>
      <w:r>
        <w:rPr>
          <w:rFonts w:ascii="Yu Gothic" w:hAnsi="Yu Gothic" w:eastAsia="Yu Gothic"/>
          <w:b w:val="0"/>
          <w:i w:val="0"/>
          <w:sz w:val="21"/>
        </w:rPr>
        <w:t>デプロイが完了すると、自動的にアプリの画面に遷移します。</w:t>
      </w:r>
    </w:p>
    <w:p>
      <w:pPr>
        <w:pStyle w:val="ListBullet"/>
        <w:spacing w:after="60"/>
      </w:pPr>
      <w:r>
        <w:rPr>
          <w:rFonts w:ascii="Yu Gothic" w:hAnsi="Yu Gothic" w:eastAsia="Yu Gothic"/>
          <w:b w:val="0"/>
          <w:i w:val="0"/>
          <w:sz w:val="21"/>
        </w:rPr>
        <w:t>ベッドコントロールシミュレーターの画面が表示されれば成功です！</w:t>
      </w:r>
    </w:p>
    <w:p/>
    <w:p>
      <w:pPr>
        <w:spacing w:after="120"/>
      </w:pPr>
      <w:r>
        <w:rPr>
          <w:rFonts w:ascii="Yu Gothic" w:hAnsi="Yu Gothic" w:eastAsia="Yu Gothic"/>
          <w:b/>
          <w:i w:val="0"/>
          <w:sz w:val="21"/>
        </w:rPr>
        <w:t>発行されるURLの形式：</w:t>
      </w:r>
    </w:p>
    <w:p>
      <w:pPr>
        <w:spacing w:before="80" w:after="80"/>
        <w:ind w:left="567"/>
        <w:shd w:val="clear" w:fill="F0F0F0"/>
      </w:pPr>
      <w:r>
        <w:rPr>
          <w:rFonts w:ascii="Courier New" w:hAnsi="Courier New" w:eastAsia="Courier New"/>
          <w:b w:val="0"/>
          <w:i w:val="0"/>
          <w:sz w:val="19"/>
        </w:rPr>
        <w:t>https://ユーザー名-bed-control-simulator-ファイル名-xxxxxx.streamlit.app</w:t>
      </w:r>
    </w:p>
    <w:p>
      <w:pPr>
        <w:pStyle w:val="Heading2"/>
      </w:pPr>
      <w:r>
        <w:rPr>
          <w:rFonts w:ascii="Yu Gothic" w:hAnsi="Yu Gothic" w:eastAsia="Yu Gothic"/>
        </w:rPr>
        <w:t>5-4. URLを共有する</w:t>
      </w:r>
    </w:p>
    <w:p>
      <w:pPr>
        <w:pStyle w:val="ListBullet"/>
        <w:spacing w:after="60"/>
      </w:pPr>
      <w:r>
        <w:rPr>
          <w:rFonts w:ascii="Yu Gothic" w:hAnsi="Yu Gothic" w:eastAsia="Yu Gothic"/>
          <w:b w:val="0"/>
          <w:i w:val="0"/>
          <w:sz w:val="21"/>
        </w:rPr>
        <w:t>ブラウザのアドレスバーに表示されているURLをコピーします（アドレスバーをクリック → Command+A → Command+C）。</w:t>
      </w:r>
    </w:p>
    <w:p>
      <w:pPr>
        <w:pStyle w:val="ListBullet"/>
        <w:spacing w:after="60"/>
      </w:pPr>
      <w:r>
        <w:rPr>
          <w:rFonts w:ascii="Yu Gothic" w:hAnsi="Yu Gothic" w:eastAsia="Yu Gothic"/>
          <w:b w:val="0"/>
          <w:i w:val="0"/>
          <w:sz w:val="21"/>
        </w:rPr>
        <w:t>メール、チャット、LINEなどで共有します。</w:t>
      </w:r>
    </w:p>
    <w:p>
      <w:pPr>
        <w:pStyle w:val="ListBullet"/>
        <w:spacing w:after="60"/>
      </w:pPr>
      <w:r>
        <w:rPr>
          <w:rFonts w:ascii="Yu Gothic" w:hAnsi="Yu Gothic" w:eastAsia="Yu Gothic"/>
          <w:b w:val="0"/>
          <w:i w:val="0"/>
          <w:sz w:val="21"/>
        </w:rPr>
        <w:t>共有されたURLにアクセスするだけで、誰でもブラウザ上でシミュレーターを利用できます。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</w:rPr>
        <w:t>6. 重要：ファイル配置の注意点</w:t>
      </w:r>
    </w:p>
    <w:p>
      <w:pPr>
        <w:spacing w:after="120"/>
      </w:pPr>
      <w:r>
        <w:rPr>
          <w:rFonts w:ascii="Yu Gothic" w:hAnsi="Yu Gothic" w:eastAsia="Yu Gothic"/>
          <w:b w:val="0"/>
          <w:i w:val="0"/>
          <w:sz w:val="21"/>
        </w:rPr>
      </w:r>
      <w:r>
        <w:rPr>
          <w:rFonts w:ascii="Yu Gothic" w:hAnsi="Yu Gothic" w:eastAsia="Yu Gothic"/>
          <w:b/>
          <w:i w:val="0"/>
          <w:color w:val="C00000"/>
          <w:sz w:val="21"/>
        </w:rPr>
        <w:t>この章は重要です。</w:t>
      </w:r>
      <w:r>
        <w:rPr>
          <w:rFonts w:ascii="Yu Gothic" w:hAnsi="Yu Gothic" w:eastAsia="Yu Gothic"/>
          <w:b w:val="0"/>
          <w:i w:val="0"/>
          <w:sz w:val="21"/>
        </w:rPr>
        <w:t>デプロイ時にエラーが出る場合、ファイル配置が原因であることが多いです。</w:t>
      </w:r>
    </w:p>
    <w:p>
      <w:pPr>
        <w:pStyle w:val="Heading2"/>
      </w:pPr>
      <w:r>
        <w:rPr>
          <w:rFonts w:ascii="Yu Gothic" w:hAnsi="Yu Gothic" w:eastAsia="Yu Gothic"/>
        </w:rPr>
        <w:t>requirements.txt の配置</w:t>
      </w:r>
    </w:p>
    <w:p>
      <w:pPr>
        <w:spacing w:after="120"/>
      </w:pPr>
      <w:r>
        <w:rPr>
          <w:rFonts w:ascii="Yu Gothic" w:hAnsi="Yu Gothic" w:eastAsia="Yu Gothic"/>
          <w:b w:val="0"/>
          <w:i w:val="0"/>
          <w:sz w:val="21"/>
        </w:rPr>
        <w:t>Streamlit Community Cloud は、リポジトリのルート（最上位フォルダ）にある requirements.txt を自動的に読み込みます。</w:t>
      </w:r>
    </w:p>
    <w:p>
      <w:pPr>
        <w:spacing w:after="120"/>
      </w:pPr>
      <w:r>
        <w:rPr>
          <w:rFonts w:ascii="Yu Gothic" w:hAnsi="Yu Gothic" w:eastAsia="Yu Gothic"/>
          <w:b w:val="0"/>
          <w:i w:val="0"/>
          <w:sz w:val="21"/>
        </w:rPr>
        <w:t>方法Aでアップロードした場合は、3ファイルともルートに配置されるので問題ありません。</w:t>
      </w:r>
    </w:p>
    <w:p>
      <w:pPr>
        <w:pStyle w:val="Heading2"/>
      </w:pPr>
      <w:r>
        <w:rPr>
          <w:rFonts w:ascii="Yu Gothic" w:hAnsi="Yu Gothic" w:eastAsia="Yu Gothic"/>
        </w:rPr>
        <w:t>インポートの関係</w:t>
      </w:r>
    </w:p>
    <w:p>
      <w:pPr>
        <w:spacing w:after="120"/>
      </w:pPr>
      <w:r>
        <w:rPr>
          <w:rFonts w:ascii="Yu Gothic" w:hAnsi="Yu Gothic" w:eastAsia="Yu Gothic"/>
          <w:b w:val="0"/>
          <w:i w:val="0"/>
          <w:sz w:val="21"/>
        </w:rPr>
        <w:t>bed_control_simulator_app.py は bed_control_simulator.py をインポートして使用しています。そのため、この2つのファイルは必ず同じディレクトリに配置する必要があります。</w:t>
      </w:r>
    </w:p>
    <w:p>
      <w:pPr>
        <w:pStyle w:val="Heading2"/>
      </w:pPr>
      <w:r>
        <w:rPr>
          <w:rFonts w:ascii="Yu Gothic" w:hAnsi="Yu Gothic" w:eastAsia="Yu Gothic"/>
        </w:rPr>
        <w:t>推奨されるファイル配置</w:t>
      </w:r>
    </w:p>
    <w:p>
      <w:pPr>
        <w:spacing w:after="120"/>
      </w:pPr>
      <w:r>
        <w:rPr>
          <w:rFonts w:ascii="Yu Gothic" w:hAnsi="Yu Gothic" w:eastAsia="Yu Gothic"/>
          <w:b w:val="0"/>
          <w:i w:val="0"/>
          <w:sz w:val="21"/>
        </w:rPr>
        <w:t>最も簡単で確実な配置は以下のとおりです（方法Aの場合）：</w:t>
      </w:r>
    </w:p>
    <w:p>
      <w:pPr>
        <w:spacing w:before="80" w:after="80"/>
        <w:ind w:left="567"/>
        <w:shd w:val="clear" w:fill="F0F0F0"/>
      </w:pPr>
      <w:r>
        <w:rPr>
          <w:rFonts w:ascii="Courier New" w:hAnsi="Courier New" w:eastAsia="Courier New"/>
          <w:b w:val="0"/>
          <w:i w:val="0"/>
          <w:sz w:val="19"/>
        </w:rPr>
        <w:t>bed-control-simulator/          ← リポジトリのルート</w:t>
      </w:r>
    </w:p>
    <w:p>
      <w:pPr>
        <w:spacing w:before="80" w:after="80"/>
        <w:ind w:left="567"/>
        <w:shd w:val="clear" w:fill="F0F0F0"/>
      </w:pPr>
      <w:r>
        <w:rPr>
          <w:rFonts w:ascii="Courier New" w:hAnsi="Courier New" w:eastAsia="Courier New"/>
          <w:b w:val="0"/>
          <w:i w:val="0"/>
          <w:sz w:val="19"/>
        </w:rPr>
        <w:t>├── README.md</w:t>
      </w:r>
    </w:p>
    <w:p>
      <w:pPr>
        <w:spacing w:before="80" w:after="80"/>
        <w:ind w:left="567"/>
        <w:shd w:val="clear" w:fill="F0F0F0"/>
      </w:pPr>
      <w:r>
        <w:rPr>
          <w:rFonts w:ascii="Courier New" w:hAnsi="Courier New" w:eastAsia="Courier New"/>
          <w:b w:val="0"/>
          <w:i w:val="0"/>
          <w:sz w:val="19"/>
        </w:rPr>
        <w:t>├── requirements.txt            ← ここにあることが必須</w:t>
      </w:r>
    </w:p>
    <w:p>
      <w:pPr>
        <w:spacing w:before="80" w:after="80"/>
        <w:ind w:left="567"/>
        <w:shd w:val="clear" w:fill="F0F0F0"/>
      </w:pPr>
      <w:r>
        <w:rPr>
          <w:rFonts w:ascii="Courier New" w:hAnsi="Courier New" w:eastAsia="Courier New"/>
          <w:b w:val="0"/>
          <w:i w:val="0"/>
          <w:sz w:val="19"/>
        </w:rPr>
        <w:t>├── bed_control_simulator.py</w:t>
      </w:r>
    </w:p>
    <w:p>
      <w:pPr>
        <w:spacing w:before="80" w:after="80"/>
        <w:ind w:left="567"/>
        <w:shd w:val="clear" w:fill="F0F0F0"/>
      </w:pPr>
      <w:r>
        <w:rPr>
          <w:rFonts w:ascii="Courier New" w:hAnsi="Courier New" w:eastAsia="Courier New"/>
          <w:b w:val="0"/>
          <w:i w:val="0"/>
          <w:sz w:val="19"/>
        </w:rPr>
        <w:t>└── bed_control_simulator_app.py ← Main file path に指定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</w:rPr>
        <w:t>7. アプリの更新方法</w:t>
      </w:r>
    </w:p>
    <w:p>
      <w:pPr>
        <w:spacing w:after="120"/>
      </w:pPr>
      <w:r>
        <w:rPr>
          <w:rFonts w:ascii="Yu Gothic" w:hAnsi="Yu Gothic" w:eastAsia="Yu Gothic"/>
          <w:b w:val="0"/>
          <w:i w:val="0"/>
          <w:sz w:val="21"/>
        </w:rPr>
        <w:t>GitHubリポジトリのファイルを更新すると、Streamlit Community Cloud が自動的に変更を検知し、再デプロイが行われます。通常1〜2分で反映されます。</w:t>
      </w:r>
    </w:p>
    <w:p>
      <w:pPr>
        <w:pStyle w:val="Heading2"/>
      </w:pPr>
      <w:r>
        <w:rPr>
          <w:rFonts w:ascii="Yu Gothic" w:hAnsi="Yu Gothic" w:eastAsia="Yu Gothic"/>
        </w:rPr>
        <w:t>更新手順（ブラウザで操作）</w:t>
      </w:r>
    </w:p>
    <w:p>
      <w:pPr>
        <w:spacing w:after="6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1. </w:t>
      </w:r>
      <w:r>
        <w:rPr>
          <w:rFonts w:ascii="Yu Gothic" w:hAnsi="Yu Gothic" w:eastAsia="Yu Gothic"/>
          <w:b w:val="0"/>
          <w:i w:val="0"/>
          <w:sz w:val="21"/>
        </w:rPr>
        <w:t>GitHubにログインし、bed-control-simulator リポジトリを開きます。</w:t>
      </w:r>
    </w:p>
    <w:p>
      <w:pPr>
        <w:spacing w:after="6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2. </w:t>
      </w:r>
      <w:r>
        <w:rPr>
          <w:rFonts w:ascii="Yu Gothic" w:hAnsi="Yu Gothic" w:eastAsia="Yu Gothic"/>
          <w:b w:val="0"/>
          <w:i w:val="0"/>
          <w:sz w:val="21"/>
        </w:rPr>
        <w:t>更新したいファイルをクリックして開きます。</w:t>
      </w:r>
    </w:p>
    <w:p>
      <w:pPr>
        <w:spacing w:after="6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3. </w:t>
      </w:r>
      <w:r>
        <w:rPr>
          <w:rFonts w:ascii="Yu Gothic" w:hAnsi="Yu Gothic" w:eastAsia="Yu Gothic"/>
          <w:b w:val="0"/>
          <w:i w:val="0"/>
          <w:sz w:val="21"/>
        </w:rPr>
        <w:t>画面右上のペンのアイコン（Edit this file）をクリックします。</w:t>
      </w:r>
    </w:p>
    <w:p>
      <w:pPr>
        <w:spacing w:after="6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4. </w:t>
      </w:r>
      <w:r>
        <w:rPr>
          <w:rFonts w:ascii="Yu Gothic" w:hAnsi="Yu Gothic" w:eastAsia="Yu Gothic"/>
          <w:b w:val="0"/>
          <w:i w:val="0"/>
          <w:sz w:val="21"/>
        </w:rPr>
        <w:t>ファイルの内容を編集します。</w:t>
      </w:r>
    </w:p>
    <w:p>
      <w:pPr>
        <w:spacing w:after="6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5. </w:t>
      </w:r>
      <w:r>
        <w:rPr>
          <w:rFonts w:ascii="Yu Gothic" w:hAnsi="Yu Gothic" w:eastAsia="Yu Gothic"/>
          <w:b w:val="0"/>
          <w:i w:val="0"/>
          <w:sz w:val="21"/>
        </w:rPr>
        <w:t>画面右上の「Commit changes...」をクリックします。</w:t>
      </w:r>
    </w:p>
    <w:p>
      <w:pPr>
        <w:spacing w:after="6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6. </w:t>
      </w:r>
      <w:r>
        <w:rPr>
          <w:rFonts w:ascii="Yu Gothic" w:hAnsi="Yu Gothic" w:eastAsia="Yu Gothic"/>
          <w:b w:val="0"/>
          <w:i w:val="0"/>
          <w:sz w:val="21"/>
        </w:rPr>
        <w:t>確認画面で「Commit changes」をクリックします。</w:t>
      </w:r>
    </w:p>
    <w:p>
      <w:pPr>
        <w:spacing w:after="6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7. </w:t>
      </w:r>
      <w:r>
        <w:rPr>
          <w:rFonts w:ascii="Yu Gothic" w:hAnsi="Yu Gothic" w:eastAsia="Yu Gothic"/>
          <w:b w:val="0"/>
          <w:i w:val="0"/>
          <w:sz w:val="21"/>
        </w:rPr>
        <w:t>1〜2分後、Streamlit Cloudのアプリに自動的に反映されます。</w:t>
      </w:r>
    </w:p>
    <w:p>
      <w:pPr>
        <w:pStyle w:val="Heading2"/>
      </w:pPr>
      <w:r>
        <w:rPr>
          <w:rFonts w:ascii="Yu Gothic" w:hAnsi="Yu Gothic" w:eastAsia="Yu Gothic"/>
        </w:rPr>
        <w:t>ファイルの差し替え（新しいファイルで上書き）</w:t>
      </w:r>
    </w:p>
    <w:p>
      <w:pPr>
        <w:spacing w:after="6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1. </w:t>
      </w:r>
      <w:r>
        <w:rPr>
          <w:rFonts w:ascii="Yu Gothic" w:hAnsi="Yu Gothic" w:eastAsia="Yu Gothic"/>
          <w:b w:val="0"/>
          <w:i w:val="0"/>
          <w:sz w:val="21"/>
        </w:rPr>
        <w:t>リポジトリのページで「Add file」→「Upload files」をクリックします。</w:t>
      </w:r>
    </w:p>
    <w:p>
      <w:pPr>
        <w:spacing w:after="6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2. </w:t>
      </w:r>
      <w:r>
        <w:rPr>
          <w:rFonts w:ascii="Yu Gothic" w:hAnsi="Yu Gothic" w:eastAsia="Yu Gothic"/>
          <w:b w:val="0"/>
          <w:i w:val="0"/>
          <w:sz w:val="21"/>
        </w:rPr>
        <w:t>新しいファイルをドラッグ＆ドロップします（同名ファイルは上書きされます）。</w:t>
      </w:r>
    </w:p>
    <w:p>
      <w:pPr>
        <w:spacing w:after="60"/>
        <w:ind w:left="567"/>
      </w:pPr>
      <w:r>
        <w:rPr>
          <w:rFonts w:ascii="Yu Gothic" w:hAnsi="Yu Gothic" w:eastAsia="Yu Gothic"/>
          <w:b/>
          <w:i w:val="0"/>
          <w:sz w:val="21"/>
        </w:rPr>
        <w:t xml:space="preserve">3. </w:t>
      </w:r>
      <w:r>
        <w:rPr>
          <w:rFonts w:ascii="Yu Gothic" w:hAnsi="Yu Gothic" w:eastAsia="Yu Gothic"/>
          <w:b w:val="0"/>
          <w:i w:val="0"/>
          <w:sz w:val="21"/>
        </w:rPr>
        <w:t>「Commit changes」をクリックします。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</w:rPr>
        <w:t>8. トラブルシューティング</w:t>
      </w:r>
    </w:p>
    <w:p>
      <w:pPr>
        <w:spacing w:after="120"/>
      </w:pPr>
      <w:r>
        <w:rPr>
          <w:rFonts w:ascii="Yu Gothic" w:hAnsi="Yu Gothic" w:eastAsia="Yu Gothic"/>
          <w:b w:val="0"/>
          <w:i w:val="0"/>
          <w:sz w:val="21"/>
        </w:rPr>
        <w:t>問題が発生した場合は、以下の症状から対処法を確認してください。</w:t>
      </w:r>
    </w:p>
    <w:p>
      <w:pPr>
        <w:pStyle w:val="Heading2"/>
      </w:pPr>
      <w:r>
        <w:rPr>
          <w:rFonts w:ascii="Yu Gothic" w:hAnsi="Yu Gothic" w:eastAsia="Yu Gothic"/>
        </w:rPr>
        <w:t>症状1：デプロイ時にエラーが出る</w:t>
      </w:r>
    </w:p>
    <w:p>
      <w:pPr>
        <w:spacing w:after="120"/>
      </w:pPr>
      <w:r>
        <w:rPr>
          <w:rFonts w:ascii="Yu Gothic" w:hAnsi="Yu Gothic" w:eastAsia="Yu Gothic"/>
          <w:b/>
          <w:i w:val="0"/>
          <w:sz w:val="21"/>
        </w:rPr>
        <w:t>確認ポイント：</w:t>
      </w:r>
    </w:p>
    <w:p>
      <w:pPr>
        <w:pStyle w:val="ListBullet"/>
        <w:spacing w:after="60"/>
      </w:pPr>
      <w:r>
        <w:rPr>
          <w:rFonts w:ascii="Yu Gothic" w:hAnsi="Yu Gothic" w:eastAsia="Yu Gothic"/>
          <w:b w:val="0"/>
          <w:i w:val="0"/>
          <w:sz w:val="21"/>
        </w:rPr>
        <w:t>requirements.txt がリポジトリのルート（最上位）にあるか確認してください。</w:t>
      </w:r>
    </w:p>
    <w:p>
      <w:pPr>
        <w:pStyle w:val="ListBullet"/>
        <w:spacing w:after="60"/>
      </w:pPr>
      <w:r>
        <w:rPr>
          <w:rFonts w:ascii="Yu Gothic" w:hAnsi="Yu Gothic" w:eastAsia="Yu Gothic"/>
          <w:b w:val="0"/>
          <w:i w:val="0"/>
          <w:sz w:val="21"/>
        </w:rPr>
        <w:t>requirements.txt の中身が正しいか確認してください。以下の4行が含まれている必要があります：</w:t>
        <w:br/>
        <w:t>pandas</w:t>
        <w:br/>
        <w:t>matplotlib</w:t>
        <w:br/>
        <w:t>numpy</w:t>
        <w:br/>
        <w:t>streamlit</w:t>
      </w:r>
    </w:p>
    <w:p>
      <w:pPr>
        <w:pStyle w:val="ListBullet"/>
        <w:spacing w:after="60"/>
      </w:pPr>
      <w:r>
        <w:rPr>
          <w:rFonts w:ascii="Yu Gothic" w:hAnsi="Yu Gothic" w:eastAsia="Yu Gothic"/>
          <w:b w:val="0"/>
          <w:i w:val="0"/>
          <w:sz w:val="21"/>
        </w:rPr>
        <w:t>Main file path が正しいか確認してください（方法Aの場合：bed_control_simulator_app.py）。</w:t>
      </w:r>
    </w:p>
    <w:p/>
    <w:p>
      <w:pPr>
        <w:pStyle w:val="Heading2"/>
      </w:pPr>
      <w:r>
        <w:rPr>
          <w:rFonts w:ascii="Yu Gothic" w:hAnsi="Yu Gothic" w:eastAsia="Yu Gothic"/>
        </w:rPr>
        <w:t>症状2：アプリは表示されるが、画面にエラーメッセージが出る</w:t>
      </w:r>
    </w:p>
    <w:p>
      <w:pPr>
        <w:spacing w:after="120"/>
      </w:pPr>
      <w:r>
        <w:rPr>
          <w:rFonts w:ascii="Yu Gothic" w:hAnsi="Yu Gothic" w:eastAsia="Yu Gothic"/>
          <w:b/>
          <w:i w:val="0"/>
          <w:sz w:val="21"/>
        </w:rPr>
        <w:t>確認ポイント：</w:t>
      </w:r>
    </w:p>
    <w:p>
      <w:pPr>
        <w:pStyle w:val="ListBullet"/>
        <w:spacing w:after="60"/>
      </w:pPr>
      <w:r>
        <w:rPr>
          <w:rFonts w:ascii="Yu Gothic" w:hAnsi="Yu Gothic" w:eastAsia="Yu Gothic"/>
          <w:b w:val="0"/>
          <w:i w:val="0"/>
          <w:sz w:val="21"/>
        </w:rPr>
        <w:t>bed_control_simulator.py と bed_control_simulator_app.py が同じディレクトリにあるか確認してください。</w:t>
      </w:r>
    </w:p>
    <w:p>
      <w:pPr>
        <w:pStyle w:val="ListBullet"/>
        <w:spacing w:after="60"/>
      </w:pPr>
      <w:r>
        <w:rPr>
          <w:rFonts w:ascii="Yu Gothic" w:hAnsi="Yu Gothic" w:eastAsia="Yu Gothic"/>
          <w:b w:val="0"/>
          <w:i w:val="0"/>
          <w:sz w:val="21"/>
        </w:rPr>
        <w:t>import文のパスが正しいか確認してください。</w:t>
      </w:r>
    </w:p>
    <w:p>
      <w:pPr>
        <w:pStyle w:val="ListBullet"/>
        <w:spacing w:after="60"/>
      </w:pPr>
      <w:r>
        <w:rPr>
          <w:rFonts w:ascii="Yu Gothic" w:hAnsi="Yu Gothic" w:eastAsia="Yu Gothic"/>
          <w:b w:val="0"/>
          <w:i w:val="0"/>
          <w:sz w:val="21"/>
        </w:rPr>
        <w:t>Streamlit Cloudの「Manage app」→「Logs」でエラーの詳細を確認できます。</w:t>
      </w:r>
    </w:p>
    <w:p/>
    <w:p>
      <w:pPr>
        <w:pStyle w:val="Heading2"/>
      </w:pPr>
      <w:r>
        <w:rPr>
          <w:rFonts w:ascii="Yu Gothic" w:hAnsi="Yu Gothic" w:eastAsia="Yu Gothic"/>
        </w:rPr>
        <w:t>症状3：アプリにアクセスするとスリープ中と表示される</w:t>
      </w:r>
    </w:p>
    <w:p>
      <w:pPr>
        <w:spacing w:after="120"/>
      </w:pPr>
      <w:r>
        <w:rPr>
          <w:rFonts w:ascii="Yu Gothic" w:hAnsi="Yu Gothic" w:eastAsia="Yu Gothic"/>
          <w:b/>
          <w:i w:val="0"/>
          <w:sz w:val="21"/>
        </w:rPr>
        <w:t>確認ポイント：</w:t>
      </w:r>
    </w:p>
    <w:p>
      <w:pPr>
        <w:pStyle w:val="ListBullet"/>
        <w:spacing w:after="60"/>
      </w:pPr>
      <w:r>
        <w:rPr>
          <w:rFonts w:ascii="Yu Gothic" w:hAnsi="Yu Gothic" w:eastAsia="Yu Gothic"/>
          <w:b w:val="0"/>
          <w:i w:val="0"/>
          <w:sz w:val="21"/>
        </w:rPr>
        <w:t>これは正常な動作です。Streamlit Community Cloud の無料プランでは、一定期間アクセスがないとアプリが自動的にスリープします。</w:t>
      </w:r>
    </w:p>
    <w:p>
      <w:pPr>
        <w:pStyle w:val="ListBullet"/>
        <w:spacing w:after="60"/>
      </w:pPr>
      <w:r>
        <w:rPr>
          <w:rFonts w:ascii="Yu Gothic" w:hAnsi="Yu Gothic" w:eastAsia="Yu Gothic"/>
          <w:b w:val="0"/>
          <w:i w:val="0"/>
          <w:sz w:val="21"/>
        </w:rPr>
        <w:t>URLにアクセスすると自動的に復帰します。数秒〜1分程度お待ちください。</w:t>
      </w:r>
    </w:p>
    <w:p>
      <w:pPr>
        <w:pStyle w:val="ListBullet"/>
        <w:spacing w:after="60"/>
      </w:pPr>
      <w:r>
        <w:rPr>
          <w:rFonts w:ascii="Yu Gothic" w:hAnsi="Yu Gothic" w:eastAsia="Yu Gothic"/>
          <w:b w:val="0"/>
          <w:i w:val="0"/>
          <w:sz w:val="21"/>
        </w:rPr>
        <w:t>頻繁にスリープが問題になる場合は、定期的にURLにアクセスすることで回避できます。</w:t>
      </w:r>
    </w:p>
    <w:p/>
    <w:p>
      <w:pPr>
        <w:pStyle w:val="Heading2"/>
      </w:pPr>
      <w:r>
        <w:rPr>
          <w:rFonts w:ascii="Yu Gothic" w:hAnsi="Yu Gothic" w:eastAsia="Yu Gothic"/>
        </w:rPr>
        <w:t>症状4：GitHubとの連携許可を求められる</w:t>
      </w:r>
    </w:p>
    <w:p>
      <w:pPr>
        <w:spacing w:after="120"/>
      </w:pPr>
      <w:r>
        <w:rPr>
          <w:rFonts w:ascii="Yu Gothic" w:hAnsi="Yu Gothic" w:eastAsia="Yu Gothic"/>
          <w:b/>
          <w:i w:val="0"/>
          <w:sz w:val="21"/>
        </w:rPr>
        <w:t>確認ポイント：</w:t>
      </w:r>
    </w:p>
    <w:p>
      <w:pPr>
        <w:pStyle w:val="ListBullet"/>
        <w:spacing w:after="60"/>
      </w:pPr>
      <w:r>
        <w:rPr>
          <w:rFonts w:ascii="Yu Gothic" w:hAnsi="Yu Gothic" w:eastAsia="Yu Gothic"/>
          <w:b w:val="0"/>
          <w:i w:val="0"/>
          <w:sz w:val="21"/>
        </w:rPr>
        <w:t>初回のみ、GitHubとStreamlit Cloudの連携許可が必要です。</w:t>
      </w:r>
    </w:p>
    <w:p>
      <w:pPr>
        <w:pStyle w:val="ListBullet"/>
        <w:spacing w:after="60"/>
      </w:pPr>
      <w:r>
        <w:rPr>
          <w:rFonts w:ascii="Yu Gothic" w:hAnsi="Yu Gothic" w:eastAsia="Yu Gothic"/>
          <w:b w:val="0"/>
          <w:i w:val="0"/>
          <w:sz w:val="21"/>
        </w:rPr>
        <w:t>「Authorize streamlit」をクリックして許可してください。</w:t>
      </w:r>
    </w:p>
    <w:p>
      <w:pPr>
        <w:pStyle w:val="ListBullet"/>
        <w:spacing w:after="60"/>
      </w:pPr>
      <w:r>
        <w:rPr>
          <w:rFonts w:ascii="Yu Gothic" w:hAnsi="Yu Gothic" w:eastAsia="Yu Gothic"/>
          <w:b w:val="0"/>
          <w:i w:val="0"/>
          <w:sz w:val="21"/>
        </w:rPr>
        <w:t>これはGitHubのリポジトリにStreamlit Cloudがアクセスするための正常な手順です。</w:t>
      </w:r>
    </w:p>
    <w:p/>
    <w:p>
      <w:r>
        <w:br w:type="page"/>
      </w:r>
    </w:p>
    <w:p>
      <w:pPr>
        <w:pStyle w:val="Heading1"/>
      </w:pPr>
      <w:r>
        <w:rPr>
          <w:rFonts w:ascii="Yu Gothic" w:hAnsi="Yu Gothic" w:eastAsia="Yu Gothic"/>
        </w:rPr>
        <w:t>9. セキュリティに関する注意</w:t>
      </w:r>
    </w:p>
    <w:p>
      <w:pPr>
        <w:pStyle w:val="Heading2"/>
      </w:pPr>
      <w:r>
        <w:rPr>
          <w:rFonts w:ascii="Yu Gothic" w:hAnsi="Yu Gothic" w:eastAsia="Yu Gothic"/>
        </w:rPr>
        <w:t>Publicリポジトリについて</w:t>
      </w:r>
    </w:p>
    <w:p>
      <w:pPr>
        <w:spacing w:after="120"/>
      </w:pPr>
      <w:r>
        <w:rPr>
          <w:rFonts w:ascii="Yu Gothic" w:hAnsi="Yu Gothic" w:eastAsia="Yu Gothic"/>
          <w:b w:val="0"/>
          <w:i w:val="0"/>
          <w:sz w:val="21"/>
        </w:rPr>
        <w:t>GitHubのPublicリポジトリは、コードが誰でも閲覧可能です。ただし、本シミュレーターにはパラメータのみが含まれ、患者個人情報は一切含まれないため、Publicで問題ありません。</w:t>
      </w:r>
    </w:p>
    <w:p>
      <w:pPr>
        <w:pStyle w:val="Heading2"/>
      </w:pPr>
      <w:r>
        <w:rPr>
          <w:rFonts w:ascii="Yu Gothic" w:hAnsi="Yu Gothic" w:eastAsia="Yu Gothic"/>
        </w:rPr>
        <w:t>URLの管理</w:t>
      </w:r>
    </w:p>
    <w:p>
      <w:pPr>
        <w:spacing w:after="120"/>
      </w:pPr>
      <w:r>
        <w:rPr>
          <w:rFonts w:ascii="Yu Gothic" w:hAnsi="Yu Gothic" w:eastAsia="Yu Gothic"/>
          <w:b w:val="0"/>
          <w:i w:val="0"/>
          <w:sz w:val="21"/>
        </w:rPr>
        <w:t>デプロイされたアプリのURLを知っている人は誰でもアクセスできます。URLを共有する範囲を適切に管理してください。URLを知っている人だけに共有する運用で十分です。</w:t>
      </w:r>
    </w:p>
    <w:p>
      <w:pPr>
        <w:pStyle w:val="Heading2"/>
      </w:pPr>
      <w:r>
        <w:rPr>
          <w:rFonts w:ascii="Yu Gothic" w:hAnsi="Yu Gothic" w:eastAsia="Yu Gothic"/>
        </w:rPr>
        <w:t>アクセス制限をかけたい場合</w:t>
      </w:r>
    </w:p>
    <w:p>
      <w:pPr>
        <w:spacing w:after="120"/>
      </w:pPr>
      <w:r>
        <w:rPr>
          <w:rFonts w:ascii="Yu Gothic" w:hAnsi="Yu Gothic" w:eastAsia="Yu Gothic"/>
          <w:b w:val="0"/>
          <w:i w:val="0"/>
          <w:sz w:val="21"/>
        </w:rPr>
        <w:t>Streamlit Cloudの設定で「Viewer authentication」を有効にすると、GitHubアカウントでの認証が必要になります。Settings → Sharing から設定できます。</w:t>
      </w:r>
    </w:p>
    <w:p>
      <w:pPr>
        <w:pStyle w:val="Heading2"/>
      </w:pPr>
      <w:r>
        <w:rPr>
          <w:rFonts w:ascii="Yu Gothic" w:hAnsi="Yu Gothic" w:eastAsia="Yu Gothic"/>
        </w:rPr>
        <w:t>コードを非公開にしたい場合</w:t>
      </w:r>
    </w:p>
    <w:p>
      <w:pPr>
        <w:spacing w:after="120"/>
      </w:pPr>
      <w:r>
        <w:rPr>
          <w:rFonts w:ascii="Yu Gothic" w:hAnsi="Yu Gothic" w:eastAsia="Yu Gothic"/>
          <w:b w:val="0"/>
          <w:i w:val="0"/>
          <w:sz w:val="21"/>
        </w:rPr>
        <w:t>GitHubの有料プラン（月額$4〜）でPrivateリポジトリにし、Streamlit Cloudの有料プランと連携することで、コードを非公開にできます。</w:t>
      </w:r>
    </w:p>
    <w:p>
      <w:pPr>
        <w:spacing w:after="200"/>
      </w:pPr>
      <w:r>
        <w:rPr>
          <w:rFonts w:ascii="Yu Gothic" w:hAnsi="Yu Gothic" w:eastAsia="Yu Gothic"/>
          <w:b w:val="0"/>
          <w:i w:val="0"/>
          <w:sz w:val="21"/>
        </w:rPr>
      </w:r>
      <w:r>
        <w:rPr>
          <w:rFonts w:ascii="Yu Gothic" w:hAnsi="Yu Gothic" w:eastAsia="Yu Gothic"/>
          <w:b/>
          <w:i w:val="0"/>
          <w:color w:val="C00000"/>
          <w:sz w:val="22"/>
        </w:rPr>
        <w:t>【最重要】患者個人情報は絶対にGitHubやStreamlit Cloudにアップロードしないでください。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</w:rPr>
        <w:t>10. よくある質問（FAQ）</w:t>
      </w:r>
    </w:p>
    <w:p>
      <w:pPr>
        <w:spacing w:after="40"/>
      </w:pPr>
      <w:r>
        <w:rPr>
          <w:rFonts w:ascii="Yu Gothic" w:hAnsi="Yu Gothic" w:eastAsia="Yu Gothic"/>
          <w:b/>
          <w:i w:val="0"/>
          <w:color w:val="1F497D"/>
          <w:sz w:val="21"/>
        </w:rPr>
        <w:t>Q. 本当に無料ですか？</w:t>
      </w:r>
    </w:p>
    <w:p>
      <w:pPr>
        <w:spacing w:after="200"/>
        <w:ind w:left="283"/>
      </w:pPr>
      <w:r>
        <w:rPr>
          <w:rFonts w:ascii="Yu Gothic" w:hAnsi="Yu Gothic" w:eastAsia="Yu Gothic"/>
          <w:b w:val="0"/>
          <w:i w:val="0"/>
          <w:sz w:val="21"/>
        </w:rPr>
        <w:t>A. はい。Streamlit Community Cloudは完全無料です（2026年3月時点）。クレジットカードの登録も不要です。</w:t>
      </w:r>
    </w:p>
    <w:p>
      <w:pPr>
        <w:spacing w:after="40"/>
      </w:pPr>
      <w:r>
        <w:rPr>
          <w:rFonts w:ascii="Yu Gothic" w:hAnsi="Yu Gothic" w:eastAsia="Yu Gothic"/>
          <w:b/>
          <w:i w:val="0"/>
          <w:color w:val="1F497D"/>
          <w:sz w:val="21"/>
        </w:rPr>
        <w:t>Q. いつでもアクセスできますか？</w:t>
      </w:r>
    </w:p>
    <w:p>
      <w:pPr>
        <w:spacing w:after="200"/>
        <w:ind w:left="283"/>
      </w:pPr>
      <w:r>
        <w:rPr>
          <w:rFonts w:ascii="Yu Gothic" w:hAnsi="Yu Gothic" w:eastAsia="Yu Gothic"/>
          <w:b w:val="0"/>
          <w:i w:val="0"/>
          <w:sz w:val="21"/>
        </w:rPr>
        <w:t>A. はい。24時間アクセス可能です。ただし、長時間アクセスがないとアプリがスリープ状態になり、復帰に数秒〜1分ほどかかる場合があります。</w:t>
      </w:r>
    </w:p>
    <w:p>
      <w:pPr>
        <w:spacing w:after="40"/>
      </w:pPr>
      <w:r>
        <w:rPr>
          <w:rFonts w:ascii="Yu Gothic" w:hAnsi="Yu Gothic" w:eastAsia="Yu Gothic"/>
          <w:b/>
          <w:i w:val="0"/>
          <w:color w:val="1F497D"/>
          <w:sz w:val="21"/>
        </w:rPr>
        <w:t>Q. スマートフォンからもアクセスできますか？</w:t>
      </w:r>
    </w:p>
    <w:p>
      <w:pPr>
        <w:spacing w:after="200"/>
        <w:ind w:left="283"/>
      </w:pPr>
      <w:r>
        <w:rPr>
          <w:rFonts w:ascii="Yu Gothic" w:hAnsi="Yu Gothic" w:eastAsia="Yu Gothic"/>
          <w:b w:val="0"/>
          <w:i w:val="0"/>
          <w:sz w:val="21"/>
        </w:rPr>
        <w:t>A. はい。iPhone、Androidともに、ブラウザ（Safari、Chromeなど）でURLにアクセスすればそのまま利用できます。アプリのインストールは不要です。</w:t>
      </w:r>
    </w:p>
    <w:p>
      <w:pPr>
        <w:spacing w:after="40"/>
      </w:pPr>
      <w:r>
        <w:rPr>
          <w:rFonts w:ascii="Yu Gothic" w:hAnsi="Yu Gothic" w:eastAsia="Yu Gothic"/>
          <w:b/>
          <w:i w:val="0"/>
          <w:color w:val="1F497D"/>
          <w:sz w:val="21"/>
        </w:rPr>
        <w:t>Q. 何人まで同時にアクセスできますか？</w:t>
      </w:r>
    </w:p>
    <w:p>
      <w:pPr>
        <w:spacing w:after="200"/>
        <w:ind w:left="283"/>
      </w:pPr>
      <w:r>
        <w:rPr>
          <w:rFonts w:ascii="Yu Gothic" w:hAnsi="Yu Gothic" w:eastAsia="Yu Gothic"/>
          <w:b w:val="0"/>
          <w:i w:val="0"/>
          <w:sz w:val="21"/>
        </w:rPr>
        <w:t>A. 明確な上限は公開されていませんが、少人数（10人程度）の同時アクセスであれば問題ありません。病院内での利用には十分です。</w:t>
      </w:r>
    </w:p>
    <w:p>
      <w:pPr>
        <w:spacing w:after="40"/>
      </w:pPr>
      <w:r>
        <w:rPr>
          <w:rFonts w:ascii="Yu Gothic" w:hAnsi="Yu Gothic" w:eastAsia="Yu Gothic"/>
          <w:b/>
          <w:i w:val="0"/>
          <w:color w:val="1F497D"/>
          <w:sz w:val="21"/>
        </w:rPr>
        <w:t>Q. アプリを削除したい場合はどうすればよいですか？</w:t>
      </w:r>
    </w:p>
    <w:p>
      <w:pPr>
        <w:spacing w:after="200"/>
        <w:ind w:left="283"/>
      </w:pPr>
      <w:r>
        <w:rPr>
          <w:rFonts w:ascii="Yu Gothic" w:hAnsi="Yu Gothic" w:eastAsia="Yu Gothic"/>
          <w:b w:val="0"/>
          <w:i w:val="0"/>
          <w:sz w:val="21"/>
        </w:rPr>
        <w:t>A. Streamlit Cloudのダッシュボード（https://share.streamlit.io）からアプリを選択し、「Delete app」で削除できます。必要であればGitHubリポジトリも削除してください。</w:t>
      </w:r>
    </w:p>
    <w:p>
      <w:pPr>
        <w:spacing w:after="40"/>
      </w:pPr>
      <w:r>
        <w:rPr>
          <w:rFonts w:ascii="Yu Gothic" w:hAnsi="Yu Gothic" w:eastAsia="Yu Gothic"/>
          <w:b/>
          <w:i w:val="0"/>
          <w:color w:val="1F497D"/>
          <w:sz w:val="21"/>
        </w:rPr>
        <w:t>Q. GitHubのパスワードを忘れた場合は？</w:t>
      </w:r>
    </w:p>
    <w:p>
      <w:pPr>
        <w:spacing w:after="200"/>
        <w:ind w:left="283"/>
      </w:pPr>
      <w:r>
        <w:rPr>
          <w:rFonts w:ascii="Yu Gothic" w:hAnsi="Yu Gothic" w:eastAsia="Yu Gothic"/>
          <w:b w:val="0"/>
          <w:i w:val="0"/>
          <w:sz w:val="21"/>
        </w:rPr>
        <w:t>A. GitHubのログイン画面（https://github.com/login）で「Forgot password?」をクリックし、登録メールアドレスを入力するとリセット用のメールが届きます。</w:t>
      </w:r>
    </w:p>
    <w:p>
      <w:pPr>
        <w:spacing w:after="40"/>
      </w:pPr>
      <w:r>
        <w:rPr>
          <w:rFonts w:ascii="Yu Gothic" w:hAnsi="Yu Gothic" w:eastAsia="Yu Gothic"/>
          <w:b/>
          <w:i w:val="0"/>
          <w:color w:val="1F497D"/>
          <w:sz w:val="21"/>
        </w:rPr>
        <w:t>Q. コードを非公開にしたい場合は？</w:t>
      </w:r>
    </w:p>
    <w:p>
      <w:pPr>
        <w:spacing w:after="200"/>
        <w:ind w:left="283"/>
      </w:pPr>
      <w:r>
        <w:rPr>
          <w:rFonts w:ascii="Yu Gothic" w:hAnsi="Yu Gothic" w:eastAsia="Yu Gothic"/>
          <w:b w:val="0"/>
          <w:i w:val="0"/>
          <w:sz w:val="21"/>
        </w:rPr>
        <w:t>A. GitHubの有料プラン（月額$4〜）でPrivateリポジトリにし、Streamlit Cloudの有料プランと連携することで実現可能です。通常の院内利用ではPublicで問題ありません。</w:t>
      </w:r>
    </w:p>
    <w:p>
      <w:pPr>
        <w:spacing w:after="40"/>
      </w:pPr>
      <w:r>
        <w:rPr>
          <w:rFonts w:ascii="Yu Gothic" w:hAnsi="Yu Gothic" w:eastAsia="Yu Gothic"/>
          <w:b/>
          <w:i w:val="0"/>
          <w:color w:val="1F497D"/>
          <w:sz w:val="21"/>
        </w:rPr>
        <w:t>Q. アプリの見た目を変更できますか？</w:t>
      </w:r>
    </w:p>
    <w:p>
      <w:pPr>
        <w:spacing w:after="200"/>
        <w:ind w:left="283"/>
      </w:pPr>
      <w:r>
        <w:rPr>
          <w:rFonts w:ascii="Yu Gothic" w:hAnsi="Yu Gothic" w:eastAsia="Yu Gothic"/>
          <w:b w:val="0"/>
          <w:i w:val="0"/>
          <w:sz w:val="21"/>
        </w:rPr>
        <w:t>A. はい。Pythonのコード（bed_control_simulator_app.py）を編集してGitHubにアップロードすれば、自動的に反映されます。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</w:rPr>
        <w:t>付録：クイックリファレンスカード</w:t>
      </w:r>
    </w:p>
    <w:p>
      <w:pPr>
        <w:spacing w:after="120"/>
      </w:pPr>
      <w:r>
        <w:rPr>
          <w:rFonts w:ascii="Yu Gothic" w:hAnsi="Yu Gothic" w:eastAsia="Yu Gothic"/>
          <w:b w:val="0"/>
          <w:i w:val="0"/>
          <w:sz w:val="20"/>
        </w:rPr>
        <w:t>この1ページに手順の要点をまとめています。印刷して手元に置いておくと便利です。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2F3" w:val="clear"/>
          </w:tcPr>
          <w:p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アプリ名</w:t>
            </w:r>
          </w:p>
        </w:tc>
        <w:tc>
          <w:tcPr>
            <w:tcW w:type="dxa" w:w="4536"/>
          </w:tcPr>
          <w:p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ベッドコントロールシミュレーター</w:t>
            </w:r>
          </w:p>
        </w:tc>
      </w:tr>
      <w:tr>
        <w:tc>
          <w:tcPr>
            <w:tcW w:type="dxa" w:w="4536"/>
            <w:shd w:fill="D9E2F3" w:val="clear"/>
          </w:tcPr>
          <w:p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デプロイ済みURL</w:t>
            </w:r>
          </w:p>
        </w:tc>
        <w:tc>
          <w:tcPr>
            <w:tcW w:type="dxa" w:w="4536"/>
          </w:tcPr>
          <w:p>
            <w:r/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【ここにURLを貼り付けてください】</w:t>
            </w:r>
          </w:p>
        </w:tc>
      </w:tr>
      <w:tr>
        <w:tc>
          <w:tcPr>
            <w:tcW w:type="dxa" w:w="4536"/>
            <w:shd w:fill="D9E2F3" w:val="clear"/>
          </w:tcPr>
          <w:p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GitHubリポジトリ</w:t>
            </w:r>
          </w:p>
        </w:tc>
        <w:tc>
          <w:tcPr>
            <w:tcW w:type="dxa" w:w="4536"/>
          </w:tcPr>
          <w:p>
            <w:r/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https://github.com/ユーザー名/bed-control-simulator</w:t>
            </w:r>
          </w:p>
        </w:tc>
      </w:tr>
      <w:tr>
        <w:tc>
          <w:tcPr>
            <w:tcW w:type="dxa" w:w="4536"/>
            <w:shd w:fill="D9E2F3" w:val="clear"/>
          </w:tcPr>
          <w:p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Streamlit Cloud</w:t>
              <w:br/>
              <w:t>ダッシュボード</w:t>
            </w:r>
          </w:p>
        </w:tc>
        <w:tc>
          <w:tcPr>
            <w:tcW w:type="dxa" w:w="4536"/>
          </w:tcPr>
          <w:p>
            <w:r/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https://share.streamlit.io</w:t>
            </w:r>
          </w:p>
        </w:tc>
      </w:tr>
      <w:tr>
        <w:tc>
          <w:tcPr>
            <w:tcW w:type="dxa" w:w="4536"/>
            <w:shd w:fill="D9E2F3" w:val="clear"/>
          </w:tcPr>
          <w:p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アプリの更新方法</w:t>
            </w:r>
          </w:p>
        </w:tc>
        <w:tc>
          <w:tcPr>
            <w:tcW w:type="dxa" w:w="4536"/>
          </w:tcPr>
          <w:p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GitHubでファイルを編集・差し替え → 1〜2分で自動反映</w:t>
            </w:r>
          </w:p>
        </w:tc>
      </w:tr>
      <w:tr>
        <w:tc>
          <w:tcPr>
            <w:tcW w:type="dxa" w:w="4536"/>
            <w:shd w:fill="D9E2F3" w:val="clear"/>
          </w:tcPr>
          <w:p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スリープからの復帰</w:t>
            </w:r>
          </w:p>
        </w:tc>
        <w:tc>
          <w:tcPr>
            <w:tcW w:type="dxa" w:w="4536"/>
          </w:tcPr>
          <w:p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URLにアクセスするだけ（数秒〜1分待つ）</w:t>
            </w:r>
          </w:p>
        </w:tc>
      </w:tr>
      <w:tr>
        <w:tc>
          <w:tcPr>
            <w:tcW w:type="dxa" w:w="4536"/>
            <w:shd w:fill="D9E2F3" w:val="clear"/>
          </w:tcPr>
          <w:p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問い合わせ先</w:t>
            </w:r>
          </w:p>
        </w:tc>
        <w:tc>
          <w:tcPr>
            <w:tcW w:type="dxa" w:w="4536"/>
          </w:tcPr>
          <w:p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【担当者名・連絡先を記入してください】</w:t>
            </w:r>
          </w:p>
        </w:tc>
      </w:tr>
      <w:tr>
        <w:tc>
          <w:tcPr>
            <w:tcW w:type="dxa" w:w="4536"/>
            <w:shd w:fill="D9E2F3" w:val="clear"/>
          </w:tcPr>
          <w:p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作成日</w:t>
            </w:r>
          </w:p>
        </w:tc>
        <w:tc>
          <w:tcPr>
            <w:tcW w:type="dxa" w:w="4536"/>
          </w:tcPr>
          <w:p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2026年3月25日</w:t>
            </w:r>
          </w:p>
        </w:tc>
      </w:tr>
    </w:tbl>
    <w:p/>
    <w:p/>
    <w:p>
      <w:pPr>
        <w:pStyle w:val="Heading2"/>
      </w:pPr>
      <w:r>
        <w:rPr>
          <w:rFonts w:ascii="Yu Gothic" w:hAnsi="Yu Gothic" w:eastAsia="Yu Gothic"/>
        </w:rPr>
        <w:t>手順サマリー（3ステップ）</w:t>
      </w:r>
    </w:p>
    <w:p>
      <w:pPr>
        <w:spacing w:after="80"/>
      </w:pPr>
      <w:r>
        <w:rPr>
          <w:rFonts w:ascii="Yu Gothic" w:hAnsi="Yu Gothic" w:eastAsia="Yu Gothic"/>
          <w:b/>
          <w:i w:val="0"/>
          <w:color w:val="2E74B5"/>
          <w:sz w:val="22"/>
        </w:rPr>
        <w:t>1. ステップ1：https://github.com でアカウント作成（5分）</w:t>
      </w:r>
    </w:p>
    <w:p>
      <w:pPr>
        <w:spacing w:after="80"/>
      </w:pPr>
      <w:r>
        <w:rPr>
          <w:rFonts w:ascii="Yu Gothic" w:hAnsi="Yu Gothic" w:eastAsia="Yu Gothic"/>
          <w:b/>
          <w:i w:val="0"/>
          <w:color w:val="2E74B5"/>
          <w:sz w:val="22"/>
        </w:rPr>
        <w:t>2. ステップ2：リポジトリ作成 → 3ファイルをアップロード（10分）</w:t>
      </w:r>
    </w:p>
    <w:p>
      <w:pPr>
        <w:spacing w:after="80"/>
      </w:pPr>
      <w:r>
        <w:rPr>
          <w:rFonts w:ascii="Yu Gothic" w:hAnsi="Yu Gothic" w:eastAsia="Yu Gothic"/>
          <w:b/>
          <w:i w:val="0"/>
          <w:color w:val="2E74B5"/>
          <w:sz w:val="22"/>
        </w:rPr>
        <w:t>3. ステップ3：https://share.streamlit.io でデプロイ（5分）</w:t>
      </w:r>
    </w:p>
    <w:p/>
    <w:p>
      <w:pPr>
        <w:spacing w:before="400"/>
        <w:jc w:val="center"/>
        <w:pBdr>
          <w:top w:val="single" w:sz="6" w:space="8" w:color="2E74B5"/>
          <w:left w:val="single" w:sz="6" w:space="8" w:color="2E74B5"/>
          <w:bottom w:val="single" w:sz="6" w:space="8" w:color="2E74B5"/>
          <w:right w:val="single" w:sz="6" w:space="8" w:color="2E74B5"/>
        </w:pBdr>
      </w:pPr>
      <w:r>
        <w:rPr>
          <w:rFonts w:ascii="Yu Gothic" w:hAnsi="Yu Gothic" w:eastAsia="Yu Gothic"/>
          <w:b/>
          <w:i w:val="0"/>
          <w:color w:val="2E74B5"/>
          <w:sz w:val="28"/>
        </w:rPr>
        <w:t>合計約20分でデプロイ完了！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/>
        <w:sz w:val="18"/>
      </w:rPr>
      <w:fldChar w:fldCharType="begin"/>
    </w:r>
    <w:r>
      <w:rPr>
        <w:rFonts w:ascii="Yu Gothic" w:hAnsi="Yu Gothic"/>
        <w:sz w:val="18"/>
      </w:rPr>
      <w:instrText xml:space="preserve"> PAGE </w:instrText>
    </w:r>
    <w:r>
      <w:rPr>
        <w:rFonts w:ascii="Yu Gothic" w:hAnsi="Yu Gothic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