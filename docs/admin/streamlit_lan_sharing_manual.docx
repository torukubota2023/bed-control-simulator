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 w:before="0"/>
        <w:jc w:val="left"/>
      </w:pPr>
      <w:r>
        <w:rPr>
          <w:rFonts w:ascii="游ゴシック" w:hAnsi="游ゴシック" w:eastAsia="游ゴシック"/>
          <w:b w:val="0"/>
          <w:i w:val="0"/>
          <w:sz w:val="21"/>
        </w:rPr>
      </w:r>
    </w:p>
    <w:p>
      <w:pPr>
        <w:spacing w:after="400" w:before="0"/>
        <w:jc w:val="left"/>
      </w:pPr>
      <w:r>
        <w:rPr>
          <w:rFonts w:ascii="游ゴシック" w:hAnsi="游ゴシック" w:eastAsia="游ゴシック"/>
          <w:b w:val="0"/>
          <w:i w:val="0"/>
          <w:sz w:val="21"/>
        </w:rPr>
      </w:r>
    </w:p>
    <w:p>
      <w:pPr>
        <w:spacing w:after="400" w:before="0"/>
        <w:jc w:val="left"/>
      </w:pPr>
      <w:r>
        <w:rPr>
          <w:rFonts w:ascii="游ゴシック" w:hAnsi="游ゴシック" w:eastAsia="游ゴシック"/>
          <w:b w:val="0"/>
          <w:i w:val="0"/>
          <w:sz w:val="21"/>
        </w:rPr>
      </w:r>
    </w:p>
    <w:p>
      <w:pPr>
        <w:spacing w:after="400" w:before="0"/>
        <w:jc w:val="left"/>
      </w:pPr>
      <w:r>
        <w:rPr>
          <w:rFonts w:ascii="游ゴシック" w:hAnsi="游ゴシック" w:eastAsia="游ゴシック"/>
          <w:b w:val="0"/>
          <w:i w:val="0"/>
          <w:sz w:val="21"/>
        </w:rPr>
      </w:r>
    </w:p>
    <w:p>
      <w:pPr>
        <w:spacing w:after="400" w:before="0"/>
        <w:jc w:val="left"/>
      </w:pPr>
      <w:r>
        <w:rPr>
          <w:rFonts w:ascii="游ゴシック" w:hAnsi="游ゴシック" w:eastAsia="游ゴシック"/>
          <w:b w:val="0"/>
          <w:i w:val="0"/>
          <w:sz w:val="21"/>
        </w:rPr>
      </w:r>
    </w:p>
    <w:p>
      <w:pPr>
        <w:spacing w:after="400" w:before="0"/>
        <w:jc w:val="left"/>
      </w:pPr>
      <w:r>
        <w:rPr>
          <w:rFonts w:ascii="游ゴシック" w:hAnsi="游ゴシック" w:eastAsia="游ゴシック"/>
          <w:b w:val="0"/>
          <w:i w:val="0"/>
          <w:sz w:val="21"/>
        </w:rPr>
      </w:r>
    </w:p>
    <w:p>
      <w:pPr>
        <w:spacing w:after="160" w:before="0"/>
        <w:jc w:val="center"/>
      </w:pPr>
      <w:r>
        <w:rPr>
          <w:rFonts w:ascii="游ゴシック" w:hAnsi="游ゴシック" w:eastAsia="游ゴシック"/>
          <w:b/>
          <w:i w:val="0"/>
          <w:sz w:val="48"/>
        </w:rPr>
        <w:t>ベッドコントロールシミュレーター</w:t>
      </w:r>
    </w:p>
    <w:p>
      <w:pPr>
        <w:spacing w:after="600" w:before="0"/>
        <w:jc w:val="center"/>
      </w:pPr>
      <w:r>
        <w:rPr>
          <w:rFonts w:ascii="游ゴシック" w:hAnsi="游ゴシック" w:eastAsia="游ゴシック"/>
          <w:b/>
          <w:i w:val="0"/>
          <w:sz w:val="44"/>
        </w:rPr>
        <w:t>社内LAN共有マニュアル</w:t>
      </w:r>
    </w:p>
    <w:p>
      <w:pPr>
        <w:spacing w:after="1200" w:before="0"/>
        <w:jc w:val="center"/>
      </w:pPr>
      <w:r>
        <w:rPr>
          <w:rFonts w:ascii="游ゴシック" w:hAnsi="游ゴシック" w:eastAsia="游ゴシック"/>
          <w:b w:val="0"/>
          <w:i w:val="0"/>
          <w:color w:val="555555"/>
          <w:sz w:val="28"/>
        </w:rPr>
        <w:t>院内のどのPCからでもブラウザでアクセスする方法</w:t>
      </w:r>
    </w:p>
    <w:p>
      <w:pPr>
        <w:spacing w:after="160" w:before="0"/>
        <w:jc w:val="center"/>
      </w:pPr>
      <w:r>
        <w:rPr>
          <w:rFonts w:ascii="游ゴシック" w:hAnsi="游ゴシック" w:eastAsia="游ゴシック"/>
          <w:b w:val="0"/>
          <w:i w:val="0"/>
          <w:sz w:val="24"/>
        </w:rPr>
        <w:t>作成日：2026年3月25日</w:t>
      </w:r>
    </w:p>
    <w:p>
      <w:pPr>
        <w:spacing w:after="120" w:before="0"/>
        <w:jc w:val="center"/>
      </w:pPr>
      <w:r>
        <w:rPr>
          <w:rFonts w:ascii="游ゴシック" w:hAnsi="游ゴシック" w:eastAsia="游ゴシック"/>
          <w:b/>
          <w:i w:val="0"/>
          <w:sz w:val="28"/>
        </w:rPr>
        <w:t>おもろまちメディカルセンター</w:t>
      </w:r>
    </w:p>
    <w:p>
      <w:r>
        <w:br w:type="page"/>
      </w:r>
    </w:p>
    <w:p>
      <w:pPr>
        <w:pStyle w:val="Heading1"/>
      </w:pPr>
      <w:r>
        <w:rPr>
          <w:rFonts w:ascii="游ゴシック" w:hAnsi="游ゴシック" w:eastAsia="游ゴシック"/>
          <w:b/>
          <w:i w:val="0"/>
          <w:sz w:val="32"/>
        </w:rPr>
        <w:t>1. はじめに（このマニュアルでできること）</w:t>
      </w:r>
    </w:p>
    <w:p>
      <w:pPr>
        <w:spacing w:after="120" w:before="0"/>
        <w:jc w:val="left"/>
      </w:pPr>
      <w:r>
        <w:rPr>
          <w:rFonts w:ascii="游ゴシック" w:hAnsi="游ゴシック" w:eastAsia="游ゴシック"/>
          <w:b w:val="0"/>
          <w:i w:val="0"/>
          <w:sz w:val="21"/>
        </w:rPr>
        <w:t>このマニュアルに従うと、病院内のWi-Fiまたは有線LANに接続された任意のPC・タブレット・スマホから、ブラウザでベッドコントロールシミュレーターにアクセスできるようになります。</w:t>
      </w:r>
    </w:p>
    <w:p>
      <w:pPr>
        <w:spacing w:after="120" w:before="200"/>
        <w:jc w:val="left"/>
      </w:pPr>
      <w:r>
        <w:rPr>
          <w:rFonts w:ascii="游ゴシック" w:hAnsi="游ゴシック" w:eastAsia="游ゴシック"/>
          <w:b/>
          <w:i w:val="0"/>
          <w:sz w:val="21"/>
        </w:rPr>
        <w:t>前提条件：</w:t>
      </w:r>
    </w:p>
    <w:p>
      <w:pPr>
        <w:pStyle w:val="ListBullet"/>
      </w:pPr>
      <w:r>
        <w:rPr>
          <w:rFonts w:ascii="游ゴシック" w:hAnsi="游ゴシック" w:eastAsia="游ゴシック"/>
          <w:b w:val="0"/>
          <w:i w:val="0"/>
          <w:sz w:val="21"/>
        </w:rPr>
        <w:t>サーバー役のPC（以下「ホストPC」）を1台決めます</w:t>
      </w:r>
    </w:p>
    <w:p>
      <w:pPr>
        <w:pStyle w:val="ListBullet"/>
      </w:pPr>
      <w:r>
        <w:rPr>
          <w:rFonts w:ascii="游ゴシック" w:hAnsi="游ゴシック" w:eastAsia="游ゴシック"/>
          <w:b w:val="0"/>
          <w:i w:val="0"/>
          <w:sz w:val="21"/>
        </w:rPr>
        <w:t>ホストPCでアプリを起動している間だけ、他のPCからアクセスできます</w:t>
      </w:r>
    </w:p>
    <w:p>
      <w:pPr>
        <w:pStyle w:val="ListBullet"/>
      </w:pPr>
      <w:r>
        <w:rPr>
          <w:rFonts w:ascii="游ゴシック" w:hAnsi="游ゴシック" w:eastAsia="游ゴシック"/>
          <w:b w:val="0"/>
          <w:i w:val="0"/>
          <w:sz w:val="21"/>
        </w:rPr>
        <w:t>ホストPCの電源を切る、またはアプリを終了すると、アクセスできなくなります</w:t>
      </w:r>
    </w:p>
    <w:p>
      <w:pPr>
        <w:pStyle w:val="ListBullet"/>
      </w:pPr>
      <w:r>
        <w:rPr>
          <w:rFonts w:ascii="游ゴシック" w:hAnsi="游ゴシック" w:eastAsia="游ゴシック"/>
          <w:b w:val="0"/>
          <w:i w:val="0"/>
          <w:sz w:val="21"/>
        </w:rPr>
        <w:t>外部（インターネット）からはアクセスできません。院内ネットワーク限定です</w:t>
      </w:r>
    </w:p>
    <w:p>
      <w:pPr>
        <w:pStyle w:val="Heading1"/>
      </w:pPr>
      <w:r>
        <w:rPr>
          <w:rFonts w:ascii="游ゴシック" w:hAnsi="游ゴシック" w:eastAsia="游ゴシック"/>
          <w:b/>
          <w:i w:val="0"/>
          <w:sz w:val="32"/>
        </w:rPr>
        <w:t>2. 必要なもの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rFonts w:ascii="游ゴシック" w:hAnsi="游ゴシック" w:eastAsia="游ゴシック"/>
                <w:b/>
                <w:i w:val="0"/>
                <w:sz w:val="21"/>
              </w:rPr>
              <w:t>項目</w:t>
            </w:r>
          </w:p>
        </w:tc>
        <w:tc>
          <w:tcPr>
            <w:tcW w:type="dxa" w:w="4536"/>
          </w:tcPr>
          <w:p>
            <w:r/>
            <w:r>
              <w:rPr>
                <w:rFonts w:ascii="游ゴシック" w:hAnsi="游ゴシック" w:eastAsia="游ゴシック"/>
                <w:b/>
                <w:i w:val="0"/>
                <w:sz w:val="21"/>
              </w:rPr>
              <w:t>詳細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游ゴシック" w:hAnsi="游ゴシック" w:eastAsia="游ゴシック"/>
                <w:b w:val="0"/>
                <w:i w:val="0"/>
                <w:sz w:val="21"/>
              </w:rPr>
              <w:t>ホストPC</w:t>
            </w:r>
          </w:p>
        </w:tc>
        <w:tc>
          <w:tcPr>
            <w:tcW w:type="dxa" w:w="4536"/>
          </w:tcPr>
          <w:p>
            <w:r/>
            <w:r>
              <w:rPr>
                <w:rFonts w:ascii="游ゴシック" w:hAnsi="游ゴシック" w:eastAsia="游ゴシック"/>
                <w:b w:val="0"/>
                <w:i w:val="0"/>
                <w:sz w:val="21"/>
              </w:rPr>
              <w:t>Mac 1台（このマニュアルではmacOS前提で説明します）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游ゴシック" w:hAnsi="游ゴシック" w:eastAsia="游ゴシック"/>
                <w:b w:val="0"/>
                <w:i w:val="0"/>
                <w:sz w:val="21"/>
              </w:rPr>
              <w:t>ネットワーク</w:t>
            </w:r>
          </w:p>
        </w:tc>
        <w:tc>
          <w:tcPr>
            <w:tcW w:type="dxa" w:w="4536"/>
          </w:tcPr>
          <w:p>
            <w:r/>
            <w:r>
              <w:rPr>
                <w:rFonts w:ascii="游ゴシック" w:hAnsi="游ゴシック" w:eastAsia="游ゴシック"/>
                <w:b w:val="0"/>
                <w:i w:val="0"/>
                <w:sz w:val="21"/>
              </w:rPr>
              <w:t>院内Wi-FiまたはLANへの接続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游ゴシック" w:hAnsi="游ゴシック" w:eastAsia="游ゴシック"/>
                <w:b w:val="0"/>
                <w:i w:val="0"/>
                <w:sz w:val="21"/>
              </w:rPr>
              <w:t>アクセス端末</w:t>
            </w:r>
          </w:p>
        </w:tc>
        <w:tc>
          <w:tcPr>
            <w:tcW w:type="dxa" w:w="4536"/>
          </w:tcPr>
          <w:p>
            <w:r/>
            <w:r>
              <w:rPr>
                <w:rFonts w:ascii="游ゴシック" w:hAnsi="游ゴシック" w:eastAsia="游ゴシック"/>
                <w:b w:val="0"/>
                <w:i w:val="0"/>
                <w:sz w:val="21"/>
              </w:rPr>
              <w:t>PC、タブレット、スマホ（ブラウザがあればOS不問）</w:t>
            </w:r>
          </w:p>
        </w:tc>
      </w:tr>
    </w:tbl>
    <w:p>
      <w:pPr>
        <w:spacing w:after="120" w:before="0"/>
        <w:jc w:val="left"/>
      </w:pPr>
      <w:r>
        <w:rPr>
          <w:rFonts w:ascii="游ゴシック" w:hAnsi="游ゴシック" w:eastAsia="游ゴシック"/>
          <w:b w:val="0"/>
          <w:i w:val="0"/>
          <w:sz w:val="21"/>
        </w:rPr>
      </w:r>
    </w:p>
    <w:p>
      <w:pPr>
        <w:pStyle w:val="Heading1"/>
      </w:pPr>
      <w:r>
        <w:rPr>
          <w:rFonts w:ascii="游ゴシック" w:hAnsi="游ゴシック" w:eastAsia="游ゴシック"/>
          <w:b/>
          <w:i w:val="0"/>
          <w:sz w:val="32"/>
        </w:rPr>
        <w:t>3. ホストPCの初期セットアップ（初回のみ）</w:t>
      </w:r>
    </w:p>
    <w:p>
      <w:pPr>
        <w:pStyle w:val="Heading2"/>
      </w:pPr>
      <w:r>
        <w:rPr>
          <w:rFonts w:ascii="游ゴシック" w:hAnsi="游ゴシック" w:eastAsia="游ゴシック"/>
          <w:b/>
          <w:i w:val="0"/>
          <w:sz w:val="26"/>
        </w:rPr>
        <w:t>3-1. ターミナルの開き方</w:t>
      </w:r>
    </w:p>
    <w:p>
      <w:pPr>
        <w:spacing w:after="120" w:before="0"/>
        <w:jc w:val="left"/>
      </w:pPr>
      <w:r>
        <w:rPr>
          <w:rFonts w:ascii="游ゴシック" w:hAnsi="游ゴシック" w:eastAsia="游ゴシック"/>
          <w:b w:val="0"/>
          <w:i w:val="0"/>
          <w:sz w:val="21"/>
        </w:rPr>
        <w:t>1. キーボードで ⌘（コマンド）キー + スペースキー を同時に押す</w:t>
      </w:r>
    </w:p>
    <w:p>
      <w:pPr>
        <w:spacing w:after="120" w:before="0"/>
        <w:jc w:val="left"/>
      </w:pPr>
      <w:r>
        <w:rPr>
          <w:rFonts w:ascii="游ゴシック" w:hAnsi="游ゴシック" w:eastAsia="游ゴシック"/>
          <w:b w:val="0"/>
          <w:i w:val="0"/>
          <w:sz w:val="21"/>
        </w:rPr>
        <w:t>2. 「Spotlight検索」が表示される</w:t>
      </w:r>
    </w:p>
    <w:p>
      <w:pPr>
        <w:spacing w:after="120" w:before="0"/>
        <w:jc w:val="left"/>
      </w:pPr>
      <w:r>
        <w:rPr>
          <w:rFonts w:ascii="游ゴシック" w:hAnsi="游ゴシック" w:eastAsia="游ゴシック"/>
          <w:b w:val="0"/>
          <w:i w:val="0"/>
          <w:sz w:val="21"/>
        </w:rPr>
        <w:t>3. 「ターミナル」と入力してEnterキーを押す</w:t>
      </w:r>
    </w:p>
    <w:p>
      <w:pPr>
        <w:spacing w:after="120" w:before="0"/>
        <w:jc w:val="left"/>
      </w:pPr>
      <w:r>
        <w:rPr>
          <w:rFonts w:ascii="游ゴシック" w:hAnsi="游ゴシック" w:eastAsia="游ゴシック"/>
          <w:b w:val="0"/>
          <w:i w:val="0"/>
          <w:sz w:val="21"/>
        </w:rPr>
        <w:t>4. 黒い（または白い）ウィンドウが開く。これが「ターミナル」です</w:t>
      </w:r>
    </w:p>
    <w:p>
      <w:pPr>
        <w:pStyle w:val="Heading2"/>
      </w:pPr>
      <w:r>
        <w:rPr>
          <w:rFonts w:ascii="游ゴシック" w:hAnsi="游ゴシック" w:eastAsia="游ゴシック"/>
          <w:b/>
          <w:i w:val="0"/>
          <w:sz w:val="26"/>
        </w:rPr>
        <w:t>3-2. Pythonの確認</w:t>
      </w:r>
    </w:p>
    <w:p>
      <w:pPr>
        <w:spacing w:after="120" w:before="0"/>
        <w:jc w:val="left"/>
      </w:pPr>
      <w:r>
        <w:rPr>
          <w:rFonts w:ascii="游ゴシック" w:hAnsi="游ゴシック" w:eastAsia="游ゴシック"/>
          <w:b w:val="0"/>
          <w:i w:val="0"/>
          <w:sz w:val="21"/>
        </w:rPr>
        <w:t>ターミナルに以下を入力してEnter：</w:t>
      </w:r>
    </w:p>
    <w:p>
      <w:pPr>
        <w:spacing w:before="80" w:after="80"/>
        <w:shd w:val="clear" w:color="auto" w:fill="F0F0F0"/>
        <w:ind w:left="567"/>
      </w:pPr>
      <w:r>
        <w:rPr>
          <w:rFonts w:ascii="Courier New" w:hAnsi="Courier New" w:eastAsia="Courier New"/>
          <w:b w:val="0"/>
          <w:i w:val="0"/>
          <w:sz w:val="18"/>
        </w:rPr>
        <w:t>python3 --version</w:t>
      </w:r>
    </w:p>
    <w:p>
      <w:pPr>
        <w:spacing w:after="120" w:before="0"/>
        <w:jc w:val="left"/>
      </w:pPr>
      <w:r>
        <w:rPr>
          <w:rFonts w:ascii="游ゴシック" w:hAnsi="游ゴシック" w:eastAsia="游ゴシック"/>
          <w:b w:val="0"/>
          <w:i w:val="0"/>
          <w:sz w:val="21"/>
        </w:rPr>
        <w:t>「Python 3.xx.x」と表示されればOK。表示されない場合はIT部門に相談してください。</w:t>
      </w:r>
    </w:p>
    <w:p>
      <w:pPr>
        <w:pStyle w:val="Heading2"/>
      </w:pPr>
      <w:r>
        <w:rPr>
          <w:rFonts w:ascii="游ゴシック" w:hAnsi="游ゴシック" w:eastAsia="游ゴシック"/>
          <w:b/>
          <w:i w:val="0"/>
          <w:sz w:val="26"/>
        </w:rPr>
        <w:t>3-3. 必要なソフトのインストール</w:t>
      </w:r>
    </w:p>
    <w:p>
      <w:pPr>
        <w:spacing w:after="120" w:before="0"/>
        <w:jc w:val="left"/>
      </w:pPr>
      <w:r>
        <w:rPr>
          <w:rFonts w:ascii="游ゴシック" w:hAnsi="游ゴシック" w:eastAsia="游ゴシック"/>
          <w:b w:val="0"/>
          <w:i w:val="0"/>
          <w:sz w:val="21"/>
        </w:rPr>
        <w:t>以下のコマンドを1行ずつ入力してEnter：</w:t>
      </w:r>
    </w:p>
    <w:p>
      <w:pPr>
        <w:spacing w:before="80" w:after="80"/>
        <w:shd w:val="clear" w:color="auto" w:fill="F0F0F0"/>
        <w:ind w:left="567"/>
      </w:pPr>
      <w:r>
        <w:rPr>
          <w:rFonts w:ascii="Courier New" w:hAnsi="Courier New" w:eastAsia="Courier New"/>
          <w:b w:val="0"/>
          <w:i w:val="0"/>
          <w:sz w:val="18"/>
        </w:rPr>
        <w:t>cd ~/ai-management</w:t>
      </w:r>
    </w:p>
    <w:p>
      <w:pPr>
        <w:spacing w:after="120" w:before="0"/>
        <w:jc w:val="left"/>
      </w:pPr>
      <w:r>
        <w:rPr>
          <w:rFonts w:ascii="游ゴシック" w:hAnsi="游ゴシック" w:eastAsia="游ゴシック"/>
          <w:b w:val="0"/>
          <w:i w:val="0"/>
          <w:color w:val="555555"/>
          <w:sz w:val="18"/>
        </w:rPr>
        <w:t>意味：ai-managementフォルダに移動する</w:t>
      </w:r>
    </w:p>
    <w:p>
      <w:pPr>
        <w:spacing w:before="80" w:after="80"/>
        <w:shd w:val="clear" w:color="auto" w:fill="F0F0F0"/>
        <w:ind w:left="567"/>
      </w:pPr>
      <w:r>
        <w:rPr>
          <w:rFonts w:ascii="Courier New" w:hAnsi="Courier New" w:eastAsia="Courier New"/>
          <w:b w:val="0"/>
          <w:i w:val="0"/>
          <w:sz w:val="18"/>
        </w:rPr>
        <w:t>python3 -m venv .venv</w:t>
      </w:r>
    </w:p>
    <w:p>
      <w:pPr>
        <w:spacing w:after="120" w:before="0"/>
        <w:jc w:val="left"/>
      </w:pPr>
      <w:r>
        <w:rPr>
          <w:rFonts w:ascii="游ゴシック" w:hAnsi="游ゴシック" w:eastAsia="游ゴシック"/>
          <w:b w:val="0"/>
          <w:i w:val="0"/>
          <w:color w:val="555555"/>
          <w:sz w:val="18"/>
        </w:rPr>
        <w:t>意味：仮想環境を作る（他のソフトに影響しない安全な箱のようなもの）</w:t>
      </w:r>
    </w:p>
    <w:p>
      <w:pPr>
        <w:spacing w:before="80" w:after="80"/>
        <w:shd w:val="clear" w:color="auto" w:fill="F0F0F0"/>
        <w:ind w:left="567"/>
      </w:pPr>
      <w:r>
        <w:rPr>
          <w:rFonts w:ascii="Courier New" w:hAnsi="Courier New" w:eastAsia="Courier New"/>
          <w:b w:val="0"/>
          <w:i w:val="0"/>
          <w:sz w:val="18"/>
        </w:rPr>
        <w:t>source .venv/bin/activate</w:t>
      </w:r>
    </w:p>
    <w:p>
      <w:pPr>
        <w:spacing w:after="120" w:before="0"/>
        <w:jc w:val="left"/>
      </w:pPr>
      <w:r>
        <w:rPr>
          <w:rFonts w:ascii="游ゴシック" w:hAnsi="游ゴシック" w:eastAsia="游ゴシック"/>
          <w:b w:val="0"/>
          <w:i w:val="0"/>
          <w:color w:val="555555"/>
          <w:sz w:val="18"/>
        </w:rPr>
        <w:t>意味：仮想環境に入る（ターミナルの行頭に(.venv)と表示される）</w:t>
      </w:r>
    </w:p>
    <w:p>
      <w:pPr>
        <w:spacing w:before="80" w:after="80"/>
        <w:shd w:val="clear" w:color="auto" w:fill="F0F0F0"/>
        <w:ind w:left="567"/>
      </w:pPr>
      <w:r>
        <w:rPr>
          <w:rFonts w:ascii="Courier New" w:hAnsi="Courier New" w:eastAsia="Courier New"/>
          <w:b w:val="0"/>
          <w:i w:val="0"/>
          <w:sz w:val="18"/>
        </w:rPr>
        <w:t>pip install -r scripts/requirements.txt</w:t>
      </w:r>
    </w:p>
    <w:p>
      <w:pPr>
        <w:spacing w:after="120" w:before="0"/>
        <w:jc w:val="left"/>
      </w:pPr>
      <w:r>
        <w:rPr>
          <w:rFonts w:ascii="游ゴシック" w:hAnsi="游ゴシック" w:eastAsia="游ゴシック"/>
          <w:b w:val="0"/>
          <w:i w:val="0"/>
          <w:color w:val="555555"/>
          <w:sz w:val="18"/>
        </w:rPr>
        <w:t>意味：シミュレーターに必要なソフトを自動インストールする</w:t>
      </w:r>
    </w:p>
    <w:p>
      <w:pPr>
        <w:spacing w:after="120" w:before="0"/>
        <w:jc w:val="left"/>
      </w:pPr>
      <w:r>
        <w:rPr>
          <w:rFonts w:ascii="游ゴシック" w:hAnsi="游ゴシック" w:eastAsia="游ゴシック"/>
          <w:b/>
          <w:i w:val="0"/>
          <w:sz w:val="21"/>
        </w:rPr>
        <w:t>「Successfully installed ...」と表示されれば完了です。</w:t>
      </w:r>
    </w:p>
    <w:p>
      <w:pPr>
        <w:pStyle w:val="Heading2"/>
      </w:pPr>
      <w:r>
        <w:rPr>
          <w:rFonts w:ascii="游ゴシック" w:hAnsi="游ゴシック" w:eastAsia="游ゴシック"/>
          <w:b/>
          <w:i w:val="0"/>
          <w:sz w:val="26"/>
        </w:rPr>
        <w:t>3-4. IPアドレスの確認</w:t>
      </w:r>
    </w:p>
    <w:p>
      <w:pPr>
        <w:spacing w:after="120" w:before="0"/>
        <w:jc w:val="left"/>
      </w:pPr>
      <w:r>
        <w:rPr>
          <w:rFonts w:ascii="游ゴシック" w:hAnsi="游ゴシック" w:eastAsia="游ゴシック"/>
          <w:b w:val="0"/>
          <w:i w:val="0"/>
          <w:sz w:val="21"/>
        </w:rPr>
        <w:t>IPアドレスとは、ネットワーク上でのこのPCの住所のようなものです。</w:t>
      </w:r>
    </w:p>
    <w:p>
      <w:pPr>
        <w:pStyle w:val="Heading3"/>
      </w:pPr>
      <w:r>
        <w:rPr>
          <w:rFonts w:ascii="游ゴシック" w:hAnsi="游ゴシック" w:eastAsia="游ゴシック"/>
          <w:b/>
          <w:i w:val="0"/>
          <w:sz w:val="22"/>
        </w:rPr>
        <w:t>【方法A】設定画面で確認（簡単）</w:t>
      </w:r>
    </w:p>
    <w:p>
      <w:pPr>
        <w:spacing w:after="120" w:before="0"/>
        <w:jc w:val="left"/>
      </w:pPr>
      <w:r>
        <w:rPr>
          <w:rFonts w:ascii="游ゴシック" w:hAnsi="游ゴシック" w:eastAsia="游ゴシック"/>
          <w:b w:val="0"/>
          <w:i w:val="0"/>
          <w:sz w:val="21"/>
        </w:rPr>
        <w:t>1. 画面左上のAppleマーク（🍎）をクリック</w:t>
      </w:r>
    </w:p>
    <w:p>
      <w:pPr>
        <w:spacing w:after="120" w:before="0"/>
        <w:jc w:val="left"/>
      </w:pPr>
      <w:r>
        <w:rPr>
          <w:rFonts w:ascii="游ゴシック" w:hAnsi="游ゴシック" w:eastAsia="游ゴシック"/>
          <w:b w:val="0"/>
          <w:i w:val="0"/>
          <w:sz w:val="21"/>
        </w:rPr>
        <w:t>2. 「システム設定」をクリック</w:t>
      </w:r>
    </w:p>
    <w:p>
      <w:pPr>
        <w:spacing w:after="120" w:before="0"/>
        <w:jc w:val="left"/>
      </w:pPr>
      <w:r>
        <w:rPr>
          <w:rFonts w:ascii="游ゴシック" w:hAnsi="游ゴシック" w:eastAsia="游ゴシック"/>
          <w:b w:val="0"/>
          <w:i w:val="0"/>
          <w:sz w:val="21"/>
        </w:rPr>
        <w:t>3. 左メニューの「Wi-Fi」をクリック</w:t>
      </w:r>
    </w:p>
    <w:p>
      <w:pPr>
        <w:spacing w:after="120" w:before="0"/>
        <w:jc w:val="left"/>
      </w:pPr>
      <w:r>
        <w:rPr>
          <w:rFonts w:ascii="游ゴシック" w:hAnsi="游ゴシック" w:eastAsia="游ゴシック"/>
          <w:b w:val="0"/>
          <w:i w:val="0"/>
          <w:sz w:val="21"/>
        </w:rPr>
        <w:t>4. 接続中のネットワーク名の横にある「詳細...」をクリック</w:t>
      </w:r>
    </w:p>
    <w:p>
      <w:pPr>
        <w:spacing w:after="120" w:before="0"/>
        <w:jc w:val="left"/>
      </w:pPr>
      <w:r>
        <w:rPr>
          <w:rFonts w:ascii="游ゴシック" w:hAnsi="游ゴシック" w:eastAsia="游ゴシック"/>
          <w:b w:val="0"/>
          <w:i w:val="0"/>
          <w:sz w:val="21"/>
        </w:rPr>
        <w:t>5. 「TCP/IP」タブをクリック</w:t>
      </w:r>
    </w:p>
    <w:p>
      <w:pPr>
        <w:spacing w:after="120" w:before="0"/>
        <w:jc w:val="left"/>
      </w:pPr>
      <w:r>
        <w:rPr>
          <w:rFonts w:ascii="游ゴシック" w:hAnsi="游ゴシック" w:eastAsia="游ゴシック"/>
          <w:b w:val="0"/>
          <w:i w:val="0"/>
          <w:sz w:val="21"/>
        </w:rPr>
        <w:t>6. 「IPアドレス」の欄に表示される数字（例：192.168.0.11）をメモ</w:t>
      </w:r>
    </w:p>
    <w:p>
      <w:pPr>
        <w:pStyle w:val="Heading3"/>
      </w:pPr>
      <w:r>
        <w:rPr>
          <w:rFonts w:ascii="游ゴシック" w:hAnsi="游ゴシック" w:eastAsia="游ゴシック"/>
          <w:b/>
          <w:i w:val="0"/>
          <w:sz w:val="22"/>
        </w:rPr>
        <w:t>【方法B】ターミナルで確認</w:t>
      </w:r>
    </w:p>
    <w:p>
      <w:pPr>
        <w:spacing w:before="80" w:after="80"/>
        <w:shd w:val="clear" w:color="auto" w:fill="F0F0F0"/>
        <w:ind w:left="567"/>
      </w:pPr>
      <w:r>
        <w:rPr>
          <w:rFonts w:ascii="Courier New" w:hAnsi="Courier New" w:eastAsia="Courier New"/>
          <w:b w:val="0"/>
          <w:i w:val="0"/>
          <w:sz w:val="18"/>
        </w:rPr>
        <w:t>ipconfig getifaddr en0</w:t>
      </w:r>
    </w:p>
    <w:p>
      <w:pPr>
        <w:spacing w:after="120" w:before="0"/>
        <w:jc w:val="left"/>
      </w:pPr>
      <w:r>
        <w:rPr>
          <w:rFonts w:ascii="游ゴシック" w:hAnsi="游ゴシック" w:eastAsia="游ゴシック"/>
          <w:b w:val="0"/>
          <w:i w:val="0"/>
          <w:sz w:val="21"/>
        </w:rPr>
        <w:t>表示された数字（例：192.168.0.11）をメモ。これが「ホストPCのアドレス」です。</w:t>
      </w:r>
    </w:p>
    <w:p>
      <w:pPr>
        <w:pStyle w:val="Heading1"/>
      </w:pPr>
      <w:r>
        <w:rPr>
          <w:rFonts w:ascii="游ゴシック" w:hAnsi="游ゴシック" w:eastAsia="游ゴシック"/>
          <w:b/>
          <w:i w:val="0"/>
          <w:sz w:val="32"/>
        </w:rPr>
        <w:t>4. アプリの起動方法（毎回の手順）</w:t>
      </w:r>
    </w:p>
    <w:p>
      <w:pPr>
        <w:pStyle w:val="Heading2"/>
      </w:pPr>
      <w:r>
        <w:rPr>
          <w:rFonts w:ascii="游ゴシック" w:hAnsi="游ゴシック" w:eastAsia="游ゴシック"/>
          <w:b/>
          <w:i w:val="0"/>
          <w:sz w:val="26"/>
        </w:rPr>
        <w:t>4-1. ターミナルを開く</w:t>
      </w:r>
    </w:p>
    <w:p>
      <w:pPr>
        <w:spacing w:after="120" w:before="0"/>
        <w:jc w:val="left"/>
      </w:pPr>
      <w:r>
        <w:rPr>
          <w:rFonts w:ascii="游ゴシック" w:hAnsi="游ゴシック" w:eastAsia="游ゴシック"/>
          <w:b w:val="0"/>
          <w:i w:val="0"/>
          <w:sz w:val="21"/>
        </w:rPr>
        <w:t>⌘ + スペース →「ターミナル」と入力 → Enter</w:t>
      </w:r>
    </w:p>
    <w:p>
      <w:pPr>
        <w:pStyle w:val="Heading2"/>
      </w:pPr>
      <w:r>
        <w:rPr>
          <w:rFonts w:ascii="游ゴシック" w:hAnsi="游ゴシック" w:eastAsia="游ゴシック"/>
          <w:b/>
          <w:i w:val="0"/>
          <w:sz w:val="26"/>
        </w:rPr>
        <w:t>4-2. 以下の3行を1行ずつ入力</w:t>
      </w:r>
    </w:p>
    <w:p>
      <w:pPr>
        <w:spacing w:before="80" w:after="80"/>
        <w:shd w:val="clear" w:color="auto" w:fill="F0F0F0"/>
        <w:ind w:left="567"/>
      </w:pPr>
      <w:r>
        <w:rPr>
          <w:rFonts w:ascii="Courier New" w:hAnsi="Courier New" w:eastAsia="Courier New"/>
          <w:b w:val="0"/>
          <w:i w:val="0"/>
          <w:sz w:val="18"/>
        </w:rPr>
        <w:t>cd ~/ai-management</w:t>
      </w:r>
    </w:p>
    <w:p>
      <w:pPr>
        <w:spacing w:before="80" w:after="80"/>
        <w:shd w:val="clear" w:color="auto" w:fill="F0F0F0"/>
        <w:ind w:left="567"/>
      </w:pPr>
      <w:r>
        <w:rPr>
          <w:rFonts w:ascii="Courier New" w:hAnsi="Courier New" w:eastAsia="Courier New"/>
          <w:b w:val="0"/>
          <w:i w:val="0"/>
          <w:sz w:val="18"/>
        </w:rPr>
        <w:t>source .venv/bin/activate</w:t>
      </w:r>
    </w:p>
    <w:p>
      <w:pPr>
        <w:spacing w:before="80" w:after="80"/>
        <w:shd w:val="clear" w:color="auto" w:fill="F0F0F0"/>
        <w:ind w:left="567"/>
      </w:pPr>
      <w:r>
        <w:rPr>
          <w:rFonts w:ascii="Courier New" w:hAnsi="Courier New" w:eastAsia="Courier New"/>
          <w:b w:val="0"/>
          <w:i w:val="0"/>
          <w:sz w:val="18"/>
        </w:rPr>
        <w:t>streamlit run scripts/bed_control_simulator_app.py</w:t>
      </w:r>
    </w:p>
    <w:p>
      <w:pPr>
        <w:pStyle w:val="Heading2"/>
      </w:pPr>
      <w:r>
        <w:rPr>
          <w:rFonts w:ascii="游ゴシック" w:hAnsi="游ゴシック" w:eastAsia="游ゴシック"/>
          <w:b/>
          <w:i w:val="0"/>
          <w:sz w:val="26"/>
        </w:rPr>
        <w:t>4-3. 起動の確認</w:t>
      </w:r>
    </w:p>
    <w:p>
      <w:pPr>
        <w:spacing w:after="120" w:before="0"/>
        <w:jc w:val="left"/>
      </w:pPr>
      <w:r>
        <w:rPr>
          <w:rFonts w:ascii="游ゴシック" w:hAnsi="游ゴシック" w:eastAsia="游ゴシック"/>
          <w:b w:val="0"/>
          <w:i w:val="0"/>
          <w:sz w:val="21"/>
        </w:rPr>
        <w:t>以下のような表示が出れば成功です：</w:t>
      </w:r>
    </w:p>
    <w:p>
      <w:pPr>
        <w:spacing w:before="80" w:after="80"/>
        <w:shd w:val="clear" w:color="auto" w:fill="F0F0F0"/>
        <w:ind w:left="567"/>
      </w:pPr>
      <w:r>
        <w:rPr>
          <w:rFonts w:ascii="Courier New" w:hAnsi="Courier New" w:eastAsia="Courier New"/>
          <w:b w:val="0"/>
          <w:i w:val="0"/>
          <w:sz w:val="18"/>
        </w:rPr>
        <w:t>You can now view your Streamlit app in your browser.</w:t>
        <w:br/>
        <w:t>Local URL: http://localhost:8501</w:t>
        <w:br/>
        <w:t>Network URL: http://192.168.0.11:8501</w:t>
      </w:r>
    </w:p>
    <w:p>
      <w:pPr>
        <w:spacing w:after="120" w:before="0"/>
        <w:jc w:val="left"/>
      </w:pPr>
      <w:r>
        <w:rPr>
          <w:rFonts w:ascii="游ゴシック" w:hAnsi="游ゴシック" w:eastAsia="游ゴシック"/>
          <w:b/>
          <w:i w:val="0"/>
          <w:sz w:val="21"/>
        </w:rPr>
        <w:t>「Network URL」の行に表示されているアドレスが、他のPCからアクセスするためのURLです。</w:t>
      </w:r>
    </w:p>
    <w:p>
      <w:pPr>
        <w:pStyle w:val="Heading2"/>
      </w:pPr>
      <w:r>
        <w:rPr>
          <w:rFonts w:ascii="游ゴシック" w:hAnsi="游ゴシック" w:eastAsia="游ゴシック"/>
          <w:b/>
          <w:i w:val="0"/>
          <w:sz w:val="26"/>
        </w:rPr>
        <w:t>4-4. 動作確認</w:t>
      </w:r>
    </w:p>
    <w:p>
      <w:pPr>
        <w:spacing w:after="120" w:before="0"/>
        <w:jc w:val="left"/>
      </w:pPr>
      <w:r>
        <w:rPr>
          <w:rFonts w:ascii="游ゴシック" w:hAnsi="游ゴシック" w:eastAsia="游ゴシック"/>
          <w:b w:val="0"/>
          <w:i w:val="0"/>
          <w:sz w:val="21"/>
        </w:rPr>
        <w:t>ホストPC自身のブラウザ（Safari/Chrome）で http://localhost:8501 にアクセスして、シミュレーターが表示されることを確認してください。</w:t>
      </w:r>
    </w:p>
    <w:p>
      <w:pPr>
        <w:pStyle w:val="Heading1"/>
      </w:pPr>
      <w:r>
        <w:rPr>
          <w:rFonts w:ascii="游ゴシック" w:hAnsi="游ゴシック" w:eastAsia="游ゴシック"/>
          <w:b/>
          <w:i w:val="0"/>
          <w:sz w:val="32"/>
        </w:rPr>
        <w:t>5. 他のPCからアクセスする方法</w:t>
      </w:r>
    </w:p>
    <w:p>
      <w:pPr>
        <w:pStyle w:val="Heading2"/>
      </w:pPr>
      <w:r>
        <w:rPr>
          <w:rFonts w:ascii="游ゴシック" w:hAnsi="游ゴシック" w:eastAsia="游ゴシック"/>
          <w:b/>
          <w:i w:val="0"/>
          <w:sz w:val="26"/>
        </w:rPr>
        <w:t>5-1. 同じネットワークに接続</w:t>
      </w:r>
    </w:p>
    <w:p>
      <w:pPr>
        <w:spacing w:after="120" w:before="0"/>
        <w:jc w:val="left"/>
      </w:pPr>
      <w:r>
        <w:rPr>
          <w:rFonts w:ascii="游ゴシック" w:hAnsi="游ゴシック" w:eastAsia="游ゴシック"/>
          <w:b w:val="0"/>
          <w:i w:val="0"/>
          <w:sz w:val="21"/>
        </w:rPr>
        <w:t>アクセスする側のPC/タブレットが、ホストPCと同じWi-Fi（同じネットワーク名）に接続されていることを確認します。</w:t>
      </w:r>
    </w:p>
    <w:p>
      <w:pPr>
        <w:pStyle w:val="Heading2"/>
      </w:pPr>
      <w:r>
        <w:rPr>
          <w:rFonts w:ascii="游ゴシック" w:hAnsi="游ゴシック" w:eastAsia="游ゴシック"/>
          <w:b/>
          <w:i w:val="0"/>
          <w:sz w:val="26"/>
        </w:rPr>
        <w:t>5-2. ブラウザでURLを入力</w:t>
      </w:r>
    </w:p>
    <w:p>
      <w:pPr>
        <w:spacing w:after="120" w:before="0"/>
        <w:jc w:val="left"/>
      </w:pPr>
      <w:r>
        <w:rPr>
          <w:rFonts w:ascii="游ゴシック" w:hAnsi="游ゴシック" w:eastAsia="游ゴシック"/>
          <w:b w:val="0"/>
          <w:i w:val="0"/>
          <w:sz w:val="21"/>
        </w:rPr>
        <w:t>ブラウザ（Chrome、Safari、Edge等なんでもOK）のアドレスバーに以下を入力してEnter：</w:t>
      </w:r>
    </w:p>
    <w:p>
      <w:pPr>
        <w:spacing w:before="80" w:after="80"/>
        <w:shd w:val="clear" w:color="auto" w:fill="F0F0F0"/>
        <w:ind w:left="567"/>
      </w:pPr>
      <w:r>
        <w:rPr>
          <w:rFonts w:ascii="Courier New" w:hAnsi="Courier New" w:eastAsia="Courier New"/>
          <w:b w:val="0"/>
          <w:i w:val="0"/>
          <w:sz w:val="18"/>
        </w:rPr>
        <w:t>http://192.168.0.11:8501</w:t>
      </w:r>
    </w:p>
    <w:p>
      <w:pPr>
        <w:spacing w:after="120" w:before="0"/>
        <w:jc w:val="left"/>
      </w:pPr>
      <w:r>
        <w:rPr>
          <w:rFonts w:ascii="游ゴシック" w:hAnsi="游ゴシック" w:eastAsia="游ゴシック"/>
          <w:b w:val="0"/>
          <w:i w:val="0"/>
          <w:sz w:val="21"/>
        </w:rPr>
      </w:r>
      <w:r>
        <w:rPr>
          <w:rFonts w:ascii="游ゴシック" w:hAnsi="游ゴシック" w:eastAsia="游ゴシック"/>
          <w:b/>
          <w:i w:val="0"/>
          <w:color w:val="CC0000"/>
          <w:sz w:val="21"/>
        </w:rPr>
        <w:t>※「192.168.0.11」の部分は、3-4でメモしたホストPCのIPアドレスに置き換えてください。</w:t>
      </w:r>
    </w:p>
    <w:p>
      <w:pPr>
        <w:spacing w:after="120" w:before="0"/>
        <w:jc w:val="left"/>
      </w:pPr>
      <w:r>
        <w:rPr>
          <w:rFonts w:ascii="游ゴシック" w:hAnsi="游ゴシック" w:eastAsia="游ゴシック"/>
          <w:b w:val="0"/>
          <w:i w:val="0"/>
          <w:sz w:val="21"/>
        </w:rPr>
      </w:r>
      <w:r>
        <w:rPr>
          <w:rFonts w:ascii="游ゴシック" w:hAnsi="游ゴシック" w:eastAsia="游ゴシック"/>
          <w:b/>
          <w:i w:val="0"/>
          <w:color w:val="CC0000"/>
          <w:sz w:val="21"/>
        </w:rPr>
        <w:t>※「:8501」を忘れずに入力してください。</w:t>
      </w:r>
    </w:p>
    <w:p>
      <w:pPr>
        <w:pStyle w:val="Heading2"/>
      </w:pPr>
      <w:r>
        <w:rPr>
          <w:rFonts w:ascii="游ゴシック" w:hAnsi="游ゴシック" w:eastAsia="游ゴシック"/>
          <w:b/>
          <w:i w:val="0"/>
          <w:sz w:val="26"/>
        </w:rPr>
        <w:t>5-3. 完了</w:t>
      </w:r>
    </w:p>
    <w:p>
      <w:pPr>
        <w:spacing w:after="120" w:before="0"/>
        <w:jc w:val="left"/>
      </w:pPr>
      <w:r>
        <w:rPr>
          <w:rFonts w:ascii="游ゴシック" w:hAnsi="游ゴシック" w:eastAsia="游ゴシック"/>
          <w:b w:val="0"/>
          <w:i w:val="0"/>
          <w:sz w:val="21"/>
        </w:rPr>
        <w:t>シミュレーターの画面が表示されれば成功です！</w:t>
        <w:br/>
        <w:t>左サイドバーでパラメータを変更し、「シミュレーション実行」ボタンを押して使ってください。</w:t>
      </w:r>
    </w:p>
    <w:p>
      <w:pPr>
        <w:pStyle w:val="Heading1"/>
      </w:pPr>
      <w:r>
        <w:rPr>
          <w:rFonts w:ascii="游ゴシック" w:hAnsi="游ゴシック" w:eastAsia="游ゴシック"/>
          <w:b/>
          <w:i w:val="0"/>
          <w:sz w:val="32"/>
        </w:rPr>
        <w:t>6. アクセスできないときの対処法</w:t>
      </w:r>
    </w:p>
    <w:p>
      <w:pPr>
        <w:pStyle w:val="Heading2"/>
      </w:pPr>
      <w:r>
        <w:rPr>
          <w:rFonts w:ascii="游ゴシック" w:hAnsi="游ゴシック" w:eastAsia="游ゴシック"/>
          <w:b/>
          <w:i w:val="0"/>
          <w:sz w:val="26"/>
        </w:rPr>
        <w:t>症状1: ページが表示されない・読み込みが終わらない</w:t>
      </w:r>
    </w:p>
    <w:p>
      <w:pPr>
        <w:spacing w:after="120" w:before="0"/>
        <w:jc w:val="left"/>
      </w:pPr>
      <w:r>
        <w:rPr>
          <w:rFonts w:ascii="游ゴシック" w:hAnsi="游ゴシック" w:eastAsia="游ゴシック"/>
          <w:b/>
          <w:i w:val="0"/>
          <w:sz w:val="21"/>
        </w:rPr>
        <w:t>確認すること：</w:t>
      </w:r>
    </w:p>
    <w:p>
      <w:pPr>
        <w:spacing w:after="40"/>
        <w:ind w:left="567"/>
      </w:pPr>
      <w:r>
        <w:rPr>
          <w:rFonts w:ascii="游ゴシック" w:hAnsi="游ゴシック" w:eastAsia="游ゴシック"/>
          <w:b w:val="0"/>
          <w:i w:val="0"/>
          <w:sz w:val="21"/>
        </w:rPr>
        <w:t>□ ホストPCでアプリが起動しているか（ターミナルにStreamlitの表示が出ているか）</w:t>
      </w:r>
    </w:p>
    <w:p>
      <w:pPr>
        <w:spacing w:after="40"/>
        <w:ind w:left="567"/>
      </w:pPr>
      <w:r>
        <w:rPr>
          <w:rFonts w:ascii="游ゴシック" w:hAnsi="游ゴシック" w:eastAsia="游ゴシック"/>
          <w:b w:val="0"/>
          <w:i w:val="0"/>
          <w:sz w:val="21"/>
        </w:rPr>
        <w:t>□ 同じWi-Fiに接続されているか</w:t>
      </w:r>
    </w:p>
    <w:p>
      <w:pPr>
        <w:spacing w:after="40"/>
        <w:ind w:left="567"/>
      </w:pPr>
      <w:r>
        <w:rPr>
          <w:rFonts w:ascii="游ゴシック" w:hAnsi="游ゴシック" w:eastAsia="游ゴシック"/>
          <w:b w:val="0"/>
          <w:i w:val="0"/>
          <w:sz w:val="21"/>
        </w:rPr>
        <w:t>□ IPアドレスが正しいか（ホストPCで再確認：ipconfig getifaddr en0）</w:t>
      </w:r>
    </w:p>
    <w:p>
      <w:pPr>
        <w:spacing w:after="40"/>
        <w:ind w:left="567"/>
      </w:pPr>
      <w:r>
        <w:rPr>
          <w:rFonts w:ascii="游ゴシック" w:hAnsi="游ゴシック" w:eastAsia="游ゴシック"/>
          <w:b w:val="0"/>
          <w:i w:val="0"/>
          <w:sz w:val="21"/>
        </w:rPr>
        <w:t>□ URLの末尾に :8501 を付けているか</w:t>
      </w:r>
    </w:p>
    <w:p>
      <w:pPr>
        <w:pStyle w:val="Heading2"/>
      </w:pPr>
      <w:r>
        <w:rPr>
          <w:rFonts w:ascii="游ゴシック" w:hAnsi="游ゴシック" w:eastAsia="游ゴシック"/>
          <w:b/>
          <w:i w:val="0"/>
          <w:sz w:val="26"/>
        </w:rPr>
        <w:t>症状2: ファイアウォールでブロックされている場合</w:t>
      </w:r>
    </w:p>
    <w:p>
      <w:pPr>
        <w:spacing w:after="120" w:before="0"/>
        <w:jc w:val="left"/>
      </w:pPr>
      <w:r>
        <w:rPr>
          <w:rFonts w:ascii="游ゴシック" w:hAnsi="游ゴシック" w:eastAsia="游ゴシック"/>
          <w:b w:val="0"/>
          <w:i w:val="0"/>
          <w:sz w:val="21"/>
        </w:rPr>
        <w:t>1. Appleメニュー（🍎）→ システム設定 → ネットワーク → ファイアウォール</w:t>
      </w:r>
    </w:p>
    <w:p>
      <w:pPr>
        <w:spacing w:after="120" w:before="0"/>
        <w:jc w:val="left"/>
      </w:pPr>
      <w:r>
        <w:rPr>
          <w:rFonts w:ascii="游ゴシック" w:hAnsi="游ゴシック" w:eastAsia="游ゴシック"/>
          <w:b w:val="0"/>
          <w:i w:val="0"/>
          <w:sz w:val="21"/>
        </w:rPr>
        <w:t>2. ファイアウォールが「オン」の場合 →「オプション」をクリック</w:t>
      </w:r>
    </w:p>
    <w:p>
      <w:pPr>
        <w:spacing w:after="120" w:before="0"/>
        <w:jc w:val="left"/>
      </w:pPr>
      <w:r>
        <w:rPr>
          <w:rFonts w:ascii="游ゴシック" w:hAnsi="游ゴシック" w:eastAsia="游ゴシック"/>
          <w:b w:val="0"/>
          <w:i w:val="0"/>
          <w:sz w:val="21"/>
        </w:rPr>
        <w:t>3. 「外部からの接続をすべてブロック」が オフ になっていることを確認</w:t>
      </w:r>
    </w:p>
    <w:p>
      <w:pPr>
        <w:spacing w:after="120" w:before="0"/>
        <w:jc w:val="left"/>
      </w:pPr>
      <w:r>
        <w:rPr>
          <w:rFonts w:ascii="游ゴシック" w:hAnsi="游ゴシック" w:eastAsia="游ゴシック"/>
          <w:b w:val="0"/>
          <w:i w:val="0"/>
          <w:sz w:val="21"/>
        </w:rPr>
        <w:t>4. または「+」ボタンで「Python」を許可リストに追加</w:t>
      </w:r>
    </w:p>
    <w:p>
      <w:pPr>
        <w:pStyle w:val="Heading2"/>
      </w:pPr>
      <w:r>
        <w:rPr>
          <w:rFonts w:ascii="游ゴシック" w:hAnsi="游ゴシック" w:eastAsia="游ゴシック"/>
          <w:b/>
          <w:i w:val="0"/>
          <w:sz w:val="26"/>
        </w:rPr>
        <w:t>症状3: IPアドレスが変わってしまった</w:t>
      </w:r>
    </w:p>
    <w:p>
      <w:pPr>
        <w:spacing w:after="120" w:before="0"/>
        <w:jc w:val="left"/>
      </w:pPr>
      <w:r>
        <w:rPr>
          <w:rFonts w:ascii="游ゴシック" w:hAnsi="游ゴシック" w:eastAsia="游ゴシック"/>
          <w:b w:val="0"/>
          <w:i w:val="0"/>
          <w:sz w:val="21"/>
        </w:rPr>
        <w:t>Wi-Fiの再接続やPC再起動でIPアドレスが変わることがあります。</w:t>
        <w:br/>
        <w:t>ホストPCで再度 ipconfig getifaddr en0 を実行して、新しいアドレスを他のスタッフに伝えてください。</w:t>
      </w:r>
    </w:p>
    <w:p>
      <w:pPr>
        <w:pStyle w:val="Heading1"/>
      </w:pPr>
      <w:r>
        <w:rPr>
          <w:rFonts w:ascii="游ゴシック" w:hAnsi="游ゴシック" w:eastAsia="游ゴシック"/>
          <w:b/>
          <w:i w:val="0"/>
          <w:sz w:val="32"/>
        </w:rPr>
        <w:t>7. アプリの終了方法</w:t>
      </w:r>
    </w:p>
    <w:p>
      <w:pPr>
        <w:spacing w:after="120" w:before="0"/>
        <w:jc w:val="left"/>
      </w:pPr>
      <w:r>
        <w:rPr>
          <w:rFonts w:ascii="游ゴシック" w:hAnsi="游ゴシック" w:eastAsia="游ゴシック"/>
          <w:b w:val="0"/>
          <w:i w:val="0"/>
          <w:sz w:val="21"/>
        </w:rPr>
      </w:r>
      <w:r>
        <w:rPr>
          <w:rFonts w:ascii="游ゴシック" w:hAnsi="游ゴシック" w:eastAsia="游ゴシック"/>
          <w:b/>
          <w:i w:val="0"/>
          <w:sz w:val="21"/>
        </w:rPr>
        <w:t>ターミナルで Control + C を押す</w:t>
      </w:r>
      <w:r>
        <w:rPr>
          <w:rFonts w:ascii="游ゴシック" w:hAnsi="游ゴシック" w:eastAsia="游ゴシック"/>
          <w:b w:val="0"/>
          <w:i w:val="0"/>
          <w:sz w:val="21"/>
        </w:rPr>
        <w:t>（Controlキーを押しながらCキー）。</w:t>
      </w:r>
    </w:p>
    <w:p>
      <w:pPr>
        <w:spacing w:after="120" w:before="0"/>
        <w:jc w:val="left"/>
      </w:pPr>
      <w:r>
        <w:rPr>
          <w:rFonts w:ascii="游ゴシック" w:hAnsi="游ゴシック" w:eastAsia="游ゴシック"/>
          <w:b w:val="0"/>
          <w:i w:val="0"/>
          <w:sz w:val="21"/>
        </w:rPr>
        <w:t>これでアプリが停止し、他のPCからもアクセスできなくなります。</w:t>
        <w:br/>
        <w:t>ターミナルウィンドウは閉じてOKです。</w:t>
      </w:r>
    </w:p>
    <w:p>
      <w:pPr>
        <w:pStyle w:val="Heading1"/>
      </w:pPr>
      <w:r>
        <w:rPr>
          <w:rFonts w:ascii="游ゴシック" w:hAnsi="游ゴシック" w:eastAsia="游ゴシック"/>
          <w:b/>
          <w:i w:val="0"/>
          <w:sz w:val="32"/>
        </w:rPr>
        <w:t>8. 毎朝の起動をワンクリックにする方法</w:t>
      </w:r>
    </w:p>
    <w:p>
      <w:pPr>
        <w:spacing w:after="120" w:before="0"/>
        <w:jc w:val="left"/>
      </w:pPr>
      <w:r>
        <w:rPr>
          <w:rFonts w:ascii="游ゴシック" w:hAnsi="游ゴシック" w:eastAsia="游ゴシック"/>
          <w:b w:val="0"/>
          <w:i w:val="0"/>
          <w:sz w:val="21"/>
        </w:rPr>
        <w:t>デスクトップにショートカットファイルを作っておくと、ダブルクリックだけで起動できます。</w:t>
      </w:r>
    </w:p>
    <w:p>
      <w:pPr>
        <w:pStyle w:val="Heading2"/>
      </w:pPr>
      <w:r>
        <w:rPr>
          <w:rFonts w:ascii="游ゴシック" w:hAnsi="游ゴシック" w:eastAsia="游ゴシック"/>
          <w:b/>
          <w:i w:val="0"/>
          <w:sz w:val="26"/>
        </w:rPr>
        <w:t>作成手順</w:t>
      </w:r>
    </w:p>
    <w:p>
      <w:pPr>
        <w:spacing w:after="120" w:before="0"/>
        <w:jc w:val="left"/>
      </w:pPr>
      <w:r>
        <w:rPr>
          <w:rFonts w:ascii="游ゴシック" w:hAnsi="游ゴシック" w:eastAsia="游ゴシック"/>
          <w:b w:val="0"/>
          <w:i w:val="0"/>
          <w:sz w:val="21"/>
        </w:rPr>
        <w:t>1. Finderで「アプリケーション」→「テキストエディット」を開く</w:t>
      </w:r>
    </w:p>
    <w:p>
      <w:pPr>
        <w:spacing w:after="120" w:before="0"/>
        <w:jc w:val="left"/>
      </w:pPr>
      <w:r>
        <w:rPr>
          <w:rFonts w:ascii="游ゴシック" w:hAnsi="游ゴシック" w:eastAsia="游ゴシック"/>
          <w:b w:val="0"/>
          <w:i w:val="0"/>
          <w:sz w:val="21"/>
        </w:rPr>
        <w:t>2. 「フォーマット」メニュー →「標準テキストにする」を選択</w:t>
      </w:r>
    </w:p>
    <w:p>
      <w:pPr>
        <w:spacing w:after="120" w:before="0"/>
        <w:jc w:val="left"/>
      </w:pPr>
      <w:r>
        <w:rPr>
          <w:rFonts w:ascii="游ゴシック" w:hAnsi="游ゴシック" w:eastAsia="游ゴシック"/>
          <w:b w:val="0"/>
          <w:i w:val="0"/>
          <w:sz w:val="21"/>
        </w:rPr>
        <w:t>3. 以下の4行を入力（コピー＆ペースト推奨）：</w:t>
      </w:r>
    </w:p>
    <w:p>
      <w:pPr>
        <w:spacing w:before="80" w:after="80"/>
        <w:shd w:val="clear" w:color="auto" w:fill="F0F0F0"/>
        <w:ind w:left="567"/>
      </w:pPr>
      <w:r>
        <w:rPr>
          <w:rFonts w:ascii="Courier New" w:hAnsi="Courier New" w:eastAsia="Courier New"/>
          <w:b w:val="0"/>
          <w:i w:val="0"/>
          <w:sz w:val="18"/>
        </w:rPr>
        <w:t>#!/bin/bash</w:t>
        <w:br/>
        <w:t>cd ~/ai-management</w:t>
        <w:br/>
        <w:t>source .venv/bin/activate</w:t>
        <w:br/>
        <w:t>streamlit run scripts/bed_control_simulator_app.py</w:t>
      </w:r>
    </w:p>
    <w:p>
      <w:pPr>
        <w:spacing w:after="120" w:before="0"/>
        <w:jc w:val="left"/>
      </w:pPr>
      <w:r>
        <w:rPr>
          <w:rFonts w:ascii="游ゴシック" w:hAnsi="游ゴシック" w:eastAsia="游ゴシック"/>
          <w:b w:val="0"/>
          <w:i w:val="0"/>
          <w:sz w:val="21"/>
        </w:rPr>
        <w:t>4. 「ファイル」→「保存」→ 保存先を「デスクトップ」に変更</w:t>
      </w:r>
    </w:p>
    <w:p>
      <w:pPr>
        <w:spacing w:after="120" w:before="0"/>
        <w:jc w:val="left"/>
      </w:pPr>
      <w:r>
        <w:rPr>
          <w:rFonts w:ascii="游ゴシック" w:hAnsi="游ゴシック" w:eastAsia="游ゴシック"/>
          <w:b w:val="0"/>
          <w:i w:val="0"/>
          <w:sz w:val="21"/>
        </w:rPr>
        <w:t>5. ファイル名を「シミュレーター起動.command」にして保存</w:t>
      </w:r>
    </w:p>
    <w:p>
      <w:pPr>
        <w:spacing w:after="120" w:before="0"/>
        <w:jc w:val="left"/>
      </w:pPr>
      <w:r>
        <w:rPr>
          <w:rFonts w:ascii="游ゴシック" w:hAnsi="游ゴシック" w:eastAsia="游ゴシック"/>
          <w:b w:val="0"/>
          <w:i w:val="0"/>
          <w:sz w:val="21"/>
        </w:rPr>
        <w:t>6. ターミナルを開いて以下を入力：</w:t>
      </w:r>
    </w:p>
    <w:p>
      <w:pPr>
        <w:spacing w:before="80" w:after="80"/>
        <w:shd w:val="clear" w:color="auto" w:fill="F0F0F0"/>
        <w:ind w:left="567"/>
      </w:pPr>
      <w:r>
        <w:rPr>
          <w:rFonts w:ascii="Courier New" w:hAnsi="Courier New" w:eastAsia="Courier New"/>
          <w:b w:val="0"/>
          <w:i w:val="0"/>
          <w:sz w:val="18"/>
        </w:rPr>
        <w:t>chmod +x ~/Desktop/シミュレーター起動.command</w:t>
      </w:r>
    </w:p>
    <w:p>
      <w:pPr>
        <w:spacing w:after="120" w:before="0"/>
        <w:jc w:val="left"/>
      </w:pPr>
      <w:r>
        <w:rPr>
          <w:rFonts w:ascii="游ゴシック" w:hAnsi="游ゴシック" w:eastAsia="游ゴシック"/>
          <w:b w:val="0"/>
          <w:i w:val="0"/>
          <w:sz w:val="21"/>
        </w:rPr>
        <w:t>7. 以後、デスクトップの「シミュレーター起動.command」をダブルクリックするだけで起動できます</w:t>
      </w:r>
    </w:p>
    <w:p>
      <w:pPr>
        <w:pStyle w:val="Heading1"/>
      </w:pPr>
      <w:r>
        <w:rPr>
          <w:rFonts w:ascii="游ゴシック" w:hAnsi="游ゴシック" w:eastAsia="游ゴシック"/>
          <w:b/>
          <w:i w:val="0"/>
          <w:sz w:val="32"/>
        </w:rPr>
        <w:t>9. 運用のヒント</w:t>
      </w:r>
    </w:p>
    <w:p>
      <w:pPr>
        <w:pStyle w:val="ListBullet"/>
      </w:pPr>
      <w:r>
        <w:rPr>
          <w:rFonts w:ascii="游ゴシック" w:hAnsi="游ゴシック" w:eastAsia="游ゴシック"/>
          <w:b w:val="0"/>
          <w:i w:val="0"/>
          <w:sz w:val="21"/>
        </w:rPr>
        <w:t>ホストPCがスリープすると他のPCからアクセスできなくなります。日中はスリープしない設定にすると便利です（システム設定 → ディスプレイ → スリープを「しない」に設定）</w:t>
      </w:r>
    </w:p>
    <w:p>
      <w:pPr>
        <w:pStyle w:val="ListBullet"/>
      </w:pPr>
      <w:r>
        <w:rPr>
          <w:rFonts w:ascii="游ゴシック" w:hAnsi="游ゴシック" w:eastAsia="游ゴシック"/>
          <w:b w:val="0"/>
          <w:i w:val="0"/>
          <w:sz w:val="21"/>
        </w:rPr>
        <w:t>IPアドレスが毎回変わって不便な場合は、IT部門に「IPアドレスの固定」を依頼してください</w:t>
      </w:r>
    </w:p>
    <w:p>
      <w:pPr>
        <w:pStyle w:val="ListBullet"/>
      </w:pPr>
      <w:r>
        <w:rPr>
          <w:rFonts w:ascii="游ゴシック" w:hAnsi="游ゴシック" w:eastAsia="游ゴシック"/>
          <w:b w:val="0"/>
          <w:i w:val="0"/>
          <w:sz w:val="21"/>
        </w:rPr>
        <w:t>複数人が同時にアクセスしても問題ありません（ただし10人以上になると動作が遅くなる場合があります）</w:t>
      </w:r>
    </w:p>
    <w:p>
      <w:pPr>
        <w:pStyle w:val="ListBullet"/>
      </w:pPr>
      <w:r>
        <w:rPr>
          <w:rFonts w:ascii="游ゴシック" w:hAnsi="游ゴシック" w:eastAsia="游ゴシック"/>
          <w:b w:val="0"/>
          <w:i w:val="0"/>
          <w:sz w:val="21"/>
        </w:rPr>
        <w:t>各ユーザーのパラメータ変更は他のユーザーに影響しません（セッションは独立しています）</w:t>
      </w:r>
    </w:p>
    <w:p>
      <w:pPr>
        <w:pStyle w:val="Heading1"/>
      </w:pPr>
      <w:r>
        <w:rPr>
          <w:rFonts w:ascii="游ゴシック" w:hAnsi="游ゴシック" w:eastAsia="游ゴシック"/>
          <w:b/>
          <w:i w:val="0"/>
          <w:sz w:val="32"/>
        </w:rPr>
        <w:t>10. よくある質問（FAQ）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402"/>
          </w:tcPr>
          <w:p>
            <w:r/>
            <w:r>
              <w:rPr>
                <w:rFonts w:ascii="游ゴシック" w:hAnsi="游ゴシック" w:eastAsia="游ゴシック"/>
                <w:b/>
                <w:i w:val="0"/>
                <w:sz w:val="21"/>
              </w:rPr>
              <w:t>質問</w:t>
            </w:r>
          </w:p>
        </w:tc>
        <w:tc>
          <w:tcPr>
            <w:tcW w:type="dxa" w:w="5669"/>
          </w:tcPr>
          <w:p>
            <w:r/>
            <w:r>
              <w:rPr>
                <w:rFonts w:ascii="游ゴシック" w:hAnsi="游ゴシック" w:eastAsia="游ゴシック"/>
                <w:b/>
                <w:i w:val="0"/>
                <w:sz w:val="21"/>
              </w:rPr>
              <w:t>回答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游ゴシック" w:hAnsi="游ゴシック" w:eastAsia="游ゴシック"/>
                <w:b/>
                <w:i w:val="0"/>
                <w:sz w:val="21"/>
              </w:rPr>
              <w:t>Q: iPadやスマホからもアクセスできますか？</w:t>
            </w:r>
          </w:p>
        </w:tc>
        <w:tc>
          <w:tcPr>
            <w:tcW w:type="dxa" w:w="5669"/>
          </w:tcPr>
          <w:p>
            <w:r/>
            <w:r>
              <w:rPr>
                <w:rFonts w:ascii="游ゴシック" w:hAnsi="游ゴシック" w:eastAsia="游ゴシック"/>
                <w:b w:val="0"/>
                <w:i w:val="0"/>
                <w:sz w:val="21"/>
              </w:rPr>
              <w:t>A: はい。同じWi-Fiに接続し、ブラウザでURLにアクセスすればOKです。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游ゴシック" w:hAnsi="游ゴシック" w:eastAsia="游ゴシック"/>
                <w:b/>
                <w:i w:val="0"/>
                <w:sz w:val="21"/>
              </w:rPr>
              <w:t>Q: 外出先からアクセスできますか？</w:t>
            </w:r>
          </w:p>
        </w:tc>
        <w:tc>
          <w:tcPr>
            <w:tcW w:type="dxa" w:w="5669"/>
          </w:tcPr>
          <w:p>
            <w:r/>
            <w:r>
              <w:rPr>
                <w:rFonts w:ascii="游ゴシック" w:hAnsi="游ゴシック" w:eastAsia="游ゴシック"/>
                <w:b w:val="0"/>
                <w:i w:val="0"/>
                <w:sz w:val="21"/>
              </w:rPr>
              <w:t>A: できません。院内ネットワーク限定です。外出先からも使いたい場合は「Streamlit Community Cloud デプロイマニュアル」を参照してください。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游ゴシック" w:hAnsi="游ゴシック" w:eastAsia="游ゴシック"/>
                <w:b/>
                <w:i w:val="0"/>
                <w:sz w:val="21"/>
              </w:rPr>
              <w:t>Q: ホストPCのスペックはどのくらい必要ですか？</w:t>
            </w:r>
          </w:p>
        </w:tc>
        <w:tc>
          <w:tcPr>
            <w:tcW w:type="dxa" w:w="5669"/>
          </w:tcPr>
          <w:p>
            <w:r/>
            <w:r>
              <w:rPr>
                <w:rFonts w:ascii="游ゴシック" w:hAnsi="游ゴシック" w:eastAsia="游ゴシック"/>
                <w:b w:val="0"/>
                <w:i w:val="0"/>
                <w:sz w:val="21"/>
              </w:rPr>
              <w:t>A: メモリ4GB以上のMacであれば十分です。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游ゴシック" w:hAnsi="游ゴシック" w:eastAsia="游ゴシック"/>
                <w:b/>
                <w:i w:val="0"/>
                <w:sz w:val="21"/>
              </w:rPr>
              <w:t>Q: Windowsでもホストになれますか？</w:t>
            </w:r>
          </w:p>
        </w:tc>
        <w:tc>
          <w:tcPr>
            <w:tcW w:type="dxa" w:w="5669"/>
          </w:tcPr>
          <w:p>
            <w:r/>
            <w:r>
              <w:rPr>
                <w:rFonts w:ascii="游ゴシック" w:hAnsi="游ゴシック" w:eastAsia="游ゴシック"/>
                <w:b w:val="0"/>
                <w:i w:val="0"/>
                <w:sz w:val="21"/>
              </w:rPr>
              <w:t>A: はい。Python3とpipが使えれば同じ手順で可能です。ターミナルの代わりにコマンドプロンプトまたはPowerShellを使います。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游ゴシック" w:hAnsi="游ゴシック" w:eastAsia="游ゴシック"/>
                <w:b/>
                <w:i w:val="0"/>
                <w:sz w:val="21"/>
              </w:rPr>
              <w:t>Q: アプリのアップデートはどうすればいいですか？</w:t>
            </w:r>
          </w:p>
        </w:tc>
        <w:tc>
          <w:tcPr>
            <w:tcW w:type="dxa" w:w="5669"/>
          </w:tcPr>
          <w:p>
            <w:r/>
            <w:r>
              <w:rPr>
                <w:rFonts w:ascii="游ゴシック" w:hAnsi="游ゴシック" w:eastAsia="游ゴシック"/>
                <w:b w:val="0"/>
                <w:i w:val="0"/>
                <w:sz w:val="21"/>
              </w:rPr>
              <w:t>A: scripts/フォルダのファイルを差し替えて、アプリを再起動（Ctrl+C で停止 → 再度 streamlit run ...）するだけです。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