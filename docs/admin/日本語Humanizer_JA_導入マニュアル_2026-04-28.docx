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Hiragino Mincho ProN" w:hAnsi="Hiragino Mincho ProN" w:eastAsia="Hiragino Mincho ProN"/>
          <w:b/>
          <w:color w:val="1F2937"/>
          <w:sz w:val="72"/>
        </w:rPr>
        <w:t>日本語 Humanizer JA</w:t>
      </w:r>
    </w:p>
    <w:p>
      <w:pPr>
        <w:jc w:val="center"/>
      </w:pPr>
      <w:r>
        <w:rPr>
          <w:rFonts w:ascii="Hiragino Mincho ProN" w:hAnsi="Hiragino Mincho ProN" w:eastAsia="Hiragino Mincho ProN"/>
          <w:b/>
          <w:color w:val="1F2937"/>
          <w:sz w:val="56"/>
        </w:rPr>
        <w:t>導入マニュアル</w:t>
      </w:r>
    </w:p>
    <w:p>
      <w:pPr>
        <w:spacing w:before="800"/>
        <w:jc w:val="center"/>
      </w:pPr>
      <w:r>
        <w:rPr>
          <w:rFonts w:ascii="Hiragino Mincho ProN" w:hAnsi="Hiragino Mincho ProN" w:eastAsia="Hiragino Mincho ProN"/>
          <w:b w:val="0"/>
          <w:color w:val="6B7280"/>
          <w:sz w:val="32"/>
        </w:rPr>
        <w:t>〜 Claude Code 初心者向け 手取り足取り版 〜</w:t>
      </w:r>
    </w:p>
    <w:p>
      <w:pPr>
        <w:spacing w:before="2400"/>
        <w:jc w:val="center"/>
      </w:pPr>
      <w:r>
        <w:rPr>
          <w:rFonts w:ascii="Hiragino Mincho ProN" w:hAnsi="Hiragino Mincho ProN" w:eastAsia="Hiragino Mincho ProN"/>
          <w:b w:val="0"/>
          <w:sz w:val="28"/>
        </w:rPr>
        <w:t>おもろまちメディカルセンター</w:t>
      </w:r>
    </w:p>
    <w:p>
      <w:pPr>
        <w:jc w:val="center"/>
      </w:pPr>
      <w:r>
        <w:rPr>
          <w:rFonts w:ascii="Hiragino Mincho ProN" w:hAnsi="Hiragino Mincho ProN" w:eastAsia="Hiragino Mincho ProN"/>
          <w:b w:val="0"/>
          <w:color w:val="9CA3AF"/>
          <w:sz w:val="24"/>
        </w:rPr>
        <w:t>作成日：2026年4月28日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目次</w:t>
      </w:r>
    </w:p>
    <w:p>
      <w:r>
        <w:rPr>
          <w:rFonts w:ascii="Hiragino Mincho ProN" w:hAnsi="Hiragino Mincho ProN" w:eastAsia="Hiragino Mincho ProN"/>
          <w:b w:val="0"/>
          <w:sz w:val="24"/>
        </w:rPr>
        <w:t>1. このマニュアルについて</w:t>
      </w:r>
    </w:p>
    <w:p>
      <w:r>
        <w:rPr>
          <w:rFonts w:ascii="Hiragino Mincho ProN" w:hAnsi="Hiragino Mincho ProN" w:eastAsia="Hiragino Mincho ProN"/>
          <w:b w:val="0"/>
          <w:sz w:val="24"/>
        </w:rPr>
        <w:t>2. 日本語 Humanizer JA とは（5 分で理解）</w:t>
      </w:r>
    </w:p>
    <w:p>
      <w:r>
        <w:rPr>
          <w:rFonts w:ascii="Hiragino Mincho ProN" w:hAnsi="Hiragino Mincho ProN" w:eastAsia="Hiragino Mincho ProN"/>
          <w:b w:val="0"/>
          <w:sz w:val="24"/>
        </w:rPr>
        <w:t>3. 配置方法の選択：Skills が正解（新フォルダは不要）</w:t>
      </w:r>
    </w:p>
    <w:p>
      <w:r>
        <w:rPr>
          <w:rFonts w:ascii="Hiragino Mincho ProN" w:hAnsi="Hiragino Mincho ProN" w:eastAsia="Hiragino Mincho ProN"/>
          <w:b w:val="0"/>
          <w:sz w:val="24"/>
        </w:rPr>
        <w:t>4. Claude Code 用 導入手順（5 ステップ）</w:t>
      </w:r>
    </w:p>
    <w:p>
      <w:r>
        <w:rPr>
          <w:rFonts w:ascii="Hiragino Mincho ProN" w:hAnsi="Hiragino Mincho ProN" w:eastAsia="Hiragino Mincho ProN"/>
          <w:b w:val="0"/>
          <w:sz w:val="24"/>
        </w:rPr>
        <w:t>5. Codex デスクトップアプリ用 導入手順（4 ステップ）</w:t>
      </w:r>
    </w:p>
    <w:p>
      <w:r>
        <w:rPr>
          <w:rFonts w:ascii="Hiragino Mincho ProN" w:hAnsi="Hiragino Mincho ProN" w:eastAsia="Hiragino Mincho ProN"/>
          <w:b w:val="0"/>
          <w:sz w:val="24"/>
        </w:rPr>
        <w:t>6. 両方使う場合の最適手順（1 つのコマンドで一括）</w:t>
      </w:r>
    </w:p>
    <w:p>
      <w:r>
        <w:rPr>
          <w:rFonts w:ascii="Hiragino Mincho ProN" w:hAnsi="Hiragino Mincho ProN" w:eastAsia="Hiragino Mincho ProN"/>
          <w:b w:val="0"/>
          <w:sz w:val="24"/>
        </w:rPr>
        <w:t>7. 動作確認：最初の 1 回</w:t>
      </w:r>
    </w:p>
    <w:p>
      <w:r>
        <w:rPr>
          <w:rFonts w:ascii="Hiragino Mincho ProN" w:hAnsi="Hiragino Mincho ProN" w:eastAsia="Hiragino Mincho ProN"/>
          <w:b w:val="0"/>
          <w:sz w:val="24"/>
        </w:rPr>
        <w:t>8. 使い方 3 パターン</w:t>
      </w:r>
    </w:p>
    <w:p>
      <w:r>
        <w:rPr>
          <w:rFonts w:ascii="Hiragino Mincho ProN" w:hAnsi="Hiragino Mincho ProN" w:eastAsia="Hiragino Mincho ProN"/>
          <w:b w:val="0"/>
          <w:sz w:val="24"/>
        </w:rPr>
        <w:t>9. うまくいかないとき（トラブルシューティング）</w:t>
      </w:r>
    </w:p>
    <w:p>
      <w:r>
        <w:rPr>
          <w:rFonts w:ascii="Hiragino Mincho ProN" w:hAnsi="Hiragino Mincho ProN" w:eastAsia="Hiragino Mincho ProN"/>
          <w:b w:val="0"/>
          <w:sz w:val="24"/>
        </w:rPr>
        <w:t>10. アップデート方法（GitHub に新版が出たとき）</w:t>
      </w:r>
    </w:p>
    <w:p>
      <w:r>
        <w:rPr>
          <w:rFonts w:ascii="Hiragino Mincho ProN" w:hAnsi="Hiragino Mincho ProN" w:eastAsia="Hiragino Mincho ProN"/>
          <w:b w:val="0"/>
          <w:sz w:val="24"/>
        </w:rPr>
        <w:t>11. アンインストール方法</w:t>
      </w:r>
    </w:p>
    <w:p>
      <w:r>
        <w:rPr>
          <w:rFonts w:ascii="Hiragino Mincho ProN" w:hAnsi="Hiragino Mincho ProN" w:eastAsia="Hiragino Mincho ProN"/>
          <w:b w:val="0"/>
          <w:sz w:val="24"/>
        </w:rPr>
        <w:t>12. 参考リンク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1. このマニュアルについて</w:t>
      </w:r>
    </w:p>
    <w:p>
      <w:r>
        <w:rPr>
          <w:rFonts w:ascii="Hiragino Mincho ProN" w:hAnsi="Hiragino Mincho ProN" w:eastAsia="Hiragino Mincho ProN"/>
          <w:b w:val="0"/>
          <w:sz w:val="22"/>
        </w:rPr>
        <w:t>このマニュアルは、Claude Code を使い始めたばかりの方に向けて、日本語 Humanizer JA というツール（スキル）を導入する手順を、コマンド 1 行ずつ、つまずきポイントまで含めて解説するものです。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対象読者： </w:t>
      </w:r>
      <w:r>
        <w:rPr>
          <w:rFonts w:ascii="Hiragino Mincho ProN" w:hAnsi="Hiragino Mincho ProN" w:eastAsia="Hiragino Mincho ProN"/>
          <w:b w:val="0"/>
          <w:sz w:val="22"/>
        </w:rPr>
        <w:t>Claude Code を 1 度でも起動したことがあれば OK。ターミナル（黒い画面）に少しでも触れたことがあれば理解できる構成です。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sz w:val="24"/>
        </w:rPr>
        <w:t>■ このマニュアルで分かること</w:t>
      </w:r>
    </w:p>
    <w:p>
      <w:r>
        <w:rPr>
          <w:rFonts w:ascii="Hiragino Mincho ProN" w:hAnsi="Hiragino Mincho ProN" w:eastAsia="Hiragino Mincho ProN"/>
          <w:b w:val="0"/>
          <w:sz w:val="22"/>
        </w:rPr>
        <w:t>・日本語 Humanizer JA が何をしてくれるツールか</w:t>
      </w:r>
    </w:p>
    <w:p>
      <w:r>
        <w:rPr>
          <w:rFonts w:ascii="Hiragino Mincho ProN" w:hAnsi="Hiragino Mincho ProN" w:eastAsia="Hiragino Mincho ProN"/>
          <w:b w:val="0"/>
          <w:sz w:val="22"/>
        </w:rPr>
        <w:t>・どこに置けばいいか（結論：~/.claude/skills/ の中）</w:t>
      </w:r>
    </w:p>
    <w:p>
      <w:r>
        <w:rPr>
          <w:rFonts w:ascii="Hiragino Mincho ProN" w:hAnsi="Hiragino Mincho ProN" w:eastAsia="Hiragino Mincho ProN"/>
          <w:b w:val="0"/>
          <w:sz w:val="22"/>
        </w:rPr>
        <w:t>・どうやってインストールするか（コマンド 3 行）</w:t>
      </w:r>
    </w:p>
    <w:p>
      <w:r>
        <w:rPr>
          <w:rFonts w:ascii="Hiragino Mincho ProN" w:hAnsi="Hiragino Mincho ProN" w:eastAsia="Hiragino Mincho ProN"/>
          <w:b w:val="0"/>
          <w:sz w:val="22"/>
        </w:rPr>
        <w:t>・どう使うか（3 つの使い方）</w:t>
      </w:r>
    </w:p>
    <w:p>
      <w:r>
        <w:rPr>
          <w:rFonts w:ascii="Hiragino Mincho ProN" w:hAnsi="Hiragino Mincho ProN" w:eastAsia="Hiragino Mincho ProN"/>
          <w:b w:val="0"/>
          <w:sz w:val="22"/>
        </w:rPr>
        <w:t>・うまくいかないときどうするか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2. 日本語 Humanizer JA とは（5 分で理解）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ひと言で言うと</w:t>
      </w:r>
    </w:p>
    <w:p>
      <w:r>
        <w:rPr>
          <w:rFonts w:ascii="Hiragino Mincho ProN" w:hAnsi="Hiragino Mincho ProN" w:eastAsia="Hiragino Mincho ProN"/>
          <w:b w:val="0"/>
          <w:sz w:val="26"/>
        </w:rPr>
        <w:t>「AI が書いた感じの日本語」を、「人間が書いた自然な日本語」に直してくれる Claude Code 用のスキルです。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どんな問題を解決してくれるか</w:t>
      </w:r>
    </w:p>
    <w:p>
      <w:r>
        <w:rPr>
          <w:rFonts w:ascii="Hiragino Mincho ProN" w:hAnsi="Hiragino Mincho ProN" w:eastAsia="Hiragino Mincho ProN"/>
          <w:b w:val="0"/>
          <w:sz w:val="22"/>
        </w:rPr>
        <w:t>AI（Claude / ChatGPT / Gemini など）に文章を作らせると、便利な一方で「いかにも AI が書いた」感じが残ってしまうことがよくあります。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sz w:val="24"/>
        </w:rPr>
        <w:t>■ AI が書いた感じが出る典型例（20 パターンのうち抜粋）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74151"/>
          </w:tcPr>
          <w:p>
            <w:r/>
            <w:r>
              <w:rPr>
                <w:rFonts w:ascii="Hiragino Mincho ProN" w:hAnsi="Hiragino Mincho ProN" w:eastAsia="Hiragino Mincho ProN"/>
                <w:b/>
                <w:color w:val="FFFFFF"/>
                <w:sz w:val="22"/>
              </w:rPr>
              <w:t>AI が書いた感じが残る表現</w:t>
            </w:r>
          </w:p>
        </w:tc>
        <w:tc>
          <w:tcPr>
            <w:tcW w:type="dxa" w:w="4703"/>
            <w:shd w:fill="374151"/>
          </w:tcPr>
          <w:p>
            <w:r/>
            <w:r>
              <w:rPr>
                <w:rFonts w:ascii="Hiragino Mincho ProN" w:hAnsi="Hiragino Mincho ProN" w:eastAsia="Hiragino Mincho ProN"/>
                <w:b/>
                <w:color w:val="FFFFFF"/>
                <w:sz w:val="22"/>
              </w:rPr>
              <w:t>なぜ気になるか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「〜することができます」</w:t>
            </w:r>
          </w:p>
        </w:tc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回りくどい。普通は「〜できます」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「今後の展開が注目されます」</w:t>
            </w:r>
          </w:p>
        </w:tc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中身がない決まり文句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「浮き彫りにしており」</w:t>
            </w:r>
          </w:p>
        </w:tc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新聞記事っぽい大げさな表現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太字 + コロン + 箇条書きの多用</w:t>
            </w:r>
          </w:p>
        </w:tc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Markdown ぽさが残る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「〜と言えるでしょう」を多用</w:t>
            </w:r>
          </w:p>
        </w:tc>
        <w:tc>
          <w:tcPr>
            <w:tcW w:type="dxa" w:w="4703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結論を曖昧にする逃げ表現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 w:val="0"/>
          <w:sz w:val="22"/>
        </w:rPr>
        <w:t>Humanizer JA は、こうした「20 パターン」のチェックリストを内蔵していて、AI が生成した文章をこれらの観点で書き直してくれます。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副院長の業務にどう役立つか</w:t>
      </w:r>
    </w:p>
    <w:p>
      <w:r>
        <w:rPr>
          <w:rFonts w:ascii="Hiragino Mincho ProN" w:hAnsi="Hiragino Mincho ProN" w:eastAsia="Hiragino Mincho ProN"/>
          <w:b w:val="0"/>
          <w:sz w:val="22"/>
        </w:rPr>
        <w:t>・ 病院運営文書（経営会議資料、提案書、ブリーフィング）の AI ぽさ除去</w:t>
      </w:r>
    </w:p>
    <w:p>
      <w:r>
        <w:rPr>
          <w:rFonts w:ascii="Hiragino Mincho ProN" w:hAnsi="Hiragino Mincho ProN" w:eastAsia="Hiragino Mincho ProN"/>
          <w:b w:val="0"/>
          <w:sz w:val="22"/>
        </w:rPr>
        <w:t>・ 教育資料（レジデント向け、看護師向け）を読みやすい自然な日本語に</w:t>
      </w:r>
    </w:p>
    <w:p>
      <w:r>
        <w:rPr>
          <w:rFonts w:ascii="Hiragino Mincho ProN" w:hAnsi="Hiragino Mincho ProN" w:eastAsia="Hiragino Mincho ProN"/>
          <w:b w:val="0"/>
          <w:sz w:val="22"/>
        </w:rPr>
        <w:t>・ 院内お知らせ・SNS 紹介文の自然な言い回し化</w:t>
      </w:r>
    </w:p>
    <w:p>
      <w:r>
        <w:rPr>
          <w:rFonts w:ascii="Hiragino Mincho ProN" w:hAnsi="Hiragino Mincho ProN" w:eastAsia="Hiragino Mincho ProN"/>
          <w:b w:val="0"/>
          <w:sz w:val="22"/>
        </w:rPr>
        <w:t>・ 医療倫理的な文書で「決まり文句」を避け、誠実な印象に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3. 配置方法の選択：Skills が正解（新フォルダは不要）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結論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✅ 結論： </w:t>
      </w:r>
      <w:r>
        <w:rPr>
          <w:rFonts w:ascii="Hiragino Mincho ProN" w:hAnsi="Hiragino Mincho ProN" w:eastAsia="Hiragino Mincho ProN"/>
          <w:b w:val="0"/>
          <w:sz w:val="22"/>
        </w:rPr>
        <w:t>Claude Code の「Skills」として配置してください。新しいフォルダーを別途作る必要はありません。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なぜ Skills なのか</w:t>
      </w:r>
    </w:p>
    <w:p>
      <w:r>
        <w:rPr>
          <w:rFonts w:ascii="Hiragino Mincho ProN" w:hAnsi="Hiragino Mincho ProN" w:eastAsia="Hiragino Mincho ProN"/>
          <w:b w:val="0"/>
          <w:sz w:val="22"/>
        </w:rPr>
        <w:t>Humanizer JA は、配布元（GitHub の gonta223/humanizer-ja）が「Claude Code Skill」として作成しているためです。公式の置き場所に置くだけで、Claude Code が自動的に認識してくれます。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Claude Code と Codex で配置先が違う</w:t>
      </w:r>
    </w:p>
    <w:p>
      <w:r>
        <w:rPr>
          <w:rFonts w:ascii="Hiragino Mincho ProN" w:hAnsi="Hiragino Mincho ProN" w:eastAsia="Hiragino Mincho ProN"/>
          <w:b w:val="0"/>
          <w:sz w:val="22"/>
        </w:rPr>
        <w:t>重要な前提：Claude Code（Anthropic）と Codex（OpenAI）は別の AI ツールで、それぞれ別のフォルダから Skills を読み込みます。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74151"/>
          </w:tcPr>
          <w:p>
            <w:r/>
            <w:r>
              <w:rPr>
                <w:rFonts w:ascii="Hiragino Mincho ProN" w:hAnsi="Hiragino Mincho ProN" w:eastAsia="Hiragino Mincho ProN"/>
                <w:b/>
                <w:color w:val="FFFFFF"/>
                <w:sz w:val="22"/>
              </w:rPr>
              <w:t>ツール / スコープ</w:t>
            </w:r>
          </w:p>
        </w:tc>
        <w:tc>
          <w:tcPr>
            <w:tcW w:type="dxa" w:w="3135"/>
            <w:shd w:fill="374151"/>
          </w:tcPr>
          <w:p>
            <w:r/>
            <w:r>
              <w:rPr>
                <w:rFonts w:ascii="Hiragino Mincho ProN" w:hAnsi="Hiragino Mincho ProN" w:eastAsia="Hiragino Mincho ProN"/>
                <w:b/>
                <w:color w:val="FFFFFF"/>
                <w:sz w:val="22"/>
              </w:rPr>
              <w:t>配置先フォルダ</w:t>
            </w:r>
          </w:p>
        </w:tc>
        <w:tc>
          <w:tcPr>
            <w:tcW w:type="dxa" w:w="3135"/>
            <w:shd w:fill="374151"/>
          </w:tcPr>
          <w:p>
            <w:r/>
            <w:r>
              <w:rPr>
                <w:rFonts w:ascii="Hiragino Mincho ProN" w:hAnsi="Hiragino Mincho ProN" w:eastAsia="Hiragino Mincho ProN"/>
                <w:b/>
                <w:color w:val="FFFFFF"/>
                <w:sz w:val="22"/>
              </w:rPr>
              <w:t>推奨度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Claude Code（ユーザー全体）</w:t>
            </w:r>
          </w:p>
        </w:tc>
        <w:tc>
          <w:tcPr>
            <w:tcW w:type="dxa" w:w="3135"/>
          </w:tcPr>
          <w:p>
            <w:r/>
            <w:r>
              <w:rPr>
                <w:rFonts w:ascii="Menlo" w:hAnsi="Menlo"/>
                <w:sz w:val="20"/>
              </w:rPr>
              <w:t>~/.claude/skills/humanizer-ja/</w:t>
            </w:r>
          </w:p>
        </w:tc>
        <w:tc>
          <w:tcPr>
            <w:tcW w:type="dxa" w:w="31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★ 推奨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Codex（ユーザー全体）</w:t>
            </w:r>
          </w:p>
        </w:tc>
        <w:tc>
          <w:tcPr>
            <w:tcW w:type="dxa" w:w="3135"/>
          </w:tcPr>
          <w:p>
            <w:r/>
            <w:r>
              <w:rPr>
                <w:rFonts w:ascii="Menlo" w:hAnsi="Menlo"/>
                <w:sz w:val="20"/>
              </w:rPr>
              <w:t>~/.agents/skills/humanizer-ja/</w:t>
            </w:r>
          </w:p>
        </w:tc>
        <w:tc>
          <w:tcPr>
            <w:tcW w:type="dxa" w:w="31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★ 推奨（Codex 利用時）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プロジェクト個別</w:t>
            </w:r>
          </w:p>
        </w:tc>
        <w:tc>
          <w:tcPr>
            <w:tcW w:type="dxa" w:w="3135"/>
          </w:tcPr>
          <w:p>
            <w:r/>
            <w:r>
              <w:rPr>
                <w:rFonts w:ascii="Menlo" w:hAnsi="Menlo"/>
                <w:sz w:val="20"/>
              </w:rPr>
              <w:t>.claude/skills/ または .agents/skills/</w:t>
            </w:r>
          </w:p>
        </w:tc>
        <w:tc>
          <w:tcPr>
            <w:tcW w:type="dxa" w:w="31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2"/>
              </w:rPr>
              <w:t>△ 限定的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副院長の用途では： </w:t>
      </w:r>
      <w:r>
        <w:rPr>
          <w:rFonts w:ascii="Hiragino Mincho ProN" w:hAnsi="Hiragino Mincho ProN" w:eastAsia="Hiragino Mincho ProN"/>
          <w:b w:val="0"/>
          <w:sz w:val="22"/>
        </w:rPr>
        <w:t>病院運営文書も教育資料も、いろんなフォルダで作業します。「ユーザー全体（~/.claude/skills/ や ~/.agents/skills/）」に置けば、どのフォルダから起動しても呼び出せます。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F59E0B"/>
          <w:sz w:val="22"/>
        </w:rPr>
        <w:t xml:space="preserve">⚠️ Claude Code と Codex の両方を使う場合： </w:t>
      </w:r>
      <w:r>
        <w:rPr>
          <w:rFonts w:ascii="Hiragino Mincho ProN" w:hAnsi="Hiragino Mincho ProN" w:eastAsia="Hiragino Mincho ProN"/>
          <w:b w:val="0"/>
          <w:sz w:val="22"/>
        </w:rPr>
        <w:t>両方のフォルダにインストールが必要です。後述の「6. 両方使う場合の最適手順」で 1 つのコマンドで一括導入する方法を案内します。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Codex 互換性についての注意</w:t>
      </w:r>
    </w:p>
    <w:p>
      <w:r>
        <w:rPr>
          <w:rFonts w:ascii="Hiragino Mincho ProN" w:hAnsi="Hiragino Mincho ProN" w:eastAsia="Hiragino Mincho ProN"/>
          <w:b w:val="0"/>
          <w:sz w:val="22"/>
        </w:rPr>
        <w:t>humanizer-ja は配布元（gonta223）が「Claude Code Skill」として作成したものです。ただし、Codex も SKILL.md ベースの似たスキル形式を採用しているため、実用上は Codex でも同様に動作することが多いです。</w:t>
      </w:r>
    </w:p>
    <w:p>
      <w:r>
        <w:rPr>
          <w:rFonts w:ascii="Hiragino Mincho ProN" w:hAnsi="Hiragino Mincho ProN" w:eastAsia="Hiragino Mincho ProN"/>
          <w:b w:val="0"/>
          <w:sz w:val="22"/>
        </w:rPr>
        <w:t>もし Codex で「スキルが認識されない」場合は、後述の「9. トラブルシューティング」を参照してください。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4. Claude Code 用 導入手順（5 ステップ）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📝 所要時間： </w:t>
      </w:r>
      <w:r>
        <w:rPr>
          <w:rFonts w:ascii="Hiragino Mincho ProN" w:hAnsi="Hiragino Mincho ProN" w:eastAsia="Hiragino Mincho ProN"/>
          <w:b w:val="0"/>
          <w:sz w:val="22"/>
        </w:rPr>
        <w:t>5 分以内。コマンドは 3 行だけです。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1：</w:t>
      </w:r>
      <w:r>
        <w:rPr>
          <w:rFonts w:ascii="Hiragino Mincho ProN" w:hAnsi="Hiragino Mincho ProN" w:eastAsia="Hiragino Mincho ProN"/>
          <w:b/>
          <w:sz w:val="28"/>
        </w:rPr>
        <w:t>ターミナルを開く</w:t>
      </w:r>
    </w:p>
    <w:p>
      <w:r>
        <w:rPr>
          <w:rFonts w:ascii="Hiragino Mincho ProN" w:hAnsi="Hiragino Mincho ProN" w:eastAsia="Hiragino Mincho ProN"/>
          <w:b w:val="0"/>
          <w:sz w:val="22"/>
        </w:rPr>
        <w:t>・「Launchpad」または「アプリケーション → ユーティリティ」から「ターミナル」を起動。</w:t>
      </w:r>
    </w:p>
    <w:p>
      <w:r>
        <w:rPr>
          <w:rFonts w:ascii="Hiragino Mincho ProN" w:hAnsi="Hiragino Mincho ProN" w:eastAsia="Hiragino Mincho ProN"/>
          <w:b w:val="0"/>
          <w:sz w:val="22"/>
        </w:rPr>
        <w:t>・もしくは「Spotlight 検索（⌘+スペース）」で「ターミナル」と入力。</w:t>
      </w:r>
    </w:p>
    <w:p>
      <w:r>
        <w:rPr>
          <w:rFonts w:ascii="Hiragino Mincho ProN" w:hAnsi="Hiragino Mincho ProN" w:eastAsia="Hiragino Mincho ProN"/>
          <w:b w:val="0"/>
          <w:sz w:val="22"/>
        </w:rPr>
        <w:t>・黒い画面（または白い画面）に文字が表示されればOK。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2：</w:t>
      </w:r>
      <w:r>
        <w:rPr>
          <w:rFonts w:ascii="Hiragino Mincho ProN" w:hAnsi="Hiragino Mincho ProN" w:eastAsia="Hiragino Mincho ProN"/>
          <w:b/>
          <w:sz w:val="28"/>
        </w:rPr>
        <w:t>スキル置き場フォルダを作る</w:t>
      </w:r>
    </w:p>
    <w:p>
      <w:r>
        <w:rPr>
          <w:rFonts w:ascii="Hiragino Mincho ProN" w:hAnsi="Hiragino Mincho ProN" w:eastAsia="Hiragino Mincho ProN"/>
          <w:b w:val="0"/>
          <w:sz w:val="22"/>
        </w:rPr>
        <w:t>・以下のコマンドをコピーして、ターミナルに貼り付けて Enter キーを押してください。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  <w:t>・このコマンドは「~/.claude/skills/ という場所がなければ作る」という意味です。</w:t>
      </w:r>
    </w:p>
    <w:p>
      <w:r>
        <w:rPr>
          <w:rFonts w:ascii="Hiragino Mincho ProN" w:hAnsi="Hiragino Mincho ProN" w:eastAsia="Hiragino Mincho ProN"/>
          <w:b w:val="0"/>
          <w:sz w:val="22"/>
        </w:rPr>
        <w:t>・既に存在していてもエラーになりません（安全）。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mkdir -p ~/.claude/skills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3：</w:t>
      </w:r>
      <w:r>
        <w:rPr>
          <w:rFonts w:ascii="Hiragino Mincho ProN" w:hAnsi="Hiragino Mincho ProN" w:eastAsia="Hiragino Mincho ProN"/>
          <w:b/>
          <w:sz w:val="28"/>
        </w:rPr>
        <w:t>GitHub からダウンロード</w:t>
      </w:r>
    </w:p>
    <w:p>
      <w:r>
        <w:rPr>
          <w:rFonts w:ascii="Hiragino Mincho ProN" w:hAnsi="Hiragino Mincho ProN" w:eastAsia="Hiragino Mincho ProN"/>
          <w:b w:val="0"/>
          <w:sz w:val="22"/>
        </w:rPr>
        <w:t>・以下のコマンドをコピーして、ターミナルに貼り付けて Enter。</w:t>
      </w:r>
    </w:p>
    <w:p>
      <w:r>
        <w:rPr>
          <w:rFonts w:ascii="Hiragino Mincho ProN" w:hAnsi="Hiragino Mincho ProN" w:eastAsia="Hiragino Mincho ProN"/>
          <w:b w:val="0"/>
          <w:sz w:val="22"/>
        </w:rPr>
        <w:t>・git clone とは、「インターネット上のリポジトリ（保管庫）を、自分のパソコンに丸ごとコピーする」コマンドです。</w:t>
      </w:r>
    </w:p>
    <w:p>
      <w:r>
        <w:rPr>
          <w:rFonts w:ascii="Hiragino Mincho ProN" w:hAnsi="Hiragino Mincho ProN" w:eastAsia="Hiragino Mincho ProN"/>
          <w:b w:val="0"/>
          <w:sz w:val="22"/>
        </w:rPr>
        <w:t>・ダウンロード完了後、ファイルは自動的に ~/.claude/skills/humanizer-ja/ に配置されます。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git clone https://github.com/gonta223/humanizer-ja.git ~/.claude/skills/humanizer-ja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4：</w:t>
      </w:r>
      <w:r>
        <w:rPr>
          <w:rFonts w:ascii="Hiragino Mincho ProN" w:hAnsi="Hiragino Mincho ProN" w:eastAsia="Hiragino Mincho ProN"/>
          <w:b/>
          <w:sz w:val="28"/>
        </w:rPr>
        <w:t>ちゃんと配置されたか確認</w:t>
      </w:r>
    </w:p>
    <w:p>
      <w:r>
        <w:rPr>
          <w:rFonts w:ascii="Hiragino Mincho ProN" w:hAnsi="Hiragino Mincho ProN" w:eastAsia="Hiragino Mincho ProN"/>
          <w:b w:val="0"/>
          <w:sz w:val="22"/>
        </w:rPr>
        <w:t>・以下のコマンドで、フォルダの中身を確認できます。</w:t>
      </w:r>
    </w:p>
    <w:p>
      <w:r>
        <w:rPr>
          <w:rFonts w:ascii="Hiragino Mincho ProN" w:hAnsi="Hiragino Mincho ProN" w:eastAsia="Hiragino Mincho ProN"/>
          <w:b w:val="0"/>
          <w:sz w:val="22"/>
        </w:rPr>
        <w:t>・SKILL.md / README.md / LICENSE など複数のファイルが表示されればOK。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ls ~/.claude/skills/humanizer-ja/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5：</w:t>
      </w:r>
      <w:r>
        <w:rPr>
          <w:rFonts w:ascii="Hiragino Mincho ProN" w:hAnsi="Hiragino Mincho ProN" w:eastAsia="Hiragino Mincho ProN"/>
          <w:b/>
          <w:sz w:val="28"/>
        </w:rPr>
        <w:t>Claude Code を再起動</w:t>
      </w:r>
    </w:p>
    <w:p>
      <w:r>
        <w:rPr>
          <w:rFonts w:ascii="Hiragino Mincho ProN" w:hAnsi="Hiragino Mincho ProN" w:eastAsia="Hiragino Mincho ProN"/>
          <w:b w:val="0"/>
          <w:sz w:val="22"/>
        </w:rPr>
        <w:t>・既に Claude Code が開いていたら、いったん終了して、もう一度開き直してください。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  <w:t>・新しいスキルは、Claude Code 起動時に読み込まれます。</w:t>
      </w:r>
    </w:p>
    <w:p>
      <w:r>
        <w:rPr>
          <w:rFonts w:ascii="Hiragino Mincho ProN" w:hAnsi="Hiragino Mincho ProN" w:eastAsia="Hiragino Mincho ProN"/>
          <w:b w:val="0"/>
          <w:sz w:val="22"/>
        </w:rPr>
        <w:t>・再起動後に「日本語 Humanizer JA」が使えるようになります。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5. Codex デスクトップアプリ用 導入手順（4 ステップ）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📝 所要時間： </w:t>
      </w:r>
      <w:r>
        <w:rPr>
          <w:rFonts w:ascii="Hiragino Mincho ProN" w:hAnsi="Hiragino Mincho ProN" w:eastAsia="Hiragino Mincho ProN"/>
          <w:b w:val="0"/>
          <w:sz w:val="22"/>
        </w:rPr>
        <w:t>Claude Code 用と同じく 5 分以内。配置先フォルダが違うだけです。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ポイント： </w:t>
      </w:r>
      <w:r>
        <w:rPr>
          <w:rFonts w:ascii="Hiragino Mincho ProN" w:hAnsi="Hiragino Mincho ProN" w:eastAsia="Hiragino Mincho ProN"/>
          <w:b w:val="0"/>
          <w:sz w:val="22"/>
        </w:rPr>
        <w:t>Codex の正式な Skills フォルダは `~/.agents/skills/` です（`~/.codex/skills/` ではありません）。ここがよく間違われる箇所なので注意。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1：</w:t>
      </w:r>
      <w:r>
        <w:rPr>
          <w:rFonts w:ascii="Hiragino Mincho ProN" w:hAnsi="Hiragino Mincho ProN" w:eastAsia="Hiragino Mincho ProN"/>
          <w:b/>
          <w:sz w:val="28"/>
        </w:rPr>
        <w:t>ターミナルを開く</w:t>
      </w:r>
    </w:p>
    <w:p>
      <w:r>
        <w:rPr>
          <w:rFonts w:ascii="Hiragino Mincho ProN" w:hAnsi="Hiragino Mincho ProN" w:eastAsia="Hiragino Mincho ProN"/>
          <w:b w:val="0"/>
          <w:sz w:val="22"/>
        </w:rPr>
        <w:t>・Claude Code 用と同じ手順で、ターミナルを起動してください。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  <w:t>・既にターミナルが開いていれば、それを使って OK。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2：</w:t>
      </w:r>
      <w:r>
        <w:rPr>
          <w:rFonts w:ascii="Hiragino Mincho ProN" w:hAnsi="Hiragino Mincho ProN" w:eastAsia="Hiragino Mincho ProN"/>
          <w:b/>
          <w:sz w:val="28"/>
        </w:rPr>
        <w:t>Codex 用スキル置き場フォルダを作る</w:t>
      </w:r>
    </w:p>
    <w:p>
      <w:r>
        <w:rPr>
          <w:rFonts w:ascii="Hiragino Mincho ProN" w:hAnsi="Hiragino Mincho ProN" w:eastAsia="Hiragino Mincho ProN"/>
          <w:b w:val="0"/>
          <w:sz w:val="22"/>
        </w:rPr>
        <w:t>・以下のコマンドをコピーして、ターミナルに貼り付けて Enter。</w:t>
      </w:r>
    </w:p>
    <w:p>
      <w:r>
        <w:rPr>
          <w:rFonts w:ascii="Hiragino Mincho ProN" w:hAnsi="Hiragino Mincho ProN" w:eastAsia="Hiragino Mincho ProN"/>
          <w:b w:val="0"/>
          <w:sz w:val="22"/>
        </w:rPr>
        <w:t>・~/.agents/skills/ が Codex の正式な Skills 配置先です。</w:t>
      </w:r>
    </w:p>
    <w:p>
      <w:r>
        <w:rPr>
          <w:rFonts w:ascii="Hiragino Mincho ProN" w:hAnsi="Hiragino Mincho ProN" w:eastAsia="Hiragino Mincho ProN"/>
          <w:b w:val="0"/>
          <w:sz w:val="22"/>
        </w:rPr>
        <w:t>・既に存在していてもエラーになりません（安全）。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mkdir -p ~/.agents/skills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3：</w:t>
      </w:r>
      <w:r>
        <w:rPr>
          <w:rFonts w:ascii="Hiragino Mincho ProN" w:hAnsi="Hiragino Mincho ProN" w:eastAsia="Hiragino Mincho ProN"/>
          <w:b/>
          <w:sz w:val="28"/>
        </w:rPr>
        <w:t>GitHub からダウンロード</w:t>
      </w:r>
    </w:p>
    <w:p>
      <w:r>
        <w:rPr>
          <w:rFonts w:ascii="Hiragino Mincho ProN" w:hAnsi="Hiragino Mincho ProN" w:eastAsia="Hiragino Mincho ProN"/>
          <w:b w:val="0"/>
          <w:sz w:val="22"/>
        </w:rPr>
        <w:t>・以下のコマンドをコピーして、ターミナルに貼り付けて Enter。</w:t>
      </w:r>
    </w:p>
    <w:p>
      <w:r>
        <w:rPr>
          <w:rFonts w:ascii="Hiragino Mincho ProN" w:hAnsi="Hiragino Mincho ProN" w:eastAsia="Hiragino Mincho ProN"/>
          <w:b w:val="0"/>
          <w:sz w:val="22"/>
        </w:rPr>
        <w:t>・URL は Claude Code 用と同じ（同じ humanizer-ja を Codex 用フォルダにコピー）。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git clone https://github.com/gonta223/humanizer-ja.git ~/.agents/skills/humanizer-ja</w:t>
      </w:r>
    </w:p>
    <w:p>
      <w:r>
        <w:rPr>
          <w:rFonts w:ascii="Hiragino Mincho ProN" w:hAnsi="Hiragino Mincho ProN" w:eastAsia="Hiragino Mincho ProN"/>
          <w:b/>
          <w:color w:val="DC2626"/>
          <w:sz w:val="28"/>
        </w:rPr>
        <w:t>ステップ 4：</w:t>
      </w:r>
      <w:r>
        <w:rPr>
          <w:rFonts w:ascii="Hiragino Mincho ProN" w:hAnsi="Hiragino Mincho ProN" w:eastAsia="Hiragino Mincho ProN"/>
          <w:b/>
          <w:sz w:val="28"/>
        </w:rPr>
        <w:t>Codex デスクトップアプリを再起動</w:t>
      </w:r>
    </w:p>
    <w:p>
      <w:r>
        <w:rPr>
          <w:rFonts w:ascii="Hiragino Mincho ProN" w:hAnsi="Hiragino Mincho ProN" w:eastAsia="Hiragino Mincho ProN"/>
          <w:b w:val="0"/>
          <w:sz w:val="22"/>
        </w:rPr>
        <w:t>・既に Codex が起動していたら、いったん終了して、もう一度開き直してください。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  <w:t>・再起動後に humanizer-ja スキルが認識されます。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🔍 Codex で動作確認の方法： </w:t>
      </w:r>
      <w:r>
        <w:rPr>
          <w:rFonts w:ascii="Hiragino Mincho ProN" w:hAnsi="Hiragino Mincho ProN" w:eastAsia="Hiragino Mincho ProN"/>
          <w:b w:val="0"/>
          <w:sz w:val="22"/>
        </w:rPr>
        <w:t>Codex で適当なフォルダを開いた状態で「humanizer-jaスキルは使える？」と聞いてみてください。Codex が「はい、使えます」「○○について書き直します」といった反応をすれば成功。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6. 両方使う場合の最適手順（1 つのコマンドで一括）</w:t>
      </w:r>
    </w:p>
    <w:p>
      <w:r>
        <w:rPr>
          <w:rFonts w:ascii="Hiragino Mincho ProN" w:hAnsi="Hiragino Mincho ProN" w:eastAsia="Hiragino Mincho ProN"/>
          <w:b w:val="0"/>
          <w:sz w:val="22"/>
        </w:rPr>
        <w:t>Claude Code と Codex の両方を使うなら、以下のように 1 行のコマンドで一括設定できます。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一括導入コマンド（コピペ 3 行）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# 1) フォルダを両方作る</w:t>
        <w:br/>
        <w:t>mkdir -p ~/.claude/skills ~/.agents/skills</w:t>
        <w:br/>
        <w:br/>
        <w:t># 2) Claude Code 用に clone</w:t>
        <w:br/>
        <w:t>git clone https://github.com/gonta223/humanizer-ja.git ~/.claude/skills/humanizer-ja</w:t>
        <w:br/>
        <w:br/>
        <w:t># 3) Codex 用にも clone（同じ URL から別フォルダに）</w:t>
        <w:br/>
        <w:t>git clone https://github.com/gonta223/humanizer-ja.git ~/.agents/skills/humanizer-ja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「同じものを 2 回ダウンロードするのは無駄では？」と思った方へ： </w:t>
      </w:r>
      <w:r>
        <w:rPr>
          <w:rFonts w:ascii="Hiragino Mincho ProN" w:hAnsi="Hiragino Mincho ProN" w:eastAsia="Hiragino Mincho ProN"/>
          <w:b w:val="0"/>
          <w:sz w:val="22"/>
        </w:rPr>
        <w:t>それぞれのツールは独立して Skills を読むので、別々に置くのが最もシンプル。更新も `git pull` を 2 回するだけ（後述の「10. アップデート方法」参照）。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上級者向け：シンボリックリンクで 1 か所に統一</w:t>
      </w:r>
    </w:p>
    <w:p>
      <w:r>
        <w:rPr>
          <w:rFonts w:ascii="Hiragino Mincho ProN" w:hAnsi="Hiragino Mincho ProN" w:eastAsia="Hiragino Mincho ProN"/>
          <w:b w:val="0"/>
          <w:sz w:val="22"/>
        </w:rPr>
        <w:t>「同じファイルを 2 か所に置くのは嫌、1 か所で管理したい」という方は、以下のようにシンボリックリンクを使えます（任意・上級向け）。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# 1) Claude Code 用に clone</w:t>
        <w:br/>
        <w:t>mkdir -p ~/.claude/skills ~/.agents/skills</w:t>
        <w:br/>
        <w:t>git clone https://github.com/gonta223/humanizer-ja.git ~/.claude/skills/humanizer-ja</w:t>
        <w:br/>
        <w:br/>
        <w:t># 2) Codex 側はシンボリックリンクで参照</w:t>
        <w:br/>
        <w:t>ln -s ~/.claude/skills/humanizer-ja ~/.agents/skills/humanizer-ja</w:t>
      </w:r>
    </w:p>
    <w:p>
      <w:r>
        <w:rPr>
          <w:rFonts w:ascii="Hiragino Mincho ProN" w:hAnsi="Hiragino Mincho ProN" w:eastAsia="Hiragino Mincho ProN"/>
          <w:b w:val="0"/>
          <w:sz w:val="22"/>
        </w:rPr>
        <w:t>この場合、`git pull` は 1 回（~/.claude/skills/humanizer-ja のみ）で両方に反映されます。ただしリンクが壊れるリスクもあるため、初心者は前述の「2 回 clone する方法」が無難です。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7. 動作確認：最初の 1 回</w:t>
      </w:r>
    </w:p>
    <w:p>
      <w:r>
        <w:rPr>
          <w:rFonts w:ascii="Hiragino Mincho ProN" w:hAnsi="Hiragino Mincho ProN" w:eastAsia="Hiragino Mincho ProN"/>
          <w:b w:val="0"/>
          <w:sz w:val="22"/>
        </w:rPr>
        <w:t>うまくインストールできたかを確認するため、簡単な例で試してみましょう。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試し方</w:t>
      </w:r>
    </w:p>
    <w:p>
      <w:r>
        <w:rPr>
          <w:rFonts w:ascii="Hiragino Mincho ProN" w:hAnsi="Hiragino Mincho ProN" w:eastAsia="Hiragino Mincho ProN"/>
          <w:b w:val="0"/>
          <w:sz w:val="22"/>
        </w:rPr>
        <w:t>Claude Code を開いた状態で、以下の文を入力してみてください。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以下の文章を人間っぽくして：</w:t>
        <w:br/>
        <w:br/>
        <w:t>本研究は、地域医療における看護必要度の重要性を浮き彫りにしており、</w:t>
        <w:br/>
        <w:t>今後の展開が大いに注目されると言えるでしょう。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うまくいけば</w:t>
      </w:r>
    </w:p>
    <w:p>
      <w:r>
        <w:rPr>
          <w:rFonts w:ascii="Hiragino Mincho ProN" w:hAnsi="Hiragino Mincho ProN" w:eastAsia="Hiragino Mincho ProN"/>
          <w:b w:val="0"/>
          <w:sz w:val="22"/>
        </w:rPr>
        <w:t>Claude が humanizer-ja スキルを呼び出して、たとえば次のように書き直してくれます。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今回の研究で、地域医療における看護必要度の意味がはっきり見えてきました。</w:t>
        <w:br/>
        <w:t>今後の動きから目が離せません。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ポイント： </w:t>
      </w:r>
      <w:r>
        <w:rPr>
          <w:rFonts w:ascii="Hiragino Mincho ProN" w:hAnsi="Hiragino Mincho ProN" w:eastAsia="Hiragino Mincho ProN"/>
          <w:b w:val="0"/>
          <w:sz w:val="22"/>
        </w:rPr>
        <w:t>「〜することができます」が「〜できます」に、「浮き彫りにしており」が普通の言い方に変わります。20 パターンを内蔵しているので、AI ぽい表現を網羅的に直してくれます。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8. 使い方 3 パターン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パターン A：すでに書いた文章を直してもらう</w:t>
      </w:r>
    </w:p>
    <w:p>
      <w:r>
        <w:rPr>
          <w:rFonts w:ascii="Hiragino Mincho ProN" w:hAnsi="Hiragino Mincho ProN" w:eastAsia="Hiragino Mincho ProN"/>
          <w:b w:val="0"/>
          <w:sz w:val="22"/>
        </w:rPr>
        <w:t>AI が作った（または自分で書いた）文章を、自然な日本語に書き直してもらう使い方です。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この文章を人間っぽくして：</w:t>
        <w:br/>
        <w:br/>
        <w:t>[AI が作った文章を貼り付け]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パターン B：最初から自然な文体で書かせる</w:t>
      </w:r>
    </w:p>
    <w:p>
      <w:r>
        <w:rPr>
          <w:rFonts w:ascii="Hiragino Mincho ProN" w:hAnsi="Hiragino Mincho ProN" w:eastAsia="Hiragino Mincho ProN"/>
          <w:b w:val="0"/>
          <w:sz w:val="22"/>
        </w:rPr>
        <w:t>新しい文章を Claude に作らせるとき、最初から humanizer-ja を意識させる使い方です。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humanizer-ja スキルを使って、地域包括医療病棟の経営会議向け提案書を作って。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パターン C：チェックだけしてもらう</w:t>
      </w:r>
    </w:p>
    <w:p>
      <w:r>
        <w:rPr>
          <w:rFonts w:ascii="Hiragino Mincho ProN" w:hAnsi="Hiragino Mincho ProN" w:eastAsia="Hiragino Mincho ProN"/>
          <w:b w:val="0"/>
          <w:sz w:val="22"/>
        </w:rPr>
        <w:t>書いた文章のどこが「AI ぽい」かを指摘してもらう使い方です。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humanizer-ja の 20 パターンで、この文章をチェックして。</w:t>
        <w:br/>
        <w:t>どこが AI ぽいか指摘だけして、書き換えはしないで。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副院長の業務でのおすすめ： </w:t>
      </w:r>
      <w:r>
        <w:rPr>
          <w:rFonts w:ascii="Hiragino Mincho ProN" w:hAnsi="Hiragino Mincho ProN" w:eastAsia="Hiragino Mincho ProN"/>
          <w:b w:val="0"/>
          <w:sz w:val="22"/>
        </w:rPr>
        <w:t>経営会議資料・教育資料の最終チェックに「パターン A」、新規ドラフト作成に「パターン B」、学会発表原稿の推敲に「パターン C」が効果的です。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9. うまくいかないとき（トラブルシューティング）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症状 1：git clone でエラーが出る</w:t>
      </w:r>
    </w:p>
    <w:p>
      <w:r>
        <w:rPr>
          <w:rFonts w:ascii="Hiragino Mincho ProN" w:hAnsi="Hiragino Mincho ProN" w:eastAsia="Hiragino Mincho ProN"/>
          <w:b w:val="0"/>
          <w:sz w:val="22"/>
        </w:rPr>
        <w:t>■ 考えられる原因：インターネット接続、または git コマンドが入っていない</w:t>
      </w:r>
    </w:p>
    <w:p>
      <w:r>
        <w:rPr>
          <w:rFonts w:ascii="Hiragino Mincho ProN" w:hAnsi="Hiragino Mincho ProN" w:eastAsia="Hiragino Mincho ProN"/>
          <w:b w:val="0"/>
          <w:sz w:val="22"/>
        </w:rPr>
        <w:t>■ 対処：</w:t>
      </w:r>
    </w:p>
    <w:p>
      <w:r>
        <w:rPr>
          <w:rFonts w:ascii="Hiragino Mincho ProN" w:hAnsi="Hiragino Mincho ProN" w:eastAsia="Hiragino Mincho ProN"/>
          <w:b w:val="0"/>
          <w:sz w:val="22"/>
        </w:rPr>
        <w:t>1. インターネットに繋がっているか確認</w:t>
      </w:r>
    </w:p>
    <w:p>
      <w:r>
        <w:rPr>
          <w:rFonts w:ascii="Hiragino Mincho ProN" w:hAnsi="Hiragino Mincho ProN" w:eastAsia="Hiragino Mincho ProN"/>
          <w:b w:val="0"/>
          <w:sz w:val="22"/>
        </w:rPr>
        <w:t>2. git が入っているか確認するため、以下を実行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git --version</w:t>
      </w:r>
    </w:p>
    <w:p>
      <w:r>
        <w:rPr>
          <w:rFonts w:ascii="Hiragino Mincho ProN" w:hAnsi="Hiragino Mincho ProN" w:eastAsia="Hiragino Mincho ProN"/>
          <w:b w:val="0"/>
          <w:sz w:val="22"/>
        </w:rPr>
        <w:t xml:space="preserve">  → バージョン番号が出れば OK。出なければ Mac の場合は次のコマンドで案内に従う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xcode-select --install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症状 2：Claude Code で再起動しても humanizer-ja が呼び出せない</w:t>
      </w:r>
    </w:p>
    <w:p>
      <w:r>
        <w:rPr>
          <w:rFonts w:ascii="Hiragino Mincho ProN" w:hAnsi="Hiragino Mincho ProN" w:eastAsia="Hiragino Mincho ProN"/>
          <w:b w:val="0"/>
          <w:sz w:val="22"/>
        </w:rPr>
        <w:t>■ 考えられる原因：配置フォルダが間違っている</w:t>
      </w:r>
    </w:p>
    <w:p>
      <w:r>
        <w:rPr>
          <w:rFonts w:ascii="Hiragino Mincho ProN" w:hAnsi="Hiragino Mincho ProN" w:eastAsia="Hiragino Mincho ProN"/>
          <w:b w:val="0"/>
          <w:sz w:val="22"/>
        </w:rPr>
        <w:t>■ 対処：</w:t>
      </w:r>
    </w:p>
    <w:p>
      <w:r>
        <w:rPr>
          <w:rFonts w:ascii="Hiragino Mincho ProN" w:hAnsi="Hiragino Mincho ProN" w:eastAsia="Hiragino Mincho ProN"/>
          <w:b w:val="0"/>
          <w:sz w:val="22"/>
        </w:rPr>
        <w:t>以下のコマンドで、SKILL.md がちゃんと存在するか確認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ls ~/.claude/skills/humanizer-ja/SKILL.md</w:t>
      </w:r>
    </w:p>
    <w:p>
      <w:r>
        <w:rPr>
          <w:rFonts w:ascii="Hiragino Mincho ProN" w:hAnsi="Hiragino Mincho ProN" w:eastAsia="Hiragino Mincho ProN"/>
          <w:b w:val="0"/>
          <w:sz w:val="22"/>
        </w:rPr>
        <w:t xml:space="preserve">  → 「No such file or directory」と出る場合は、Claude Code 用のステップ 3 のダウンロードからやり直し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症状 3：Codex で再起動しても humanizer-ja が認識されない</w:t>
      </w:r>
    </w:p>
    <w:p>
      <w:r>
        <w:rPr>
          <w:rFonts w:ascii="Hiragino Mincho ProN" w:hAnsi="Hiragino Mincho ProN" w:eastAsia="Hiragino Mincho ProN"/>
          <w:b w:val="0"/>
          <w:sz w:val="22"/>
        </w:rPr>
        <w:t>■ 考えられる原因：</w:t>
      </w:r>
    </w:p>
    <w:p>
      <w:r>
        <w:rPr>
          <w:rFonts w:ascii="Hiragino Mincho ProN" w:hAnsi="Hiragino Mincho ProN" w:eastAsia="Hiragino Mincho ProN"/>
          <w:b w:val="0"/>
          <w:sz w:val="22"/>
        </w:rPr>
        <w:t xml:space="preserve">  ① 配置フォルダが ~/.codex/skills/ になっている（正しくは ~/.agents/skills/）</w:t>
      </w:r>
    </w:p>
    <w:p>
      <w:r>
        <w:rPr>
          <w:rFonts w:ascii="Hiragino Mincho ProN" w:hAnsi="Hiragino Mincho ProN" w:eastAsia="Hiragino Mincho ProN"/>
          <w:b w:val="0"/>
          <w:sz w:val="22"/>
        </w:rPr>
        <w:t xml:space="preserve">  ② Codex のバージョンが古く、Skills 機能未対応</w:t>
      </w:r>
    </w:p>
    <w:p>
      <w:r>
        <w:rPr>
          <w:rFonts w:ascii="Hiragino Mincho ProN" w:hAnsi="Hiragino Mincho ProN" w:eastAsia="Hiragino Mincho ProN"/>
          <w:b w:val="0"/>
          <w:sz w:val="22"/>
        </w:rPr>
        <w:t xml:space="preserve">  ③ humanizer-ja の SKILL.md 形式が Codex の期待と若干違う</w:t>
      </w:r>
    </w:p>
    <w:p>
      <w:r>
        <w:rPr>
          <w:rFonts w:ascii="Hiragino Mincho ProN" w:hAnsi="Hiragino Mincho ProN" w:eastAsia="Hiragino Mincho ProN"/>
          <w:b w:val="0"/>
          <w:sz w:val="22"/>
        </w:rPr>
        <w:t>■ 対処：</w:t>
      </w:r>
    </w:p>
    <w:p>
      <w:r>
        <w:rPr>
          <w:rFonts w:ascii="Hiragino Mincho ProN" w:hAnsi="Hiragino Mincho ProN" w:eastAsia="Hiragino Mincho ProN"/>
          <w:b w:val="0"/>
          <w:sz w:val="22"/>
        </w:rPr>
        <w:t>1. 以下のコマンドで Codex 用の正しいフォルダにあるか確認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ls ~/.agents/skills/humanizer-ja/SKILL.md</w:t>
      </w:r>
    </w:p>
    <w:p>
      <w:r>
        <w:rPr>
          <w:rFonts w:ascii="Hiragino Mincho ProN" w:hAnsi="Hiragino Mincho ProN" w:eastAsia="Hiragino Mincho ProN"/>
          <w:b w:val="0"/>
          <w:sz w:val="22"/>
        </w:rPr>
        <w:t>2. なければ、Codex 用のステップ 3 のダウンロードからやり直し</w:t>
      </w:r>
    </w:p>
    <w:p>
      <w:r>
        <w:rPr>
          <w:rFonts w:ascii="Hiragino Mincho ProN" w:hAnsi="Hiragino Mincho ProN" w:eastAsia="Hiragino Mincho ProN"/>
          <w:b w:val="0"/>
          <w:sz w:val="22"/>
        </w:rPr>
        <w:t>3. それでも動かない場合は、Codex を最新版にアップデート</w:t>
      </w:r>
    </w:p>
    <w:p>
      <w:r>
        <w:rPr>
          <w:rFonts w:ascii="Hiragino Mincho ProN" w:hAnsi="Hiragino Mincho ProN" w:eastAsia="Hiragino Mincho ProN"/>
          <w:b w:val="0"/>
          <w:sz w:val="22"/>
        </w:rPr>
        <w:t>4. 最悪、SKILL.md の冒頭に Codex 形式（name / description のメタデータ）があるか確認。なければ手動追加（上級向け）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症状 4：書き換えが期待ほど自然でない</w:t>
      </w:r>
    </w:p>
    <w:p>
      <w:r>
        <w:rPr>
          <w:rFonts w:ascii="Hiragino Mincho ProN" w:hAnsi="Hiragino Mincho ProN" w:eastAsia="Hiragino Mincho ProN"/>
          <w:b w:val="0"/>
          <w:sz w:val="22"/>
        </w:rPr>
        <w:t>■ 考えられる原因：humanizer-ja は20パターンチェックリストベースなので、文脈次第で完璧ではない</w:t>
      </w:r>
    </w:p>
    <w:p>
      <w:r>
        <w:rPr>
          <w:rFonts w:ascii="Hiragino Mincho ProN" w:hAnsi="Hiragino Mincho ProN" w:eastAsia="Hiragino Mincho ProN"/>
          <w:b w:val="0"/>
          <w:sz w:val="22"/>
        </w:rPr>
        <w:t>■ 対処：</w:t>
      </w:r>
    </w:p>
    <w:p>
      <w:r>
        <w:rPr>
          <w:rFonts w:ascii="Hiragino Mincho ProN" w:hAnsi="Hiragino Mincho ProN" w:eastAsia="Hiragino Mincho ProN"/>
          <w:b w:val="0"/>
          <w:sz w:val="22"/>
        </w:rPr>
        <w:t>・ もう一度書き直してもらう（「もっと自然にして」と追加で指示）</w:t>
      </w:r>
    </w:p>
    <w:p>
      <w:r>
        <w:rPr>
          <w:rFonts w:ascii="Hiragino Mincho ProN" w:hAnsi="Hiragino Mincho ProN" w:eastAsia="Hiragino Mincho ProN"/>
          <w:b w:val="0"/>
          <w:sz w:val="22"/>
        </w:rPr>
        <w:t>・ 具体的に「医師宛のメール調で」「学会発表のスライド向けに」など文脈を追加</w:t>
      </w:r>
    </w:p>
    <w:p>
      <w:r>
        <w:rPr>
          <w:rFonts w:ascii="Hiragino Mincho ProN" w:hAnsi="Hiragino Mincho ProN" w:eastAsia="Hiragino Mincho ProN"/>
          <w:b w:val="0"/>
          <w:sz w:val="22"/>
        </w:rPr>
        <w:t>・ 元の文章が短すぎる場合は精度が落ちる傾向あり、ある程度のまとまり（数百字）で投入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10. アップデート方法（GitHub に新版が出たとき）</w:t>
      </w:r>
    </w:p>
    <w:p>
      <w:r>
        <w:rPr>
          <w:rFonts w:ascii="Hiragino Mincho ProN" w:hAnsi="Hiragino Mincho ProN" w:eastAsia="Hiragino Mincho ProN"/>
          <w:b w:val="0"/>
          <w:sz w:val="22"/>
        </w:rPr>
        <w:t>humanizer-ja は GitHub で更新されることがあります（新パターン追加、バグ修正など）。最新版を取り込むには以下のコマンドを実行します。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Claude Code 用フォルダの更新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cd ~/.claude/skills/humanizer-ja &amp;&amp; git pull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Codex 用フォルダの更新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cd ~/.agents/skills/humanizer-ja &amp;&amp; git pull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両方一気に更新（推奨）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cd ~/.claude/skills/humanizer-ja &amp;&amp; git pull &amp;&amp; \</w:t>
        <w:br/>
        <w:t>cd ~/.agents/skills/humanizer-ja &amp;&amp; git pull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ヒント： </w:t>
      </w:r>
      <w:r>
        <w:rPr>
          <w:rFonts w:ascii="Hiragino Mincho ProN" w:hAnsi="Hiragino Mincho ProN" w:eastAsia="Hiragino Mincho ProN"/>
          <w:b w:val="0"/>
          <w:sz w:val="22"/>
        </w:rPr>
        <w:t>更新後は Claude Code / Codex を再起動して、新版が読み込まれるようにしてください。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11. アンインストール方法</w:t>
      </w:r>
    </w:p>
    <w:p>
      <w:r>
        <w:rPr>
          <w:rFonts w:ascii="Hiragino Mincho ProN" w:hAnsi="Hiragino Mincho ProN" w:eastAsia="Hiragino Mincho ProN"/>
          <w:b w:val="0"/>
          <w:sz w:val="22"/>
        </w:rPr>
        <w:t>もし不要になった場合、以下のコマンドで完全に削除できます。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Claude Code 用のみアンインストール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rm -rf ~/.claude/skills/humanizer-ja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Codex 用のみアンインストール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rm -rf ~/.agents/skills/humanizer-ja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両方一気にアンインストール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rm -rf ~/.claude/skills/humanizer-ja ~/.agents/skills/humanizer-ja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F59E0B"/>
          <w:sz w:val="22"/>
        </w:rPr>
        <w:t xml:space="preserve">⚠️ 注意： </w:t>
      </w:r>
      <w:r>
        <w:rPr>
          <w:rFonts w:ascii="Hiragino Mincho ProN" w:hAnsi="Hiragino Mincho ProN" w:eastAsia="Hiragino Mincho ProN"/>
          <w:b w:val="0"/>
          <w:sz w:val="22"/>
        </w:rPr>
        <w:t>rm -rf は「中身ごと完全に削除」するコマンドで、ゴミ箱には入りません。対象フォルダ名（~/.claude/skills/humanizer-ja および ~/.agents/skills/humanizer-ja）を間違えないようにしてください。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 w:val="0"/>
          <w:sz w:val="22"/>
        </w:rPr>
        <w:t>削除後、Claude Code / Codex を再起動すれば、スキルが認識されなくなります。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12. 参考リンク</w:t>
      </w:r>
    </w:p>
    <w:p>
      <w:r>
        <w:rPr>
          <w:rFonts w:ascii="Hiragino Mincho ProN" w:hAnsi="Hiragino Mincho ProN" w:eastAsia="Hiragino Mincho ProN"/>
          <w:b/>
          <w:sz w:val="24"/>
        </w:rPr>
        <w:t>■ 配布元 GitHub リポジトリ</w:t>
      </w:r>
    </w:p>
    <w:p>
      <w:r>
        <w:rPr>
          <w:rFonts w:ascii="Menlo" w:hAnsi="Menlo"/>
          <w:sz w:val="22"/>
        </w:rPr>
        <w:t>https://github.com/gonta223/humanizer-ja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sz w:val="24"/>
        </w:rPr>
        <w:t>■ Claude Code 公式ドキュメント</w:t>
      </w:r>
    </w:p>
    <w:p>
      <w:r>
        <w:rPr>
          <w:rFonts w:ascii="Hiragino Mincho ProN" w:hAnsi="Hiragino Mincho ProN" w:eastAsia="Hiragino Mincho ProN"/>
          <w:b w:val="0"/>
          <w:sz w:val="22"/>
        </w:rPr>
        <w:t>Skills の仕様について詳しく知りたい場合：</w:t>
      </w:r>
    </w:p>
    <w:p>
      <w:r>
        <w:rPr>
          <w:rFonts w:ascii="Menlo" w:hAnsi="Menlo"/>
          <w:sz w:val="22"/>
        </w:rPr>
        <w:t>https://docs.claude.com/en/docs/claude-code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sz w:val="24"/>
        </w:rPr>
        <w:t>■ Codex 公式 Skills ドキュメント</w:t>
      </w:r>
    </w:p>
    <w:p>
      <w:r>
        <w:rPr>
          <w:rFonts w:ascii="Menlo" w:hAnsi="Menlo"/>
          <w:sz w:val="22"/>
        </w:rPr>
        <w:t>https://developers.openai.com/codex/skills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Menlo" w:hAnsi="Menlo"/>
          <w:sz w:val="22"/>
        </w:rPr>
        <w:t>https://github.com/openai/skills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sz w:val="24"/>
        </w:rPr>
        <w:t>■ AGENTS.md（Codex のカスタム指示）</w:t>
      </w:r>
    </w:p>
    <w:p>
      <w:r>
        <w:rPr>
          <w:rFonts w:ascii="Menlo" w:hAnsi="Menlo"/>
          <w:sz w:val="22"/>
        </w:rPr>
        <w:t>https://agents.md/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sz w:val="24"/>
        </w:rPr>
        <w:t>■ ライセンス</w:t>
      </w:r>
    </w:p>
    <w:p>
      <w:r>
        <w:rPr>
          <w:rFonts w:ascii="Hiragino Mincho ProN" w:hAnsi="Hiragino Mincho ProN" w:eastAsia="Hiragino Mincho ProN"/>
          <w:b w:val="0"/>
          <w:sz w:val="22"/>
        </w:rPr>
        <w:t>MIT ライセンス（自由に使用・修正・配布可能）</w:t>
      </w:r>
    </w:p>
    <w:p/>
    <w:p>
      <w:pPr>
        <w:spacing w:before="800"/>
        <w:jc w:val="center"/>
      </w:pPr>
      <w:r>
        <w:rPr>
          <w:rFonts w:ascii="Hiragino Mincho ProN" w:hAnsi="Hiragino Mincho ProN" w:eastAsia="Hiragino Mincho ProN"/>
          <w:b w:val="0"/>
          <w:color w:val="9CA3AF"/>
          <w:sz w:val="24"/>
        </w:rPr>
        <w:t>— マニュアル ここまで —</w:t>
      </w:r>
    </w:p>
    <w:p>
      <w:pPr>
        <w:jc w:val="center"/>
      </w:pPr>
      <w:r>
        <w:rPr>
          <w:rFonts w:ascii="Hiragino Mincho ProN" w:hAnsi="Hiragino Mincho ProN" w:eastAsia="Hiragino Mincho ProN"/>
          <w:b w:val="0"/>
          <w:color w:val="9CA3AF"/>
          <w:sz w:val="20"/>
        </w:rPr>
        <w:t>おもろまちメディカルセンター 副院長 久保田 徹  /  作成: 2026-04-28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Mincho ProN" w:hAnsi="Hiragino Mincho Pro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